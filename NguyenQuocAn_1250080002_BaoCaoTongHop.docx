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B582" w14:textId="77777777" w:rsidR="00B86A7D" w:rsidRPr="006C1775" w:rsidRDefault="00B86A7D" w:rsidP="00B86A7D">
      <w:pPr>
        <w:spacing w:before="1000" w:after="120" w:line="360" w:lineRule="auto"/>
        <w:jc w:val="center"/>
        <w:rPr>
          <w:rFonts w:cs="Times New Roman"/>
        </w:rPr>
      </w:pPr>
      <w:r w:rsidRPr="006C1775">
        <w:rPr>
          <w:rFonts w:cs="Times New Roman"/>
          <w:b/>
          <w:noProof/>
          <w:sz w:val="40"/>
        </w:rPr>
        <w:drawing>
          <wp:anchor distT="0" distB="0" distL="114300" distR="114300" simplePos="0" relativeHeight="251658240" behindDoc="1" locked="0" layoutInCell="1" allowOverlap="1" wp14:anchorId="78654C8B" wp14:editId="6EC014A2">
            <wp:simplePos x="0" y="0"/>
            <wp:positionH relativeFrom="column">
              <wp:posOffset>-195580</wp:posOffset>
            </wp:positionH>
            <wp:positionV relativeFrom="paragraph">
              <wp:posOffset>-187960</wp:posOffset>
            </wp:positionV>
            <wp:extent cx="6565900" cy="9555480"/>
            <wp:effectExtent l="0" t="0" r="6350" b="7620"/>
            <wp:wrapNone/>
            <wp:docPr id="113370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0" cy="9555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1775">
        <w:rPr>
          <w:rFonts w:cs="Times New Roman"/>
          <w:b/>
          <w:sz w:val="28"/>
        </w:rPr>
        <w:t>TRƯỜNG ĐẠI HỌC TÀI NGUYÊN VÀ MÔI TRƯỜNG TP HCM</w:t>
      </w:r>
    </w:p>
    <w:p w14:paraId="5EF0152A" w14:textId="77777777" w:rsidR="00B86A7D" w:rsidRPr="006C1775" w:rsidRDefault="00B86A7D" w:rsidP="00B86A7D">
      <w:pPr>
        <w:spacing w:after="120" w:line="360" w:lineRule="auto"/>
        <w:jc w:val="center"/>
        <w:rPr>
          <w:rFonts w:cs="Times New Roman"/>
        </w:rPr>
      </w:pPr>
      <w:r w:rsidRPr="006C1775">
        <w:rPr>
          <w:rFonts w:cs="Times New Roman"/>
          <w:b/>
        </w:rPr>
        <w:t>KHOA CÔNG NGHỆ THÔNG TIN</w:t>
      </w:r>
    </w:p>
    <w:p w14:paraId="3B68DD66" w14:textId="77777777" w:rsidR="00B86A7D" w:rsidRPr="006C1775" w:rsidRDefault="00B86A7D" w:rsidP="00B86A7D">
      <w:pPr>
        <w:spacing w:before="1200" w:after="120" w:line="360" w:lineRule="auto"/>
        <w:jc w:val="center"/>
        <w:rPr>
          <w:rFonts w:cs="Times New Roman"/>
          <w:b/>
          <w:sz w:val="40"/>
        </w:rPr>
      </w:pPr>
      <w:r w:rsidRPr="006C1775">
        <w:rPr>
          <w:rFonts w:cs="Times New Roman"/>
          <w:b/>
          <w:noProof/>
          <w:sz w:val="40"/>
        </w:rPr>
        <w:drawing>
          <wp:inline distT="0" distB="0" distL="0" distR="0" wp14:anchorId="5FAF6207" wp14:editId="23601CFA">
            <wp:extent cx="1402080" cy="1402080"/>
            <wp:effectExtent l="0" t="0" r="7620" b="7620"/>
            <wp:docPr id="64428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82102" name="Picture 644282102"/>
                    <pic:cNvPicPr/>
                  </pic:nvPicPr>
                  <pic:blipFill>
                    <a:blip r:embed="rId9"/>
                    <a:stretch>
                      <a:fillRect/>
                    </a:stretch>
                  </pic:blipFill>
                  <pic:spPr>
                    <a:xfrm>
                      <a:off x="0" y="0"/>
                      <a:ext cx="1402083" cy="1402083"/>
                    </a:xfrm>
                    <a:prstGeom prst="rect">
                      <a:avLst/>
                    </a:prstGeom>
                  </pic:spPr>
                </pic:pic>
              </a:graphicData>
            </a:graphic>
          </wp:inline>
        </w:drawing>
      </w:r>
    </w:p>
    <w:p w14:paraId="41027689" w14:textId="77777777" w:rsidR="00B86A7D" w:rsidRPr="006C1775" w:rsidRDefault="00B86A7D" w:rsidP="00B86A7D">
      <w:pPr>
        <w:spacing w:before="1200" w:after="120" w:line="360" w:lineRule="auto"/>
        <w:jc w:val="center"/>
        <w:rPr>
          <w:rFonts w:cs="Times New Roman"/>
        </w:rPr>
      </w:pPr>
      <w:r w:rsidRPr="006C1775">
        <w:rPr>
          <w:rFonts w:cs="Times New Roman"/>
          <w:b/>
          <w:sz w:val="40"/>
        </w:rPr>
        <w:t>BÁO CÁO TỔNG HỢP CÁC BÀI LAB</w:t>
      </w:r>
    </w:p>
    <w:p w14:paraId="168A2F80" w14:textId="77777777" w:rsidR="00B86A7D" w:rsidRPr="006C1775" w:rsidRDefault="00B86A7D" w:rsidP="00B86A7D">
      <w:pPr>
        <w:spacing w:after="1200" w:line="360" w:lineRule="auto"/>
        <w:jc w:val="center"/>
        <w:rPr>
          <w:rFonts w:cs="Times New Roman"/>
        </w:rPr>
      </w:pPr>
      <w:r w:rsidRPr="006C1775">
        <w:rPr>
          <w:rFonts w:cs="Times New Roman"/>
          <w:b/>
          <w:sz w:val="28"/>
        </w:rPr>
        <w:t xml:space="preserve">PHƯƠNG PHÁP PHÁT TRIỂN PHẦN MỀM HƯỚNG ĐỐI TƯỢNG </w:t>
      </w:r>
    </w:p>
    <w:p w14:paraId="4E4D1126" w14:textId="77777777" w:rsidR="00B86A7D" w:rsidRPr="006C1775" w:rsidRDefault="00B86A7D" w:rsidP="00B86A7D">
      <w:pPr>
        <w:spacing w:line="360" w:lineRule="auto"/>
        <w:ind w:left="2736"/>
        <w:rPr>
          <w:rFonts w:cs="Times New Roman"/>
          <w:b/>
        </w:rPr>
      </w:pPr>
      <w:r w:rsidRPr="006C1775">
        <w:rPr>
          <w:rFonts w:cs="Times New Roman"/>
          <w:b/>
        </w:rPr>
        <w:t>Giảng viên hướng dẫn: ThS. Phạm Trọng Huynh</w:t>
      </w:r>
    </w:p>
    <w:p w14:paraId="7D97BBDD" w14:textId="77777777" w:rsidR="00B86A7D" w:rsidRPr="006C1775" w:rsidRDefault="00B86A7D" w:rsidP="00B86A7D">
      <w:pPr>
        <w:spacing w:line="360" w:lineRule="auto"/>
        <w:ind w:left="2736"/>
        <w:rPr>
          <w:rFonts w:cs="Times New Roman"/>
        </w:rPr>
      </w:pPr>
      <w:r w:rsidRPr="006C1775">
        <w:rPr>
          <w:rFonts w:cs="Times New Roman"/>
          <w:b/>
        </w:rPr>
        <w:t xml:space="preserve">Họ và tên: </w:t>
      </w:r>
      <w:r w:rsidRPr="006C1775">
        <w:rPr>
          <w:rFonts w:cs="Times New Roman"/>
        </w:rPr>
        <w:t>Nguyễn Quốc An</w:t>
      </w:r>
    </w:p>
    <w:p w14:paraId="410EFE0D" w14:textId="77777777" w:rsidR="00B86A7D" w:rsidRPr="006C1775" w:rsidRDefault="00B86A7D" w:rsidP="00B86A7D">
      <w:pPr>
        <w:spacing w:line="360" w:lineRule="auto"/>
        <w:ind w:left="2736"/>
        <w:rPr>
          <w:rFonts w:cs="Times New Roman"/>
        </w:rPr>
      </w:pPr>
      <w:r w:rsidRPr="006C1775">
        <w:rPr>
          <w:rFonts w:cs="Times New Roman"/>
          <w:b/>
        </w:rPr>
        <w:t xml:space="preserve">MSSV: </w:t>
      </w:r>
      <w:r w:rsidRPr="006C1775">
        <w:rPr>
          <w:rFonts w:cs="Times New Roman"/>
        </w:rPr>
        <w:t>1250080002</w:t>
      </w:r>
    </w:p>
    <w:p w14:paraId="773520CC" w14:textId="77777777" w:rsidR="00B86A7D" w:rsidRPr="006C1775" w:rsidRDefault="00B86A7D" w:rsidP="00B86A7D">
      <w:pPr>
        <w:tabs>
          <w:tab w:val="left" w:pos="5616"/>
        </w:tabs>
        <w:spacing w:line="360" w:lineRule="auto"/>
        <w:ind w:left="2736"/>
        <w:rPr>
          <w:rFonts w:cs="Times New Roman"/>
        </w:rPr>
      </w:pPr>
      <w:r w:rsidRPr="006C1775">
        <w:rPr>
          <w:rFonts w:cs="Times New Roman"/>
          <w:b/>
        </w:rPr>
        <w:t xml:space="preserve">Lớp: </w:t>
      </w:r>
      <w:r w:rsidRPr="006C1775">
        <w:rPr>
          <w:rFonts w:cs="Times New Roman"/>
        </w:rPr>
        <w:t>CNPM1</w:t>
      </w:r>
    </w:p>
    <w:p w14:paraId="4C381769" w14:textId="77777777" w:rsidR="00B86A7D" w:rsidRPr="006C1775" w:rsidRDefault="00B86A7D" w:rsidP="00B86A7D">
      <w:pPr>
        <w:spacing w:line="360" w:lineRule="auto"/>
        <w:rPr>
          <w:rFonts w:cs="Times New Roman"/>
          <w:b/>
        </w:rPr>
      </w:pPr>
    </w:p>
    <w:p w14:paraId="1EE7072A" w14:textId="77777777" w:rsidR="00B86A7D" w:rsidRPr="006C1775" w:rsidRDefault="00B86A7D" w:rsidP="00B86A7D">
      <w:pPr>
        <w:tabs>
          <w:tab w:val="left" w:pos="3336"/>
          <w:tab w:val="left" w:pos="5616"/>
        </w:tabs>
        <w:spacing w:line="360" w:lineRule="auto"/>
        <w:ind w:left="2736"/>
        <w:rPr>
          <w:rFonts w:cs="Times New Roman"/>
        </w:rPr>
      </w:pPr>
      <w:r w:rsidRPr="006C1775">
        <w:rPr>
          <w:rFonts w:cs="Times New Roman"/>
        </w:rPr>
        <w:tab/>
      </w:r>
      <w:r w:rsidRPr="006C1775">
        <w:rPr>
          <w:rFonts w:cs="Times New Roman"/>
        </w:rPr>
        <w:tab/>
      </w:r>
    </w:p>
    <w:p w14:paraId="200A9EF1" w14:textId="77777777" w:rsidR="00B86A7D" w:rsidRPr="006C1775" w:rsidRDefault="00B86A7D" w:rsidP="00B86A7D">
      <w:pPr>
        <w:spacing w:line="360" w:lineRule="auto"/>
        <w:rPr>
          <w:rFonts w:cs="Times New Roman"/>
        </w:rPr>
      </w:pPr>
      <w:r w:rsidRPr="006C1775">
        <w:rPr>
          <w:rFonts w:cs="Times New Roman"/>
        </w:rPr>
        <w:br w:type="page"/>
      </w:r>
    </w:p>
    <w:p w14:paraId="52803E5E" w14:textId="0E689E88" w:rsidR="000402D5" w:rsidRPr="006C1775" w:rsidRDefault="00C72A75">
      <w:pPr>
        <w:spacing w:line="360" w:lineRule="auto"/>
        <w:rPr>
          <w:rFonts w:cs="Times New Roman"/>
        </w:rPr>
      </w:pPr>
      <w:r w:rsidRPr="006C1775">
        <w:rPr>
          <w:rFonts w:cs="Times New Roman"/>
          <w:b/>
        </w:rPr>
        <w:lastRenderedPageBreak/>
        <w:t xml:space="preserve">Link GitHub Repository môn OOSD: </w:t>
      </w:r>
      <w:hyperlink r:id="rId10">
        <w:r w:rsidRPr="006C1775">
          <w:rPr>
            <w:rFonts w:cs="Times New Roman"/>
            <w:color w:val="0563C1"/>
            <w:u w:val="single"/>
          </w:rPr>
          <w:t>https://github.com/nguyenquocan5432-bot/LAB_AT_OOSD</w:t>
        </w:r>
      </w:hyperlink>
    </w:p>
    <w:p w14:paraId="7EBCD22E" w14:textId="77777777" w:rsidR="00AB3E4C" w:rsidRPr="006C1775" w:rsidRDefault="00AB3E4C">
      <w:pPr>
        <w:spacing w:after="240" w:line="360" w:lineRule="auto"/>
        <w:jc w:val="center"/>
        <w:rPr>
          <w:rFonts w:cs="Times New Roman"/>
          <w:b/>
          <w:sz w:val="32"/>
        </w:rPr>
      </w:pPr>
    </w:p>
    <w:p w14:paraId="7B3F27C1" w14:textId="77777777" w:rsidR="00AB3E4C" w:rsidRPr="006C1775" w:rsidRDefault="00AB3E4C">
      <w:pPr>
        <w:spacing w:after="240" w:line="360" w:lineRule="auto"/>
        <w:jc w:val="center"/>
        <w:rPr>
          <w:rFonts w:cs="Times New Roman"/>
          <w:b/>
          <w:sz w:val="32"/>
        </w:rPr>
      </w:pPr>
    </w:p>
    <w:p w14:paraId="2D9D08B1" w14:textId="77777777" w:rsidR="00AB3E4C" w:rsidRPr="006C1775" w:rsidRDefault="00AB3E4C">
      <w:pPr>
        <w:spacing w:after="240" w:line="360" w:lineRule="auto"/>
        <w:jc w:val="center"/>
        <w:rPr>
          <w:rFonts w:cs="Times New Roman"/>
          <w:b/>
          <w:sz w:val="32"/>
        </w:rPr>
      </w:pPr>
    </w:p>
    <w:p w14:paraId="05D695A5" w14:textId="77777777" w:rsidR="00AB3E4C" w:rsidRPr="006C1775" w:rsidRDefault="00AB3E4C">
      <w:pPr>
        <w:spacing w:after="240" w:line="360" w:lineRule="auto"/>
        <w:jc w:val="center"/>
        <w:rPr>
          <w:rFonts w:cs="Times New Roman"/>
          <w:b/>
          <w:sz w:val="32"/>
        </w:rPr>
      </w:pPr>
    </w:p>
    <w:p w14:paraId="32653049" w14:textId="77777777" w:rsidR="00AB3E4C" w:rsidRPr="006C1775" w:rsidRDefault="00AB3E4C">
      <w:pPr>
        <w:spacing w:after="240" w:line="360" w:lineRule="auto"/>
        <w:jc w:val="center"/>
        <w:rPr>
          <w:rFonts w:cs="Times New Roman"/>
          <w:b/>
          <w:sz w:val="32"/>
        </w:rPr>
      </w:pPr>
    </w:p>
    <w:p w14:paraId="0F503C19" w14:textId="77777777" w:rsidR="00AB3E4C" w:rsidRPr="006C1775" w:rsidRDefault="00AB3E4C">
      <w:pPr>
        <w:spacing w:after="240" w:line="360" w:lineRule="auto"/>
        <w:jc w:val="center"/>
        <w:rPr>
          <w:rFonts w:cs="Times New Roman"/>
          <w:b/>
          <w:sz w:val="32"/>
        </w:rPr>
      </w:pPr>
    </w:p>
    <w:p w14:paraId="69EDA79D" w14:textId="77777777" w:rsidR="00AB3E4C" w:rsidRPr="006C1775" w:rsidRDefault="00AB3E4C">
      <w:pPr>
        <w:spacing w:after="240" w:line="360" w:lineRule="auto"/>
        <w:jc w:val="center"/>
        <w:rPr>
          <w:rFonts w:cs="Times New Roman"/>
          <w:b/>
          <w:sz w:val="32"/>
        </w:rPr>
      </w:pPr>
    </w:p>
    <w:p w14:paraId="1CA9DB70" w14:textId="77777777" w:rsidR="00AB3E4C" w:rsidRPr="006C1775" w:rsidRDefault="00AB3E4C">
      <w:pPr>
        <w:spacing w:after="240" w:line="360" w:lineRule="auto"/>
        <w:jc w:val="center"/>
        <w:rPr>
          <w:rFonts w:cs="Times New Roman"/>
          <w:b/>
          <w:sz w:val="32"/>
        </w:rPr>
      </w:pPr>
    </w:p>
    <w:p w14:paraId="242B85B0" w14:textId="77777777" w:rsidR="00AB3E4C" w:rsidRPr="006C1775" w:rsidRDefault="00AB3E4C">
      <w:pPr>
        <w:spacing w:after="240" w:line="360" w:lineRule="auto"/>
        <w:jc w:val="center"/>
        <w:rPr>
          <w:rFonts w:cs="Times New Roman"/>
          <w:b/>
          <w:sz w:val="32"/>
        </w:rPr>
      </w:pPr>
    </w:p>
    <w:p w14:paraId="0A6E264D" w14:textId="77777777" w:rsidR="00AB3E4C" w:rsidRPr="006C1775" w:rsidRDefault="00AB3E4C">
      <w:pPr>
        <w:spacing w:after="240" w:line="360" w:lineRule="auto"/>
        <w:jc w:val="center"/>
        <w:rPr>
          <w:rFonts w:cs="Times New Roman"/>
          <w:b/>
          <w:sz w:val="32"/>
        </w:rPr>
      </w:pPr>
    </w:p>
    <w:p w14:paraId="679E16CB" w14:textId="77777777" w:rsidR="00AB3E4C" w:rsidRPr="006C1775" w:rsidRDefault="00AB3E4C">
      <w:pPr>
        <w:spacing w:after="240" w:line="360" w:lineRule="auto"/>
        <w:jc w:val="center"/>
        <w:rPr>
          <w:rFonts w:cs="Times New Roman"/>
          <w:b/>
          <w:sz w:val="32"/>
        </w:rPr>
      </w:pPr>
    </w:p>
    <w:p w14:paraId="64CF3C9F" w14:textId="77777777" w:rsidR="00AB3E4C" w:rsidRPr="006C1775" w:rsidRDefault="00AB3E4C">
      <w:pPr>
        <w:spacing w:after="240" w:line="360" w:lineRule="auto"/>
        <w:jc w:val="center"/>
        <w:rPr>
          <w:rFonts w:cs="Times New Roman"/>
          <w:b/>
          <w:sz w:val="32"/>
        </w:rPr>
      </w:pPr>
    </w:p>
    <w:p w14:paraId="58C419F4" w14:textId="77777777" w:rsidR="00AB3E4C" w:rsidRPr="006C1775" w:rsidRDefault="00AB3E4C">
      <w:pPr>
        <w:spacing w:after="240" w:line="360" w:lineRule="auto"/>
        <w:jc w:val="center"/>
        <w:rPr>
          <w:rFonts w:cs="Times New Roman"/>
          <w:b/>
          <w:sz w:val="32"/>
        </w:rPr>
      </w:pPr>
    </w:p>
    <w:p w14:paraId="72D950BB" w14:textId="77777777" w:rsidR="00AB3E4C" w:rsidRPr="006C1775" w:rsidRDefault="00AB3E4C">
      <w:pPr>
        <w:spacing w:after="240" w:line="360" w:lineRule="auto"/>
        <w:jc w:val="center"/>
        <w:rPr>
          <w:rFonts w:cs="Times New Roman"/>
          <w:b/>
          <w:sz w:val="32"/>
        </w:rPr>
      </w:pPr>
    </w:p>
    <w:p w14:paraId="59CFAE04" w14:textId="77777777" w:rsidR="00AB3E4C" w:rsidRPr="006C1775" w:rsidRDefault="00AB3E4C">
      <w:pPr>
        <w:spacing w:after="240" w:line="360" w:lineRule="auto"/>
        <w:jc w:val="center"/>
        <w:rPr>
          <w:rFonts w:cs="Times New Roman"/>
          <w:b/>
          <w:sz w:val="32"/>
        </w:rPr>
      </w:pPr>
    </w:p>
    <w:p w14:paraId="19C2FAB4" w14:textId="77777777" w:rsidR="00AB3E4C" w:rsidRPr="006C1775" w:rsidRDefault="00AB3E4C">
      <w:pPr>
        <w:spacing w:after="240" w:line="360" w:lineRule="auto"/>
        <w:jc w:val="center"/>
        <w:rPr>
          <w:rFonts w:cs="Times New Roman"/>
          <w:b/>
          <w:sz w:val="32"/>
        </w:rPr>
      </w:pPr>
    </w:p>
    <w:p w14:paraId="42F09689" w14:textId="77777777" w:rsidR="006C1775" w:rsidRPr="006C1775" w:rsidRDefault="006C1775">
      <w:pPr>
        <w:spacing w:after="240" w:line="360" w:lineRule="auto"/>
        <w:jc w:val="center"/>
        <w:rPr>
          <w:rFonts w:cs="Times New Roman"/>
          <w:b/>
          <w:sz w:val="32"/>
        </w:rPr>
      </w:pPr>
    </w:p>
    <w:p w14:paraId="2D4D75A8" w14:textId="0F53B7E8" w:rsidR="000402D5" w:rsidRPr="006C1775" w:rsidRDefault="00C72A75">
      <w:pPr>
        <w:spacing w:after="240" w:line="360" w:lineRule="auto"/>
        <w:jc w:val="center"/>
        <w:rPr>
          <w:rFonts w:cs="Times New Roman"/>
        </w:rPr>
      </w:pPr>
      <w:r w:rsidRPr="006C1775">
        <w:rPr>
          <w:rFonts w:cs="Times New Roman"/>
          <w:b/>
          <w:sz w:val="32"/>
        </w:rPr>
        <w:lastRenderedPageBreak/>
        <w:t>MỤC LỤC</w:t>
      </w:r>
    </w:p>
    <w:p w14:paraId="20C523B4" w14:textId="23FEC91D" w:rsidR="00AB3E4C" w:rsidRPr="006C1775" w:rsidRDefault="00C72A75">
      <w:pPr>
        <w:pStyle w:val="TOC1"/>
        <w:tabs>
          <w:tab w:val="right" w:leader="dot" w:pos="9599"/>
        </w:tabs>
        <w:rPr>
          <w:rFonts w:eastAsiaTheme="minorEastAsia" w:cs="Times New Roman"/>
          <w:noProof/>
          <w:kern w:val="2"/>
          <w:sz w:val="24"/>
          <w:szCs w:val="24"/>
          <w:lang w:val="vi-VN" w:eastAsia="vi-VN"/>
          <w14:ligatures w14:val="standardContextual"/>
        </w:rPr>
      </w:pPr>
      <w:r w:rsidRPr="006C1775">
        <w:rPr>
          <w:rFonts w:cs="Times New Roman"/>
        </w:rPr>
        <w:fldChar w:fldCharType="begin"/>
      </w:r>
      <w:r w:rsidRPr="006C1775">
        <w:rPr>
          <w:rFonts w:cs="Times New Roman"/>
        </w:rPr>
        <w:instrText xml:space="preserve"> TOC \o "1-3" \h \z \u </w:instrText>
      </w:r>
      <w:r w:rsidRPr="006C1775">
        <w:rPr>
          <w:rFonts w:cs="Times New Roman"/>
        </w:rPr>
        <w:fldChar w:fldCharType="separate"/>
      </w:r>
      <w:hyperlink w:anchor="_Toc244455952" w:history="1">
        <w:r w:rsidR="00AB3E4C" w:rsidRPr="006C1775">
          <w:rPr>
            <w:rStyle w:val="Hyperlink"/>
            <w:rFonts w:cs="Times New Roman"/>
            <w:noProof/>
          </w:rPr>
          <w:t>LAB 1: HỆ THỐNG THƯ VIỆN TRỰC TUYẾN</w:t>
        </w:r>
        <w:r w:rsidR="00AB3E4C" w:rsidRPr="006C1775">
          <w:rPr>
            <w:rFonts w:cs="Times New Roman"/>
            <w:noProof/>
            <w:webHidden/>
          </w:rPr>
          <w:tab/>
        </w:r>
        <w:r w:rsidR="00AB3E4C" w:rsidRPr="006C1775">
          <w:rPr>
            <w:rFonts w:cs="Times New Roman"/>
            <w:noProof/>
            <w:webHidden/>
          </w:rPr>
          <w:fldChar w:fldCharType="begin"/>
        </w:r>
        <w:r w:rsidR="00AB3E4C" w:rsidRPr="006C1775">
          <w:rPr>
            <w:rFonts w:cs="Times New Roman"/>
            <w:noProof/>
            <w:webHidden/>
          </w:rPr>
          <w:instrText xml:space="preserve"> PAGEREF _Toc244455952 \h </w:instrText>
        </w:r>
        <w:r w:rsidR="00AB3E4C" w:rsidRPr="006C1775">
          <w:rPr>
            <w:rFonts w:cs="Times New Roman"/>
            <w:noProof/>
            <w:webHidden/>
          </w:rPr>
        </w:r>
        <w:r w:rsidR="00AB3E4C" w:rsidRPr="006C1775">
          <w:rPr>
            <w:rFonts w:cs="Times New Roman"/>
            <w:noProof/>
            <w:webHidden/>
          </w:rPr>
          <w:fldChar w:fldCharType="separate"/>
        </w:r>
        <w:r w:rsidR="00AB3E4C" w:rsidRPr="006C1775">
          <w:rPr>
            <w:rFonts w:cs="Times New Roman"/>
            <w:noProof/>
            <w:webHidden/>
          </w:rPr>
          <w:t>8</w:t>
        </w:r>
        <w:r w:rsidR="00AB3E4C" w:rsidRPr="006C1775">
          <w:rPr>
            <w:rFonts w:cs="Times New Roman"/>
            <w:noProof/>
            <w:webHidden/>
          </w:rPr>
          <w:fldChar w:fldCharType="end"/>
        </w:r>
      </w:hyperlink>
    </w:p>
    <w:p w14:paraId="45F77BEB" w14:textId="4E6E7B21"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53" w:history="1">
        <w:r w:rsidRPr="006C1775">
          <w:rPr>
            <w:rStyle w:val="Hyperlink"/>
            <w:rFonts w:cs="Times New Roman"/>
            <w:noProof/>
          </w:rPr>
          <w:t>BÀI TẬP 1: Xây dựng lớp đối tượng (Java)</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_Toc244455953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w:t>
        </w:r>
        <w:r w:rsidRPr="006C1775">
          <w:rPr>
            <w:rFonts w:cs="Times New Roman"/>
            <w:noProof/>
            <w:webHidden/>
          </w:rPr>
          <w:fldChar w:fldCharType="end"/>
        </w:r>
      </w:hyperlink>
    </w:p>
    <w:p w14:paraId="4259C3CF" w14:textId="0069C79C"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54" w:history="1">
        <w:r w:rsidRPr="006C1775">
          <w:rPr>
            <w:rStyle w:val="Hyperlink"/>
            <w:rFonts w:cs="Times New Roman"/>
            <w:noProof/>
          </w:rPr>
          <w:t>BÀI TẬP 2: Xây dựng hệ thống thư viện trực tuyến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_Toc244455954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10</w:t>
        </w:r>
        <w:r w:rsidRPr="006C1775">
          <w:rPr>
            <w:rFonts w:cs="Times New Roman"/>
            <w:noProof/>
            <w:webHidden/>
          </w:rPr>
          <w:fldChar w:fldCharType="end"/>
        </w:r>
      </w:hyperlink>
    </w:p>
    <w:p w14:paraId="08B9A316" w14:textId="382EEEAF"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55" w:history="1">
        <w:r w:rsidRPr="006C1775">
          <w:rPr>
            <w:rStyle w:val="Hyperlink"/>
            <w:rFonts w:cs="Times New Roman"/>
            <w:noProof/>
          </w:rPr>
          <w:t>Mô tả bài toán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_Toc244455955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10</w:t>
        </w:r>
        <w:r w:rsidRPr="006C1775">
          <w:rPr>
            <w:rFonts w:cs="Times New Roman"/>
            <w:noProof/>
            <w:webHidden/>
          </w:rPr>
          <w:fldChar w:fldCharType="end"/>
        </w:r>
      </w:hyperlink>
    </w:p>
    <w:p w14:paraId="54B23006" w14:textId="175F53D3"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56" w:history="1">
        <w:r w:rsidRPr="006C1775">
          <w:rPr>
            <w:rStyle w:val="Hyperlink"/>
            <w:rFonts w:cs="Times New Roman"/>
            <w:noProof/>
          </w:rPr>
          <w:t>Các thành phần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_Toc244455956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10</w:t>
        </w:r>
        <w:r w:rsidRPr="006C1775">
          <w:rPr>
            <w:rFonts w:cs="Times New Roman"/>
            <w:noProof/>
            <w:webHidden/>
          </w:rPr>
          <w:fldChar w:fldCharType="end"/>
        </w:r>
      </w:hyperlink>
    </w:p>
    <w:p w14:paraId="52E93663" w14:textId="362330E7"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57" w:history="1">
        <w:r w:rsidRPr="006C1775">
          <w:rPr>
            <w:rStyle w:val="Hyperlink"/>
            <w:rFonts w:cs="Times New Roman"/>
            <w:noProof/>
          </w:rPr>
          <w:t>1. Giai đoạn phân tích (Analysis)</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_Toc244455957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w:t>
        </w:r>
        <w:r w:rsidRPr="006C1775">
          <w:rPr>
            <w:rFonts w:cs="Times New Roman"/>
            <w:noProof/>
            <w:webHidden/>
          </w:rPr>
          <w:fldChar w:fldCharType="end"/>
        </w:r>
      </w:hyperlink>
    </w:p>
    <w:p w14:paraId="57D8567F" w14:textId="50822D69"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58" w:history="1">
        <w:r w:rsidRPr="006C1775">
          <w:rPr>
            <w:rStyle w:val="Hyperlink"/>
            <w:rFonts w:cs="Times New Roman"/>
            <w:noProof/>
          </w:rPr>
          <w:t>1.1. Phân tích yêu cầu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_Toc244455958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w:t>
        </w:r>
        <w:r w:rsidRPr="006C1775">
          <w:rPr>
            <w:rFonts w:cs="Times New Roman"/>
            <w:noProof/>
            <w:webHidden/>
          </w:rPr>
          <w:fldChar w:fldCharType="end"/>
        </w:r>
      </w:hyperlink>
    </w:p>
    <w:p w14:paraId="217B1A82" w14:textId="17D902F2" w:rsidR="00AB3E4C" w:rsidRPr="006C1775" w:rsidRDefault="00AB3E4C">
      <w:pPr>
        <w:pStyle w:val="TOC1"/>
        <w:tabs>
          <w:tab w:val="right" w:leader="dot" w:pos="9599"/>
        </w:tabs>
        <w:rPr>
          <w:rFonts w:eastAsiaTheme="minorEastAsia" w:cs="Times New Roman"/>
          <w:noProof/>
          <w:kern w:val="2"/>
          <w:sz w:val="24"/>
          <w:szCs w:val="24"/>
          <w:lang w:val="vi-VN" w:eastAsia="vi-VN"/>
          <w14:ligatures w14:val="standardContextual"/>
        </w:rPr>
      </w:pPr>
      <w:hyperlink w:anchor="_Toc244455959" w:history="1">
        <w:r w:rsidRPr="006C1775">
          <w:rPr>
            <w:rStyle w:val="Hyperlink"/>
            <w:rFonts w:cs="Times New Roman"/>
            <w:noProof/>
          </w:rPr>
          <w:t>LAB 2: HỆ THỐNG QUẢN LÝ THƯ VIỆN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_Toc244455959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w:t>
        </w:r>
        <w:r w:rsidRPr="006C1775">
          <w:rPr>
            <w:rFonts w:cs="Times New Roman"/>
            <w:noProof/>
            <w:webHidden/>
          </w:rPr>
          <w:fldChar w:fldCharType="end"/>
        </w:r>
      </w:hyperlink>
    </w:p>
    <w:p w14:paraId="0AB4B4F0" w14:textId="2F12D380"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60" w:history="1">
        <w:r w:rsidRPr="006C1775">
          <w:rPr>
            <w:rStyle w:val="Hyperlink"/>
            <w:rFonts w:cs="Times New Roman"/>
            <w:noProof/>
          </w:rPr>
          <w:t>1. TỔNG QUAN BÀI THỰC HÀNH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_Toc244455960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w:t>
        </w:r>
        <w:r w:rsidRPr="006C1775">
          <w:rPr>
            <w:rFonts w:cs="Times New Roman"/>
            <w:noProof/>
            <w:webHidden/>
          </w:rPr>
          <w:fldChar w:fldCharType="end"/>
        </w:r>
      </w:hyperlink>
    </w:p>
    <w:p w14:paraId="518E0825" w14:textId="7E16FE4F"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61" w:history="1">
        <w:r w:rsidRPr="006C1775">
          <w:rPr>
            <w:rStyle w:val="Hyperlink"/>
            <w:rFonts w:cs="Times New Roman"/>
            <w:noProof/>
          </w:rPr>
          <w:t>2. MÔ HÌNH UML VÀ ĐẶC TẢ USE CASE</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_Toc244455961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w:t>
        </w:r>
        <w:r w:rsidRPr="006C1775">
          <w:rPr>
            <w:rFonts w:cs="Times New Roman"/>
            <w:noProof/>
            <w:webHidden/>
          </w:rPr>
          <w:fldChar w:fldCharType="end"/>
        </w:r>
      </w:hyperlink>
    </w:p>
    <w:p w14:paraId="50DB4CAE" w14:textId="2052D59F"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62" w:history="1">
        <w:r w:rsidRPr="006C1775">
          <w:rPr>
            <w:rStyle w:val="Hyperlink"/>
            <w:rFonts w:cs="Times New Roman"/>
            <w:noProof/>
          </w:rPr>
          <w:t>2.1. Sơ đồ Use Case</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_Toc244455962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w:t>
        </w:r>
        <w:r w:rsidRPr="006C1775">
          <w:rPr>
            <w:rFonts w:cs="Times New Roman"/>
            <w:noProof/>
            <w:webHidden/>
          </w:rPr>
          <w:fldChar w:fldCharType="end"/>
        </w:r>
      </w:hyperlink>
    </w:p>
    <w:p w14:paraId="081995DE" w14:textId="5719990C"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63" w:history="1">
        <w:r w:rsidRPr="006C1775">
          <w:rPr>
            <w:rStyle w:val="Hyperlink"/>
            <w:rFonts w:cs="Times New Roman"/>
            <w:noProof/>
          </w:rPr>
          <w:t>2.2. Đặc tả Use Case chi tiết: Lập phiếu mượn sách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_Toc244455963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17</w:t>
        </w:r>
        <w:r w:rsidRPr="006C1775">
          <w:rPr>
            <w:rFonts w:cs="Times New Roman"/>
            <w:noProof/>
            <w:webHidden/>
          </w:rPr>
          <w:fldChar w:fldCharType="end"/>
        </w:r>
      </w:hyperlink>
    </w:p>
    <w:p w14:paraId="58971347" w14:textId="0C2D044C"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64" w:history="1">
        <w:r w:rsidRPr="006C1775">
          <w:rPr>
            <w:rStyle w:val="Hyperlink"/>
            <w:rFonts w:cs="Times New Roman"/>
            <w:noProof/>
          </w:rPr>
          <w:t>2.3. Class Diagram</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_Toc244455964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18</w:t>
        </w:r>
        <w:r w:rsidRPr="006C1775">
          <w:rPr>
            <w:rFonts w:cs="Times New Roman"/>
            <w:noProof/>
            <w:webHidden/>
          </w:rPr>
          <w:fldChar w:fldCharType="end"/>
        </w:r>
      </w:hyperlink>
    </w:p>
    <w:p w14:paraId="36CB7C63" w14:textId="4EE26D04"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65" w:history="1">
        <w:r w:rsidRPr="006C1775">
          <w:rPr>
            <w:rStyle w:val="Hyperlink"/>
            <w:rFonts w:cs="Times New Roman"/>
            <w:noProof/>
          </w:rPr>
          <w:t>2.4. Activity Diagram nghiệp vụ Mượn - Trả</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_Toc244455965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19</w:t>
        </w:r>
        <w:r w:rsidRPr="006C1775">
          <w:rPr>
            <w:rFonts w:cs="Times New Roman"/>
            <w:noProof/>
            <w:webHidden/>
          </w:rPr>
          <w:fldChar w:fldCharType="end"/>
        </w:r>
      </w:hyperlink>
    </w:p>
    <w:p w14:paraId="376FA387" w14:textId="5B3F0B90"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66" w:history="1">
        <w:r w:rsidRPr="006C1775">
          <w:rPr>
            <w:rStyle w:val="Hyperlink"/>
            <w:rFonts w:cs="Times New Roman"/>
            <w:noProof/>
          </w:rPr>
          <w:t>2.5. Sequence Diagram</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_Toc244455966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20</w:t>
        </w:r>
        <w:r w:rsidRPr="006C1775">
          <w:rPr>
            <w:rFonts w:cs="Times New Roman"/>
            <w:noProof/>
            <w:webHidden/>
          </w:rPr>
          <w:fldChar w:fldCharType="end"/>
        </w:r>
      </w:hyperlink>
    </w:p>
    <w:p w14:paraId="50E14969" w14:textId="7A8C800C"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67" w:history="1">
        <w:r w:rsidRPr="006C1775">
          <w:rPr>
            <w:rStyle w:val="Hyperlink"/>
            <w:rFonts w:cs="Times New Roman"/>
            <w:noProof/>
          </w:rPr>
          <w:t>3. THIẾT KẾ GIAO DIỆN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_Toc244455967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21</w:t>
        </w:r>
        <w:r w:rsidRPr="006C1775">
          <w:rPr>
            <w:rFonts w:cs="Times New Roman"/>
            <w:noProof/>
            <w:webHidden/>
          </w:rPr>
          <w:fldChar w:fldCharType="end"/>
        </w:r>
      </w:hyperlink>
    </w:p>
    <w:p w14:paraId="6DCA130A" w14:textId="15221C0F"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68" w:history="1">
        <w:r w:rsidRPr="006C1775">
          <w:rPr>
            <w:rStyle w:val="Hyperlink"/>
            <w:rFonts w:cs="Times New Roman"/>
            <w:noProof/>
          </w:rPr>
          <w:t>4. CƠ SỞ DỮ LIỆU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_Toc244455968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27</w:t>
        </w:r>
        <w:r w:rsidRPr="006C1775">
          <w:rPr>
            <w:rFonts w:cs="Times New Roman"/>
            <w:noProof/>
            <w:webHidden/>
          </w:rPr>
          <w:fldChar w:fldCharType="end"/>
        </w:r>
      </w:hyperlink>
    </w:p>
    <w:p w14:paraId="7C4954ED" w14:textId="53BEA798"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69" w:history="1">
        <w:r w:rsidRPr="006C1775">
          <w:rPr>
            <w:rStyle w:val="Hyperlink"/>
            <w:rFonts w:cs="Times New Roman"/>
            <w:noProof/>
          </w:rPr>
          <w:t>Script SQL tạo CSDL</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_Toc244455969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28</w:t>
        </w:r>
        <w:r w:rsidRPr="006C1775">
          <w:rPr>
            <w:rFonts w:cs="Times New Roman"/>
            <w:noProof/>
            <w:webHidden/>
          </w:rPr>
          <w:fldChar w:fldCharType="end"/>
        </w:r>
      </w:hyperlink>
    </w:p>
    <w:p w14:paraId="244BF053" w14:textId="5D35DDDC" w:rsidR="00AB3E4C" w:rsidRPr="006C1775" w:rsidRDefault="00AB3E4C">
      <w:pPr>
        <w:pStyle w:val="TOC1"/>
        <w:tabs>
          <w:tab w:val="right" w:leader="dot" w:pos="9599"/>
        </w:tabs>
        <w:rPr>
          <w:rFonts w:eastAsiaTheme="minorEastAsia" w:cs="Times New Roman"/>
          <w:noProof/>
          <w:kern w:val="2"/>
          <w:sz w:val="24"/>
          <w:szCs w:val="24"/>
          <w:lang w:val="vi-VN" w:eastAsia="vi-VN"/>
          <w14:ligatures w14:val="standardContextual"/>
        </w:rPr>
      </w:pPr>
      <w:hyperlink w:anchor="_Toc244455970" w:history="1">
        <w:r w:rsidRPr="006C1775">
          <w:rPr>
            <w:rStyle w:val="Hyperlink"/>
            <w:rFonts w:cs="Times New Roman"/>
            <w:noProof/>
          </w:rPr>
          <w:t>LAB 3: HỆ THỐNG QUẢN LÝ KHÁCH SẠN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_Toc244455970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31</w:t>
        </w:r>
        <w:r w:rsidRPr="006C1775">
          <w:rPr>
            <w:rFonts w:cs="Times New Roman"/>
            <w:noProof/>
            <w:webHidden/>
          </w:rPr>
          <w:fldChar w:fldCharType="end"/>
        </w:r>
      </w:hyperlink>
    </w:p>
    <w:p w14:paraId="104F6D1B" w14:textId="201467D2"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71" w:history="1">
        <w:r w:rsidRPr="006C1775">
          <w:rPr>
            <w:rStyle w:val="Hyperlink"/>
            <w:rFonts w:cs="Times New Roman"/>
            <w:noProof/>
          </w:rPr>
          <w:t>1. Mục tiêu bài Lab</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_Toc244455971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31</w:t>
        </w:r>
        <w:r w:rsidRPr="006C1775">
          <w:rPr>
            <w:rFonts w:cs="Times New Roman"/>
            <w:noProof/>
            <w:webHidden/>
          </w:rPr>
          <w:fldChar w:fldCharType="end"/>
        </w:r>
      </w:hyperlink>
    </w:p>
    <w:p w14:paraId="52196D30" w14:textId="2647F998"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72" w:history="1">
        <w:r w:rsidRPr="006C1775">
          <w:rPr>
            <w:rStyle w:val="Hyperlink"/>
            <w:rFonts w:cs="Times New Roman"/>
            <w:noProof/>
          </w:rPr>
          <w:t>2. Giới thiệu hệ thống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_Toc244455972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31</w:t>
        </w:r>
        <w:r w:rsidRPr="006C1775">
          <w:rPr>
            <w:rFonts w:cs="Times New Roman"/>
            <w:noProof/>
            <w:webHidden/>
          </w:rPr>
          <w:fldChar w:fldCharType="end"/>
        </w:r>
      </w:hyperlink>
    </w:p>
    <w:p w14:paraId="347EB61C" w14:textId="37B160F8"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73" w:history="1">
        <w:r w:rsidRPr="006C1775">
          <w:rPr>
            <w:rStyle w:val="Hyperlink"/>
            <w:rFonts w:cs="Times New Roman"/>
            <w:noProof/>
          </w:rPr>
          <w:t>2.1. Hoạt động nghiệp vụ</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_Toc244455973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31</w:t>
        </w:r>
        <w:r w:rsidRPr="006C1775">
          <w:rPr>
            <w:rFonts w:cs="Times New Roman"/>
            <w:noProof/>
            <w:webHidden/>
          </w:rPr>
          <w:fldChar w:fldCharType="end"/>
        </w:r>
      </w:hyperlink>
    </w:p>
    <w:p w14:paraId="7C1D2AAF" w14:textId="35DE25EA"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74" w:history="1">
        <w:r w:rsidRPr="006C1775">
          <w:rPr>
            <w:rStyle w:val="Hyperlink"/>
            <w:rFonts w:cs="Times New Roman"/>
            <w:noProof/>
          </w:rPr>
          <w:t>2.2. Quy tắc nghiệp vụ chính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_Toc244455974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32</w:t>
        </w:r>
        <w:r w:rsidRPr="006C1775">
          <w:rPr>
            <w:rFonts w:cs="Times New Roman"/>
            <w:noProof/>
            <w:webHidden/>
          </w:rPr>
          <w:fldChar w:fldCharType="end"/>
        </w:r>
      </w:hyperlink>
    </w:p>
    <w:p w14:paraId="05FB659A" w14:textId="7C0853CD"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75" w:history="1">
        <w:r w:rsidRPr="006C1775">
          <w:rPr>
            <w:rStyle w:val="Hyperlink"/>
            <w:rFonts w:cs="Times New Roman"/>
            <w:noProof/>
          </w:rPr>
          <w:t>3. Pha phân tích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_Toc244455975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32</w:t>
        </w:r>
        <w:r w:rsidRPr="006C1775">
          <w:rPr>
            <w:rFonts w:cs="Times New Roman"/>
            <w:noProof/>
            <w:webHidden/>
          </w:rPr>
          <w:fldChar w:fldCharType="end"/>
        </w:r>
      </w:hyperlink>
    </w:p>
    <w:p w14:paraId="18757953" w14:textId="68F86652"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76" w:history="1">
        <w:r w:rsidRPr="006C1775">
          <w:rPr>
            <w:rStyle w:val="Hyperlink"/>
            <w:rFonts w:cs="Times New Roman"/>
            <w:noProof/>
          </w:rPr>
          <w:t>3.1. Use Case tổng quát</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_Toc244455976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32</w:t>
        </w:r>
        <w:r w:rsidRPr="006C1775">
          <w:rPr>
            <w:rFonts w:cs="Times New Roman"/>
            <w:noProof/>
            <w:webHidden/>
          </w:rPr>
          <w:fldChar w:fldCharType="end"/>
        </w:r>
      </w:hyperlink>
    </w:p>
    <w:p w14:paraId="6DBC175A" w14:textId="1AB43249"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77" w:history="1">
        <w:r w:rsidRPr="006C1775">
          <w:rPr>
            <w:rStyle w:val="Hyperlink"/>
            <w:rFonts w:cs="Times New Roman"/>
            <w:noProof/>
          </w:rPr>
          <w:t>3.2. Danh sách Use Case và Actor</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_Toc244455977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33</w:t>
        </w:r>
        <w:r w:rsidRPr="006C1775">
          <w:rPr>
            <w:rFonts w:cs="Times New Roman"/>
            <w:noProof/>
            <w:webHidden/>
          </w:rPr>
          <w:fldChar w:fldCharType="end"/>
        </w:r>
      </w:hyperlink>
    </w:p>
    <w:p w14:paraId="63D8CC5B" w14:textId="4779B21B"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78" w:history="1">
        <w:r w:rsidRPr="006C1775">
          <w:rPr>
            <w:rStyle w:val="Hyperlink"/>
            <w:rFonts w:cs="Times New Roman"/>
            <w:noProof/>
          </w:rPr>
          <w:t>3.3. Biểu đồ lớp phân tích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_Toc244455978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33</w:t>
        </w:r>
        <w:r w:rsidRPr="006C1775">
          <w:rPr>
            <w:rFonts w:cs="Times New Roman"/>
            <w:noProof/>
            <w:webHidden/>
          </w:rPr>
          <w:fldChar w:fldCharType="end"/>
        </w:r>
      </w:hyperlink>
    </w:p>
    <w:p w14:paraId="0F24B839" w14:textId="35F8D397"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79" w:history="1">
        <w:r w:rsidRPr="006C1775">
          <w:rPr>
            <w:rStyle w:val="Hyperlink"/>
            <w:rFonts w:cs="Times New Roman"/>
            <w:noProof/>
            <w:lang w:val="vi-VN"/>
          </w:rPr>
          <w:t>4. Pha thiết kế</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_Toc244455979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34</w:t>
        </w:r>
        <w:r w:rsidRPr="006C1775">
          <w:rPr>
            <w:rFonts w:cs="Times New Roman"/>
            <w:noProof/>
            <w:webHidden/>
          </w:rPr>
          <w:fldChar w:fldCharType="end"/>
        </w:r>
      </w:hyperlink>
    </w:p>
    <w:p w14:paraId="0EBC0B2C" w14:textId="3D0652EE"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80" w:history="1">
        <w:r w:rsidRPr="006C1775">
          <w:rPr>
            <w:rStyle w:val="Hyperlink"/>
            <w:rFonts w:cs="Times New Roman"/>
            <w:noProof/>
            <w:lang w:val="vi-VN"/>
          </w:rPr>
          <w:t>4.1. Biểu đồ tuần tự</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_Toc244455980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34</w:t>
        </w:r>
        <w:r w:rsidRPr="006C1775">
          <w:rPr>
            <w:rFonts w:cs="Times New Roman"/>
            <w:noProof/>
            <w:webHidden/>
          </w:rPr>
          <w:fldChar w:fldCharType="end"/>
        </w:r>
      </w:hyperlink>
    </w:p>
    <w:p w14:paraId="5F054DC1" w14:textId="71D95141"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81" w:history="1">
        <w:r w:rsidRPr="006C1775">
          <w:rPr>
            <w:rStyle w:val="Hyperlink"/>
            <w:rFonts w:cs="Times New Roman"/>
            <w:noProof/>
            <w:lang w:val="vi-VN"/>
          </w:rPr>
          <w:t>4.2. Biểu đồ lớp chi tiết</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_Toc244455981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37</w:t>
        </w:r>
        <w:r w:rsidRPr="006C1775">
          <w:rPr>
            <w:rFonts w:cs="Times New Roman"/>
            <w:noProof/>
            <w:webHidden/>
          </w:rPr>
          <w:fldChar w:fldCharType="end"/>
        </w:r>
      </w:hyperlink>
    </w:p>
    <w:p w14:paraId="6984DCD9" w14:textId="13FEDBB7"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82" w:history="1">
        <w:r w:rsidRPr="006C1775">
          <w:rPr>
            <w:rStyle w:val="Hyperlink"/>
            <w:rFonts w:cs="Times New Roman"/>
            <w:noProof/>
            <w:lang w:val="vi-VN"/>
          </w:rPr>
          <w:t>4.3. Biểu đồ hoạt động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_Toc244455982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37</w:t>
        </w:r>
        <w:r w:rsidRPr="006C1775">
          <w:rPr>
            <w:rFonts w:cs="Times New Roman"/>
            <w:noProof/>
            <w:webHidden/>
          </w:rPr>
          <w:fldChar w:fldCharType="end"/>
        </w:r>
      </w:hyperlink>
    </w:p>
    <w:p w14:paraId="291954B7" w14:textId="2F35C703"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83" w:history="1">
        <w:r w:rsidRPr="006C1775">
          <w:rPr>
            <w:rStyle w:val="Hyperlink"/>
            <w:rFonts w:cs="Times New Roman"/>
            <w:noProof/>
          </w:rPr>
          <w:t>5. Thiết kế cơ sở dữ liệu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_Toc244455983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39</w:t>
        </w:r>
        <w:r w:rsidRPr="006C1775">
          <w:rPr>
            <w:rFonts w:cs="Times New Roman"/>
            <w:noProof/>
            <w:webHidden/>
          </w:rPr>
          <w:fldChar w:fldCharType="end"/>
        </w:r>
      </w:hyperlink>
    </w:p>
    <w:p w14:paraId="4BD3A8D3" w14:textId="2297637E"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84" w:history="1">
        <w:r w:rsidRPr="006C1775">
          <w:rPr>
            <w:rStyle w:val="Hyperlink"/>
            <w:rFonts w:cs="Times New Roman"/>
            <w:noProof/>
          </w:rPr>
          <w:t>Ràng buộc quan trọng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_Toc244455984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40</w:t>
        </w:r>
        <w:r w:rsidRPr="006C1775">
          <w:rPr>
            <w:rFonts w:cs="Times New Roman"/>
            <w:noProof/>
            <w:webHidden/>
          </w:rPr>
          <w:fldChar w:fldCharType="end"/>
        </w:r>
      </w:hyperlink>
    </w:p>
    <w:p w14:paraId="12009746" w14:textId="746CADB2"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85" w:history="1">
        <w:r w:rsidRPr="006C1775">
          <w:rPr>
            <w:rStyle w:val="Hyperlink"/>
            <w:rFonts w:cs="Times New Roman"/>
            <w:noProof/>
          </w:rPr>
          <w:t>Script SQL tạo CSDL</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_Toc244455985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40</w:t>
        </w:r>
        <w:r w:rsidRPr="006C1775">
          <w:rPr>
            <w:rFonts w:cs="Times New Roman"/>
            <w:noProof/>
            <w:webHidden/>
          </w:rPr>
          <w:fldChar w:fldCharType="end"/>
        </w:r>
      </w:hyperlink>
    </w:p>
    <w:p w14:paraId="3BB80C21" w14:textId="14DBBF6F"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86" w:history="1">
        <w:r w:rsidRPr="006C1775">
          <w:rPr>
            <w:rStyle w:val="Hyperlink"/>
            <w:rFonts w:cs="Times New Roman"/>
            <w:noProof/>
          </w:rPr>
          <w:t>6. Kiến trúc và hệ thống Form</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_Toc244455986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44</w:t>
        </w:r>
        <w:r w:rsidRPr="006C1775">
          <w:rPr>
            <w:rFonts w:cs="Times New Roman"/>
            <w:noProof/>
            <w:webHidden/>
          </w:rPr>
          <w:fldChar w:fldCharType="end"/>
        </w:r>
      </w:hyperlink>
    </w:p>
    <w:p w14:paraId="1EB63491" w14:textId="6F7E654D"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87" w:history="1">
        <w:r w:rsidRPr="006C1775">
          <w:rPr>
            <w:rStyle w:val="Hyperlink"/>
            <w:rFonts w:cs="Times New Roman"/>
            <w:noProof/>
          </w:rPr>
          <w:t>7. Thiết kế giao diện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_Toc244455987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45</w:t>
        </w:r>
        <w:r w:rsidRPr="006C1775">
          <w:rPr>
            <w:rFonts w:cs="Times New Roman"/>
            <w:noProof/>
            <w:webHidden/>
          </w:rPr>
          <w:fldChar w:fldCharType="end"/>
        </w:r>
      </w:hyperlink>
    </w:p>
    <w:p w14:paraId="4F0B6BB4" w14:textId="4D78DCD2"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88" w:history="1">
        <w:r w:rsidRPr="006C1775">
          <w:rPr>
            <w:rStyle w:val="Hyperlink"/>
            <w:rFonts w:cs="Times New Roman"/>
            <w:noProof/>
          </w:rPr>
          <w:t>FrmMain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_Toc244455988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45</w:t>
        </w:r>
        <w:r w:rsidRPr="006C1775">
          <w:rPr>
            <w:rFonts w:cs="Times New Roman"/>
            <w:noProof/>
            <w:webHidden/>
          </w:rPr>
          <w:fldChar w:fldCharType="end"/>
        </w:r>
      </w:hyperlink>
    </w:p>
    <w:p w14:paraId="042FA7BE" w14:textId="4196DEED"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89" w:history="1">
        <w:r w:rsidRPr="006C1775">
          <w:rPr>
            <w:rStyle w:val="Hyperlink"/>
            <w:rFonts w:cs="Times New Roman"/>
            <w:noProof/>
          </w:rPr>
          <w:t>FrmDanhMuc</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_Toc244455989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46</w:t>
        </w:r>
        <w:r w:rsidRPr="006C1775">
          <w:rPr>
            <w:rFonts w:cs="Times New Roman"/>
            <w:noProof/>
            <w:webHidden/>
          </w:rPr>
          <w:fldChar w:fldCharType="end"/>
        </w:r>
      </w:hyperlink>
    </w:p>
    <w:p w14:paraId="3342E536" w14:textId="2D553B13"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90" w:history="1">
        <w:r w:rsidRPr="006C1775">
          <w:rPr>
            <w:rStyle w:val="Hyperlink"/>
            <w:rFonts w:cs="Times New Roman"/>
            <w:noProof/>
          </w:rPr>
          <w:t>FrmPhongTienNghi</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_Toc244455990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49</w:t>
        </w:r>
        <w:r w:rsidRPr="006C1775">
          <w:rPr>
            <w:rFonts w:cs="Times New Roman"/>
            <w:noProof/>
            <w:webHidden/>
          </w:rPr>
          <w:fldChar w:fldCharType="end"/>
        </w:r>
      </w:hyperlink>
    </w:p>
    <w:p w14:paraId="28602382" w14:textId="4DD766CA"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91" w:history="1">
        <w:r w:rsidRPr="006C1775">
          <w:rPr>
            <w:rStyle w:val="Hyperlink"/>
            <w:rFonts w:cs="Times New Roman"/>
            <w:noProof/>
          </w:rPr>
          <w:t>FrmDatPhong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_Toc244455991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50</w:t>
        </w:r>
        <w:r w:rsidRPr="006C1775">
          <w:rPr>
            <w:rFonts w:cs="Times New Roman"/>
            <w:noProof/>
            <w:webHidden/>
          </w:rPr>
          <w:fldChar w:fldCharType="end"/>
        </w:r>
      </w:hyperlink>
    </w:p>
    <w:p w14:paraId="0B3EF25E" w14:textId="202285BC"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92" w:history="1">
        <w:r w:rsidRPr="006C1775">
          <w:rPr>
            <w:rStyle w:val="Hyperlink"/>
            <w:rFonts w:cs="Times New Roman"/>
            <w:noProof/>
          </w:rPr>
          <w:t>FrmDichVu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_Toc244455992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51</w:t>
        </w:r>
        <w:r w:rsidRPr="006C1775">
          <w:rPr>
            <w:rFonts w:cs="Times New Roman"/>
            <w:noProof/>
            <w:webHidden/>
          </w:rPr>
          <w:fldChar w:fldCharType="end"/>
        </w:r>
      </w:hyperlink>
    </w:p>
    <w:p w14:paraId="08E4C636" w14:textId="7C5A8E3F"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93" w:history="1">
        <w:r w:rsidRPr="006C1775">
          <w:rPr>
            <w:rStyle w:val="Hyperlink"/>
            <w:rFonts w:cs="Times New Roman"/>
            <w:noProof/>
          </w:rPr>
          <w:t>FrmThongKe</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_Toc244455993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52</w:t>
        </w:r>
        <w:r w:rsidRPr="006C1775">
          <w:rPr>
            <w:rFonts w:cs="Times New Roman"/>
            <w:noProof/>
            <w:webHidden/>
          </w:rPr>
          <w:fldChar w:fldCharType="end"/>
        </w:r>
      </w:hyperlink>
    </w:p>
    <w:p w14:paraId="4B94B2B9" w14:textId="34324E74" w:rsidR="00AB3E4C" w:rsidRPr="006C1775" w:rsidRDefault="00AB3E4C">
      <w:pPr>
        <w:pStyle w:val="TOC1"/>
        <w:tabs>
          <w:tab w:val="right" w:leader="dot" w:pos="9599"/>
        </w:tabs>
        <w:rPr>
          <w:rFonts w:eastAsiaTheme="minorEastAsia" w:cs="Times New Roman"/>
          <w:noProof/>
          <w:kern w:val="2"/>
          <w:sz w:val="24"/>
          <w:szCs w:val="24"/>
          <w:lang w:val="vi-VN" w:eastAsia="vi-VN"/>
          <w14:ligatures w14:val="standardContextual"/>
        </w:rPr>
      </w:pPr>
      <w:hyperlink w:anchor="_Toc244455994" w:history="1">
        <w:r w:rsidRPr="006C1775">
          <w:rPr>
            <w:rStyle w:val="Hyperlink"/>
            <w:rFonts w:cs="Times New Roman"/>
            <w:noProof/>
          </w:rPr>
          <w:t>LAB 4: HỆ THỐNG CỬA HÀNG ONLINE E-SHOPPING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_Toc244455994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53</w:t>
        </w:r>
        <w:r w:rsidRPr="006C1775">
          <w:rPr>
            <w:rFonts w:cs="Times New Roman"/>
            <w:noProof/>
            <w:webHidden/>
          </w:rPr>
          <w:fldChar w:fldCharType="end"/>
        </w:r>
      </w:hyperlink>
    </w:p>
    <w:p w14:paraId="22994A63" w14:textId="438C35C7"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95" w:history="1">
        <w:r w:rsidRPr="006C1775">
          <w:rPr>
            <w:rStyle w:val="Hyperlink"/>
            <w:rFonts w:cs="Times New Roman"/>
            <w:noProof/>
          </w:rPr>
          <w:t>1. Mục tiêu bài thực hành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_Toc244455995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53</w:t>
        </w:r>
        <w:r w:rsidRPr="006C1775">
          <w:rPr>
            <w:rFonts w:cs="Times New Roman"/>
            <w:noProof/>
            <w:webHidden/>
          </w:rPr>
          <w:fldChar w:fldCharType="end"/>
        </w:r>
      </w:hyperlink>
    </w:p>
    <w:p w14:paraId="6DC77002" w14:textId="65F7E708"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5996" w:history="1">
        <w:r w:rsidRPr="006C1775">
          <w:rPr>
            <w:rStyle w:val="Hyperlink"/>
            <w:rFonts w:cs="Times New Roman"/>
            <w:noProof/>
          </w:rPr>
          <w:t>2. Phân tích mô tả nghiệp vụ</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_Toc244455996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53</w:t>
        </w:r>
        <w:r w:rsidRPr="006C1775">
          <w:rPr>
            <w:rFonts w:cs="Times New Roman"/>
            <w:noProof/>
            <w:webHidden/>
          </w:rPr>
          <w:fldChar w:fldCharType="end"/>
        </w:r>
      </w:hyperlink>
    </w:p>
    <w:p w14:paraId="1720F7D6" w14:textId="751296D9"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97" w:history="1">
        <w:r w:rsidRPr="006C1775">
          <w:rPr>
            <w:rStyle w:val="Hyperlink"/>
            <w:rFonts w:cs="Times New Roman"/>
            <w:noProof/>
          </w:rPr>
          <w:t>2.1. Tổng quan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_Toc244455997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53</w:t>
        </w:r>
        <w:r w:rsidRPr="006C1775">
          <w:rPr>
            <w:rFonts w:cs="Times New Roman"/>
            <w:noProof/>
            <w:webHidden/>
          </w:rPr>
          <w:fldChar w:fldCharType="end"/>
        </w:r>
      </w:hyperlink>
    </w:p>
    <w:p w14:paraId="66D09100" w14:textId="47136B67"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98" w:history="1">
        <w:r w:rsidRPr="006C1775">
          <w:rPr>
            <w:rStyle w:val="Hyperlink"/>
            <w:rFonts w:cs="Times New Roman"/>
            <w:noProof/>
          </w:rPr>
          <w:t>2.2. Phân biệt chức năng bên trong và bên ngoài hệ thống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_Toc244455998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53</w:t>
        </w:r>
        <w:r w:rsidRPr="006C1775">
          <w:rPr>
            <w:rFonts w:cs="Times New Roman"/>
            <w:noProof/>
            <w:webHidden/>
          </w:rPr>
          <w:fldChar w:fldCharType="end"/>
        </w:r>
      </w:hyperlink>
    </w:p>
    <w:p w14:paraId="6A57990B" w14:textId="1DD37BC9"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5999" w:history="1">
        <w:r w:rsidRPr="006C1775">
          <w:rPr>
            <w:rStyle w:val="Hyperlink"/>
            <w:rFonts w:cs="Times New Roman"/>
            <w:noProof/>
          </w:rPr>
          <w:t>2.3. Tác nhân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_Toc244455999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54</w:t>
        </w:r>
        <w:r w:rsidRPr="006C1775">
          <w:rPr>
            <w:rFonts w:cs="Times New Roman"/>
            <w:noProof/>
            <w:webHidden/>
          </w:rPr>
          <w:fldChar w:fldCharType="end"/>
        </w:r>
      </w:hyperlink>
    </w:p>
    <w:p w14:paraId="3D97385A" w14:textId="26CE95A6"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00" w:history="1">
        <w:r w:rsidRPr="006C1775">
          <w:rPr>
            <w:rStyle w:val="Hyperlink"/>
            <w:rFonts w:cs="Times New Roman"/>
            <w:noProof/>
          </w:rPr>
          <w:t>2.4. Quy tắc nghiệp vụ</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_Toc244456000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54</w:t>
        </w:r>
        <w:r w:rsidRPr="006C1775">
          <w:rPr>
            <w:rFonts w:cs="Times New Roman"/>
            <w:noProof/>
            <w:webHidden/>
          </w:rPr>
          <w:fldChar w:fldCharType="end"/>
        </w:r>
      </w:hyperlink>
    </w:p>
    <w:p w14:paraId="6D59AA1C" w14:textId="32F6CCE8"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01" w:history="1">
        <w:r w:rsidRPr="006C1775">
          <w:rPr>
            <w:rStyle w:val="Hyperlink"/>
            <w:rFonts w:cs="Times New Roman"/>
            <w:noProof/>
          </w:rPr>
          <w:t>2.5. Các giả định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_Toc244456001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54</w:t>
        </w:r>
        <w:r w:rsidRPr="006C1775">
          <w:rPr>
            <w:rFonts w:cs="Times New Roman"/>
            <w:noProof/>
            <w:webHidden/>
          </w:rPr>
          <w:fldChar w:fldCharType="end"/>
        </w:r>
      </w:hyperlink>
    </w:p>
    <w:p w14:paraId="23DFF713" w14:textId="781775BC"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02" w:history="1">
        <w:r w:rsidRPr="006C1775">
          <w:rPr>
            <w:rStyle w:val="Hyperlink"/>
            <w:rFonts w:cs="Times New Roman"/>
            <w:noProof/>
          </w:rPr>
          <w:t>3. Mô hình use case</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_Toc244456002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55</w:t>
        </w:r>
        <w:r w:rsidRPr="006C1775">
          <w:rPr>
            <w:rFonts w:cs="Times New Roman"/>
            <w:noProof/>
            <w:webHidden/>
          </w:rPr>
          <w:fldChar w:fldCharType="end"/>
        </w:r>
      </w:hyperlink>
    </w:p>
    <w:p w14:paraId="621653F7" w14:textId="7A3E1247"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03" w:history="1">
        <w:r w:rsidRPr="006C1775">
          <w:rPr>
            <w:rStyle w:val="Hyperlink"/>
            <w:rFonts w:cs="Times New Roman"/>
            <w:noProof/>
          </w:rPr>
          <w:t>3.1. Danh sách use case</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_Toc244456003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55</w:t>
        </w:r>
        <w:r w:rsidRPr="006C1775">
          <w:rPr>
            <w:rFonts w:cs="Times New Roman"/>
            <w:noProof/>
            <w:webHidden/>
          </w:rPr>
          <w:fldChar w:fldCharType="end"/>
        </w:r>
      </w:hyperlink>
    </w:p>
    <w:p w14:paraId="0DA01030" w14:textId="317CFBE6"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04" w:history="1">
        <w:r w:rsidRPr="006C1775">
          <w:rPr>
            <w:rStyle w:val="Hyperlink"/>
            <w:rFonts w:cs="Times New Roman"/>
            <w:noProof/>
          </w:rPr>
          <w:t>3.2. Use case tổng quát</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_Toc244456004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55</w:t>
        </w:r>
        <w:r w:rsidRPr="006C1775">
          <w:rPr>
            <w:rFonts w:cs="Times New Roman"/>
            <w:noProof/>
            <w:webHidden/>
          </w:rPr>
          <w:fldChar w:fldCharType="end"/>
        </w:r>
      </w:hyperlink>
    </w:p>
    <w:p w14:paraId="5099B2AA" w14:textId="6538A614"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05" w:history="1">
        <w:r w:rsidRPr="006C1775">
          <w:rPr>
            <w:rStyle w:val="Hyperlink"/>
            <w:rFonts w:cs="Times New Roman"/>
            <w:noProof/>
          </w:rPr>
          <w:t>3.3. Phân rã use case</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_Toc244456005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56</w:t>
        </w:r>
        <w:r w:rsidRPr="006C1775">
          <w:rPr>
            <w:rFonts w:cs="Times New Roman"/>
            <w:noProof/>
            <w:webHidden/>
          </w:rPr>
          <w:fldChar w:fldCharType="end"/>
        </w:r>
      </w:hyperlink>
    </w:p>
    <w:p w14:paraId="33680A8F" w14:textId="741EB9CA"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06" w:history="1">
        <w:r w:rsidRPr="006C1775">
          <w:rPr>
            <w:rStyle w:val="Hyperlink"/>
            <w:rFonts w:cs="Times New Roman"/>
            <w:noProof/>
          </w:rPr>
          <w:t>3.4. Đặc tả use case UC08: Đặt hàng và tính tiền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_Toc244456006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59</w:t>
        </w:r>
        <w:r w:rsidRPr="006C1775">
          <w:rPr>
            <w:rFonts w:cs="Times New Roman"/>
            <w:noProof/>
            <w:webHidden/>
          </w:rPr>
          <w:fldChar w:fldCharType="end"/>
        </w:r>
      </w:hyperlink>
    </w:p>
    <w:p w14:paraId="3969F1E2" w14:textId="4901307A"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07" w:history="1">
        <w:r w:rsidRPr="006C1775">
          <w:rPr>
            <w:rStyle w:val="Hyperlink"/>
            <w:rFonts w:cs="Times New Roman"/>
            <w:noProof/>
          </w:rPr>
          <w:t>4. Sơ đồ hoạt động: Đặt hàng và tính tiền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_Toc244456007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59</w:t>
        </w:r>
        <w:r w:rsidRPr="006C1775">
          <w:rPr>
            <w:rFonts w:cs="Times New Roman"/>
            <w:noProof/>
            <w:webHidden/>
          </w:rPr>
          <w:fldChar w:fldCharType="end"/>
        </w:r>
      </w:hyperlink>
    </w:p>
    <w:p w14:paraId="30712E17" w14:textId="15FB2A03"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08" w:history="1">
        <w:r w:rsidRPr="006C1775">
          <w:rPr>
            <w:rStyle w:val="Hyperlink"/>
            <w:rFonts w:cs="Times New Roman"/>
            <w:noProof/>
          </w:rPr>
          <w:t>5. Sơ đồ tuần tự</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_Toc244456008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61</w:t>
        </w:r>
        <w:r w:rsidRPr="006C1775">
          <w:rPr>
            <w:rFonts w:cs="Times New Roman"/>
            <w:noProof/>
            <w:webHidden/>
          </w:rPr>
          <w:fldChar w:fldCharType="end"/>
        </w:r>
      </w:hyperlink>
    </w:p>
    <w:p w14:paraId="0101EAAC" w14:textId="67C93F99"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09" w:history="1">
        <w:r w:rsidRPr="006C1775">
          <w:rPr>
            <w:rStyle w:val="Hyperlink"/>
            <w:rFonts w:cs="Times New Roman"/>
            <w:noProof/>
          </w:rPr>
          <w:t>6. Mô hình lớp phân tích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_Toc244456009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62</w:t>
        </w:r>
        <w:r w:rsidRPr="006C1775">
          <w:rPr>
            <w:rFonts w:cs="Times New Roman"/>
            <w:noProof/>
            <w:webHidden/>
          </w:rPr>
          <w:fldChar w:fldCharType="end"/>
        </w:r>
      </w:hyperlink>
    </w:p>
    <w:p w14:paraId="41947272" w14:textId="5A174CCA"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10" w:history="1">
        <w:r w:rsidRPr="006C1775">
          <w:rPr>
            <w:rStyle w:val="Hyperlink"/>
            <w:rFonts w:cs="Times New Roman"/>
            <w:noProof/>
          </w:rPr>
          <w:t>8. Mô hình lớp thiết kế</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_Toc244456010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62</w:t>
        </w:r>
        <w:r w:rsidRPr="006C1775">
          <w:rPr>
            <w:rFonts w:cs="Times New Roman"/>
            <w:noProof/>
            <w:webHidden/>
          </w:rPr>
          <w:fldChar w:fldCharType="end"/>
        </w:r>
      </w:hyperlink>
    </w:p>
    <w:p w14:paraId="76F74E76" w14:textId="074F8263"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11" w:history="1">
        <w:r w:rsidRPr="006C1775">
          <w:rPr>
            <w:rStyle w:val="Hyperlink"/>
            <w:rFonts w:cs="Times New Roman"/>
            <w:noProof/>
          </w:rPr>
          <w:t>8.1. Lớp dữ liệu (Models)</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_Toc244456011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62</w:t>
        </w:r>
        <w:r w:rsidRPr="006C1775">
          <w:rPr>
            <w:rFonts w:cs="Times New Roman"/>
            <w:noProof/>
            <w:webHidden/>
          </w:rPr>
          <w:fldChar w:fldCharType="end"/>
        </w:r>
      </w:hyperlink>
    </w:p>
    <w:p w14:paraId="088A0260" w14:textId="787CBBFD"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12" w:history="1">
        <w:r w:rsidRPr="006C1775">
          <w:rPr>
            <w:rStyle w:val="Hyperlink"/>
            <w:rFonts w:cs="Times New Roman"/>
            <w:noProof/>
          </w:rPr>
          <w:t>9. Các màn hình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_Toc244456012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63</w:t>
        </w:r>
        <w:r w:rsidRPr="006C1775">
          <w:rPr>
            <w:rFonts w:cs="Times New Roman"/>
            <w:noProof/>
            <w:webHidden/>
          </w:rPr>
          <w:fldChar w:fldCharType="end"/>
        </w:r>
      </w:hyperlink>
    </w:p>
    <w:p w14:paraId="3189D9F1" w14:textId="3D9AFE1E"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13" w:history="1">
        <w:r w:rsidRPr="006C1775">
          <w:rPr>
            <w:rStyle w:val="Hyperlink"/>
            <w:rFonts w:cs="Times New Roman"/>
            <w:noProof/>
          </w:rPr>
          <w:t>10. Cơ sở dữ liệu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_Toc244456013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67</w:t>
        </w:r>
        <w:r w:rsidRPr="006C1775">
          <w:rPr>
            <w:rFonts w:cs="Times New Roman"/>
            <w:noProof/>
            <w:webHidden/>
          </w:rPr>
          <w:fldChar w:fldCharType="end"/>
        </w:r>
      </w:hyperlink>
    </w:p>
    <w:p w14:paraId="107ACDD1" w14:textId="4FCC40B4"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14" w:history="1">
        <w:r w:rsidRPr="006C1775">
          <w:rPr>
            <w:rStyle w:val="Hyperlink"/>
            <w:rFonts w:cs="Times New Roman"/>
            <w:noProof/>
          </w:rPr>
          <w:t>Script SQL tạo CSDL</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_Toc244456014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68</w:t>
        </w:r>
        <w:r w:rsidRPr="006C1775">
          <w:rPr>
            <w:rFonts w:cs="Times New Roman"/>
            <w:noProof/>
            <w:webHidden/>
          </w:rPr>
          <w:fldChar w:fldCharType="end"/>
        </w:r>
      </w:hyperlink>
    </w:p>
    <w:p w14:paraId="5236878B" w14:textId="17CAAA16" w:rsidR="00AB3E4C" w:rsidRPr="006C1775" w:rsidRDefault="00AB3E4C">
      <w:pPr>
        <w:pStyle w:val="TOC1"/>
        <w:tabs>
          <w:tab w:val="right" w:leader="dot" w:pos="9599"/>
        </w:tabs>
        <w:rPr>
          <w:rFonts w:eastAsiaTheme="minorEastAsia" w:cs="Times New Roman"/>
          <w:noProof/>
          <w:kern w:val="2"/>
          <w:sz w:val="24"/>
          <w:szCs w:val="24"/>
          <w:lang w:val="vi-VN" w:eastAsia="vi-VN"/>
          <w14:ligatures w14:val="standardContextual"/>
        </w:rPr>
      </w:pPr>
      <w:hyperlink w:anchor="_Toc244456015" w:history="1">
        <w:r w:rsidRPr="006C1775">
          <w:rPr>
            <w:rStyle w:val="Hyperlink"/>
            <w:rFonts w:cs="Times New Roman"/>
            <w:noProof/>
          </w:rPr>
          <w:t>LAB 5: QUẢN LÝ CÔNG TY DU LỊCH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_Toc244456015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70</w:t>
        </w:r>
        <w:r w:rsidRPr="006C1775">
          <w:rPr>
            <w:rFonts w:cs="Times New Roman"/>
            <w:noProof/>
            <w:webHidden/>
          </w:rPr>
          <w:fldChar w:fldCharType="end"/>
        </w:r>
      </w:hyperlink>
    </w:p>
    <w:p w14:paraId="10FAB751" w14:textId="75BFCF5D"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16" w:history="1">
        <w:r w:rsidRPr="006C1775">
          <w:rPr>
            <w:rStyle w:val="Hyperlink"/>
            <w:rFonts w:cs="Times New Roman"/>
            <w:noProof/>
          </w:rPr>
          <w:t>A. MỤC TIÊU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_Toc244456016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70</w:t>
        </w:r>
        <w:r w:rsidRPr="006C1775">
          <w:rPr>
            <w:rFonts w:cs="Times New Roman"/>
            <w:noProof/>
            <w:webHidden/>
          </w:rPr>
          <w:fldChar w:fldCharType="end"/>
        </w:r>
      </w:hyperlink>
    </w:p>
    <w:p w14:paraId="7D574D67" w14:textId="71D6ED31"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17" w:history="1">
        <w:r w:rsidRPr="006C1775">
          <w:rPr>
            <w:rStyle w:val="Hyperlink"/>
            <w:rFonts w:cs="Times New Roman"/>
            <w:noProof/>
          </w:rPr>
          <w:t>1. GIỚI THIỆU HỆ THỐNG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_Toc244456017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70</w:t>
        </w:r>
        <w:r w:rsidRPr="006C1775">
          <w:rPr>
            <w:rFonts w:cs="Times New Roman"/>
            <w:noProof/>
            <w:webHidden/>
          </w:rPr>
          <w:fldChar w:fldCharType="end"/>
        </w:r>
      </w:hyperlink>
    </w:p>
    <w:p w14:paraId="1941645A" w14:textId="569EF787"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18" w:history="1">
        <w:r w:rsidRPr="006C1775">
          <w:rPr>
            <w:rStyle w:val="Hyperlink"/>
            <w:rFonts w:cs="Times New Roman"/>
            <w:noProof/>
          </w:rPr>
          <w:t>1.1. Hoạt động nghiệp vụ</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_Toc244456018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70</w:t>
        </w:r>
        <w:r w:rsidRPr="006C1775">
          <w:rPr>
            <w:rFonts w:cs="Times New Roman"/>
            <w:noProof/>
            <w:webHidden/>
          </w:rPr>
          <w:fldChar w:fldCharType="end"/>
        </w:r>
      </w:hyperlink>
    </w:p>
    <w:p w14:paraId="7CB394F4" w14:textId="09586BA1"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19" w:history="1">
        <w:r w:rsidRPr="006C1775">
          <w:rPr>
            <w:rStyle w:val="Hyperlink"/>
            <w:rFonts w:cs="Times New Roman"/>
            <w:noProof/>
          </w:rPr>
          <w:t>1.2. Yêu cầu hệ thống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_Toc244456019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71</w:t>
        </w:r>
        <w:r w:rsidRPr="006C1775">
          <w:rPr>
            <w:rFonts w:cs="Times New Roman"/>
            <w:noProof/>
            <w:webHidden/>
          </w:rPr>
          <w:fldChar w:fldCharType="end"/>
        </w:r>
      </w:hyperlink>
    </w:p>
    <w:p w14:paraId="106640B1" w14:textId="5FEDEF4F"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20" w:history="1">
        <w:r w:rsidRPr="006C1775">
          <w:rPr>
            <w:rStyle w:val="Hyperlink"/>
            <w:rFonts w:cs="Times New Roman"/>
            <w:noProof/>
          </w:rPr>
          <w:t>2. PHA PHÂN TÍCH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_Toc244456020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73</w:t>
        </w:r>
        <w:r w:rsidRPr="006C1775">
          <w:rPr>
            <w:rFonts w:cs="Times New Roman"/>
            <w:noProof/>
            <w:webHidden/>
          </w:rPr>
          <w:fldChar w:fldCharType="end"/>
        </w:r>
      </w:hyperlink>
    </w:p>
    <w:p w14:paraId="3DCC7714" w14:textId="6AA5297B"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21" w:history="1">
        <w:r w:rsidRPr="006C1775">
          <w:rPr>
            <w:rStyle w:val="Hyperlink"/>
            <w:rFonts w:cs="Times New Roman"/>
            <w:noProof/>
          </w:rPr>
          <w:t>2.1. Xây dựng biểu đồ use case</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_Toc244456021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73</w:t>
        </w:r>
        <w:r w:rsidRPr="006C1775">
          <w:rPr>
            <w:rFonts w:cs="Times New Roman"/>
            <w:noProof/>
            <w:webHidden/>
          </w:rPr>
          <w:fldChar w:fldCharType="end"/>
        </w:r>
      </w:hyperlink>
    </w:p>
    <w:p w14:paraId="68011D9E" w14:textId="616FE22E"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22" w:history="1">
        <w:r w:rsidRPr="006C1775">
          <w:rPr>
            <w:rStyle w:val="Hyperlink"/>
            <w:rFonts w:cs="Times New Roman"/>
            <w:noProof/>
          </w:rPr>
          <w:t>2.2. Xây dựng biểu đồ lớp phân tích (Câu 1, Câu 2)</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_Toc244456022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73</w:t>
        </w:r>
        <w:r w:rsidRPr="006C1775">
          <w:rPr>
            <w:rFonts w:cs="Times New Roman"/>
            <w:noProof/>
            <w:webHidden/>
          </w:rPr>
          <w:fldChar w:fldCharType="end"/>
        </w:r>
      </w:hyperlink>
    </w:p>
    <w:p w14:paraId="0DDA310F" w14:textId="1939FF21"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23" w:history="1">
        <w:r w:rsidRPr="006C1775">
          <w:rPr>
            <w:rStyle w:val="Hyperlink"/>
            <w:rFonts w:cs="Times New Roman"/>
            <w:noProof/>
          </w:rPr>
          <w:t>2.3. Biểu đồ trạng thái</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_Toc244456023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74</w:t>
        </w:r>
        <w:r w:rsidRPr="006C1775">
          <w:rPr>
            <w:rFonts w:cs="Times New Roman"/>
            <w:noProof/>
            <w:webHidden/>
          </w:rPr>
          <w:fldChar w:fldCharType="end"/>
        </w:r>
      </w:hyperlink>
    </w:p>
    <w:p w14:paraId="0698CD31" w14:textId="710B20CE"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24" w:history="1">
        <w:r w:rsidRPr="006C1775">
          <w:rPr>
            <w:rStyle w:val="Hyperlink"/>
            <w:rFonts w:cs="Times New Roman"/>
            <w:noProof/>
          </w:rPr>
          <w:t>3. PHA THIẾT KẾ</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_Toc244456024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74</w:t>
        </w:r>
        <w:r w:rsidRPr="006C1775">
          <w:rPr>
            <w:rFonts w:cs="Times New Roman"/>
            <w:noProof/>
            <w:webHidden/>
          </w:rPr>
          <w:fldChar w:fldCharType="end"/>
        </w:r>
      </w:hyperlink>
    </w:p>
    <w:p w14:paraId="2F0481E1" w14:textId="514FC42D"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25" w:history="1">
        <w:r w:rsidRPr="006C1775">
          <w:rPr>
            <w:rStyle w:val="Hyperlink"/>
            <w:rFonts w:cs="Times New Roman"/>
            <w:noProof/>
          </w:rPr>
          <w:t>3.1. Các biểu đồ tuần tự</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_Toc244456025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75</w:t>
        </w:r>
        <w:r w:rsidRPr="006C1775">
          <w:rPr>
            <w:rFonts w:cs="Times New Roman"/>
            <w:noProof/>
            <w:webHidden/>
          </w:rPr>
          <w:fldChar w:fldCharType="end"/>
        </w:r>
      </w:hyperlink>
    </w:p>
    <w:p w14:paraId="5AF76D9A" w14:textId="5108BFC1"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26" w:history="1">
        <w:r w:rsidRPr="006C1775">
          <w:rPr>
            <w:rStyle w:val="Hyperlink"/>
            <w:rFonts w:cs="Times New Roman"/>
            <w:noProof/>
          </w:rPr>
          <w:t>3.2. Biểu đồ lớp thiết kế chi tiết</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_Toc244456026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75</w:t>
        </w:r>
        <w:r w:rsidRPr="006C1775">
          <w:rPr>
            <w:rFonts w:cs="Times New Roman"/>
            <w:noProof/>
            <w:webHidden/>
          </w:rPr>
          <w:fldChar w:fldCharType="end"/>
        </w:r>
      </w:hyperlink>
    </w:p>
    <w:p w14:paraId="6134971E" w14:textId="45850765"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27" w:history="1">
        <w:r w:rsidRPr="006C1775">
          <w:rPr>
            <w:rStyle w:val="Hyperlink"/>
            <w:rFonts w:cs="Times New Roman"/>
            <w:noProof/>
          </w:rPr>
          <w:t>3.3. Thiết kế riêng từng chức năng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_Toc244456027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75</w:t>
        </w:r>
        <w:r w:rsidRPr="006C1775">
          <w:rPr>
            <w:rFonts w:cs="Times New Roman"/>
            <w:noProof/>
            <w:webHidden/>
          </w:rPr>
          <w:fldChar w:fldCharType="end"/>
        </w:r>
      </w:hyperlink>
    </w:p>
    <w:p w14:paraId="39964280" w14:textId="203A3F1D"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28" w:history="1">
        <w:r w:rsidRPr="006C1775">
          <w:rPr>
            <w:rStyle w:val="Hyperlink"/>
            <w:rFonts w:cs="Times New Roman"/>
            <w:noProof/>
          </w:rPr>
          <w:t>3.4. Biểu đồ hoạt động (Câu 5)</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_Toc244456028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75</w:t>
        </w:r>
        <w:r w:rsidRPr="006C1775">
          <w:rPr>
            <w:rFonts w:cs="Times New Roman"/>
            <w:noProof/>
            <w:webHidden/>
          </w:rPr>
          <w:fldChar w:fldCharType="end"/>
        </w:r>
      </w:hyperlink>
    </w:p>
    <w:p w14:paraId="5481F1DB" w14:textId="4C249FA2"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29" w:history="1">
        <w:r w:rsidRPr="006C1775">
          <w:rPr>
            <w:rStyle w:val="Hyperlink"/>
            <w:rFonts w:cs="Times New Roman"/>
            <w:noProof/>
          </w:rPr>
          <w:t>4. THIẾT KẾ CƠ SỞ DỮ LIỆU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_Toc244456029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75</w:t>
        </w:r>
        <w:r w:rsidRPr="006C1775">
          <w:rPr>
            <w:rFonts w:cs="Times New Roman"/>
            <w:noProof/>
            <w:webHidden/>
          </w:rPr>
          <w:fldChar w:fldCharType="end"/>
        </w:r>
      </w:hyperlink>
    </w:p>
    <w:p w14:paraId="182831BB" w14:textId="6FA436A8"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30" w:history="1">
        <w:r w:rsidRPr="006C1775">
          <w:rPr>
            <w:rStyle w:val="Hyperlink"/>
            <w:rFonts w:cs="Times New Roman"/>
            <w:noProof/>
          </w:rPr>
          <w:t>4.1. ERD</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_Toc244456030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75</w:t>
        </w:r>
        <w:r w:rsidRPr="006C1775">
          <w:rPr>
            <w:rFonts w:cs="Times New Roman"/>
            <w:noProof/>
            <w:webHidden/>
          </w:rPr>
          <w:fldChar w:fldCharType="end"/>
        </w:r>
      </w:hyperlink>
    </w:p>
    <w:p w14:paraId="59089E3C" w14:textId="4F3DDC40"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31" w:history="1">
        <w:r w:rsidRPr="006C1775">
          <w:rPr>
            <w:rStyle w:val="Hyperlink"/>
            <w:rFonts w:cs="Times New Roman"/>
            <w:noProof/>
          </w:rPr>
          <w:t>4.2. Danh sách bảng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_Toc244456031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75</w:t>
        </w:r>
        <w:r w:rsidRPr="006C1775">
          <w:rPr>
            <w:rFonts w:cs="Times New Roman"/>
            <w:noProof/>
            <w:webHidden/>
          </w:rPr>
          <w:fldChar w:fldCharType="end"/>
        </w:r>
      </w:hyperlink>
    </w:p>
    <w:p w14:paraId="3AAB52B1" w14:textId="512E482B"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32" w:history="1">
        <w:r w:rsidRPr="006C1775">
          <w:rPr>
            <w:rStyle w:val="Hyperlink"/>
            <w:rFonts w:cs="Times New Roman"/>
            <w:noProof/>
          </w:rPr>
          <w:t>4.3. Ràng buộc quan trọng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_Toc244456032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76</w:t>
        </w:r>
        <w:r w:rsidRPr="006C1775">
          <w:rPr>
            <w:rFonts w:cs="Times New Roman"/>
            <w:noProof/>
            <w:webHidden/>
          </w:rPr>
          <w:fldChar w:fldCharType="end"/>
        </w:r>
      </w:hyperlink>
    </w:p>
    <w:p w14:paraId="5990238B" w14:textId="70E64ED6"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33" w:history="1">
        <w:r w:rsidRPr="006C1775">
          <w:rPr>
            <w:rStyle w:val="Hyperlink"/>
            <w:rFonts w:cs="Times New Roman"/>
            <w:noProof/>
          </w:rPr>
          <w:t>4.4. Script SQL hoàn chỉnh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_Toc244456033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76</w:t>
        </w:r>
        <w:r w:rsidRPr="006C1775">
          <w:rPr>
            <w:rFonts w:cs="Times New Roman"/>
            <w:noProof/>
            <w:webHidden/>
          </w:rPr>
          <w:fldChar w:fldCharType="end"/>
        </w:r>
      </w:hyperlink>
    </w:p>
    <w:p w14:paraId="09B08422" w14:textId="06776395"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34" w:history="1">
        <w:r w:rsidRPr="006C1775">
          <w:rPr>
            <w:rStyle w:val="Hyperlink"/>
            <w:rFonts w:cs="Times New Roman"/>
            <w:noProof/>
          </w:rPr>
          <w:t>5. KIẾN TRÚC VÀ HỆ THỐNG FORM</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_Toc244456034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82</w:t>
        </w:r>
        <w:r w:rsidRPr="006C1775">
          <w:rPr>
            <w:rFonts w:cs="Times New Roman"/>
            <w:noProof/>
            <w:webHidden/>
          </w:rPr>
          <w:fldChar w:fldCharType="end"/>
        </w:r>
      </w:hyperlink>
    </w:p>
    <w:p w14:paraId="53C9D0C3" w14:textId="3FBB2679"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35" w:history="1">
        <w:r w:rsidRPr="006C1775">
          <w:rPr>
            <w:rStyle w:val="Hyperlink"/>
            <w:rFonts w:cs="Times New Roman"/>
            <w:noProof/>
          </w:rPr>
          <w:t>6. THIẾT KẾ GIAO DIỆN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_Toc244456035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82</w:t>
        </w:r>
        <w:r w:rsidRPr="006C1775">
          <w:rPr>
            <w:rFonts w:cs="Times New Roman"/>
            <w:noProof/>
            <w:webHidden/>
          </w:rPr>
          <w:fldChar w:fldCharType="end"/>
        </w:r>
      </w:hyperlink>
    </w:p>
    <w:p w14:paraId="005A9C77" w14:textId="1A632EAD"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36" w:history="1">
        <w:r w:rsidRPr="006C1775">
          <w:rPr>
            <w:rStyle w:val="Hyperlink"/>
            <w:rFonts w:cs="Times New Roman"/>
            <w:noProof/>
          </w:rPr>
          <w:t>7. TẠO MÔI TRƯỜNG VÀ PROJECT - STEP BY STEP</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_Toc244456036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82</w:t>
        </w:r>
        <w:r w:rsidRPr="006C1775">
          <w:rPr>
            <w:rFonts w:cs="Times New Roman"/>
            <w:noProof/>
            <w:webHidden/>
          </w:rPr>
          <w:fldChar w:fldCharType="end"/>
        </w:r>
      </w:hyperlink>
    </w:p>
    <w:p w14:paraId="2F31299E" w14:textId="795FC12C"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37" w:history="1">
        <w:r w:rsidRPr="006C1775">
          <w:rPr>
            <w:rStyle w:val="Hyperlink"/>
            <w:rFonts w:cs="Times New Roman"/>
            <w:noProof/>
          </w:rPr>
          <w:t>8. HƯỚNG DẪN CODE TỪNG SERVICE VÀ FORM</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_Toc244456037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82</w:t>
        </w:r>
        <w:r w:rsidRPr="006C1775">
          <w:rPr>
            <w:rFonts w:cs="Times New Roman"/>
            <w:noProof/>
            <w:webHidden/>
          </w:rPr>
          <w:fldChar w:fldCharType="end"/>
        </w:r>
      </w:hyperlink>
    </w:p>
    <w:p w14:paraId="0C166892" w14:textId="53B9036D"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38" w:history="1">
        <w:r w:rsidRPr="006C1775">
          <w:rPr>
            <w:rStyle w:val="Hyperlink"/>
            <w:rFonts w:cs="Times New Roman"/>
            <w:noProof/>
          </w:rPr>
          <w:t>10. Bảng dò  lại các nội dung của bài lab</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_Toc244456038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83</w:t>
        </w:r>
        <w:r w:rsidRPr="006C1775">
          <w:rPr>
            <w:rFonts w:cs="Times New Roman"/>
            <w:noProof/>
            <w:webHidden/>
          </w:rPr>
          <w:fldChar w:fldCharType="end"/>
        </w:r>
      </w:hyperlink>
    </w:p>
    <w:p w14:paraId="52B6668E" w14:textId="5B8D9873"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39" w:history="1">
        <w:r w:rsidRPr="006C1775">
          <w:rPr>
            <w:rStyle w:val="Hyperlink"/>
            <w:rFonts w:cs="Times New Roman"/>
            <w:noProof/>
          </w:rPr>
          <w:t>11. BUILD, CHẠY VÀ NỘP BÀI</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_Toc244456039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84</w:t>
        </w:r>
        <w:r w:rsidRPr="006C1775">
          <w:rPr>
            <w:rFonts w:cs="Times New Roman"/>
            <w:noProof/>
            <w:webHidden/>
          </w:rPr>
          <w:fldChar w:fldCharType="end"/>
        </w:r>
      </w:hyperlink>
    </w:p>
    <w:p w14:paraId="3A89344C" w14:textId="440C8499"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40" w:history="1">
        <w:r w:rsidRPr="006C1775">
          <w:rPr>
            <w:rStyle w:val="Hyperlink"/>
            <w:rFonts w:cs="Times New Roman"/>
            <w:noProof/>
          </w:rPr>
          <w:t>12. SƠ ĐỒ UML BỔ SUNG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_Toc244456040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85</w:t>
        </w:r>
        <w:r w:rsidRPr="006C1775">
          <w:rPr>
            <w:rFonts w:cs="Times New Roman"/>
            <w:noProof/>
            <w:webHidden/>
          </w:rPr>
          <w:fldChar w:fldCharType="end"/>
        </w:r>
      </w:hyperlink>
    </w:p>
    <w:p w14:paraId="3CA811DD" w14:textId="6F46E062"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41" w:history="1">
        <w:r w:rsidRPr="006C1775">
          <w:rPr>
            <w:rStyle w:val="Hyperlink"/>
            <w:rFonts w:cs="Times New Roman"/>
            <w:noProof/>
          </w:rPr>
          <w:t>12.1. Phân rã quy trình từ đăng ký tour đến kết thúc tour</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_Toc244456041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85</w:t>
        </w:r>
        <w:r w:rsidRPr="006C1775">
          <w:rPr>
            <w:rFonts w:cs="Times New Roman"/>
            <w:noProof/>
            <w:webHidden/>
          </w:rPr>
          <w:fldChar w:fldCharType="end"/>
        </w:r>
      </w:hyperlink>
    </w:p>
    <w:p w14:paraId="16C2255A" w14:textId="62C9DD1D"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42" w:history="1">
        <w:r w:rsidRPr="006C1775">
          <w:rPr>
            <w:rStyle w:val="Hyperlink"/>
            <w:rFonts w:cs="Times New Roman"/>
            <w:noProof/>
          </w:rPr>
          <w:t>12.2. Phân rã quy trình quản lý tour - hành trình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_Toc244456042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86</w:t>
        </w:r>
        <w:r w:rsidRPr="006C1775">
          <w:rPr>
            <w:rFonts w:cs="Times New Roman"/>
            <w:noProof/>
            <w:webHidden/>
          </w:rPr>
          <w:fldChar w:fldCharType="end"/>
        </w:r>
      </w:hyperlink>
    </w:p>
    <w:p w14:paraId="311FADE9" w14:textId="7E058EA6"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43" w:history="1">
        <w:r w:rsidRPr="006C1775">
          <w:rPr>
            <w:rStyle w:val="Hyperlink"/>
            <w:rFonts w:cs="Times New Roman"/>
            <w:noProof/>
          </w:rPr>
          <w:t>12.3. Sơ đồ hoạt động từ đăng ký tour đến kết thúc tour</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_Toc244456043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87</w:t>
        </w:r>
        <w:r w:rsidRPr="006C1775">
          <w:rPr>
            <w:rFonts w:cs="Times New Roman"/>
            <w:noProof/>
            <w:webHidden/>
          </w:rPr>
          <w:fldChar w:fldCharType="end"/>
        </w:r>
      </w:hyperlink>
    </w:p>
    <w:p w14:paraId="275F90AC" w14:textId="15A5A75B"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44" w:history="1">
        <w:r w:rsidRPr="006C1775">
          <w:rPr>
            <w:rStyle w:val="Hyperlink"/>
            <w:rFonts w:cs="Times New Roman"/>
            <w:noProof/>
          </w:rPr>
          <w:t>12.4. Sơ đồ tuần tự lập phiếu đăng ký theo đoàn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_Toc244456044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88</w:t>
        </w:r>
        <w:r w:rsidRPr="006C1775">
          <w:rPr>
            <w:rFonts w:cs="Times New Roman"/>
            <w:noProof/>
            <w:webHidden/>
          </w:rPr>
          <w:fldChar w:fldCharType="end"/>
        </w:r>
      </w:hyperlink>
    </w:p>
    <w:p w14:paraId="183DE5D6" w14:textId="41C04BB5"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45" w:history="1">
        <w:r w:rsidRPr="006C1775">
          <w:rPr>
            <w:rStyle w:val="Hyperlink"/>
            <w:rFonts w:cs="Times New Roman"/>
            <w:noProof/>
          </w:rPr>
          <w:t>13. GIAO DIỆN THỰC TẾ</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_Toc244456045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88</w:t>
        </w:r>
        <w:r w:rsidRPr="006C1775">
          <w:rPr>
            <w:rFonts w:cs="Times New Roman"/>
            <w:noProof/>
            <w:webHidden/>
          </w:rPr>
          <w:fldChar w:fldCharType="end"/>
        </w:r>
      </w:hyperlink>
    </w:p>
    <w:p w14:paraId="19A703EF" w14:textId="74634C1A"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46" w:history="1">
        <w:r w:rsidRPr="006C1775">
          <w:rPr>
            <w:rStyle w:val="Hyperlink"/>
            <w:rFonts w:cs="Times New Roman"/>
            <w:noProof/>
          </w:rPr>
          <w:t>13.1. FrmMain — Màn hình chính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_Toc244456046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88</w:t>
        </w:r>
        <w:r w:rsidRPr="006C1775">
          <w:rPr>
            <w:rFonts w:cs="Times New Roman"/>
            <w:noProof/>
            <w:webHidden/>
          </w:rPr>
          <w:fldChar w:fldCharType="end"/>
        </w:r>
      </w:hyperlink>
    </w:p>
    <w:p w14:paraId="374E9C5A" w14:textId="576DAE38"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47" w:history="1">
        <w:r w:rsidRPr="006C1775">
          <w:rPr>
            <w:rStyle w:val="Hyperlink"/>
            <w:rFonts w:cs="Times New Roman"/>
            <w:noProof/>
          </w:rPr>
          <w:t>13.2. FrmDanhMuc — Danh mục</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_Toc244456047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89</w:t>
        </w:r>
        <w:r w:rsidRPr="006C1775">
          <w:rPr>
            <w:rFonts w:cs="Times New Roman"/>
            <w:noProof/>
            <w:webHidden/>
          </w:rPr>
          <w:fldChar w:fldCharType="end"/>
        </w:r>
      </w:hyperlink>
    </w:p>
    <w:p w14:paraId="5DD0E8D5" w14:textId="0D05790C"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48" w:history="1">
        <w:r w:rsidRPr="006C1775">
          <w:rPr>
            <w:rStyle w:val="Hyperlink"/>
            <w:rFonts w:cs="Times New Roman"/>
            <w:noProof/>
            <w:lang w:val="fr-FR"/>
          </w:rPr>
          <w:t>13.3. FrmTour — Tab Tour</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_Toc244456048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90</w:t>
        </w:r>
        <w:r w:rsidRPr="006C1775">
          <w:rPr>
            <w:rFonts w:cs="Times New Roman"/>
            <w:noProof/>
            <w:webHidden/>
          </w:rPr>
          <w:fldChar w:fldCharType="end"/>
        </w:r>
      </w:hyperlink>
    </w:p>
    <w:p w14:paraId="32811FCD" w14:textId="20FA66C5"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49" w:history="1">
        <w:r w:rsidRPr="006C1775">
          <w:rPr>
            <w:rStyle w:val="Hyperlink"/>
            <w:rFonts w:cs="Times New Roman"/>
            <w:noProof/>
            <w:lang w:val="fr-FR"/>
          </w:rPr>
          <w:t>13.4. FrmTour — Tab Điểm dừng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_Toc244456049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90</w:t>
        </w:r>
        <w:r w:rsidRPr="006C1775">
          <w:rPr>
            <w:rFonts w:cs="Times New Roman"/>
            <w:noProof/>
            <w:webHidden/>
          </w:rPr>
          <w:fldChar w:fldCharType="end"/>
        </w:r>
      </w:hyperlink>
    </w:p>
    <w:p w14:paraId="1EADCEF2" w14:textId="1C5B44CC"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50" w:history="1">
        <w:r w:rsidRPr="006C1775">
          <w:rPr>
            <w:rStyle w:val="Hyperlink"/>
            <w:rFonts w:cs="Times New Roman"/>
            <w:noProof/>
          </w:rPr>
          <w:t>13.5. FrmTour — Tab Phương tiện theo chặng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_Toc244456050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91</w:t>
        </w:r>
        <w:r w:rsidRPr="006C1775">
          <w:rPr>
            <w:rFonts w:cs="Times New Roman"/>
            <w:noProof/>
            <w:webHidden/>
          </w:rPr>
          <w:fldChar w:fldCharType="end"/>
        </w:r>
      </w:hyperlink>
    </w:p>
    <w:p w14:paraId="0CE8DABB" w14:textId="47F595A7"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51" w:history="1">
        <w:r w:rsidRPr="006C1775">
          <w:rPr>
            <w:rStyle w:val="Hyperlink"/>
            <w:rFonts w:cs="Times New Roman"/>
            <w:noProof/>
          </w:rPr>
          <w:t>13.6. FrmTour — Tab Điểm tham quan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_Toc244456051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91</w:t>
        </w:r>
        <w:r w:rsidRPr="006C1775">
          <w:rPr>
            <w:rFonts w:cs="Times New Roman"/>
            <w:noProof/>
            <w:webHidden/>
          </w:rPr>
          <w:fldChar w:fldCharType="end"/>
        </w:r>
      </w:hyperlink>
    </w:p>
    <w:p w14:paraId="5C1BEFFB" w14:textId="136E0D73"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52" w:history="1">
        <w:r w:rsidRPr="006C1775">
          <w:rPr>
            <w:rStyle w:val="Hyperlink"/>
            <w:rFonts w:cs="Times New Roman"/>
            <w:noProof/>
          </w:rPr>
          <w:t>13.7. FrmChuyenLe — Lịch chuyến khách lẻ</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_Toc244456052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92</w:t>
        </w:r>
        <w:r w:rsidRPr="006C1775">
          <w:rPr>
            <w:rFonts w:cs="Times New Roman"/>
            <w:noProof/>
            <w:webHidden/>
          </w:rPr>
          <w:fldChar w:fldCharType="end"/>
        </w:r>
      </w:hyperlink>
    </w:p>
    <w:p w14:paraId="36D244EE" w14:textId="1C7CBFC0"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53" w:history="1">
        <w:r w:rsidRPr="006C1775">
          <w:rPr>
            <w:rStyle w:val="Hyperlink"/>
            <w:rFonts w:cs="Times New Roman"/>
            <w:noProof/>
          </w:rPr>
          <w:t>13.8. FrmDangKyLe — Đăng ký khách lẻ</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_Toc244456053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92</w:t>
        </w:r>
        <w:r w:rsidRPr="006C1775">
          <w:rPr>
            <w:rFonts w:cs="Times New Roman"/>
            <w:noProof/>
            <w:webHidden/>
          </w:rPr>
          <w:fldChar w:fldCharType="end"/>
        </w:r>
      </w:hyperlink>
    </w:p>
    <w:p w14:paraId="3BAB22A5" w14:textId="1B955F6A"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54" w:history="1">
        <w:r w:rsidRPr="006C1775">
          <w:rPr>
            <w:rStyle w:val="Hyperlink"/>
            <w:rFonts w:cs="Times New Roman"/>
            <w:noProof/>
          </w:rPr>
          <w:t>13.9. FrmDangKyDoan — Đăng ký theo đoàn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_Toc244456054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93</w:t>
        </w:r>
        <w:r w:rsidRPr="006C1775">
          <w:rPr>
            <w:rFonts w:cs="Times New Roman"/>
            <w:noProof/>
            <w:webHidden/>
          </w:rPr>
          <w:fldChar w:fldCharType="end"/>
        </w:r>
      </w:hyperlink>
    </w:p>
    <w:p w14:paraId="2F5CF905" w14:textId="03064E42"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55" w:history="1">
        <w:r w:rsidRPr="006C1775">
          <w:rPr>
            <w:rStyle w:val="Hyperlink"/>
            <w:rFonts w:cs="Times New Roman"/>
            <w:noProof/>
          </w:rPr>
          <w:t>13.10. FrmPhanCongHDV — Phân công hướng dẫn viên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_Toc244456055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93</w:t>
        </w:r>
        <w:r w:rsidRPr="006C1775">
          <w:rPr>
            <w:rFonts w:cs="Times New Roman"/>
            <w:noProof/>
            <w:webHidden/>
          </w:rPr>
          <w:fldChar w:fldCharType="end"/>
        </w:r>
      </w:hyperlink>
    </w:p>
    <w:p w14:paraId="1CCA0FEF" w14:textId="056616E8"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56" w:history="1">
        <w:r w:rsidRPr="006C1775">
          <w:rPr>
            <w:rStyle w:val="Hyperlink"/>
            <w:rFonts w:cs="Times New Roman"/>
            <w:noProof/>
          </w:rPr>
          <w:t>13.11. FrmKetThucKhaoSat — Tab Thanh toán sau tour (đoàn)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_Toc244456056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94</w:t>
        </w:r>
        <w:r w:rsidRPr="006C1775">
          <w:rPr>
            <w:rFonts w:cs="Times New Roman"/>
            <w:noProof/>
            <w:webHidden/>
          </w:rPr>
          <w:fldChar w:fldCharType="end"/>
        </w:r>
      </w:hyperlink>
    </w:p>
    <w:p w14:paraId="0ED1F282" w14:textId="0C46875A"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57" w:history="1">
        <w:r w:rsidRPr="006C1775">
          <w:rPr>
            <w:rStyle w:val="Hyperlink"/>
            <w:rFonts w:cs="Times New Roman"/>
            <w:noProof/>
          </w:rPr>
          <w:t>13.12. FrmKetThucKhaoSat — Tab Khảo sát khách hàng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_Toc244456057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94</w:t>
        </w:r>
        <w:r w:rsidRPr="006C1775">
          <w:rPr>
            <w:rFonts w:cs="Times New Roman"/>
            <w:noProof/>
            <w:webHidden/>
          </w:rPr>
          <w:fldChar w:fldCharType="end"/>
        </w:r>
      </w:hyperlink>
    </w:p>
    <w:p w14:paraId="27511EEC" w14:textId="43B0C4F1"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58" w:history="1">
        <w:r w:rsidRPr="006C1775">
          <w:rPr>
            <w:rStyle w:val="Hyperlink"/>
            <w:rFonts w:cs="Times New Roman"/>
            <w:noProof/>
          </w:rPr>
          <w:t>13.13. FrmLuongThongKe — Tab Lương HDV</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_Toc244456058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95</w:t>
        </w:r>
        <w:r w:rsidRPr="006C1775">
          <w:rPr>
            <w:rFonts w:cs="Times New Roman"/>
            <w:noProof/>
            <w:webHidden/>
          </w:rPr>
          <w:fldChar w:fldCharType="end"/>
        </w:r>
      </w:hyperlink>
    </w:p>
    <w:p w14:paraId="6E1C1853" w14:textId="242A0033"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59" w:history="1">
        <w:r w:rsidRPr="006C1775">
          <w:rPr>
            <w:rStyle w:val="Hyperlink"/>
            <w:rFonts w:cs="Times New Roman"/>
            <w:noProof/>
          </w:rPr>
          <w:t>13.14. FrmLuongThongKe — Tab Thống kê tổng hợp</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_Toc244456059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95</w:t>
        </w:r>
        <w:r w:rsidRPr="006C1775">
          <w:rPr>
            <w:rFonts w:cs="Times New Roman"/>
            <w:noProof/>
            <w:webHidden/>
          </w:rPr>
          <w:fldChar w:fldCharType="end"/>
        </w:r>
      </w:hyperlink>
    </w:p>
    <w:p w14:paraId="46DE2B20" w14:textId="5F86187F" w:rsidR="00AB3E4C" w:rsidRPr="006C1775" w:rsidRDefault="00AB3E4C">
      <w:pPr>
        <w:pStyle w:val="TOC1"/>
        <w:tabs>
          <w:tab w:val="right" w:leader="dot" w:pos="9599"/>
        </w:tabs>
        <w:rPr>
          <w:rFonts w:eastAsiaTheme="minorEastAsia" w:cs="Times New Roman"/>
          <w:noProof/>
          <w:kern w:val="2"/>
          <w:sz w:val="24"/>
          <w:szCs w:val="24"/>
          <w:lang w:val="vi-VN" w:eastAsia="vi-VN"/>
          <w14:ligatures w14:val="standardContextual"/>
        </w:rPr>
      </w:pPr>
      <w:hyperlink w:anchor="_Toc244456060" w:history="1">
        <w:r w:rsidRPr="006C1775">
          <w:rPr>
            <w:rStyle w:val="Hyperlink"/>
            <w:rFonts w:cs="Times New Roman"/>
            <w:noProof/>
          </w:rPr>
          <w:t>LAB 6: QUẢN LÝ HỒ SƠ BỆNH ÁN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_Toc244456060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97</w:t>
        </w:r>
        <w:r w:rsidRPr="006C1775">
          <w:rPr>
            <w:rFonts w:cs="Times New Roman"/>
            <w:noProof/>
            <w:webHidden/>
          </w:rPr>
          <w:fldChar w:fldCharType="end"/>
        </w:r>
      </w:hyperlink>
    </w:p>
    <w:p w14:paraId="542957F2" w14:textId="1BB1C087"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61" w:history="1">
        <w:r w:rsidRPr="006C1775">
          <w:rPr>
            <w:rStyle w:val="Hyperlink"/>
            <w:rFonts w:cs="Times New Roman"/>
            <w:noProof/>
          </w:rPr>
          <w:t>A. MỤC TIÊU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_Toc244456061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97</w:t>
        </w:r>
        <w:r w:rsidRPr="006C1775">
          <w:rPr>
            <w:rFonts w:cs="Times New Roman"/>
            <w:noProof/>
            <w:webHidden/>
          </w:rPr>
          <w:fldChar w:fldCharType="end"/>
        </w:r>
      </w:hyperlink>
    </w:p>
    <w:p w14:paraId="511FB947" w14:textId="124DBAE8"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62" w:history="1">
        <w:r w:rsidRPr="006C1775">
          <w:rPr>
            <w:rStyle w:val="Hyperlink"/>
            <w:rFonts w:cs="Times New Roman"/>
            <w:noProof/>
          </w:rPr>
          <w:t>1. GIỚI THIỆU HỆ THỐNG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_Toc244456062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97</w:t>
        </w:r>
        <w:r w:rsidRPr="006C1775">
          <w:rPr>
            <w:rFonts w:cs="Times New Roman"/>
            <w:noProof/>
            <w:webHidden/>
          </w:rPr>
          <w:fldChar w:fldCharType="end"/>
        </w:r>
      </w:hyperlink>
    </w:p>
    <w:p w14:paraId="4913B4E1" w14:textId="0ED2A47F"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63" w:history="1">
        <w:r w:rsidRPr="006C1775">
          <w:rPr>
            <w:rStyle w:val="Hyperlink"/>
            <w:rFonts w:cs="Times New Roman"/>
            <w:noProof/>
          </w:rPr>
          <w:t>1.1. Hoạt động nghiệp vụ</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_Toc244456063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97</w:t>
        </w:r>
        <w:r w:rsidRPr="006C1775">
          <w:rPr>
            <w:rFonts w:cs="Times New Roman"/>
            <w:noProof/>
            <w:webHidden/>
          </w:rPr>
          <w:fldChar w:fldCharType="end"/>
        </w:r>
      </w:hyperlink>
    </w:p>
    <w:p w14:paraId="140EFEA6" w14:textId="2E9643B1"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64" w:history="1">
        <w:r w:rsidRPr="006C1775">
          <w:rPr>
            <w:rStyle w:val="Hyperlink"/>
            <w:rFonts w:cs="Times New Roman"/>
            <w:noProof/>
          </w:rPr>
          <w:t>1.2. Yêu cầu hệ thống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_Toc244456064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98</w:t>
        </w:r>
        <w:r w:rsidRPr="006C1775">
          <w:rPr>
            <w:rFonts w:cs="Times New Roman"/>
            <w:noProof/>
            <w:webHidden/>
          </w:rPr>
          <w:fldChar w:fldCharType="end"/>
        </w:r>
      </w:hyperlink>
    </w:p>
    <w:p w14:paraId="1E4BD0CB" w14:textId="4D34DE3D"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65" w:history="1">
        <w:r w:rsidRPr="006C1775">
          <w:rPr>
            <w:rStyle w:val="Hyperlink"/>
            <w:rFonts w:cs="Times New Roman"/>
            <w:noProof/>
          </w:rPr>
          <w:t>2. PHA PHÂN TÍCH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_Toc244456065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100</w:t>
        </w:r>
        <w:r w:rsidRPr="006C1775">
          <w:rPr>
            <w:rFonts w:cs="Times New Roman"/>
            <w:noProof/>
            <w:webHidden/>
          </w:rPr>
          <w:fldChar w:fldCharType="end"/>
        </w:r>
      </w:hyperlink>
    </w:p>
    <w:p w14:paraId="5D95AED9" w14:textId="7DD0298C"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66" w:history="1">
        <w:r w:rsidRPr="006C1775">
          <w:rPr>
            <w:rStyle w:val="Hyperlink"/>
            <w:rFonts w:cs="Times New Roman"/>
            <w:noProof/>
          </w:rPr>
          <w:t>2.1. Xây dựng biểu đồ use case</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_Toc244456066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100</w:t>
        </w:r>
        <w:r w:rsidRPr="006C1775">
          <w:rPr>
            <w:rFonts w:cs="Times New Roman"/>
            <w:noProof/>
            <w:webHidden/>
          </w:rPr>
          <w:fldChar w:fldCharType="end"/>
        </w:r>
      </w:hyperlink>
    </w:p>
    <w:p w14:paraId="52619006" w14:textId="109517FB"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67" w:history="1">
        <w:r w:rsidRPr="006C1775">
          <w:rPr>
            <w:rStyle w:val="Hyperlink"/>
            <w:rFonts w:cs="Times New Roman"/>
            <w:noProof/>
          </w:rPr>
          <w:t>2.2. Xây dựng biểu đồ lớp phân tích (Câu 1, Câu 2)</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_Toc244456067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103</w:t>
        </w:r>
        <w:r w:rsidRPr="006C1775">
          <w:rPr>
            <w:rFonts w:cs="Times New Roman"/>
            <w:noProof/>
            <w:webHidden/>
          </w:rPr>
          <w:fldChar w:fldCharType="end"/>
        </w:r>
      </w:hyperlink>
    </w:p>
    <w:p w14:paraId="03DF242E" w14:textId="36E3C6B6"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68" w:history="1">
        <w:r w:rsidRPr="006C1775">
          <w:rPr>
            <w:rStyle w:val="Hyperlink"/>
            <w:rFonts w:cs="Times New Roman"/>
            <w:noProof/>
          </w:rPr>
          <w:t>3. PHA THIẾT KẾ</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_Toc244456068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106</w:t>
        </w:r>
        <w:r w:rsidRPr="006C1775">
          <w:rPr>
            <w:rFonts w:cs="Times New Roman"/>
            <w:noProof/>
            <w:webHidden/>
          </w:rPr>
          <w:fldChar w:fldCharType="end"/>
        </w:r>
      </w:hyperlink>
    </w:p>
    <w:p w14:paraId="227B9EB4" w14:textId="671BBBED"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69" w:history="1">
        <w:r w:rsidRPr="006C1775">
          <w:rPr>
            <w:rStyle w:val="Hyperlink"/>
            <w:rFonts w:cs="Times New Roman"/>
            <w:noProof/>
          </w:rPr>
          <w:t>3.1. Các biểu đồ tuần tự</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_Toc244456069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106</w:t>
        </w:r>
        <w:r w:rsidRPr="006C1775">
          <w:rPr>
            <w:rFonts w:cs="Times New Roman"/>
            <w:noProof/>
            <w:webHidden/>
          </w:rPr>
          <w:fldChar w:fldCharType="end"/>
        </w:r>
      </w:hyperlink>
    </w:p>
    <w:p w14:paraId="7B841662" w14:textId="20F7503A"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70" w:history="1">
        <w:r w:rsidRPr="006C1775">
          <w:rPr>
            <w:rStyle w:val="Hyperlink"/>
            <w:rFonts w:cs="Times New Roman"/>
            <w:noProof/>
          </w:rPr>
          <w:t>3.2. Biểu đồ hoạt động (Câu 5)</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_Toc244456070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108</w:t>
        </w:r>
        <w:r w:rsidRPr="006C1775">
          <w:rPr>
            <w:rFonts w:cs="Times New Roman"/>
            <w:noProof/>
            <w:webHidden/>
          </w:rPr>
          <w:fldChar w:fldCharType="end"/>
        </w:r>
      </w:hyperlink>
    </w:p>
    <w:p w14:paraId="155BBA3F" w14:textId="4886BED0"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71" w:history="1">
        <w:r w:rsidRPr="006C1775">
          <w:rPr>
            <w:rStyle w:val="Hyperlink"/>
            <w:rFonts w:cs="Times New Roman"/>
            <w:noProof/>
          </w:rPr>
          <w:t>3.3. Thiết kế riêng từng chức năng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_Toc244456071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109</w:t>
        </w:r>
        <w:r w:rsidRPr="006C1775">
          <w:rPr>
            <w:rFonts w:cs="Times New Roman"/>
            <w:noProof/>
            <w:webHidden/>
          </w:rPr>
          <w:fldChar w:fldCharType="end"/>
        </w:r>
      </w:hyperlink>
    </w:p>
    <w:p w14:paraId="7B04B41D" w14:textId="3278CE1D"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72" w:history="1">
        <w:r w:rsidRPr="006C1775">
          <w:rPr>
            <w:rStyle w:val="Hyperlink"/>
            <w:rFonts w:cs="Times New Roman"/>
            <w:noProof/>
          </w:rPr>
          <w:t>4. THIẾT KẾ CƠ SỞ DỮ LIỆU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_Toc244456072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110</w:t>
        </w:r>
        <w:r w:rsidRPr="006C1775">
          <w:rPr>
            <w:rFonts w:cs="Times New Roman"/>
            <w:noProof/>
            <w:webHidden/>
          </w:rPr>
          <w:fldChar w:fldCharType="end"/>
        </w:r>
      </w:hyperlink>
    </w:p>
    <w:p w14:paraId="7E7EA355" w14:textId="010C58AC"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73" w:history="1">
        <w:r w:rsidRPr="006C1775">
          <w:rPr>
            <w:rStyle w:val="Hyperlink"/>
            <w:rFonts w:cs="Times New Roman"/>
            <w:noProof/>
          </w:rPr>
          <w:t>4.1. ERD</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_Toc244456073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110</w:t>
        </w:r>
        <w:r w:rsidRPr="006C1775">
          <w:rPr>
            <w:rFonts w:cs="Times New Roman"/>
            <w:noProof/>
            <w:webHidden/>
          </w:rPr>
          <w:fldChar w:fldCharType="end"/>
        </w:r>
      </w:hyperlink>
    </w:p>
    <w:p w14:paraId="5B4CFC2C" w14:textId="4471CB8F"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74" w:history="1">
        <w:r w:rsidRPr="006C1775">
          <w:rPr>
            <w:rStyle w:val="Hyperlink"/>
            <w:rFonts w:cs="Times New Roman"/>
            <w:noProof/>
          </w:rPr>
          <w:t>4.2. Danh sách bảng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_Toc244456074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111</w:t>
        </w:r>
        <w:r w:rsidRPr="006C1775">
          <w:rPr>
            <w:rFonts w:cs="Times New Roman"/>
            <w:noProof/>
            <w:webHidden/>
          </w:rPr>
          <w:fldChar w:fldCharType="end"/>
        </w:r>
      </w:hyperlink>
    </w:p>
    <w:p w14:paraId="33730D69" w14:textId="4365D949"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75" w:history="1">
        <w:r w:rsidRPr="006C1775">
          <w:rPr>
            <w:rStyle w:val="Hyperlink"/>
            <w:rFonts w:cs="Times New Roman"/>
            <w:noProof/>
          </w:rPr>
          <w:t>4.3. Ràng buộc quan trọng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_Toc244456075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112</w:t>
        </w:r>
        <w:r w:rsidRPr="006C1775">
          <w:rPr>
            <w:rFonts w:cs="Times New Roman"/>
            <w:noProof/>
            <w:webHidden/>
          </w:rPr>
          <w:fldChar w:fldCharType="end"/>
        </w:r>
      </w:hyperlink>
    </w:p>
    <w:p w14:paraId="5FD63E6C" w14:textId="7F20AFFE"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76" w:history="1">
        <w:r w:rsidRPr="006C1775">
          <w:rPr>
            <w:rStyle w:val="Hyperlink"/>
            <w:rFonts w:cs="Times New Roman"/>
            <w:noProof/>
          </w:rPr>
          <w:t>4.4. Script SQL hoàn chỉnh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_Toc244456076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112</w:t>
        </w:r>
        <w:r w:rsidRPr="006C1775">
          <w:rPr>
            <w:rFonts w:cs="Times New Roman"/>
            <w:noProof/>
            <w:webHidden/>
          </w:rPr>
          <w:fldChar w:fldCharType="end"/>
        </w:r>
      </w:hyperlink>
    </w:p>
    <w:p w14:paraId="3925A7CD" w14:textId="15835EA7"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77" w:history="1">
        <w:r w:rsidRPr="006C1775">
          <w:rPr>
            <w:rStyle w:val="Hyperlink"/>
            <w:rFonts w:cs="Times New Roman"/>
            <w:noProof/>
          </w:rPr>
          <w:t>5. KIẾN TRÚC VÀ HỆ THỐNG FORM</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_Toc244456077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115</w:t>
        </w:r>
        <w:r w:rsidRPr="006C1775">
          <w:rPr>
            <w:rFonts w:cs="Times New Roman"/>
            <w:noProof/>
            <w:webHidden/>
          </w:rPr>
          <w:fldChar w:fldCharType="end"/>
        </w:r>
      </w:hyperlink>
    </w:p>
    <w:p w14:paraId="74A332E5" w14:textId="13DF5DC3"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78" w:history="1">
        <w:r w:rsidRPr="006C1775">
          <w:rPr>
            <w:rStyle w:val="Hyperlink"/>
            <w:rFonts w:cs="Times New Roman"/>
            <w:noProof/>
          </w:rPr>
          <w:t>6. THIẾT KẾ GIAO DIỆN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_Toc244456078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116</w:t>
        </w:r>
        <w:r w:rsidRPr="006C1775">
          <w:rPr>
            <w:rFonts w:cs="Times New Roman"/>
            <w:noProof/>
            <w:webHidden/>
          </w:rPr>
          <w:fldChar w:fldCharType="end"/>
        </w:r>
      </w:hyperlink>
    </w:p>
    <w:p w14:paraId="33E469B6" w14:textId="1A6CD32F"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79" w:history="1">
        <w:r w:rsidRPr="006C1775">
          <w:rPr>
            <w:rStyle w:val="Hyperlink"/>
            <w:rFonts w:cs="Times New Roman"/>
            <w:noProof/>
          </w:rPr>
          <w:t>6.1. FrmMain – Màn hình chính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_Toc244456079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117</w:t>
        </w:r>
        <w:r w:rsidRPr="006C1775">
          <w:rPr>
            <w:rFonts w:cs="Times New Roman"/>
            <w:noProof/>
            <w:webHidden/>
          </w:rPr>
          <w:fldChar w:fldCharType="end"/>
        </w:r>
      </w:hyperlink>
    </w:p>
    <w:p w14:paraId="5CB841F5" w14:textId="63A3A4ED"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80" w:history="1">
        <w:r w:rsidRPr="006C1775">
          <w:rPr>
            <w:rStyle w:val="Hyperlink"/>
            <w:rFonts w:cs="Times New Roman"/>
            <w:noProof/>
          </w:rPr>
          <w:t>6.2. FrmDanhMuc – Danh mục</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_Toc244456080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117</w:t>
        </w:r>
        <w:r w:rsidRPr="006C1775">
          <w:rPr>
            <w:rFonts w:cs="Times New Roman"/>
            <w:noProof/>
            <w:webHidden/>
          </w:rPr>
          <w:fldChar w:fldCharType="end"/>
        </w:r>
      </w:hyperlink>
    </w:p>
    <w:p w14:paraId="23C741DA" w14:textId="15FFDDBC"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81" w:history="1">
        <w:r w:rsidRPr="006C1775">
          <w:rPr>
            <w:rStyle w:val="Hyperlink"/>
            <w:rFonts w:cs="Times New Roman"/>
            <w:noProof/>
          </w:rPr>
          <w:t>6.3. FrmDangKyBenhNhan – Đăng ký bệnh nhân mới</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_Toc244456081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119</w:t>
        </w:r>
        <w:r w:rsidRPr="006C1775">
          <w:rPr>
            <w:rFonts w:cs="Times New Roman"/>
            <w:noProof/>
            <w:webHidden/>
          </w:rPr>
          <w:fldChar w:fldCharType="end"/>
        </w:r>
      </w:hyperlink>
    </w:p>
    <w:p w14:paraId="2E36069D" w14:textId="1B476D4A"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82" w:history="1">
        <w:r w:rsidRPr="006C1775">
          <w:rPr>
            <w:rStyle w:val="Hyperlink"/>
            <w:rFonts w:cs="Times New Roman"/>
            <w:noProof/>
          </w:rPr>
          <w:t>6.4. FrmTraCuuHoSo – Tra cứu hồ sơ bệnh án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_Toc244456082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120</w:t>
        </w:r>
        <w:r w:rsidRPr="006C1775">
          <w:rPr>
            <w:rFonts w:cs="Times New Roman"/>
            <w:noProof/>
            <w:webHidden/>
          </w:rPr>
          <w:fldChar w:fldCharType="end"/>
        </w:r>
      </w:hyperlink>
    </w:p>
    <w:p w14:paraId="69A87446" w14:textId="78D79D96"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83" w:history="1">
        <w:r w:rsidRPr="006C1775">
          <w:rPr>
            <w:rStyle w:val="Hyperlink"/>
            <w:rFonts w:cs="Times New Roman"/>
            <w:noProof/>
          </w:rPr>
          <w:t>6.5. FrmLapPhieuKham – Lập phiếu khám bệnh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_Toc244456083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120</w:t>
        </w:r>
        <w:r w:rsidRPr="006C1775">
          <w:rPr>
            <w:rFonts w:cs="Times New Roman"/>
            <w:noProof/>
            <w:webHidden/>
          </w:rPr>
          <w:fldChar w:fldCharType="end"/>
        </w:r>
      </w:hyperlink>
    </w:p>
    <w:p w14:paraId="7E8186F4" w14:textId="6AC23ECB"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84" w:history="1">
        <w:r w:rsidRPr="006C1775">
          <w:rPr>
            <w:rStyle w:val="Hyperlink"/>
            <w:rFonts w:cs="Times New Roman"/>
            <w:noProof/>
          </w:rPr>
          <w:t>6.6. FrmLapToaThuoc – Lập toa thuốc</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_Toc244456084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121</w:t>
        </w:r>
        <w:r w:rsidRPr="006C1775">
          <w:rPr>
            <w:rFonts w:cs="Times New Roman"/>
            <w:noProof/>
            <w:webHidden/>
          </w:rPr>
          <w:fldChar w:fldCharType="end"/>
        </w:r>
      </w:hyperlink>
    </w:p>
    <w:p w14:paraId="4A234390" w14:textId="65841E15"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85" w:history="1">
        <w:r w:rsidRPr="006C1775">
          <w:rPr>
            <w:rStyle w:val="Hyperlink"/>
            <w:rFonts w:cs="Times New Roman"/>
            <w:noProof/>
          </w:rPr>
          <w:t>6.7. FrmDatLichDinhKy – Đặt lịch khám định kỳ</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_Toc244456085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122</w:t>
        </w:r>
        <w:r w:rsidRPr="006C1775">
          <w:rPr>
            <w:rFonts w:cs="Times New Roman"/>
            <w:noProof/>
            <w:webHidden/>
          </w:rPr>
          <w:fldChar w:fldCharType="end"/>
        </w:r>
      </w:hyperlink>
    </w:p>
    <w:p w14:paraId="45E3CE25" w14:textId="7527CA88"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86" w:history="1">
        <w:r w:rsidRPr="006C1775">
          <w:rPr>
            <w:rStyle w:val="Hyperlink"/>
            <w:rFonts w:cs="Times New Roman"/>
            <w:noProof/>
          </w:rPr>
          <w:t>6.8. FrmThanhToanXuatVien – Thanh toán / Xuất viện</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_Toc244456086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123</w:t>
        </w:r>
        <w:r w:rsidRPr="006C1775">
          <w:rPr>
            <w:rFonts w:cs="Times New Roman"/>
            <w:noProof/>
            <w:webHidden/>
          </w:rPr>
          <w:fldChar w:fldCharType="end"/>
        </w:r>
      </w:hyperlink>
    </w:p>
    <w:p w14:paraId="4F682B52" w14:textId="7D26C81F" w:rsidR="00AB3E4C" w:rsidRPr="006C1775" w:rsidRDefault="00AB3E4C">
      <w:pPr>
        <w:pStyle w:val="TOC1"/>
        <w:tabs>
          <w:tab w:val="right" w:leader="dot" w:pos="9599"/>
        </w:tabs>
        <w:rPr>
          <w:rFonts w:eastAsiaTheme="minorEastAsia" w:cs="Times New Roman"/>
          <w:noProof/>
          <w:kern w:val="2"/>
          <w:sz w:val="24"/>
          <w:szCs w:val="24"/>
          <w:lang w:val="vi-VN" w:eastAsia="vi-VN"/>
          <w14:ligatures w14:val="standardContextual"/>
        </w:rPr>
      </w:pPr>
      <w:hyperlink w:anchor="_Toc244456087" w:history="1">
        <w:r w:rsidRPr="006C1775">
          <w:rPr>
            <w:rStyle w:val="Hyperlink"/>
            <w:rFonts w:cs="Times New Roman"/>
            <w:noProof/>
          </w:rPr>
          <w:t>LAB 7: QUẢN LÝ NHÂN SỰ - CÔNG TY SƠN ĐÔNG Á</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_Toc244456087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124</w:t>
        </w:r>
        <w:r w:rsidRPr="006C1775">
          <w:rPr>
            <w:rFonts w:cs="Times New Roman"/>
            <w:noProof/>
            <w:webHidden/>
          </w:rPr>
          <w:fldChar w:fldCharType="end"/>
        </w:r>
      </w:hyperlink>
    </w:p>
    <w:p w14:paraId="6A52C65F" w14:textId="2CAD7991"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88" w:history="1">
        <w:r w:rsidRPr="006C1775">
          <w:rPr>
            <w:rStyle w:val="Hyperlink"/>
            <w:rFonts w:cs="Times New Roman"/>
            <w:noProof/>
          </w:rPr>
          <w:t>A. MỤC TIÊU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_Toc244456088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124</w:t>
        </w:r>
        <w:r w:rsidRPr="006C1775">
          <w:rPr>
            <w:rFonts w:cs="Times New Roman"/>
            <w:noProof/>
            <w:webHidden/>
          </w:rPr>
          <w:fldChar w:fldCharType="end"/>
        </w:r>
      </w:hyperlink>
    </w:p>
    <w:p w14:paraId="049125B3" w14:textId="049C10DD"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89" w:history="1">
        <w:r w:rsidRPr="006C1775">
          <w:rPr>
            <w:rStyle w:val="Hyperlink"/>
            <w:rFonts w:cs="Times New Roman"/>
            <w:noProof/>
          </w:rPr>
          <w:t>1. GIỚI THIỆU HỆ THỐNG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_Toc244456089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124</w:t>
        </w:r>
        <w:r w:rsidRPr="006C1775">
          <w:rPr>
            <w:rFonts w:cs="Times New Roman"/>
            <w:noProof/>
            <w:webHidden/>
          </w:rPr>
          <w:fldChar w:fldCharType="end"/>
        </w:r>
      </w:hyperlink>
    </w:p>
    <w:p w14:paraId="4F5FE8D1" w14:textId="0EF3DE97"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90" w:history="1">
        <w:r w:rsidRPr="006C1775">
          <w:rPr>
            <w:rStyle w:val="Hyperlink"/>
            <w:rFonts w:cs="Times New Roman"/>
            <w:noProof/>
          </w:rPr>
          <w:t>1.1. Hoạt động nghiệp vụ</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_Toc244456090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124</w:t>
        </w:r>
        <w:r w:rsidRPr="006C1775">
          <w:rPr>
            <w:rFonts w:cs="Times New Roman"/>
            <w:noProof/>
            <w:webHidden/>
          </w:rPr>
          <w:fldChar w:fldCharType="end"/>
        </w:r>
      </w:hyperlink>
    </w:p>
    <w:p w14:paraId="2D737AE2" w14:textId="23193A46"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91" w:history="1">
        <w:r w:rsidRPr="006C1775">
          <w:rPr>
            <w:rStyle w:val="Hyperlink"/>
            <w:rFonts w:cs="Times New Roman"/>
            <w:noProof/>
          </w:rPr>
          <w:t>1.2. Yêu cầu hệ thống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_Toc244456091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125</w:t>
        </w:r>
        <w:r w:rsidRPr="006C1775">
          <w:rPr>
            <w:rFonts w:cs="Times New Roman"/>
            <w:noProof/>
            <w:webHidden/>
          </w:rPr>
          <w:fldChar w:fldCharType="end"/>
        </w:r>
      </w:hyperlink>
    </w:p>
    <w:p w14:paraId="423E0B97" w14:textId="59764347"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92" w:history="1">
        <w:r w:rsidRPr="006C1775">
          <w:rPr>
            <w:rStyle w:val="Hyperlink"/>
            <w:rFonts w:cs="Times New Roman"/>
            <w:noProof/>
          </w:rPr>
          <w:t>2. PHA PHÂN TÍCH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_Toc244456092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127</w:t>
        </w:r>
        <w:r w:rsidRPr="006C1775">
          <w:rPr>
            <w:rFonts w:cs="Times New Roman"/>
            <w:noProof/>
            <w:webHidden/>
          </w:rPr>
          <w:fldChar w:fldCharType="end"/>
        </w:r>
      </w:hyperlink>
    </w:p>
    <w:p w14:paraId="614F7160" w14:textId="7C337E00"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93" w:history="1">
        <w:r w:rsidRPr="006C1775">
          <w:rPr>
            <w:rStyle w:val="Hyperlink"/>
            <w:rFonts w:cs="Times New Roman"/>
            <w:noProof/>
          </w:rPr>
          <w:t>2.1. Xây dựng biểu đồ use case</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_Toc244456093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127</w:t>
        </w:r>
        <w:r w:rsidRPr="006C1775">
          <w:rPr>
            <w:rFonts w:cs="Times New Roman"/>
            <w:noProof/>
            <w:webHidden/>
          </w:rPr>
          <w:fldChar w:fldCharType="end"/>
        </w:r>
      </w:hyperlink>
    </w:p>
    <w:p w14:paraId="3FBD61B1" w14:textId="652AE2B1"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94" w:history="1">
        <w:r w:rsidRPr="006C1775">
          <w:rPr>
            <w:rStyle w:val="Hyperlink"/>
            <w:rFonts w:cs="Times New Roman"/>
            <w:noProof/>
          </w:rPr>
          <w:t>2.2. Xây dựng biểu đồ lớp phân tích (Câu 1, Câu 2)</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_Toc244456094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131</w:t>
        </w:r>
        <w:r w:rsidRPr="006C1775">
          <w:rPr>
            <w:rFonts w:cs="Times New Roman"/>
            <w:noProof/>
            <w:webHidden/>
          </w:rPr>
          <w:fldChar w:fldCharType="end"/>
        </w:r>
      </w:hyperlink>
    </w:p>
    <w:p w14:paraId="5F5999C4" w14:textId="0702DECC"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95" w:history="1">
        <w:r w:rsidRPr="006C1775">
          <w:rPr>
            <w:rStyle w:val="Hyperlink"/>
            <w:rFonts w:cs="Times New Roman"/>
            <w:noProof/>
          </w:rPr>
          <w:t>3. PHA THIẾT KẾ</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_Toc244456095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133</w:t>
        </w:r>
        <w:r w:rsidRPr="006C1775">
          <w:rPr>
            <w:rFonts w:cs="Times New Roman"/>
            <w:noProof/>
            <w:webHidden/>
          </w:rPr>
          <w:fldChar w:fldCharType="end"/>
        </w:r>
      </w:hyperlink>
    </w:p>
    <w:p w14:paraId="0B6CE593" w14:textId="259EDDEB"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96" w:history="1">
        <w:r w:rsidRPr="006C1775">
          <w:rPr>
            <w:rStyle w:val="Hyperlink"/>
            <w:rFonts w:cs="Times New Roman"/>
            <w:noProof/>
          </w:rPr>
          <w:t>3.1. Các biểu đồ tuần tự</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_Toc244456096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133</w:t>
        </w:r>
        <w:r w:rsidRPr="006C1775">
          <w:rPr>
            <w:rFonts w:cs="Times New Roman"/>
            <w:noProof/>
            <w:webHidden/>
          </w:rPr>
          <w:fldChar w:fldCharType="end"/>
        </w:r>
      </w:hyperlink>
    </w:p>
    <w:p w14:paraId="6BAFE50F" w14:textId="51749821"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97" w:history="1">
        <w:r w:rsidRPr="006C1775">
          <w:rPr>
            <w:rStyle w:val="Hyperlink"/>
            <w:rFonts w:cs="Times New Roman"/>
            <w:noProof/>
          </w:rPr>
          <w:t>3.2. Biểu đồ hoạt động (Câu 5)</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_Toc244456097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135</w:t>
        </w:r>
        <w:r w:rsidRPr="006C1775">
          <w:rPr>
            <w:rFonts w:cs="Times New Roman"/>
            <w:noProof/>
            <w:webHidden/>
          </w:rPr>
          <w:fldChar w:fldCharType="end"/>
        </w:r>
      </w:hyperlink>
    </w:p>
    <w:p w14:paraId="55F3542E" w14:textId="05355171"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098" w:history="1">
        <w:r w:rsidRPr="006C1775">
          <w:rPr>
            <w:rStyle w:val="Hyperlink"/>
            <w:rFonts w:cs="Times New Roman"/>
            <w:noProof/>
          </w:rPr>
          <w:t>3.3. Thiết kế riêng từng chức năng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_Toc244456098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137</w:t>
        </w:r>
        <w:r w:rsidRPr="006C1775">
          <w:rPr>
            <w:rFonts w:cs="Times New Roman"/>
            <w:noProof/>
            <w:webHidden/>
          </w:rPr>
          <w:fldChar w:fldCharType="end"/>
        </w:r>
      </w:hyperlink>
    </w:p>
    <w:p w14:paraId="72F1398E" w14:textId="3E32E45C"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099" w:history="1">
        <w:r w:rsidRPr="006C1775">
          <w:rPr>
            <w:rStyle w:val="Hyperlink"/>
            <w:rFonts w:cs="Times New Roman"/>
            <w:noProof/>
          </w:rPr>
          <w:t>4. THIẾT KẾ CƠ SỞ DỮ LIỆU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_Toc244456099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137</w:t>
        </w:r>
        <w:r w:rsidRPr="006C1775">
          <w:rPr>
            <w:rFonts w:cs="Times New Roman"/>
            <w:noProof/>
            <w:webHidden/>
          </w:rPr>
          <w:fldChar w:fldCharType="end"/>
        </w:r>
      </w:hyperlink>
    </w:p>
    <w:p w14:paraId="2B39FC6A" w14:textId="693F998A"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00" w:history="1">
        <w:r w:rsidRPr="006C1775">
          <w:rPr>
            <w:rStyle w:val="Hyperlink"/>
            <w:rFonts w:cs="Times New Roman"/>
            <w:noProof/>
          </w:rPr>
          <w:t>4.1. ERD</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_Toc244456100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137</w:t>
        </w:r>
        <w:r w:rsidRPr="006C1775">
          <w:rPr>
            <w:rFonts w:cs="Times New Roman"/>
            <w:noProof/>
            <w:webHidden/>
          </w:rPr>
          <w:fldChar w:fldCharType="end"/>
        </w:r>
      </w:hyperlink>
    </w:p>
    <w:p w14:paraId="6A9543D9" w14:textId="322841C5"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01" w:history="1">
        <w:r w:rsidRPr="006C1775">
          <w:rPr>
            <w:rStyle w:val="Hyperlink"/>
            <w:rFonts w:cs="Times New Roman"/>
            <w:noProof/>
          </w:rPr>
          <w:t>4.2. Danh sách bảng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_Toc244456101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138</w:t>
        </w:r>
        <w:r w:rsidRPr="006C1775">
          <w:rPr>
            <w:rFonts w:cs="Times New Roman"/>
            <w:noProof/>
            <w:webHidden/>
          </w:rPr>
          <w:fldChar w:fldCharType="end"/>
        </w:r>
      </w:hyperlink>
    </w:p>
    <w:p w14:paraId="7B58D7C3" w14:textId="5D04CA03"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02" w:history="1">
        <w:r w:rsidRPr="006C1775">
          <w:rPr>
            <w:rStyle w:val="Hyperlink"/>
            <w:rFonts w:cs="Times New Roman"/>
            <w:noProof/>
          </w:rPr>
          <w:t>4.3. Ràng buộc quan trọng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_Toc244456102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139</w:t>
        </w:r>
        <w:r w:rsidRPr="006C1775">
          <w:rPr>
            <w:rFonts w:cs="Times New Roman"/>
            <w:noProof/>
            <w:webHidden/>
          </w:rPr>
          <w:fldChar w:fldCharType="end"/>
        </w:r>
      </w:hyperlink>
    </w:p>
    <w:p w14:paraId="1A5A3E51" w14:textId="3109486F"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03" w:history="1">
        <w:r w:rsidRPr="006C1775">
          <w:rPr>
            <w:rStyle w:val="Hyperlink"/>
            <w:rFonts w:cs="Times New Roman"/>
            <w:noProof/>
          </w:rPr>
          <w:t>4.4. Script SQL hoàn chỉnh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_Toc244456103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139</w:t>
        </w:r>
        <w:r w:rsidRPr="006C1775">
          <w:rPr>
            <w:rFonts w:cs="Times New Roman"/>
            <w:noProof/>
            <w:webHidden/>
          </w:rPr>
          <w:fldChar w:fldCharType="end"/>
        </w:r>
      </w:hyperlink>
    </w:p>
    <w:p w14:paraId="13156140" w14:textId="673E1574"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104" w:history="1">
        <w:r w:rsidRPr="006C1775">
          <w:rPr>
            <w:rStyle w:val="Hyperlink"/>
            <w:rFonts w:cs="Times New Roman"/>
            <w:noProof/>
          </w:rPr>
          <w:t>5. KIẾN TRÚC VÀ HỆ THỐNG FORM</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_Toc244456104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145</w:t>
        </w:r>
        <w:r w:rsidRPr="006C1775">
          <w:rPr>
            <w:rFonts w:cs="Times New Roman"/>
            <w:noProof/>
            <w:webHidden/>
          </w:rPr>
          <w:fldChar w:fldCharType="end"/>
        </w:r>
      </w:hyperlink>
    </w:p>
    <w:p w14:paraId="36409417" w14:textId="067C4954" w:rsidR="00AB3E4C" w:rsidRPr="006C1775" w:rsidRDefault="00AB3E4C">
      <w:pPr>
        <w:pStyle w:val="TOC1"/>
        <w:tabs>
          <w:tab w:val="right" w:leader="dot" w:pos="9599"/>
        </w:tabs>
        <w:rPr>
          <w:rFonts w:eastAsiaTheme="minorEastAsia" w:cs="Times New Roman"/>
          <w:noProof/>
          <w:kern w:val="2"/>
          <w:sz w:val="24"/>
          <w:szCs w:val="24"/>
          <w:lang w:val="vi-VN" w:eastAsia="vi-VN"/>
          <w14:ligatures w14:val="standardContextual"/>
        </w:rPr>
      </w:pPr>
      <w:hyperlink w:anchor="_Toc244456105" w:history="1">
        <w:r w:rsidRPr="006C1775">
          <w:rPr>
            <w:rStyle w:val="Hyperlink"/>
            <w:rFonts w:cs="Times New Roman"/>
            <w:noProof/>
          </w:rPr>
          <w:t>LAB 8: QUẢN LÝ CHO THUÊ VĂN PHÒNG Ở CAO ỐC</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_Toc244456105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151</w:t>
        </w:r>
        <w:r w:rsidRPr="006C1775">
          <w:rPr>
            <w:rFonts w:cs="Times New Roman"/>
            <w:noProof/>
            <w:webHidden/>
          </w:rPr>
          <w:fldChar w:fldCharType="end"/>
        </w:r>
      </w:hyperlink>
    </w:p>
    <w:p w14:paraId="667E06E7" w14:textId="03CFA22B"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106" w:history="1">
        <w:r w:rsidRPr="006C1775">
          <w:rPr>
            <w:rStyle w:val="Hyperlink"/>
            <w:rFonts w:cs="Times New Roman"/>
            <w:noProof/>
          </w:rPr>
          <w:t>A. MỤC TIÊU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_Toc244456106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151</w:t>
        </w:r>
        <w:r w:rsidRPr="006C1775">
          <w:rPr>
            <w:rFonts w:cs="Times New Roman"/>
            <w:noProof/>
            <w:webHidden/>
          </w:rPr>
          <w:fldChar w:fldCharType="end"/>
        </w:r>
      </w:hyperlink>
    </w:p>
    <w:p w14:paraId="0BDBAFE0" w14:textId="6C1DF68A"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107" w:history="1">
        <w:r w:rsidRPr="006C1775">
          <w:rPr>
            <w:rStyle w:val="Hyperlink"/>
            <w:rFonts w:cs="Times New Roman"/>
            <w:noProof/>
          </w:rPr>
          <w:t>1. GIỚI THIỆU HỆ THỐNG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_Toc244456107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151</w:t>
        </w:r>
        <w:r w:rsidRPr="006C1775">
          <w:rPr>
            <w:rFonts w:cs="Times New Roman"/>
            <w:noProof/>
            <w:webHidden/>
          </w:rPr>
          <w:fldChar w:fldCharType="end"/>
        </w:r>
      </w:hyperlink>
    </w:p>
    <w:p w14:paraId="05F6E3B1" w14:textId="01A4788C"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08" w:history="1">
        <w:r w:rsidRPr="006C1775">
          <w:rPr>
            <w:rStyle w:val="Hyperlink"/>
            <w:rFonts w:cs="Times New Roman"/>
            <w:noProof/>
          </w:rPr>
          <w:t>1.1. Hoạt động nghiệp vụ</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_Toc244456108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151</w:t>
        </w:r>
        <w:r w:rsidRPr="006C1775">
          <w:rPr>
            <w:rFonts w:cs="Times New Roman"/>
            <w:noProof/>
            <w:webHidden/>
          </w:rPr>
          <w:fldChar w:fldCharType="end"/>
        </w:r>
      </w:hyperlink>
    </w:p>
    <w:p w14:paraId="6B89C36E" w14:textId="36C42D52"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09" w:history="1">
        <w:r w:rsidRPr="006C1775">
          <w:rPr>
            <w:rStyle w:val="Hyperlink"/>
            <w:rFonts w:cs="Times New Roman"/>
            <w:noProof/>
          </w:rPr>
          <w:t>1.2. Yêu cầu hệ thống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_Toc244456109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152</w:t>
        </w:r>
        <w:r w:rsidRPr="006C1775">
          <w:rPr>
            <w:rFonts w:cs="Times New Roman"/>
            <w:noProof/>
            <w:webHidden/>
          </w:rPr>
          <w:fldChar w:fldCharType="end"/>
        </w:r>
      </w:hyperlink>
    </w:p>
    <w:p w14:paraId="1F1B53C4" w14:textId="12FA5942"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110" w:history="1">
        <w:r w:rsidRPr="006C1775">
          <w:rPr>
            <w:rStyle w:val="Hyperlink"/>
            <w:rFonts w:cs="Times New Roman"/>
            <w:noProof/>
          </w:rPr>
          <w:t>2. PHA PHÂN TÍCH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_Toc244456110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154</w:t>
        </w:r>
        <w:r w:rsidRPr="006C1775">
          <w:rPr>
            <w:rFonts w:cs="Times New Roman"/>
            <w:noProof/>
            <w:webHidden/>
          </w:rPr>
          <w:fldChar w:fldCharType="end"/>
        </w:r>
      </w:hyperlink>
    </w:p>
    <w:p w14:paraId="766942F8" w14:textId="6C69C22D"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11" w:history="1">
        <w:r w:rsidRPr="006C1775">
          <w:rPr>
            <w:rStyle w:val="Hyperlink"/>
            <w:rFonts w:cs="Times New Roman"/>
            <w:noProof/>
          </w:rPr>
          <w:t>2.1. Xây dựng biểu đồ use case</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_Toc244456111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154</w:t>
        </w:r>
        <w:r w:rsidRPr="006C1775">
          <w:rPr>
            <w:rFonts w:cs="Times New Roman"/>
            <w:noProof/>
            <w:webHidden/>
          </w:rPr>
          <w:fldChar w:fldCharType="end"/>
        </w:r>
      </w:hyperlink>
    </w:p>
    <w:p w14:paraId="3F3B09D9" w14:textId="4C69FD26"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12" w:history="1">
        <w:r w:rsidRPr="006C1775">
          <w:rPr>
            <w:rStyle w:val="Hyperlink"/>
            <w:rFonts w:cs="Times New Roman"/>
            <w:noProof/>
          </w:rPr>
          <w:t>2.2. Xây dựng biểu đồ lớp phân tích (Câu 1, Câu 2)</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_Toc244456112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157</w:t>
        </w:r>
        <w:r w:rsidRPr="006C1775">
          <w:rPr>
            <w:rFonts w:cs="Times New Roman"/>
            <w:noProof/>
            <w:webHidden/>
          </w:rPr>
          <w:fldChar w:fldCharType="end"/>
        </w:r>
      </w:hyperlink>
    </w:p>
    <w:p w14:paraId="56F59715" w14:textId="32A75993"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113" w:history="1">
        <w:r w:rsidRPr="006C1775">
          <w:rPr>
            <w:rStyle w:val="Hyperlink"/>
            <w:rFonts w:cs="Times New Roman"/>
            <w:noProof/>
          </w:rPr>
          <w:t>3. PHA THIẾT KẾ</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_Toc244456113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160</w:t>
        </w:r>
        <w:r w:rsidRPr="006C1775">
          <w:rPr>
            <w:rFonts w:cs="Times New Roman"/>
            <w:noProof/>
            <w:webHidden/>
          </w:rPr>
          <w:fldChar w:fldCharType="end"/>
        </w:r>
      </w:hyperlink>
    </w:p>
    <w:p w14:paraId="26B1E4E3" w14:textId="59004B35"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14" w:history="1">
        <w:r w:rsidRPr="006C1775">
          <w:rPr>
            <w:rStyle w:val="Hyperlink"/>
            <w:rFonts w:cs="Times New Roman"/>
            <w:noProof/>
          </w:rPr>
          <w:t>3.1. Các biểu đồ tuần tự</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_Toc244456114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160</w:t>
        </w:r>
        <w:r w:rsidRPr="006C1775">
          <w:rPr>
            <w:rFonts w:cs="Times New Roman"/>
            <w:noProof/>
            <w:webHidden/>
          </w:rPr>
          <w:fldChar w:fldCharType="end"/>
        </w:r>
      </w:hyperlink>
    </w:p>
    <w:p w14:paraId="11A68D4B" w14:textId="1961FDF7"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15" w:history="1">
        <w:r w:rsidRPr="006C1775">
          <w:rPr>
            <w:rStyle w:val="Hyperlink"/>
            <w:rFonts w:cs="Times New Roman"/>
            <w:noProof/>
          </w:rPr>
          <w:t>3.2. Biểu đồ hoạt động (Câu 5)</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_Toc244456115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162</w:t>
        </w:r>
        <w:r w:rsidRPr="006C1775">
          <w:rPr>
            <w:rFonts w:cs="Times New Roman"/>
            <w:noProof/>
            <w:webHidden/>
          </w:rPr>
          <w:fldChar w:fldCharType="end"/>
        </w:r>
      </w:hyperlink>
    </w:p>
    <w:p w14:paraId="3D872BE5" w14:textId="687986BB"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16" w:history="1">
        <w:r w:rsidRPr="006C1775">
          <w:rPr>
            <w:rStyle w:val="Hyperlink"/>
            <w:rFonts w:cs="Times New Roman"/>
            <w:noProof/>
          </w:rPr>
          <w:t>3.3. Thiết kế riêng từng chức năng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_Toc244456116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164</w:t>
        </w:r>
        <w:r w:rsidRPr="006C1775">
          <w:rPr>
            <w:rFonts w:cs="Times New Roman"/>
            <w:noProof/>
            <w:webHidden/>
          </w:rPr>
          <w:fldChar w:fldCharType="end"/>
        </w:r>
      </w:hyperlink>
    </w:p>
    <w:p w14:paraId="05ABCC22" w14:textId="46BD10D7"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117" w:history="1">
        <w:r w:rsidRPr="006C1775">
          <w:rPr>
            <w:rStyle w:val="Hyperlink"/>
            <w:rFonts w:cs="Times New Roman"/>
            <w:noProof/>
          </w:rPr>
          <w:t>4. THIẾT KẾ CƠ SỞ DỮ LIỆU</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_Toc244456117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164</w:t>
        </w:r>
        <w:r w:rsidRPr="006C1775">
          <w:rPr>
            <w:rFonts w:cs="Times New Roman"/>
            <w:noProof/>
            <w:webHidden/>
          </w:rPr>
          <w:fldChar w:fldCharType="end"/>
        </w:r>
      </w:hyperlink>
    </w:p>
    <w:p w14:paraId="2AC2E2F5" w14:textId="382A2BAD"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18" w:history="1">
        <w:r w:rsidRPr="006C1775">
          <w:rPr>
            <w:rStyle w:val="Hyperlink"/>
            <w:rFonts w:cs="Times New Roman"/>
            <w:noProof/>
          </w:rPr>
          <w:t>4.1. ERD</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_Toc244456118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164</w:t>
        </w:r>
        <w:r w:rsidRPr="006C1775">
          <w:rPr>
            <w:rFonts w:cs="Times New Roman"/>
            <w:noProof/>
            <w:webHidden/>
          </w:rPr>
          <w:fldChar w:fldCharType="end"/>
        </w:r>
      </w:hyperlink>
    </w:p>
    <w:p w14:paraId="1189AA19" w14:textId="087EEDFE"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19" w:history="1">
        <w:r w:rsidRPr="006C1775">
          <w:rPr>
            <w:rStyle w:val="Hyperlink"/>
            <w:rFonts w:cs="Times New Roman"/>
            <w:noProof/>
          </w:rPr>
          <w:t>4.2. Danh sách bảng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_Toc244456119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165</w:t>
        </w:r>
        <w:r w:rsidRPr="006C1775">
          <w:rPr>
            <w:rFonts w:cs="Times New Roman"/>
            <w:noProof/>
            <w:webHidden/>
          </w:rPr>
          <w:fldChar w:fldCharType="end"/>
        </w:r>
      </w:hyperlink>
    </w:p>
    <w:p w14:paraId="694F336F" w14:textId="3BB72632"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20" w:history="1">
        <w:r w:rsidRPr="006C1775">
          <w:rPr>
            <w:rStyle w:val="Hyperlink"/>
            <w:rFonts w:cs="Times New Roman"/>
            <w:noProof/>
          </w:rPr>
          <w:t>4.3. Ràng buộc quan trọng</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_Toc244456120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166</w:t>
        </w:r>
        <w:r w:rsidRPr="006C1775">
          <w:rPr>
            <w:rFonts w:cs="Times New Roman"/>
            <w:noProof/>
            <w:webHidden/>
          </w:rPr>
          <w:fldChar w:fldCharType="end"/>
        </w:r>
      </w:hyperlink>
    </w:p>
    <w:p w14:paraId="1E750590" w14:textId="68B2592C" w:rsidR="00AB3E4C" w:rsidRPr="006C1775" w:rsidRDefault="00AB3E4C">
      <w:pPr>
        <w:pStyle w:val="TOC3"/>
        <w:tabs>
          <w:tab w:val="right" w:leader="dot" w:pos="9599"/>
        </w:tabs>
        <w:rPr>
          <w:rFonts w:eastAsiaTheme="minorEastAsia" w:cs="Times New Roman"/>
          <w:noProof/>
          <w:kern w:val="2"/>
          <w:sz w:val="24"/>
          <w:szCs w:val="24"/>
          <w:lang w:val="vi-VN" w:eastAsia="vi-VN"/>
          <w14:ligatures w14:val="standardContextual"/>
        </w:rPr>
      </w:pPr>
      <w:hyperlink w:anchor="_Toc244456121" w:history="1">
        <w:r w:rsidRPr="006C1775">
          <w:rPr>
            <w:rStyle w:val="Hyperlink"/>
            <w:rFonts w:cs="Times New Roman"/>
            <w:noProof/>
          </w:rPr>
          <w:t>4.4. Script SQL hoàn chỉnh</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_Toc244456121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166</w:t>
        </w:r>
        <w:r w:rsidRPr="006C1775">
          <w:rPr>
            <w:rFonts w:cs="Times New Roman"/>
            <w:noProof/>
            <w:webHidden/>
          </w:rPr>
          <w:fldChar w:fldCharType="end"/>
        </w:r>
      </w:hyperlink>
    </w:p>
    <w:p w14:paraId="0A632FCB" w14:textId="1FDE235B" w:rsidR="00AB3E4C" w:rsidRPr="006C1775" w:rsidRDefault="00AB3E4C">
      <w:pPr>
        <w:pStyle w:val="TOC2"/>
        <w:tabs>
          <w:tab w:val="right" w:leader="dot" w:pos="9599"/>
        </w:tabs>
        <w:rPr>
          <w:rFonts w:eastAsiaTheme="minorEastAsia" w:cs="Times New Roman"/>
          <w:noProof/>
          <w:kern w:val="2"/>
          <w:sz w:val="24"/>
          <w:szCs w:val="24"/>
          <w:lang w:val="vi-VN" w:eastAsia="vi-VN"/>
          <w14:ligatures w14:val="standardContextual"/>
        </w:rPr>
      </w:pPr>
      <w:hyperlink w:anchor="_Toc244456122" w:history="1">
        <w:r w:rsidRPr="006C1775">
          <w:rPr>
            <w:rStyle w:val="Hyperlink"/>
            <w:rFonts w:cs="Times New Roman"/>
            <w:noProof/>
          </w:rPr>
          <w:t>5. KIẾN TRÚC VÀ HỆ THỐNG FORM</w:t>
        </w:r>
        <w:r w:rsidRPr="006C1775">
          <w:rPr>
            <w:rFonts w:cs="Times New Roman"/>
            <w:noProof/>
            <w:webHidden/>
          </w:rPr>
          <w:tab/>
        </w:r>
        <w:r w:rsidRPr="006C1775">
          <w:rPr>
            <w:rFonts w:cs="Times New Roman"/>
            <w:noProof/>
            <w:webHidden/>
          </w:rPr>
          <w:fldChar w:fldCharType="begin"/>
        </w:r>
        <w:r w:rsidRPr="006C1775">
          <w:rPr>
            <w:rFonts w:cs="Times New Roman"/>
            <w:noProof/>
            <w:webHidden/>
          </w:rPr>
          <w:instrText xml:space="preserve"> PAGEREF _Toc244456122 \h </w:instrText>
        </w:r>
        <w:r w:rsidRPr="006C1775">
          <w:rPr>
            <w:rFonts w:cs="Times New Roman"/>
            <w:noProof/>
            <w:webHidden/>
          </w:rPr>
        </w:r>
        <w:r w:rsidRPr="006C1775">
          <w:rPr>
            <w:rFonts w:cs="Times New Roman"/>
            <w:noProof/>
            <w:webHidden/>
          </w:rPr>
          <w:fldChar w:fldCharType="separate"/>
        </w:r>
        <w:r w:rsidRPr="006C1775">
          <w:rPr>
            <w:rFonts w:cs="Times New Roman"/>
            <w:noProof/>
            <w:webHidden/>
          </w:rPr>
          <w:t>171</w:t>
        </w:r>
        <w:r w:rsidRPr="006C1775">
          <w:rPr>
            <w:rFonts w:cs="Times New Roman"/>
            <w:noProof/>
            <w:webHidden/>
          </w:rPr>
          <w:fldChar w:fldCharType="end"/>
        </w:r>
      </w:hyperlink>
    </w:p>
    <w:p w14:paraId="3A62D7D0" w14:textId="1A2D475B" w:rsidR="000402D5" w:rsidRPr="006C1775" w:rsidRDefault="00C72A75">
      <w:pPr>
        <w:spacing w:line="360" w:lineRule="auto"/>
        <w:rPr>
          <w:rFonts w:cs="Times New Roman"/>
        </w:rPr>
      </w:pPr>
      <w:r w:rsidRPr="006C1775">
        <w:rPr>
          <w:rFonts w:cs="Times New Roman"/>
        </w:rPr>
        <w:fldChar w:fldCharType="end"/>
      </w:r>
    </w:p>
    <w:p w14:paraId="7CFE1B01" w14:textId="77777777" w:rsidR="000402D5" w:rsidRPr="006C1775" w:rsidRDefault="00C72A75">
      <w:pPr>
        <w:pStyle w:val="Heading1"/>
        <w:pageBreakBefore/>
        <w:spacing w:line="360" w:lineRule="auto"/>
      </w:pPr>
      <w:bookmarkStart w:id="0" w:name="_Toc244455952"/>
      <w:r w:rsidRPr="006C1775">
        <w:lastRenderedPageBreak/>
        <w:t>LAB 1: HỆ THỐNG THƯ VIỆN TRỰC TUYẾN</w:t>
      </w:r>
      <w:bookmarkEnd w:id="0"/>
    </w:p>
    <w:p w14:paraId="3B5EEA67" w14:textId="77777777" w:rsidR="000402D5" w:rsidRPr="006C1775" w:rsidRDefault="00C72A75">
      <w:pPr>
        <w:pStyle w:val="Heading2"/>
        <w:spacing w:line="360" w:lineRule="auto"/>
      </w:pPr>
      <w:bookmarkStart w:id="1" w:name="_Toc244455953"/>
      <w:r w:rsidRPr="006C1775">
        <w:t>BÀI TẬP 1: Xây dựng lớp đối tượng (Java)</w:t>
      </w:r>
      <w:bookmarkEnd w:id="1"/>
    </w:p>
    <w:p w14:paraId="435340C4" w14:textId="77777777" w:rsidR="000402D5" w:rsidRPr="006C1775" w:rsidRDefault="00C72A75">
      <w:pPr>
        <w:spacing w:line="360" w:lineRule="auto"/>
        <w:jc w:val="both"/>
        <w:rPr>
          <w:rFonts w:cs="Times New Roman"/>
        </w:rPr>
      </w:pPr>
      <w:r w:rsidRPr="006C1775">
        <w:rPr>
          <w:rFonts w:cs="Times New Roman"/>
        </w:rPr>
        <w:t>Xây dựng các lớp CDiem, CHinhVe, CTamGiac, CEllipse bằng Java; CTamGiac và CEllipse kế thừa CHinhVe, ghi đè các phương thức tính chu vi, diện tích và ve().</w:t>
      </w:r>
    </w:p>
    <w:p w14:paraId="6BE886C0" w14:textId="77777777" w:rsidR="00A55B63" w:rsidRPr="006C1775" w:rsidRDefault="00A55B63" w:rsidP="00A55B63">
      <w:pPr>
        <w:spacing w:before="80" w:after="160"/>
        <w:jc w:val="center"/>
        <w:rPr>
          <w:rFonts w:cs="Times New Roman"/>
          <w:i/>
          <w:sz w:val="24"/>
          <w:lang w:val="vi-VN"/>
        </w:rPr>
      </w:pPr>
      <w:r w:rsidRPr="006C1775">
        <w:rPr>
          <w:rFonts w:cs="Times New Roman"/>
          <w:i/>
          <w:noProof/>
          <w:sz w:val="24"/>
          <w:lang w:val="vi-VN"/>
        </w:rPr>
        <w:drawing>
          <wp:inline distT="0" distB="0" distL="0" distR="0" wp14:anchorId="0EBB57BD" wp14:editId="2E36F2C3">
            <wp:extent cx="6101715" cy="5001260"/>
            <wp:effectExtent l="0" t="0" r="0" b="8890"/>
            <wp:docPr id="1179896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1715" cy="5001260"/>
                    </a:xfrm>
                    <a:prstGeom prst="rect">
                      <a:avLst/>
                    </a:prstGeom>
                    <a:noFill/>
                    <a:ln>
                      <a:noFill/>
                    </a:ln>
                  </pic:spPr>
                </pic:pic>
              </a:graphicData>
            </a:graphic>
          </wp:inline>
        </w:drawing>
      </w:r>
    </w:p>
    <w:p w14:paraId="52867500" w14:textId="77777777" w:rsidR="000402D5" w:rsidRPr="006C1775" w:rsidRDefault="00C72A75">
      <w:pPr>
        <w:spacing w:before="80" w:after="160"/>
        <w:jc w:val="center"/>
        <w:rPr>
          <w:rFonts w:cs="Times New Roman"/>
          <w:lang w:val="vi-VN"/>
        </w:rPr>
      </w:pPr>
      <w:r w:rsidRPr="006C1775">
        <w:rPr>
          <w:rFonts w:cs="Times New Roman"/>
          <w:i/>
          <w:sz w:val="24"/>
          <w:lang w:val="vi-VN"/>
        </w:rPr>
        <w:t>Hình 1: Sơ đồ lớp CHinhVe, CTamGiac, CEllipse, CDiem</w:t>
      </w:r>
    </w:p>
    <w:p w14:paraId="0B436795" w14:textId="77777777" w:rsidR="000402D5" w:rsidRPr="006C1775" w:rsidRDefault="00C72A75">
      <w:pPr>
        <w:spacing w:after="0" w:line="240" w:lineRule="auto"/>
        <w:rPr>
          <w:rFonts w:cs="Times New Roman"/>
        </w:rPr>
      </w:pPr>
      <w:r w:rsidRPr="006C1775">
        <w:rPr>
          <w:rFonts w:cs="Times New Roman"/>
          <w:sz w:val="19"/>
        </w:rPr>
        <w:t>class CDiem {</w:t>
      </w:r>
    </w:p>
    <w:p w14:paraId="33E965CB" w14:textId="77777777" w:rsidR="000402D5" w:rsidRPr="006C1775" w:rsidRDefault="00C72A75">
      <w:pPr>
        <w:spacing w:after="0" w:line="240" w:lineRule="auto"/>
        <w:rPr>
          <w:rFonts w:cs="Times New Roman"/>
        </w:rPr>
      </w:pPr>
      <w:r w:rsidRPr="006C1775">
        <w:rPr>
          <w:rFonts w:cs="Times New Roman"/>
          <w:sz w:val="19"/>
        </w:rPr>
        <w:t>    protected float x, y;</w:t>
      </w:r>
    </w:p>
    <w:p w14:paraId="1BF2EC19" w14:textId="77777777" w:rsidR="000402D5" w:rsidRPr="006C1775" w:rsidRDefault="000402D5">
      <w:pPr>
        <w:spacing w:after="0" w:line="240" w:lineRule="auto"/>
        <w:rPr>
          <w:rFonts w:cs="Times New Roman"/>
        </w:rPr>
      </w:pPr>
    </w:p>
    <w:p w14:paraId="51583C45" w14:textId="77777777" w:rsidR="000402D5" w:rsidRPr="006C1775" w:rsidRDefault="00C72A75">
      <w:pPr>
        <w:spacing w:after="0" w:line="240" w:lineRule="auto"/>
        <w:rPr>
          <w:rFonts w:cs="Times New Roman"/>
        </w:rPr>
      </w:pPr>
      <w:r w:rsidRPr="006C1775">
        <w:rPr>
          <w:rFonts w:cs="Times New Roman"/>
          <w:sz w:val="19"/>
        </w:rPr>
        <w:t>    public CDiem(float x, float y) {</w:t>
      </w:r>
    </w:p>
    <w:p w14:paraId="410CFDF4" w14:textId="77777777" w:rsidR="000402D5" w:rsidRPr="006C1775" w:rsidRDefault="00C72A75">
      <w:pPr>
        <w:spacing w:after="0" w:line="240" w:lineRule="auto"/>
        <w:rPr>
          <w:rFonts w:cs="Times New Roman"/>
        </w:rPr>
      </w:pPr>
      <w:r w:rsidRPr="006C1775">
        <w:rPr>
          <w:rFonts w:cs="Times New Roman"/>
          <w:sz w:val="19"/>
        </w:rPr>
        <w:t>        this.x = x;</w:t>
      </w:r>
    </w:p>
    <w:p w14:paraId="2A776025" w14:textId="77777777" w:rsidR="000402D5" w:rsidRPr="006C1775" w:rsidRDefault="00C72A75">
      <w:pPr>
        <w:spacing w:after="0" w:line="240" w:lineRule="auto"/>
        <w:rPr>
          <w:rFonts w:cs="Times New Roman"/>
        </w:rPr>
      </w:pPr>
      <w:r w:rsidRPr="006C1775">
        <w:rPr>
          <w:rFonts w:cs="Times New Roman"/>
          <w:sz w:val="19"/>
        </w:rPr>
        <w:t>        this.y = y;</w:t>
      </w:r>
    </w:p>
    <w:p w14:paraId="40B03180" w14:textId="77777777" w:rsidR="000402D5" w:rsidRPr="006C1775" w:rsidRDefault="00C72A75">
      <w:pPr>
        <w:spacing w:after="0" w:line="240" w:lineRule="auto"/>
        <w:rPr>
          <w:rFonts w:cs="Times New Roman"/>
        </w:rPr>
      </w:pPr>
      <w:r w:rsidRPr="006C1775">
        <w:rPr>
          <w:rFonts w:cs="Times New Roman"/>
          <w:sz w:val="19"/>
        </w:rPr>
        <w:t>    }</w:t>
      </w:r>
    </w:p>
    <w:p w14:paraId="4267CEF8" w14:textId="77777777" w:rsidR="000402D5" w:rsidRPr="006C1775" w:rsidRDefault="000402D5">
      <w:pPr>
        <w:spacing w:after="0" w:line="240" w:lineRule="auto"/>
        <w:rPr>
          <w:rFonts w:cs="Times New Roman"/>
        </w:rPr>
      </w:pPr>
    </w:p>
    <w:p w14:paraId="237BE746" w14:textId="77777777" w:rsidR="000402D5" w:rsidRPr="006C1775" w:rsidRDefault="00C72A75">
      <w:pPr>
        <w:spacing w:after="0" w:line="240" w:lineRule="auto"/>
        <w:rPr>
          <w:rFonts w:cs="Times New Roman"/>
        </w:rPr>
      </w:pPr>
      <w:r w:rsidRPr="006C1775">
        <w:rPr>
          <w:rFonts w:cs="Times New Roman"/>
          <w:sz w:val="19"/>
        </w:rPr>
        <w:t>    public float khoangCach(CDiem other) {</w:t>
      </w:r>
    </w:p>
    <w:p w14:paraId="63642079" w14:textId="77777777" w:rsidR="000402D5" w:rsidRPr="006C1775" w:rsidRDefault="00C72A75">
      <w:pPr>
        <w:spacing w:after="0" w:line="240" w:lineRule="auto"/>
        <w:rPr>
          <w:rFonts w:cs="Times New Roman"/>
        </w:rPr>
      </w:pPr>
      <w:r w:rsidRPr="006C1775">
        <w:rPr>
          <w:rFonts w:cs="Times New Roman"/>
          <w:sz w:val="19"/>
        </w:rPr>
        <w:t>        return (float) Math.sqrt(Math.pow(this.x - other.x, 2) + Math.pow(this.y - other.y, 2));</w:t>
      </w:r>
    </w:p>
    <w:p w14:paraId="133EBD11" w14:textId="77777777" w:rsidR="000402D5" w:rsidRPr="006C1775" w:rsidRDefault="00C72A75">
      <w:pPr>
        <w:spacing w:after="0" w:line="240" w:lineRule="auto"/>
        <w:rPr>
          <w:rFonts w:cs="Times New Roman"/>
        </w:rPr>
      </w:pPr>
      <w:r w:rsidRPr="006C1775">
        <w:rPr>
          <w:rFonts w:cs="Times New Roman"/>
          <w:sz w:val="19"/>
        </w:rPr>
        <w:t>    }</w:t>
      </w:r>
    </w:p>
    <w:p w14:paraId="68E7F95C" w14:textId="77777777" w:rsidR="000402D5" w:rsidRPr="006C1775" w:rsidRDefault="00C72A75">
      <w:pPr>
        <w:spacing w:after="0" w:line="240" w:lineRule="auto"/>
        <w:rPr>
          <w:rFonts w:cs="Times New Roman"/>
        </w:rPr>
      </w:pPr>
      <w:r w:rsidRPr="006C1775">
        <w:rPr>
          <w:rFonts w:cs="Times New Roman"/>
          <w:sz w:val="19"/>
        </w:rPr>
        <w:t>}</w:t>
      </w:r>
    </w:p>
    <w:p w14:paraId="26562381" w14:textId="77777777" w:rsidR="000402D5" w:rsidRPr="006C1775" w:rsidRDefault="000402D5">
      <w:pPr>
        <w:spacing w:after="0" w:line="240" w:lineRule="auto"/>
        <w:rPr>
          <w:rFonts w:cs="Times New Roman"/>
        </w:rPr>
      </w:pPr>
    </w:p>
    <w:p w14:paraId="519CC09D" w14:textId="77777777" w:rsidR="000402D5" w:rsidRPr="006C1775" w:rsidRDefault="00C72A75">
      <w:pPr>
        <w:spacing w:after="0" w:line="240" w:lineRule="auto"/>
        <w:rPr>
          <w:rFonts w:cs="Times New Roman"/>
        </w:rPr>
      </w:pPr>
      <w:r w:rsidRPr="006C1775">
        <w:rPr>
          <w:rFonts w:cs="Times New Roman"/>
          <w:sz w:val="19"/>
        </w:rPr>
        <w:t>// Lớp cơ sở</w:t>
      </w:r>
    </w:p>
    <w:p w14:paraId="05961C15" w14:textId="77777777" w:rsidR="000402D5" w:rsidRPr="006C1775" w:rsidRDefault="00C72A75">
      <w:pPr>
        <w:spacing w:after="0" w:line="240" w:lineRule="auto"/>
        <w:rPr>
          <w:rFonts w:cs="Times New Roman"/>
        </w:rPr>
      </w:pPr>
      <w:r w:rsidRPr="006C1775">
        <w:rPr>
          <w:rFonts w:cs="Times New Roman"/>
          <w:sz w:val="19"/>
        </w:rPr>
        <w:lastRenderedPageBreak/>
        <w:t>class CHinhVe {</w:t>
      </w:r>
    </w:p>
    <w:p w14:paraId="6AC00B52" w14:textId="77777777" w:rsidR="000402D5" w:rsidRPr="006C1775" w:rsidRDefault="00C72A75">
      <w:pPr>
        <w:spacing w:after="0" w:line="240" w:lineRule="auto"/>
        <w:rPr>
          <w:rFonts w:cs="Times New Roman"/>
        </w:rPr>
      </w:pPr>
      <w:r w:rsidRPr="006C1775">
        <w:rPr>
          <w:rFonts w:cs="Times New Roman"/>
          <w:sz w:val="19"/>
        </w:rPr>
        <w:t>    public float dienTich() { return 0.0f; }</w:t>
      </w:r>
    </w:p>
    <w:p w14:paraId="647F43BF" w14:textId="77777777" w:rsidR="000402D5" w:rsidRPr="006C1775" w:rsidRDefault="00C72A75">
      <w:pPr>
        <w:spacing w:after="0" w:line="240" w:lineRule="auto"/>
        <w:rPr>
          <w:rFonts w:cs="Times New Roman"/>
        </w:rPr>
      </w:pPr>
      <w:r w:rsidRPr="006C1775">
        <w:rPr>
          <w:rFonts w:cs="Times New Roman"/>
          <w:sz w:val="19"/>
        </w:rPr>
        <w:t>    public float chuVi() { return 0.0f; }</w:t>
      </w:r>
    </w:p>
    <w:p w14:paraId="0156D301" w14:textId="77777777" w:rsidR="000402D5" w:rsidRPr="006C1775" w:rsidRDefault="00C72A75">
      <w:pPr>
        <w:spacing w:after="0" w:line="240" w:lineRule="auto"/>
        <w:rPr>
          <w:rFonts w:cs="Times New Roman"/>
        </w:rPr>
      </w:pPr>
      <w:r w:rsidRPr="006C1775">
        <w:rPr>
          <w:rFonts w:cs="Times New Roman"/>
          <w:sz w:val="19"/>
        </w:rPr>
        <w:t>    public void ve() { System.out.println("Vẽ hình vẽ"); }</w:t>
      </w:r>
    </w:p>
    <w:p w14:paraId="7AE96DF4" w14:textId="77777777" w:rsidR="000402D5" w:rsidRPr="006C1775" w:rsidRDefault="00C72A75">
      <w:pPr>
        <w:spacing w:after="0" w:line="240" w:lineRule="auto"/>
        <w:rPr>
          <w:rFonts w:cs="Times New Roman"/>
        </w:rPr>
      </w:pPr>
      <w:r w:rsidRPr="006C1775">
        <w:rPr>
          <w:rFonts w:cs="Times New Roman"/>
          <w:sz w:val="19"/>
        </w:rPr>
        <w:t>}</w:t>
      </w:r>
    </w:p>
    <w:p w14:paraId="682C2A5E" w14:textId="77777777" w:rsidR="000402D5" w:rsidRPr="006C1775" w:rsidRDefault="000402D5">
      <w:pPr>
        <w:spacing w:after="0" w:line="240" w:lineRule="auto"/>
        <w:rPr>
          <w:rFonts w:cs="Times New Roman"/>
        </w:rPr>
      </w:pPr>
    </w:p>
    <w:p w14:paraId="01623FC7" w14:textId="77777777" w:rsidR="000402D5" w:rsidRPr="006C1775" w:rsidRDefault="00C72A75">
      <w:pPr>
        <w:spacing w:after="0" w:line="240" w:lineRule="auto"/>
        <w:rPr>
          <w:rFonts w:cs="Times New Roman"/>
        </w:rPr>
      </w:pPr>
      <w:r w:rsidRPr="006C1775">
        <w:rPr>
          <w:rFonts w:cs="Times New Roman"/>
          <w:sz w:val="19"/>
        </w:rPr>
        <w:t>// Lớp CTamGiac</w:t>
      </w:r>
    </w:p>
    <w:p w14:paraId="313570CA" w14:textId="77777777" w:rsidR="000402D5" w:rsidRPr="006C1775" w:rsidRDefault="00C72A75">
      <w:pPr>
        <w:spacing w:after="0" w:line="240" w:lineRule="auto"/>
        <w:rPr>
          <w:rFonts w:cs="Times New Roman"/>
        </w:rPr>
      </w:pPr>
      <w:r w:rsidRPr="006C1775">
        <w:rPr>
          <w:rFonts w:cs="Times New Roman"/>
          <w:sz w:val="19"/>
        </w:rPr>
        <w:t>class CTamGiac extends CHinhVe {</w:t>
      </w:r>
    </w:p>
    <w:p w14:paraId="6A34B166" w14:textId="77777777" w:rsidR="000402D5" w:rsidRPr="006C1775" w:rsidRDefault="00C72A75">
      <w:pPr>
        <w:spacing w:after="0" w:line="240" w:lineRule="auto"/>
        <w:rPr>
          <w:rFonts w:cs="Times New Roman"/>
        </w:rPr>
      </w:pPr>
      <w:r w:rsidRPr="006C1775">
        <w:rPr>
          <w:rFonts w:cs="Times New Roman"/>
          <w:sz w:val="19"/>
        </w:rPr>
        <w:t>    protected CDiem p1, p2, p3;</w:t>
      </w:r>
    </w:p>
    <w:p w14:paraId="02868E5B" w14:textId="77777777" w:rsidR="000402D5" w:rsidRPr="006C1775" w:rsidRDefault="000402D5">
      <w:pPr>
        <w:spacing w:after="0" w:line="240" w:lineRule="auto"/>
        <w:rPr>
          <w:rFonts w:cs="Times New Roman"/>
        </w:rPr>
      </w:pPr>
    </w:p>
    <w:p w14:paraId="7F0FF140" w14:textId="77777777" w:rsidR="000402D5" w:rsidRPr="006C1775" w:rsidRDefault="00C72A75">
      <w:pPr>
        <w:spacing w:after="0" w:line="240" w:lineRule="auto"/>
        <w:rPr>
          <w:rFonts w:cs="Times New Roman"/>
        </w:rPr>
      </w:pPr>
      <w:r w:rsidRPr="006C1775">
        <w:rPr>
          <w:rFonts w:cs="Times New Roman"/>
          <w:sz w:val="19"/>
        </w:rPr>
        <w:t>    public CTamGiac(CDiem p1, CDiem p2, CDiem p3) {</w:t>
      </w:r>
    </w:p>
    <w:p w14:paraId="21A72D4C" w14:textId="77777777" w:rsidR="000402D5" w:rsidRPr="006C1775" w:rsidRDefault="00C72A75">
      <w:pPr>
        <w:spacing w:after="0" w:line="240" w:lineRule="auto"/>
        <w:rPr>
          <w:rFonts w:cs="Times New Roman"/>
        </w:rPr>
      </w:pPr>
      <w:r w:rsidRPr="006C1775">
        <w:rPr>
          <w:rFonts w:cs="Times New Roman"/>
          <w:sz w:val="19"/>
        </w:rPr>
        <w:t>        this.p1 = p1; this.p2 = p2; this.p3 = p3;</w:t>
      </w:r>
    </w:p>
    <w:p w14:paraId="25818F8F" w14:textId="77777777" w:rsidR="000402D5" w:rsidRPr="006C1775" w:rsidRDefault="00C72A75">
      <w:pPr>
        <w:spacing w:after="0" w:line="240" w:lineRule="auto"/>
        <w:rPr>
          <w:rFonts w:cs="Times New Roman"/>
        </w:rPr>
      </w:pPr>
      <w:r w:rsidRPr="006C1775">
        <w:rPr>
          <w:rFonts w:cs="Times New Roman"/>
          <w:sz w:val="19"/>
        </w:rPr>
        <w:t>    }</w:t>
      </w:r>
    </w:p>
    <w:p w14:paraId="766D1758" w14:textId="77777777" w:rsidR="000402D5" w:rsidRPr="006C1775" w:rsidRDefault="000402D5">
      <w:pPr>
        <w:spacing w:after="0" w:line="240" w:lineRule="auto"/>
        <w:rPr>
          <w:rFonts w:cs="Times New Roman"/>
        </w:rPr>
      </w:pPr>
    </w:p>
    <w:p w14:paraId="5225863A" w14:textId="77777777" w:rsidR="000402D5" w:rsidRPr="006C1775" w:rsidRDefault="00C72A75">
      <w:pPr>
        <w:spacing w:after="0" w:line="240" w:lineRule="auto"/>
        <w:rPr>
          <w:rFonts w:cs="Times New Roman"/>
        </w:rPr>
      </w:pPr>
      <w:r w:rsidRPr="006C1775">
        <w:rPr>
          <w:rFonts w:cs="Times New Roman"/>
          <w:sz w:val="19"/>
        </w:rPr>
        <w:t>    @Override</w:t>
      </w:r>
    </w:p>
    <w:p w14:paraId="049B3145" w14:textId="77777777" w:rsidR="000402D5" w:rsidRPr="006C1775" w:rsidRDefault="00C72A75">
      <w:pPr>
        <w:spacing w:after="0" w:line="240" w:lineRule="auto"/>
        <w:rPr>
          <w:rFonts w:cs="Times New Roman"/>
        </w:rPr>
      </w:pPr>
      <w:r w:rsidRPr="006C1775">
        <w:rPr>
          <w:rFonts w:cs="Times New Roman"/>
          <w:sz w:val="19"/>
        </w:rPr>
        <w:t>    public float chuVi() {</w:t>
      </w:r>
    </w:p>
    <w:p w14:paraId="50BDE182" w14:textId="77777777" w:rsidR="000402D5" w:rsidRPr="006C1775" w:rsidRDefault="00C72A75">
      <w:pPr>
        <w:spacing w:after="0" w:line="240" w:lineRule="auto"/>
        <w:rPr>
          <w:rFonts w:cs="Times New Roman"/>
        </w:rPr>
      </w:pPr>
      <w:r w:rsidRPr="006C1775">
        <w:rPr>
          <w:rFonts w:cs="Times New Roman"/>
          <w:sz w:val="19"/>
        </w:rPr>
        <w:t>        float a = p1.khoangCach(p2);</w:t>
      </w:r>
    </w:p>
    <w:p w14:paraId="1F810FF8" w14:textId="77777777" w:rsidR="000402D5" w:rsidRPr="006C1775" w:rsidRDefault="00C72A75">
      <w:pPr>
        <w:spacing w:after="0" w:line="240" w:lineRule="auto"/>
        <w:rPr>
          <w:rFonts w:cs="Times New Roman"/>
        </w:rPr>
      </w:pPr>
      <w:r w:rsidRPr="006C1775">
        <w:rPr>
          <w:rFonts w:cs="Times New Roman"/>
          <w:sz w:val="19"/>
        </w:rPr>
        <w:t>        float b = p2.khoangCach(p3);</w:t>
      </w:r>
    </w:p>
    <w:p w14:paraId="354E6B78" w14:textId="77777777" w:rsidR="000402D5" w:rsidRPr="006C1775" w:rsidRDefault="00C72A75">
      <w:pPr>
        <w:spacing w:after="0" w:line="240" w:lineRule="auto"/>
        <w:rPr>
          <w:rFonts w:cs="Times New Roman"/>
        </w:rPr>
      </w:pPr>
      <w:r w:rsidRPr="006C1775">
        <w:rPr>
          <w:rFonts w:cs="Times New Roman"/>
          <w:sz w:val="19"/>
        </w:rPr>
        <w:t>        float c = p3.khoangCach(p1);</w:t>
      </w:r>
    </w:p>
    <w:p w14:paraId="1C7DB449" w14:textId="77777777" w:rsidR="000402D5" w:rsidRPr="006C1775" w:rsidRDefault="00C72A75">
      <w:pPr>
        <w:spacing w:after="0" w:line="240" w:lineRule="auto"/>
        <w:rPr>
          <w:rFonts w:cs="Times New Roman"/>
        </w:rPr>
      </w:pPr>
      <w:r w:rsidRPr="006C1775">
        <w:rPr>
          <w:rFonts w:cs="Times New Roman"/>
          <w:sz w:val="19"/>
        </w:rPr>
        <w:t>        return a + b + c;</w:t>
      </w:r>
    </w:p>
    <w:p w14:paraId="1D7A1842" w14:textId="77777777" w:rsidR="000402D5" w:rsidRPr="006C1775" w:rsidRDefault="00C72A75">
      <w:pPr>
        <w:spacing w:after="0" w:line="240" w:lineRule="auto"/>
        <w:rPr>
          <w:rFonts w:cs="Times New Roman"/>
        </w:rPr>
      </w:pPr>
      <w:r w:rsidRPr="006C1775">
        <w:rPr>
          <w:rFonts w:cs="Times New Roman"/>
          <w:sz w:val="19"/>
        </w:rPr>
        <w:t>    }</w:t>
      </w:r>
    </w:p>
    <w:p w14:paraId="7001573E" w14:textId="77777777" w:rsidR="000402D5" w:rsidRPr="006C1775" w:rsidRDefault="000402D5">
      <w:pPr>
        <w:spacing w:after="0" w:line="240" w:lineRule="auto"/>
        <w:rPr>
          <w:rFonts w:cs="Times New Roman"/>
        </w:rPr>
      </w:pPr>
    </w:p>
    <w:p w14:paraId="7E7CD95C" w14:textId="77777777" w:rsidR="000402D5" w:rsidRPr="006C1775" w:rsidRDefault="00C72A75">
      <w:pPr>
        <w:spacing w:after="0" w:line="240" w:lineRule="auto"/>
        <w:rPr>
          <w:rFonts w:cs="Times New Roman"/>
        </w:rPr>
      </w:pPr>
      <w:r w:rsidRPr="006C1775">
        <w:rPr>
          <w:rFonts w:cs="Times New Roman"/>
          <w:sz w:val="19"/>
        </w:rPr>
        <w:t>    @Override</w:t>
      </w:r>
    </w:p>
    <w:p w14:paraId="16AB97BC" w14:textId="77777777" w:rsidR="000402D5" w:rsidRPr="006C1775" w:rsidRDefault="00C72A75">
      <w:pPr>
        <w:spacing w:after="0" w:line="240" w:lineRule="auto"/>
        <w:rPr>
          <w:rFonts w:cs="Times New Roman"/>
        </w:rPr>
      </w:pPr>
      <w:r w:rsidRPr="006C1775">
        <w:rPr>
          <w:rFonts w:cs="Times New Roman"/>
          <w:sz w:val="19"/>
        </w:rPr>
        <w:t>    public float dienTich() {</w:t>
      </w:r>
    </w:p>
    <w:p w14:paraId="4FE8BDC5" w14:textId="77777777" w:rsidR="000402D5" w:rsidRPr="006C1775" w:rsidRDefault="00C72A75">
      <w:pPr>
        <w:spacing w:after="0" w:line="240" w:lineRule="auto"/>
        <w:rPr>
          <w:rFonts w:cs="Times New Roman"/>
        </w:rPr>
      </w:pPr>
      <w:r w:rsidRPr="006C1775">
        <w:rPr>
          <w:rFonts w:cs="Times New Roman"/>
          <w:sz w:val="19"/>
        </w:rPr>
        <w:t>        float a = p1.khoangCach(p2);</w:t>
      </w:r>
    </w:p>
    <w:p w14:paraId="2EC50A6E" w14:textId="77777777" w:rsidR="000402D5" w:rsidRPr="006C1775" w:rsidRDefault="00C72A75">
      <w:pPr>
        <w:spacing w:after="0" w:line="240" w:lineRule="auto"/>
        <w:rPr>
          <w:rFonts w:cs="Times New Roman"/>
        </w:rPr>
      </w:pPr>
      <w:r w:rsidRPr="006C1775">
        <w:rPr>
          <w:rFonts w:cs="Times New Roman"/>
          <w:sz w:val="19"/>
        </w:rPr>
        <w:t>        float b = p2.khoangCach(p3);</w:t>
      </w:r>
    </w:p>
    <w:p w14:paraId="582DEBF6" w14:textId="77777777" w:rsidR="000402D5" w:rsidRPr="006C1775" w:rsidRDefault="00C72A75">
      <w:pPr>
        <w:spacing w:after="0" w:line="240" w:lineRule="auto"/>
        <w:rPr>
          <w:rFonts w:cs="Times New Roman"/>
        </w:rPr>
      </w:pPr>
      <w:r w:rsidRPr="006C1775">
        <w:rPr>
          <w:rFonts w:cs="Times New Roman"/>
          <w:sz w:val="19"/>
        </w:rPr>
        <w:t>        float c = p3.khoangCach(p1);</w:t>
      </w:r>
    </w:p>
    <w:p w14:paraId="74C21993" w14:textId="77777777" w:rsidR="000402D5" w:rsidRPr="006C1775" w:rsidRDefault="00C72A75">
      <w:pPr>
        <w:spacing w:after="0" w:line="240" w:lineRule="auto"/>
        <w:rPr>
          <w:rFonts w:cs="Times New Roman"/>
        </w:rPr>
      </w:pPr>
      <w:r w:rsidRPr="006C1775">
        <w:rPr>
          <w:rFonts w:cs="Times New Roman"/>
          <w:sz w:val="19"/>
        </w:rPr>
        <w:t>        float p = chuVi() / 2; // Nửa chu vi</w:t>
      </w:r>
    </w:p>
    <w:p w14:paraId="555C1B1B" w14:textId="77777777" w:rsidR="000402D5" w:rsidRPr="006C1775" w:rsidRDefault="00C72A75">
      <w:pPr>
        <w:spacing w:after="0" w:line="240" w:lineRule="auto"/>
        <w:rPr>
          <w:rFonts w:cs="Times New Roman"/>
        </w:rPr>
      </w:pPr>
      <w:r w:rsidRPr="006C1775">
        <w:rPr>
          <w:rFonts w:cs="Times New Roman"/>
          <w:sz w:val="19"/>
        </w:rPr>
        <w:t>        return (float) Math.sqrt(p * (p - a) * (p - b) * (p - c));</w:t>
      </w:r>
    </w:p>
    <w:p w14:paraId="4988BAA4" w14:textId="77777777" w:rsidR="000402D5" w:rsidRPr="006C1775" w:rsidRDefault="00C72A75">
      <w:pPr>
        <w:spacing w:after="0" w:line="240" w:lineRule="auto"/>
        <w:rPr>
          <w:rFonts w:cs="Times New Roman"/>
        </w:rPr>
      </w:pPr>
      <w:r w:rsidRPr="006C1775">
        <w:rPr>
          <w:rFonts w:cs="Times New Roman"/>
          <w:sz w:val="19"/>
        </w:rPr>
        <w:t>    }</w:t>
      </w:r>
    </w:p>
    <w:p w14:paraId="1D6D0BA2" w14:textId="77777777" w:rsidR="000402D5" w:rsidRPr="006C1775" w:rsidRDefault="000402D5">
      <w:pPr>
        <w:spacing w:after="0" w:line="240" w:lineRule="auto"/>
        <w:rPr>
          <w:rFonts w:cs="Times New Roman"/>
        </w:rPr>
      </w:pPr>
    </w:p>
    <w:p w14:paraId="7B640876" w14:textId="77777777" w:rsidR="000402D5" w:rsidRPr="006C1775" w:rsidRDefault="00C72A75">
      <w:pPr>
        <w:spacing w:after="0" w:line="240" w:lineRule="auto"/>
        <w:rPr>
          <w:rFonts w:cs="Times New Roman"/>
        </w:rPr>
      </w:pPr>
      <w:r w:rsidRPr="006C1775">
        <w:rPr>
          <w:rFonts w:cs="Times New Roman"/>
          <w:sz w:val="19"/>
        </w:rPr>
        <w:t>    @Override</w:t>
      </w:r>
    </w:p>
    <w:p w14:paraId="47A58310" w14:textId="77777777" w:rsidR="000402D5" w:rsidRPr="006C1775" w:rsidRDefault="00C72A75">
      <w:pPr>
        <w:spacing w:after="0" w:line="240" w:lineRule="auto"/>
        <w:rPr>
          <w:rFonts w:cs="Times New Roman"/>
        </w:rPr>
      </w:pPr>
      <w:r w:rsidRPr="006C1775">
        <w:rPr>
          <w:rFonts w:cs="Times New Roman"/>
          <w:sz w:val="19"/>
        </w:rPr>
        <w:t>    public void ve() {</w:t>
      </w:r>
    </w:p>
    <w:p w14:paraId="33A1E1BE" w14:textId="77777777" w:rsidR="000402D5" w:rsidRPr="006C1775" w:rsidRDefault="00C72A75">
      <w:pPr>
        <w:spacing w:after="0" w:line="240" w:lineRule="auto"/>
        <w:rPr>
          <w:rFonts w:cs="Times New Roman"/>
        </w:rPr>
      </w:pPr>
      <w:r w:rsidRPr="006C1775">
        <w:rPr>
          <w:rFonts w:cs="Times New Roman"/>
          <w:sz w:val="19"/>
        </w:rPr>
        <w:t>        System.out.println("=== HÌNH TAM GIÁC ===");</w:t>
      </w:r>
    </w:p>
    <w:p w14:paraId="645E0333" w14:textId="77777777" w:rsidR="000402D5" w:rsidRPr="006C1775" w:rsidRDefault="00C72A75">
      <w:pPr>
        <w:spacing w:after="0" w:line="240" w:lineRule="auto"/>
        <w:rPr>
          <w:rFonts w:cs="Times New Roman"/>
        </w:rPr>
      </w:pPr>
      <w:r w:rsidRPr="006C1775">
        <w:rPr>
          <w:rFonts w:cs="Times New Roman"/>
          <w:sz w:val="19"/>
        </w:rPr>
        <w:t>        System.out.println("Cong thuc Chu vi: P = a + b + c");</w:t>
      </w:r>
    </w:p>
    <w:p w14:paraId="05AD98D1"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System.out.println("=&gt; Ket qua Chu vi: " + chuVi());</w:t>
      </w:r>
    </w:p>
    <w:p w14:paraId="6FCC42DE"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System.out.println("Cong thuc Dien tich (Heron): S = sqrt(p*(p-a)*(p-b)*(p-c))");</w:t>
      </w:r>
    </w:p>
    <w:p w14:paraId="0A2E40A7" w14:textId="77777777" w:rsidR="000402D5" w:rsidRPr="006C1775" w:rsidRDefault="00C72A75">
      <w:pPr>
        <w:spacing w:after="0" w:line="240" w:lineRule="auto"/>
        <w:rPr>
          <w:rFonts w:cs="Times New Roman"/>
        </w:rPr>
      </w:pPr>
      <w:r w:rsidRPr="006C1775">
        <w:rPr>
          <w:rFonts w:cs="Times New Roman"/>
          <w:sz w:val="19"/>
        </w:rPr>
        <w:t>        System.out.println("=&gt; Ket qua Dien tich: " + dienTich());</w:t>
      </w:r>
    </w:p>
    <w:p w14:paraId="2B72FFD7" w14:textId="77777777" w:rsidR="000402D5" w:rsidRPr="006C1775" w:rsidRDefault="00C72A75">
      <w:pPr>
        <w:spacing w:after="0" w:line="240" w:lineRule="auto"/>
        <w:rPr>
          <w:rFonts w:cs="Times New Roman"/>
        </w:rPr>
      </w:pPr>
      <w:r w:rsidRPr="006C1775">
        <w:rPr>
          <w:rFonts w:cs="Times New Roman"/>
          <w:sz w:val="19"/>
        </w:rPr>
        <w:t>    }</w:t>
      </w:r>
    </w:p>
    <w:p w14:paraId="75CDA548" w14:textId="77777777" w:rsidR="000402D5" w:rsidRPr="006C1775" w:rsidRDefault="00C72A75">
      <w:pPr>
        <w:spacing w:after="0" w:line="240" w:lineRule="auto"/>
        <w:rPr>
          <w:rFonts w:cs="Times New Roman"/>
        </w:rPr>
      </w:pPr>
      <w:r w:rsidRPr="006C1775">
        <w:rPr>
          <w:rFonts w:cs="Times New Roman"/>
          <w:sz w:val="19"/>
        </w:rPr>
        <w:t>}</w:t>
      </w:r>
    </w:p>
    <w:p w14:paraId="6D4AB49D" w14:textId="77777777" w:rsidR="000402D5" w:rsidRPr="006C1775" w:rsidRDefault="000402D5">
      <w:pPr>
        <w:spacing w:after="0" w:line="240" w:lineRule="auto"/>
        <w:rPr>
          <w:rFonts w:cs="Times New Roman"/>
        </w:rPr>
      </w:pPr>
    </w:p>
    <w:p w14:paraId="65FFD5CE" w14:textId="77777777" w:rsidR="000402D5" w:rsidRPr="006C1775" w:rsidRDefault="00C72A75">
      <w:pPr>
        <w:spacing w:after="0" w:line="240" w:lineRule="auto"/>
        <w:rPr>
          <w:rFonts w:cs="Times New Roman"/>
        </w:rPr>
      </w:pPr>
      <w:r w:rsidRPr="006C1775">
        <w:rPr>
          <w:rFonts w:cs="Times New Roman"/>
          <w:sz w:val="19"/>
        </w:rPr>
        <w:t>// Lớp CEllipse</w:t>
      </w:r>
    </w:p>
    <w:p w14:paraId="22BA39E5" w14:textId="77777777" w:rsidR="000402D5" w:rsidRPr="006C1775" w:rsidRDefault="00C72A75">
      <w:pPr>
        <w:spacing w:after="0" w:line="240" w:lineRule="auto"/>
        <w:rPr>
          <w:rFonts w:cs="Times New Roman"/>
        </w:rPr>
      </w:pPr>
      <w:r w:rsidRPr="006C1775">
        <w:rPr>
          <w:rFonts w:cs="Times New Roman"/>
          <w:sz w:val="19"/>
        </w:rPr>
        <w:t>class CEllipse extends CHinhVe {</w:t>
      </w:r>
    </w:p>
    <w:p w14:paraId="5D4BDBE8" w14:textId="77777777" w:rsidR="000402D5" w:rsidRPr="006C1775" w:rsidRDefault="00C72A75">
      <w:pPr>
        <w:spacing w:after="0" w:line="240" w:lineRule="auto"/>
        <w:rPr>
          <w:rFonts w:cs="Times New Roman"/>
        </w:rPr>
      </w:pPr>
      <w:r w:rsidRPr="006C1775">
        <w:rPr>
          <w:rFonts w:cs="Times New Roman"/>
          <w:sz w:val="19"/>
        </w:rPr>
        <w:t>    protected CDiem cDiemTam;</w:t>
      </w:r>
    </w:p>
    <w:p w14:paraId="42404BB1" w14:textId="77777777" w:rsidR="000402D5" w:rsidRPr="006C1775" w:rsidRDefault="00C72A75">
      <w:pPr>
        <w:spacing w:after="0" w:line="240" w:lineRule="auto"/>
        <w:rPr>
          <w:rFonts w:cs="Times New Roman"/>
        </w:rPr>
      </w:pPr>
      <w:r w:rsidRPr="006C1775">
        <w:rPr>
          <w:rFonts w:cs="Times New Roman"/>
          <w:sz w:val="19"/>
        </w:rPr>
        <w:t>    protected float floatA, floatB;</w:t>
      </w:r>
    </w:p>
    <w:p w14:paraId="37A49B2B" w14:textId="77777777" w:rsidR="000402D5" w:rsidRPr="006C1775" w:rsidRDefault="000402D5">
      <w:pPr>
        <w:spacing w:after="0" w:line="240" w:lineRule="auto"/>
        <w:rPr>
          <w:rFonts w:cs="Times New Roman"/>
        </w:rPr>
      </w:pPr>
    </w:p>
    <w:p w14:paraId="40E1A09B" w14:textId="77777777" w:rsidR="000402D5" w:rsidRPr="006C1775" w:rsidRDefault="00C72A75">
      <w:pPr>
        <w:spacing w:after="0" w:line="240" w:lineRule="auto"/>
        <w:rPr>
          <w:rFonts w:cs="Times New Roman"/>
        </w:rPr>
      </w:pPr>
      <w:r w:rsidRPr="006C1775">
        <w:rPr>
          <w:rFonts w:cs="Times New Roman"/>
          <w:sz w:val="19"/>
        </w:rPr>
        <w:t>    public CEllipse(CDiem cDiemTam, float floatA, float floatB) {</w:t>
      </w:r>
    </w:p>
    <w:p w14:paraId="2ADB27F0" w14:textId="77777777" w:rsidR="000402D5" w:rsidRPr="006C1775" w:rsidRDefault="00C72A75">
      <w:pPr>
        <w:spacing w:after="0" w:line="240" w:lineRule="auto"/>
        <w:rPr>
          <w:rFonts w:cs="Times New Roman"/>
        </w:rPr>
      </w:pPr>
      <w:r w:rsidRPr="006C1775">
        <w:rPr>
          <w:rFonts w:cs="Times New Roman"/>
          <w:sz w:val="19"/>
        </w:rPr>
        <w:t>        this.cDiemTam = cDiemTam;</w:t>
      </w:r>
    </w:p>
    <w:p w14:paraId="3497DC8F" w14:textId="77777777" w:rsidR="000402D5" w:rsidRPr="006C1775" w:rsidRDefault="00C72A75">
      <w:pPr>
        <w:spacing w:after="0" w:line="240" w:lineRule="auto"/>
        <w:rPr>
          <w:rFonts w:cs="Times New Roman"/>
        </w:rPr>
      </w:pPr>
      <w:r w:rsidRPr="006C1775">
        <w:rPr>
          <w:rFonts w:cs="Times New Roman"/>
          <w:sz w:val="19"/>
        </w:rPr>
        <w:t>        this.floatA = floatA;</w:t>
      </w:r>
    </w:p>
    <w:p w14:paraId="40F52088" w14:textId="77777777" w:rsidR="000402D5" w:rsidRPr="006C1775" w:rsidRDefault="00C72A75">
      <w:pPr>
        <w:spacing w:after="0" w:line="240" w:lineRule="auto"/>
        <w:rPr>
          <w:rFonts w:cs="Times New Roman"/>
        </w:rPr>
      </w:pPr>
      <w:r w:rsidRPr="006C1775">
        <w:rPr>
          <w:rFonts w:cs="Times New Roman"/>
          <w:sz w:val="19"/>
        </w:rPr>
        <w:t>        this.floatB = floatB;</w:t>
      </w:r>
    </w:p>
    <w:p w14:paraId="16EDDF4B" w14:textId="77777777" w:rsidR="000402D5" w:rsidRPr="006C1775" w:rsidRDefault="00C72A75">
      <w:pPr>
        <w:spacing w:after="0" w:line="240" w:lineRule="auto"/>
        <w:rPr>
          <w:rFonts w:cs="Times New Roman"/>
        </w:rPr>
      </w:pPr>
      <w:r w:rsidRPr="006C1775">
        <w:rPr>
          <w:rFonts w:cs="Times New Roman"/>
          <w:sz w:val="19"/>
        </w:rPr>
        <w:t>    }</w:t>
      </w:r>
    </w:p>
    <w:p w14:paraId="3E9C0A93" w14:textId="77777777" w:rsidR="000402D5" w:rsidRPr="006C1775" w:rsidRDefault="000402D5">
      <w:pPr>
        <w:spacing w:after="0" w:line="240" w:lineRule="auto"/>
        <w:rPr>
          <w:rFonts w:cs="Times New Roman"/>
        </w:rPr>
      </w:pPr>
    </w:p>
    <w:p w14:paraId="034E8A70" w14:textId="77777777" w:rsidR="000402D5" w:rsidRPr="006C1775" w:rsidRDefault="00C72A75">
      <w:pPr>
        <w:spacing w:after="0" w:line="240" w:lineRule="auto"/>
        <w:rPr>
          <w:rFonts w:cs="Times New Roman"/>
        </w:rPr>
      </w:pPr>
      <w:r w:rsidRPr="006C1775">
        <w:rPr>
          <w:rFonts w:cs="Times New Roman"/>
          <w:sz w:val="19"/>
        </w:rPr>
        <w:t>    @Override</w:t>
      </w:r>
    </w:p>
    <w:p w14:paraId="7721A6C7" w14:textId="77777777" w:rsidR="000402D5" w:rsidRPr="006C1775" w:rsidRDefault="00C72A75">
      <w:pPr>
        <w:spacing w:after="0" w:line="240" w:lineRule="auto"/>
        <w:rPr>
          <w:rFonts w:cs="Times New Roman"/>
        </w:rPr>
      </w:pPr>
      <w:r w:rsidRPr="006C1775">
        <w:rPr>
          <w:rFonts w:cs="Times New Roman"/>
          <w:sz w:val="19"/>
        </w:rPr>
        <w:t>    public float chuVi() {</w:t>
      </w:r>
    </w:p>
    <w:p w14:paraId="6108140F" w14:textId="77777777" w:rsidR="000402D5" w:rsidRPr="006C1775" w:rsidRDefault="00C72A75">
      <w:pPr>
        <w:spacing w:after="0" w:line="240" w:lineRule="auto"/>
        <w:rPr>
          <w:rFonts w:cs="Times New Roman"/>
        </w:rPr>
      </w:pPr>
      <w:r w:rsidRPr="006C1775">
        <w:rPr>
          <w:rFonts w:cs="Times New Roman"/>
          <w:sz w:val="19"/>
        </w:rPr>
        <w:t>        // Công thức xấp xỉ chu vi ellipse</w:t>
      </w:r>
    </w:p>
    <w:p w14:paraId="0DF66648" w14:textId="77777777" w:rsidR="000402D5" w:rsidRPr="006C1775" w:rsidRDefault="00C72A75">
      <w:pPr>
        <w:spacing w:after="0" w:line="240" w:lineRule="auto"/>
        <w:rPr>
          <w:rFonts w:cs="Times New Roman"/>
        </w:rPr>
      </w:pPr>
      <w:r w:rsidRPr="006C1775">
        <w:rPr>
          <w:rFonts w:cs="Times New Roman"/>
          <w:sz w:val="19"/>
        </w:rPr>
        <w:t>        return (float) (2 * Math.PI * Math.sqrt((floatA * floatA + floatB * floatB) / 2));</w:t>
      </w:r>
    </w:p>
    <w:p w14:paraId="40BEA209" w14:textId="77777777" w:rsidR="000402D5" w:rsidRPr="006C1775" w:rsidRDefault="00C72A75">
      <w:pPr>
        <w:spacing w:after="0" w:line="240" w:lineRule="auto"/>
        <w:rPr>
          <w:rFonts w:cs="Times New Roman"/>
        </w:rPr>
      </w:pPr>
      <w:r w:rsidRPr="006C1775">
        <w:rPr>
          <w:rFonts w:cs="Times New Roman"/>
          <w:sz w:val="19"/>
        </w:rPr>
        <w:t>    }</w:t>
      </w:r>
    </w:p>
    <w:p w14:paraId="6C5B10DA" w14:textId="77777777" w:rsidR="000402D5" w:rsidRPr="006C1775" w:rsidRDefault="000402D5">
      <w:pPr>
        <w:spacing w:after="0" w:line="240" w:lineRule="auto"/>
        <w:rPr>
          <w:rFonts w:cs="Times New Roman"/>
        </w:rPr>
      </w:pPr>
    </w:p>
    <w:p w14:paraId="7CA27660" w14:textId="77777777" w:rsidR="000402D5" w:rsidRPr="006C1775" w:rsidRDefault="00C72A75">
      <w:pPr>
        <w:spacing w:after="0" w:line="240" w:lineRule="auto"/>
        <w:rPr>
          <w:rFonts w:cs="Times New Roman"/>
        </w:rPr>
      </w:pPr>
      <w:r w:rsidRPr="006C1775">
        <w:rPr>
          <w:rFonts w:cs="Times New Roman"/>
          <w:sz w:val="19"/>
        </w:rPr>
        <w:t>    @Override</w:t>
      </w:r>
    </w:p>
    <w:p w14:paraId="7FA43263" w14:textId="77777777" w:rsidR="000402D5" w:rsidRPr="006C1775" w:rsidRDefault="00C72A75">
      <w:pPr>
        <w:spacing w:after="0" w:line="240" w:lineRule="auto"/>
        <w:rPr>
          <w:rFonts w:cs="Times New Roman"/>
        </w:rPr>
      </w:pPr>
      <w:r w:rsidRPr="006C1775">
        <w:rPr>
          <w:rFonts w:cs="Times New Roman"/>
          <w:sz w:val="19"/>
        </w:rPr>
        <w:t>    public float dienTich() {</w:t>
      </w:r>
    </w:p>
    <w:p w14:paraId="592E075C" w14:textId="77777777" w:rsidR="000402D5" w:rsidRPr="006C1775" w:rsidRDefault="00C72A75">
      <w:pPr>
        <w:spacing w:after="0" w:line="240" w:lineRule="auto"/>
        <w:rPr>
          <w:rFonts w:cs="Times New Roman"/>
        </w:rPr>
      </w:pPr>
      <w:r w:rsidRPr="006C1775">
        <w:rPr>
          <w:rFonts w:cs="Times New Roman"/>
          <w:sz w:val="19"/>
        </w:rPr>
        <w:t>        return (float) (Math.PI * floatA * floatB);</w:t>
      </w:r>
    </w:p>
    <w:p w14:paraId="55DD36F4" w14:textId="77777777" w:rsidR="000402D5" w:rsidRPr="006C1775" w:rsidRDefault="00C72A75">
      <w:pPr>
        <w:spacing w:after="0" w:line="240" w:lineRule="auto"/>
        <w:rPr>
          <w:rFonts w:cs="Times New Roman"/>
        </w:rPr>
      </w:pPr>
      <w:r w:rsidRPr="006C1775">
        <w:rPr>
          <w:rFonts w:cs="Times New Roman"/>
          <w:sz w:val="19"/>
        </w:rPr>
        <w:t>    }</w:t>
      </w:r>
    </w:p>
    <w:p w14:paraId="22920303" w14:textId="77777777" w:rsidR="000402D5" w:rsidRPr="006C1775" w:rsidRDefault="000402D5">
      <w:pPr>
        <w:spacing w:after="0" w:line="240" w:lineRule="auto"/>
        <w:rPr>
          <w:rFonts w:cs="Times New Roman"/>
        </w:rPr>
      </w:pPr>
    </w:p>
    <w:p w14:paraId="568A51CC" w14:textId="77777777" w:rsidR="000402D5" w:rsidRPr="006C1775" w:rsidRDefault="00C72A75">
      <w:pPr>
        <w:spacing w:after="0" w:line="240" w:lineRule="auto"/>
        <w:rPr>
          <w:rFonts w:cs="Times New Roman"/>
        </w:rPr>
      </w:pPr>
      <w:r w:rsidRPr="006C1775">
        <w:rPr>
          <w:rFonts w:cs="Times New Roman"/>
          <w:sz w:val="19"/>
        </w:rPr>
        <w:t>    @Override</w:t>
      </w:r>
    </w:p>
    <w:p w14:paraId="1370D26F" w14:textId="77777777" w:rsidR="000402D5" w:rsidRPr="006C1775" w:rsidRDefault="00C72A75">
      <w:pPr>
        <w:spacing w:after="0" w:line="240" w:lineRule="auto"/>
        <w:rPr>
          <w:rFonts w:cs="Times New Roman"/>
        </w:rPr>
      </w:pPr>
      <w:r w:rsidRPr="006C1775">
        <w:rPr>
          <w:rFonts w:cs="Times New Roman"/>
          <w:sz w:val="19"/>
        </w:rPr>
        <w:t>    public void ve() {</w:t>
      </w:r>
    </w:p>
    <w:p w14:paraId="6A459F33" w14:textId="77777777" w:rsidR="000402D5" w:rsidRPr="006C1775" w:rsidRDefault="00C72A75">
      <w:pPr>
        <w:spacing w:after="0" w:line="240" w:lineRule="auto"/>
        <w:rPr>
          <w:rFonts w:cs="Times New Roman"/>
        </w:rPr>
      </w:pPr>
      <w:r w:rsidRPr="006C1775">
        <w:rPr>
          <w:rFonts w:cs="Times New Roman"/>
          <w:sz w:val="19"/>
        </w:rPr>
        <w:t>        System.out.println("=== HÌNH ELLIPSE ===");</w:t>
      </w:r>
    </w:p>
    <w:p w14:paraId="0BF94E2F" w14:textId="77777777" w:rsidR="000402D5" w:rsidRPr="006C1775" w:rsidRDefault="00C72A75">
      <w:pPr>
        <w:spacing w:after="0" w:line="240" w:lineRule="auto"/>
        <w:rPr>
          <w:rFonts w:cs="Times New Roman"/>
        </w:rPr>
      </w:pPr>
      <w:r w:rsidRPr="006C1775">
        <w:rPr>
          <w:rFonts w:cs="Times New Roman"/>
          <w:sz w:val="19"/>
        </w:rPr>
        <w:t>        System.out.println("Cong thuc Chu vi (xap xi): P = 2 * PI * sqrt((a^2 + b^2) / 2)");</w:t>
      </w:r>
    </w:p>
    <w:p w14:paraId="76390EB4"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System.out.println("=&gt; Ket qua Chu vi: " + chuVi());</w:t>
      </w:r>
    </w:p>
    <w:p w14:paraId="05F600FC"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System.out.println("Cong thuc Dien tich: S = PI * a * b");</w:t>
      </w:r>
    </w:p>
    <w:p w14:paraId="4990851C" w14:textId="77777777" w:rsidR="000402D5" w:rsidRPr="006C1775" w:rsidRDefault="00C72A75">
      <w:pPr>
        <w:spacing w:after="0" w:line="240" w:lineRule="auto"/>
        <w:rPr>
          <w:rFonts w:cs="Times New Roman"/>
        </w:rPr>
      </w:pPr>
      <w:r w:rsidRPr="006C1775">
        <w:rPr>
          <w:rFonts w:cs="Times New Roman"/>
          <w:sz w:val="19"/>
        </w:rPr>
        <w:t>        System.out.println("=&gt; Ket qua Dien tich: " + dienTich());</w:t>
      </w:r>
    </w:p>
    <w:p w14:paraId="484F5A8A" w14:textId="77777777" w:rsidR="000402D5" w:rsidRPr="006C1775" w:rsidRDefault="00C72A75">
      <w:pPr>
        <w:spacing w:after="0" w:line="240" w:lineRule="auto"/>
        <w:rPr>
          <w:rFonts w:cs="Times New Roman"/>
        </w:rPr>
      </w:pPr>
      <w:r w:rsidRPr="006C1775">
        <w:rPr>
          <w:rFonts w:cs="Times New Roman"/>
          <w:sz w:val="19"/>
        </w:rPr>
        <w:t>    }</w:t>
      </w:r>
    </w:p>
    <w:p w14:paraId="27513208" w14:textId="77777777" w:rsidR="000402D5" w:rsidRPr="006C1775" w:rsidRDefault="00C72A75">
      <w:pPr>
        <w:spacing w:after="0" w:line="240" w:lineRule="auto"/>
        <w:rPr>
          <w:rFonts w:cs="Times New Roman"/>
        </w:rPr>
      </w:pPr>
      <w:r w:rsidRPr="006C1775">
        <w:rPr>
          <w:rFonts w:cs="Times New Roman"/>
          <w:sz w:val="19"/>
        </w:rPr>
        <w:t>}</w:t>
      </w:r>
    </w:p>
    <w:p w14:paraId="70F924D6" w14:textId="77777777" w:rsidR="000402D5" w:rsidRPr="006C1775" w:rsidRDefault="000402D5">
      <w:pPr>
        <w:spacing w:after="0" w:line="240" w:lineRule="auto"/>
        <w:rPr>
          <w:rFonts w:cs="Times New Roman"/>
        </w:rPr>
      </w:pPr>
    </w:p>
    <w:p w14:paraId="21070DF8" w14:textId="77777777" w:rsidR="000402D5" w:rsidRPr="006C1775" w:rsidRDefault="00C72A75">
      <w:pPr>
        <w:spacing w:after="0" w:line="240" w:lineRule="auto"/>
        <w:rPr>
          <w:rFonts w:cs="Times New Roman"/>
        </w:rPr>
      </w:pPr>
      <w:r w:rsidRPr="006C1775">
        <w:rPr>
          <w:rFonts w:cs="Times New Roman"/>
          <w:sz w:val="19"/>
        </w:rPr>
        <w:t>public class Main {</w:t>
      </w:r>
    </w:p>
    <w:p w14:paraId="26AFB00C" w14:textId="77777777" w:rsidR="000402D5" w:rsidRPr="006C1775" w:rsidRDefault="00C72A75">
      <w:pPr>
        <w:spacing w:after="0" w:line="240" w:lineRule="auto"/>
        <w:rPr>
          <w:rFonts w:cs="Times New Roman"/>
        </w:rPr>
      </w:pPr>
      <w:r w:rsidRPr="006C1775">
        <w:rPr>
          <w:rFonts w:cs="Times New Roman"/>
          <w:sz w:val="19"/>
        </w:rPr>
        <w:t>    public static void main(String[] args) {</w:t>
      </w:r>
    </w:p>
    <w:p w14:paraId="3D0184BE" w14:textId="77777777" w:rsidR="000402D5" w:rsidRPr="006C1775" w:rsidRDefault="00C72A75">
      <w:pPr>
        <w:spacing w:after="0" w:line="240" w:lineRule="auto"/>
        <w:rPr>
          <w:rFonts w:cs="Times New Roman"/>
        </w:rPr>
      </w:pPr>
      <w:r w:rsidRPr="006C1775">
        <w:rPr>
          <w:rFonts w:cs="Times New Roman"/>
          <w:sz w:val="19"/>
        </w:rPr>
        <w:t>        CTamGiac tg = new CTamGiac(new CDiem(0, 0), new CDiem(3, 0), new CDiem(0, 4));</w:t>
      </w:r>
    </w:p>
    <w:p w14:paraId="7E4E3254" w14:textId="77777777" w:rsidR="000402D5" w:rsidRPr="006C1775" w:rsidRDefault="000402D5">
      <w:pPr>
        <w:spacing w:after="0" w:line="240" w:lineRule="auto"/>
        <w:rPr>
          <w:rFonts w:cs="Times New Roman"/>
        </w:rPr>
      </w:pPr>
    </w:p>
    <w:p w14:paraId="18EDC165" w14:textId="77777777" w:rsidR="000402D5" w:rsidRPr="006C1775" w:rsidRDefault="00C72A75">
      <w:pPr>
        <w:spacing w:after="0" w:line="240" w:lineRule="auto"/>
        <w:rPr>
          <w:rFonts w:cs="Times New Roman"/>
        </w:rPr>
      </w:pPr>
      <w:r w:rsidRPr="006C1775">
        <w:rPr>
          <w:rFonts w:cs="Times New Roman"/>
          <w:sz w:val="19"/>
        </w:rPr>
        <w:t>        CEllipse el = new CEllipse(new CDiem(0, 0), 5, 3);</w:t>
      </w:r>
    </w:p>
    <w:p w14:paraId="74210359" w14:textId="77777777" w:rsidR="000402D5" w:rsidRPr="006C1775" w:rsidRDefault="000402D5">
      <w:pPr>
        <w:spacing w:after="0" w:line="240" w:lineRule="auto"/>
        <w:rPr>
          <w:rFonts w:cs="Times New Roman"/>
        </w:rPr>
      </w:pPr>
    </w:p>
    <w:p w14:paraId="318A6E5C" w14:textId="77777777" w:rsidR="000402D5" w:rsidRPr="006C1775" w:rsidRDefault="00C72A75">
      <w:pPr>
        <w:spacing w:after="0" w:line="240" w:lineRule="auto"/>
        <w:rPr>
          <w:rFonts w:cs="Times New Roman"/>
        </w:rPr>
      </w:pPr>
      <w:r w:rsidRPr="006C1775">
        <w:rPr>
          <w:rFonts w:cs="Times New Roman"/>
          <w:sz w:val="19"/>
        </w:rPr>
        <w:t>        // Xuất kết quả</w:t>
      </w:r>
    </w:p>
    <w:p w14:paraId="26B8912C" w14:textId="77777777" w:rsidR="000402D5" w:rsidRPr="006C1775" w:rsidRDefault="00C72A75">
      <w:pPr>
        <w:spacing w:after="0" w:line="240" w:lineRule="auto"/>
        <w:rPr>
          <w:rFonts w:cs="Times New Roman"/>
        </w:rPr>
      </w:pPr>
      <w:r w:rsidRPr="006C1775">
        <w:rPr>
          <w:rFonts w:cs="Times New Roman"/>
          <w:sz w:val="19"/>
        </w:rPr>
        <w:t>        tg.ve();</w:t>
      </w:r>
    </w:p>
    <w:p w14:paraId="11A5FEFB" w14:textId="77777777" w:rsidR="000402D5" w:rsidRPr="006C1775" w:rsidRDefault="00C72A75">
      <w:pPr>
        <w:spacing w:after="0" w:line="240" w:lineRule="auto"/>
        <w:rPr>
          <w:rFonts w:cs="Times New Roman"/>
        </w:rPr>
      </w:pPr>
      <w:r w:rsidRPr="006C1775">
        <w:rPr>
          <w:rFonts w:cs="Times New Roman"/>
          <w:sz w:val="19"/>
        </w:rPr>
        <w:t>        System.out.println();</w:t>
      </w:r>
    </w:p>
    <w:p w14:paraId="2833AD4A" w14:textId="77777777" w:rsidR="000402D5" w:rsidRPr="006C1775" w:rsidRDefault="00C72A75">
      <w:pPr>
        <w:spacing w:after="0" w:line="240" w:lineRule="auto"/>
        <w:rPr>
          <w:rFonts w:cs="Times New Roman"/>
        </w:rPr>
      </w:pPr>
      <w:r w:rsidRPr="006C1775">
        <w:rPr>
          <w:rFonts w:cs="Times New Roman"/>
          <w:sz w:val="19"/>
        </w:rPr>
        <w:t>        el.ve();</w:t>
      </w:r>
    </w:p>
    <w:p w14:paraId="618BBC02" w14:textId="77777777" w:rsidR="000402D5" w:rsidRPr="006C1775" w:rsidRDefault="00C72A75">
      <w:pPr>
        <w:spacing w:after="0" w:line="240" w:lineRule="auto"/>
        <w:rPr>
          <w:rFonts w:cs="Times New Roman"/>
        </w:rPr>
      </w:pPr>
      <w:r w:rsidRPr="006C1775">
        <w:rPr>
          <w:rFonts w:cs="Times New Roman"/>
          <w:sz w:val="19"/>
        </w:rPr>
        <w:t>    }</w:t>
      </w:r>
    </w:p>
    <w:p w14:paraId="48B8878C" w14:textId="77777777" w:rsidR="000402D5" w:rsidRPr="006C1775" w:rsidRDefault="00C72A75">
      <w:pPr>
        <w:spacing w:after="0" w:line="240" w:lineRule="auto"/>
        <w:rPr>
          <w:rFonts w:cs="Times New Roman"/>
        </w:rPr>
      </w:pPr>
      <w:r w:rsidRPr="006C1775">
        <w:rPr>
          <w:rFonts w:cs="Times New Roman"/>
          <w:sz w:val="19"/>
        </w:rPr>
        <w:t>}</w:t>
      </w:r>
    </w:p>
    <w:p w14:paraId="6A34D222" w14:textId="77777777" w:rsidR="000402D5" w:rsidRPr="006C1775" w:rsidRDefault="000402D5">
      <w:pPr>
        <w:spacing w:after="80" w:line="240" w:lineRule="auto"/>
        <w:rPr>
          <w:rFonts w:cs="Times New Roman"/>
        </w:rPr>
      </w:pPr>
    </w:p>
    <w:p w14:paraId="076E5F1C" w14:textId="77777777" w:rsidR="000402D5" w:rsidRPr="006C1775" w:rsidRDefault="00C72A75">
      <w:pPr>
        <w:pStyle w:val="Heading2"/>
        <w:spacing w:line="360" w:lineRule="auto"/>
      </w:pPr>
      <w:bookmarkStart w:id="2" w:name="_Toc244455954"/>
      <w:r w:rsidRPr="006C1775">
        <w:t>BÀI TẬP 2: Xây dựng hệ thống thư viện trực tuyến</w:t>
      </w:r>
      <w:bookmarkEnd w:id="2"/>
    </w:p>
    <w:p w14:paraId="30437935" w14:textId="77777777" w:rsidR="000402D5" w:rsidRPr="006C1775" w:rsidRDefault="00C72A75">
      <w:pPr>
        <w:pStyle w:val="Heading3"/>
        <w:spacing w:line="360" w:lineRule="auto"/>
      </w:pPr>
      <w:bookmarkStart w:id="3" w:name="_Toc244455955"/>
      <w:r w:rsidRPr="006C1775">
        <w:t>Mô tả bài toán</w:t>
      </w:r>
      <w:bookmarkEnd w:id="3"/>
    </w:p>
    <w:p w14:paraId="278DBD66" w14:textId="77777777" w:rsidR="00C72A75" w:rsidRPr="006C1775" w:rsidRDefault="00C72A75">
      <w:pPr>
        <w:spacing w:after="120" w:line="360" w:lineRule="auto"/>
        <w:jc w:val="both"/>
        <w:rPr>
          <w:rFonts w:cs="Times New Roman"/>
        </w:rPr>
      </w:pPr>
      <w:r w:rsidRPr="006C1775">
        <w:rPr>
          <w:rFonts w:cs="Times New Roman"/>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03A7AF0D" w14:textId="77777777" w:rsidR="00C72A75" w:rsidRPr="006C1775" w:rsidRDefault="00C72A75">
      <w:pPr>
        <w:spacing w:after="120" w:line="360" w:lineRule="auto"/>
        <w:jc w:val="both"/>
        <w:rPr>
          <w:rFonts w:cs="Times New Roman"/>
        </w:rPr>
      </w:pPr>
      <w:r w:rsidRPr="006C1775">
        <w:rPr>
          <w:rFonts w:cs="Times New Roman"/>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52F333A7" w14:textId="77777777" w:rsidR="00C72A75" w:rsidRPr="006C1775" w:rsidRDefault="00C72A75">
      <w:pPr>
        <w:spacing w:after="120" w:line="360" w:lineRule="auto"/>
        <w:jc w:val="both"/>
        <w:rPr>
          <w:rFonts w:cs="Times New Roman"/>
        </w:rPr>
      </w:pPr>
      <w:r w:rsidRPr="006C1775">
        <w:rPr>
          <w:rFonts w:cs="Times New Roman"/>
        </w:rPr>
        <w:t xml:space="preserve">Các đối tượng sử dụng tài nguyên của thư viện (giảng viên, sinh viên, nhân viên của trường)  đều phải có thẻ thư viện. </w:t>
      </w:r>
    </w:p>
    <w:p w14:paraId="571174C5" w14:textId="77777777" w:rsidR="000402D5" w:rsidRPr="006C1775" w:rsidRDefault="00C72A75">
      <w:pPr>
        <w:pStyle w:val="Heading3"/>
        <w:spacing w:line="360" w:lineRule="auto"/>
      </w:pPr>
      <w:bookmarkStart w:id="4" w:name="_Toc244455956"/>
      <w:r w:rsidRPr="006C1775">
        <w:t>Các thành phần</w:t>
      </w:r>
      <w:bookmarkEnd w:id="4"/>
    </w:p>
    <w:p w14:paraId="53B98102" w14:textId="77777777" w:rsidR="00C72A75" w:rsidRPr="006C1775" w:rsidRDefault="00C72A75">
      <w:pPr>
        <w:spacing w:after="120" w:line="360" w:lineRule="auto"/>
        <w:jc w:val="both"/>
        <w:rPr>
          <w:rFonts w:cs="Times New Roman"/>
        </w:rPr>
      </w:pPr>
      <w:r w:rsidRPr="006C1775">
        <w:rPr>
          <w:rFonts w:cs="Times New Roman"/>
        </w:rPr>
        <w:t xml:space="preserve">• a) Đối với độc giả: </w:t>
      </w:r>
    </w:p>
    <w:p w14:paraId="0E970298" w14:textId="77777777" w:rsidR="00C72A75" w:rsidRPr="006C1775" w:rsidRDefault="00C72A75">
      <w:pPr>
        <w:spacing w:after="120" w:line="360" w:lineRule="auto"/>
        <w:jc w:val="both"/>
        <w:rPr>
          <w:rFonts w:cs="Times New Roman"/>
        </w:rPr>
      </w:pPr>
      <w:r w:rsidRPr="006C1775">
        <w:rPr>
          <w:rFonts w:cs="Times New Roman"/>
        </w:rPr>
        <w:t xml:space="preserve">− Có thể tìm kiếm tài liệu theo các tiêu chí: loại sách, tên sách, chủ đề, tên tác giả, năm xuất bản,… </w:t>
      </w:r>
    </w:p>
    <w:p w14:paraId="524B4507" w14:textId="77777777" w:rsidR="00C72A75" w:rsidRPr="006C1775" w:rsidRDefault="00C72A75">
      <w:pPr>
        <w:spacing w:after="120" w:line="360" w:lineRule="auto"/>
        <w:jc w:val="both"/>
        <w:rPr>
          <w:rFonts w:cs="Times New Roman"/>
        </w:rPr>
      </w:pPr>
      <w:r w:rsidRPr="006C1775">
        <w:rPr>
          <w:rFonts w:cs="Times New Roman"/>
        </w:rPr>
        <w:lastRenderedPageBreak/>
        <w:t xml:space="preserve">− Sau khi tìm được tài liệu phù hợp: </w:t>
      </w:r>
    </w:p>
    <w:p w14:paraId="2CA40625" w14:textId="77777777" w:rsidR="00C72A75" w:rsidRPr="006C1775" w:rsidRDefault="00C72A75">
      <w:pPr>
        <w:spacing w:after="120" w:line="360" w:lineRule="auto"/>
        <w:jc w:val="both"/>
        <w:rPr>
          <w:rFonts w:cs="Times New Roman"/>
        </w:rPr>
      </w:pPr>
      <w:r w:rsidRPr="006C1775">
        <w:rPr>
          <w:rFonts w:cs="Times New Roman"/>
        </w:rPr>
        <w:t xml:space="preserve">• o Nếu là sách điện tử thì độc giả có thể đọc trực tuyến, nếu muốn tải về thì phải nhập Mã thẻ thư viện. </w:t>
      </w:r>
    </w:p>
    <w:p w14:paraId="2B8C82CC" w14:textId="77777777" w:rsidR="00C72A75" w:rsidRPr="006C1775" w:rsidRDefault="00C72A75">
      <w:pPr>
        <w:spacing w:after="120" w:line="360" w:lineRule="auto"/>
        <w:jc w:val="both"/>
        <w:rPr>
          <w:rFonts w:cs="Times New Roman"/>
        </w:rPr>
      </w:pPr>
      <w:r w:rsidRPr="006C1775">
        <w:rPr>
          <w:rFonts w:cs="Times New Roman"/>
        </w:rPr>
        <w:t xml:space="preserve">• o Nếu là sách trong thư viện, hệ thống hiển thị tình trạng số lượng sách còn trong thư viện để độc giả có thể đăng ký mượn, khi đăng ký, độc giả phải nhập Mã thẻ thư  viện. </w:t>
      </w:r>
    </w:p>
    <w:p w14:paraId="48829F48" w14:textId="77777777" w:rsidR="00C72A75" w:rsidRPr="006C1775" w:rsidRDefault="00C72A75">
      <w:pPr>
        <w:spacing w:after="120" w:line="360" w:lineRule="auto"/>
        <w:jc w:val="both"/>
        <w:rPr>
          <w:rFonts w:cs="Times New Roman"/>
        </w:rPr>
      </w:pPr>
      <w:r w:rsidRPr="006C1775">
        <w:rPr>
          <w:rFonts w:cs="Times New Roman"/>
        </w:rPr>
        <w:t xml:space="preserve">− Độc giả có thể đặt mua, để đặt mua thì độc giả phải có tài khoản trong hệ thống và </w:t>
      </w:r>
    </w:p>
    <w:p w14:paraId="56255875" w14:textId="77777777" w:rsidR="00C72A75" w:rsidRPr="006C1775" w:rsidRDefault="00C72A75">
      <w:pPr>
        <w:spacing w:after="120" w:line="360" w:lineRule="auto"/>
        <w:jc w:val="both"/>
        <w:rPr>
          <w:rFonts w:cs="Times New Roman"/>
        </w:rPr>
      </w:pPr>
      <w:r w:rsidRPr="006C1775">
        <w:rPr>
          <w:rFonts w:cs="Times New Roman"/>
        </w:rPr>
        <w:t xml:space="preserve">phải đăng nhập tài khoản để đặt mua, nếu chưa có tài khoản thì phải đăng ký tài khoản  trước khi đặt mua. </w:t>
      </w:r>
    </w:p>
    <w:p w14:paraId="71BF6F65" w14:textId="77777777" w:rsidR="00C72A75" w:rsidRPr="006C1775" w:rsidRDefault="00C72A75">
      <w:pPr>
        <w:spacing w:after="120" w:line="360" w:lineRule="auto"/>
        <w:jc w:val="both"/>
        <w:rPr>
          <w:rFonts w:cs="Times New Roman"/>
        </w:rPr>
      </w:pPr>
      <w:r w:rsidRPr="006C1775">
        <w:rPr>
          <w:rFonts w:cs="Times New Roman"/>
        </w:rPr>
        <w:t xml:space="preserve">• o Khi đặt mua, độc giả phải cung cấp các thông tin: tên sách, tác giả, năm xuất bản </w:t>
      </w:r>
    </w:p>
    <w:p w14:paraId="58216F4D" w14:textId="77777777" w:rsidR="00C72A75" w:rsidRPr="006C1775" w:rsidRDefault="00C72A75">
      <w:pPr>
        <w:spacing w:after="120" w:line="360" w:lineRule="auto"/>
        <w:jc w:val="both"/>
        <w:rPr>
          <w:rFonts w:cs="Times New Roman"/>
        </w:rPr>
      </w:pPr>
      <w:r w:rsidRPr="006C1775">
        <w:rPr>
          <w:rFonts w:cs="Times New Roman"/>
        </w:rPr>
        <w:t xml:space="preserve">• b) Đối với thủ thư: </w:t>
      </w:r>
    </w:p>
    <w:p w14:paraId="15B7AF52" w14:textId="77777777" w:rsidR="00C72A75" w:rsidRPr="006C1775" w:rsidRDefault="00C72A75">
      <w:pPr>
        <w:spacing w:after="120" w:line="360" w:lineRule="auto"/>
        <w:jc w:val="both"/>
        <w:rPr>
          <w:rFonts w:cs="Times New Roman"/>
        </w:rPr>
      </w:pPr>
      <w:r w:rsidRPr="006C1775">
        <w:rPr>
          <w:rFonts w:cs="Times New Roman"/>
        </w:rPr>
        <w:t>− Thủ thư có thể thực hiện tất cả các thao tác như một độc giả, ngoài ra thủ thư phải</w:t>
      </w:r>
    </w:p>
    <w:p w14:paraId="42CDA82B" w14:textId="77777777" w:rsidR="00C72A75" w:rsidRPr="006C1775" w:rsidRDefault="00C72A75">
      <w:pPr>
        <w:spacing w:after="120" w:line="360" w:lineRule="auto"/>
        <w:jc w:val="both"/>
        <w:rPr>
          <w:rFonts w:cs="Times New Roman"/>
        </w:rPr>
      </w:pPr>
      <w:r w:rsidRPr="006C1775">
        <w:rPr>
          <w:rFonts w:cs="Times New Roman"/>
        </w:rPr>
        <w:t xml:space="preserve">có tài khoản trong hệ thống để thực hiện các chức năng quản lý, sau khi đăng nhập vào hệ  thống, thủ thư có thể: </w:t>
      </w:r>
    </w:p>
    <w:p w14:paraId="66B9491E" w14:textId="77777777" w:rsidR="00C72A75" w:rsidRPr="006C1775" w:rsidRDefault="00C72A75">
      <w:pPr>
        <w:spacing w:after="120" w:line="360" w:lineRule="auto"/>
        <w:jc w:val="both"/>
        <w:rPr>
          <w:rFonts w:cs="Times New Roman"/>
        </w:rPr>
      </w:pPr>
      <w:r w:rsidRPr="006C1775">
        <w:rPr>
          <w:rFonts w:cs="Times New Roman"/>
        </w:rPr>
        <w:t xml:space="preserve">• o Quản lý thông tin mượn sách, trả sách trong thư viện của các độc giả. • o Xem 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6D36F962" w14:textId="77777777" w:rsidR="00C72A75" w:rsidRPr="006C1775" w:rsidRDefault="00C72A75">
      <w:pPr>
        <w:spacing w:after="120" w:line="360" w:lineRule="auto"/>
        <w:jc w:val="both"/>
        <w:rPr>
          <w:rFonts w:cs="Times New Roman"/>
        </w:rPr>
      </w:pPr>
      <w:r w:rsidRPr="006C1775">
        <w:rPr>
          <w:rFonts w:cs="Times New Roman"/>
        </w:rPr>
        <w:t xml:space="preserve">• c) Hệ thống: </w:t>
      </w:r>
    </w:p>
    <w:p w14:paraId="710A1D9C" w14:textId="77777777" w:rsidR="00C72A75" w:rsidRPr="006C1775" w:rsidRDefault="00C72A75">
      <w:pPr>
        <w:spacing w:after="120" w:line="360" w:lineRule="auto"/>
        <w:jc w:val="both"/>
        <w:rPr>
          <w:rFonts w:cs="Times New Roman"/>
        </w:rPr>
      </w:pPr>
      <w:r w:rsidRPr="006C1775">
        <w:rPr>
          <w:rFonts w:cs="Times New Roman"/>
        </w:rPr>
        <w:t xml:space="preserve">− Hệ thống có chức năng gửi mail tự động đến các độc giả trước hạn trả sách 3 ngày, thông báo thời hạn trả sách. </w:t>
      </w:r>
    </w:p>
    <w:p w14:paraId="2C1ED100" w14:textId="77777777" w:rsidR="000402D5" w:rsidRPr="006C1775" w:rsidRDefault="00C72A75">
      <w:pPr>
        <w:pStyle w:val="Heading3"/>
        <w:spacing w:line="360" w:lineRule="auto"/>
      </w:pPr>
      <w:bookmarkStart w:id="5" w:name="_Toc244455957"/>
      <w:r w:rsidRPr="006C1775">
        <w:t>1. Giai đoạn phân tích (Analysis)</w:t>
      </w:r>
      <w:bookmarkEnd w:id="5"/>
    </w:p>
    <w:p w14:paraId="3544B30F" w14:textId="77777777" w:rsidR="00C72A75" w:rsidRPr="006C1775" w:rsidRDefault="00C72A75">
      <w:pPr>
        <w:spacing w:after="120" w:line="360" w:lineRule="auto"/>
        <w:jc w:val="both"/>
        <w:rPr>
          <w:rFonts w:cs="Times New Roman"/>
        </w:rPr>
      </w:pPr>
      <w:r w:rsidRPr="006C1775">
        <w:rPr>
          <w:rFonts w:cs="Times New Roman"/>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279619EC" w14:textId="77777777" w:rsidR="000402D5" w:rsidRPr="006C1775" w:rsidRDefault="00C72A75">
      <w:pPr>
        <w:pStyle w:val="Heading3"/>
        <w:spacing w:line="360" w:lineRule="auto"/>
      </w:pPr>
      <w:bookmarkStart w:id="6" w:name="_Toc244455958"/>
      <w:r w:rsidRPr="006C1775">
        <w:t>1.1. Phân tích yêu cầu</w:t>
      </w:r>
      <w:bookmarkEnd w:id="6"/>
    </w:p>
    <w:p w14:paraId="446D338C" w14:textId="77777777" w:rsidR="000402D5" w:rsidRPr="006C1775" w:rsidRDefault="00C72A75">
      <w:pPr>
        <w:pStyle w:val="Heading4"/>
        <w:spacing w:line="360" w:lineRule="auto"/>
      </w:pPr>
      <w:r w:rsidRPr="006C1775">
        <w:t>1.1.1. Xác định yêu cầu chức năng của hệ thống</w:t>
      </w:r>
    </w:p>
    <w:p w14:paraId="2C5F6045" w14:textId="77777777" w:rsidR="00C72A75" w:rsidRPr="006C1775" w:rsidRDefault="00C72A75" w:rsidP="00F82074">
      <w:pPr>
        <w:spacing w:after="120" w:line="360" w:lineRule="auto"/>
        <w:jc w:val="both"/>
        <w:rPr>
          <w:rFonts w:cs="Times New Roman"/>
        </w:rPr>
      </w:pPr>
      <w:r w:rsidRPr="006C1775">
        <w:rPr>
          <w:rFonts w:cs="Times New Roman"/>
        </w:rPr>
        <w:t>Dựa vào phần mô tả bài toán, hệ thống cần đáp ứng các chức năng sau:</w:t>
      </w:r>
    </w:p>
    <w:p w14:paraId="61FD0BCF" w14:textId="77777777" w:rsidR="00C72A75" w:rsidRPr="006C1775" w:rsidRDefault="00C72A75" w:rsidP="00F82074">
      <w:pPr>
        <w:pStyle w:val="ListBullet"/>
        <w:spacing w:after="120" w:line="360" w:lineRule="auto"/>
        <w:jc w:val="both"/>
        <w:rPr>
          <w:rFonts w:cs="Times New Roman"/>
        </w:rPr>
      </w:pPr>
      <w:r w:rsidRPr="006C1775">
        <w:rPr>
          <w:rFonts w:cs="Times New Roman"/>
          <w:b/>
          <w:bCs/>
        </w:rPr>
        <w:lastRenderedPageBreak/>
        <w:t>Đối với Độc giả:</w:t>
      </w:r>
    </w:p>
    <w:p w14:paraId="43BAEEBF"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Tìm kiếm tài liệu thư viện theo các tiêu chí: loại sách, tên sách, chủ đề, tên tác giả, năm xuất bản. </w:t>
      </w:r>
    </w:p>
    <w:p w14:paraId="7565FA76"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Đọc trực tuyến các tài liệu là sách điện tử. </w:t>
      </w:r>
    </w:p>
    <w:p w14:paraId="64468257"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Tải sách điện tử về thiết bị cá nhân (yêu cầu cung cấp Mã thẻ thư viện). </w:t>
      </w:r>
    </w:p>
    <w:p w14:paraId="00033F04"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Xem tình trạng và số lượng sách hiện còn trong thư viện. </w:t>
      </w:r>
    </w:p>
    <w:p w14:paraId="17953627"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Đăng ký mượn sách bản cứng (yêu cầu cung cấp Mã thẻ thư viện). </w:t>
      </w:r>
    </w:p>
    <w:p w14:paraId="524B2466"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Đăng ký tài khoản hệ thống (để phục vụ việc đặt mua). </w:t>
      </w:r>
    </w:p>
    <w:p w14:paraId="27C0477E"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Đăng nhập vào tài khoản cá nhân. </w:t>
      </w:r>
    </w:p>
    <w:p w14:paraId="16837442"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Đặt mua các loại tài liệu điện tử bằng cách nhập tên sách, tác giả, năm xuất bản. </w:t>
      </w:r>
    </w:p>
    <w:p w14:paraId="4C0FC664" w14:textId="77777777" w:rsidR="00C72A75" w:rsidRPr="006C1775" w:rsidRDefault="00C72A75" w:rsidP="00F82074">
      <w:pPr>
        <w:pStyle w:val="ListBullet"/>
        <w:spacing w:after="120" w:line="360" w:lineRule="auto"/>
        <w:jc w:val="both"/>
        <w:rPr>
          <w:rFonts w:cs="Times New Roman"/>
        </w:rPr>
      </w:pPr>
      <w:r w:rsidRPr="006C1775">
        <w:rPr>
          <w:rFonts w:cs="Times New Roman"/>
          <w:b/>
          <w:bCs/>
        </w:rPr>
        <w:t>Đối với Thủ thư:</w:t>
      </w:r>
    </w:p>
    <w:p w14:paraId="143ACFEF"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Thực hiện toàn bộ các chức năng cơ bản của một độc giả. </w:t>
      </w:r>
    </w:p>
    <w:p w14:paraId="2F47C2FD"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Đăng nhập vào hệ thống dưới quyền quản lý. </w:t>
      </w:r>
    </w:p>
    <w:p w14:paraId="6F104278"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Quản lý thông tin mượn sách và trả sách của các độc giả. </w:t>
      </w:r>
    </w:p>
    <w:p w14:paraId="5DD2D846"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Xem tình trạng chi tiết của tài liệu (ai đang mượn, sách nào quá hạn, thông tin cụ thể của quyển sách). </w:t>
      </w:r>
    </w:p>
    <w:p w14:paraId="7CBFD7CF"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Cập nhật danh mục tài liệu bao gồm sách điện tử và sách trong thư viện. </w:t>
      </w:r>
    </w:p>
    <w:p w14:paraId="66C70CFE" w14:textId="77777777" w:rsidR="00C72A75" w:rsidRPr="006C1775" w:rsidRDefault="00C72A75" w:rsidP="00F82074">
      <w:pPr>
        <w:pStyle w:val="ListBullet"/>
        <w:spacing w:after="120" w:line="360" w:lineRule="auto"/>
        <w:jc w:val="both"/>
        <w:rPr>
          <w:rFonts w:cs="Times New Roman"/>
        </w:rPr>
      </w:pPr>
      <w:r w:rsidRPr="006C1775">
        <w:rPr>
          <w:rFonts w:cs="Times New Roman"/>
        </w:rPr>
        <w:t xml:space="preserve">Phê duyệt (chấp nhận hoặc từ chối) các yêu cầu đặt mua tài liệu từ độc giả. </w:t>
      </w:r>
    </w:p>
    <w:p w14:paraId="7D4A6295" w14:textId="77777777" w:rsidR="00C72A75" w:rsidRPr="006C1775" w:rsidRDefault="00C72A75" w:rsidP="00F82074">
      <w:pPr>
        <w:pStyle w:val="ListBullet"/>
        <w:spacing w:after="120" w:line="360" w:lineRule="auto"/>
        <w:jc w:val="both"/>
        <w:rPr>
          <w:rFonts w:cs="Times New Roman"/>
        </w:rPr>
      </w:pPr>
      <w:r w:rsidRPr="006C1775">
        <w:rPr>
          <w:rFonts w:cs="Times New Roman"/>
          <w:b/>
          <w:bCs/>
        </w:rPr>
        <w:t>Đối với Hệ thống:</w:t>
      </w:r>
    </w:p>
    <w:p w14:paraId="29B4E711" w14:textId="77777777" w:rsidR="00C72A75" w:rsidRPr="006C1775" w:rsidRDefault="00C72A75" w:rsidP="008421F9">
      <w:pPr>
        <w:pStyle w:val="ListBullet"/>
        <w:spacing w:after="120" w:line="360" w:lineRule="auto"/>
        <w:jc w:val="both"/>
        <w:rPr>
          <w:rFonts w:cs="Times New Roman"/>
        </w:rPr>
      </w:pPr>
      <w:r w:rsidRPr="006C1775">
        <w:rPr>
          <w:rFonts w:cs="Times New Roman"/>
        </w:rPr>
        <w:t xml:space="preserve">Tự động gửi email thông báo nhắc nhở thời hạn trả sách cho độc giả trước 3 ngày. </w:t>
      </w:r>
    </w:p>
    <w:p w14:paraId="1C11313F" w14:textId="77777777" w:rsidR="00C72A75" w:rsidRPr="006C1775" w:rsidRDefault="00C72A75" w:rsidP="00F82074">
      <w:pPr>
        <w:pStyle w:val="ListBullet"/>
        <w:spacing w:after="120" w:line="360" w:lineRule="auto"/>
        <w:jc w:val="both"/>
        <w:rPr>
          <w:rFonts w:cs="Times New Roman"/>
        </w:rPr>
      </w:pPr>
      <w:r w:rsidRPr="006C1775">
        <w:rPr>
          <w:rFonts w:cs="Times New Roman"/>
        </w:rPr>
        <w:t>Hệ thống cho phép thủ thư tạo báo cáo, thống kê về tình hình mượn sách</w:t>
      </w:r>
    </w:p>
    <w:p w14:paraId="5A9B0EF5" w14:textId="77777777" w:rsidR="00C72A75" w:rsidRPr="006C1775" w:rsidRDefault="00C72A75" w:rsidP="00F82074">
      <w:pPr>
        <w:pStyle w:val="ListBullet"/>
        <w:spacing w:after="120" w:line="360" w:lineRule="auto"/>
        <w:jc w:val="both"/>
        <w:rPr>
          <w:rFonts w:cs="Times New Roman"/>
        </w:rPr>
      </w:pPr>
      <w:r w:rsidRPr="006C1775">
        <w:rPr>
          <w:rFonts w:cs="Times New Roman"/>
        </w:rPr>
        <w:t>Hệ thống cho phép thủ thư chấp nhận hoặc từ chối các yêu cầu của độc giả.</w:t>
      </w:r>
    </w:p>
    <w:p w14:paraId="0999BB60" w14:textId="77777777" w:rsidR="00C72A75" w:rsidRPr="006C1775" w:rsidRDefault="00C72A75" w:rsidP="00F82074">
      <w:pPr>
        <w:pStyle w:val="ListBullet"/>
        <w:spacing w:after="120" w:line="360" w:lineRule="auto"/>
        <w:jc w:val="both"/>
        <w:rPr>
          <w:rFonts w:cs="Times New Roman"/>
        </w:rPr>
      </w:pPr>
      <w:r w:rsidRPr="006C1775">
        <w:rPr>
          <w:rFonts w:cs="Times New Roman"/>
        </w:rPr>
        <w:t>Hệ thống cho phép thủ thư</w:t>
      </w:r>
    </w:p>
    <w:p w14:paraId="69B61AB4" w14:textId="77777777" w:rsidR="000402D5" w:rsidRPr="006C1775" w:rsidRDefault="00C72A75">
      <w:pPr>
        <w:pStyle w:val="Heading4"/>
        <w:spacing w:line="360" w:lineRule="auto"/>
      </w:pPr>
      <w:r w:rsidRPr="006C1775">
        <w:t>1.1.2. Xây dựng bảng thuật ngữ của hệ thống</w:t>
      </w:r>
    </w:p>
    <w:p w14:paraId="0A2B5A83" w14:textId="77777777" w:rsidR="00C72A75" w:rsidRPr="006C1775" w:rsidRDefault="00C72A75">
      <w:pPr>
        <w:spacing w:after="120" w:line="360" w:lineRule="auto"/>
        <w:jc w:val="both"/>
        <w:rPr>
          <w:rFonts w:cs="Times New Roman"/>
        </w:rPr>
      </w:pPr>
      <w:r w:rsidRPr="006C1775">
        <w:rPr>
          <w:rFonts w:cs="Times New Roman"/>
        </w:rPr>
        <w:t xml:space="preserve">− Ví dụ thuật ngữ : « Độc giả »: bao gồm giảng viên, các cán bộ nhân viên và sinh </w:t>
      </w:r>
    </w:p>
    <w:p w14:paraId="3C3C1561" w14:textId="77777777" w:rsidR="00C72A75" w:rsidRPr="006C1775" w:rsidRDefault="00C72A75" w:rsidP="00F82074">
      <w:pPr>
        <w:spacing w:after="120" w:line="360" w:lineRule="auto"/>
        <w:jc w:val="both"/>
        <w:rPr>
          <w:rFonts w:cs="Times New Roman"/>
        </w:rPr>
      </w:pPr>
      <w:r w:rsidRPr="006C1775">
        <w:rPr>
          <w:rFonts w:cs="Times New Roman"/>
        </w:rPr>
        <w:t xml:space="preserve">viên của trường.  </w:t>
      </w:r>
    </w:p>
    <w:p w14:paraId="680CF025" w14:textId="77777777" w:rsidR="00C72A75" w:rsidRPr="006C1775" w:rsidRDefault="00C72A75" w:rsidP="00F82074">
      <w:pPr>
        <w:spacing w:after="120" w:line="360" w:lineRule="auto"/>
        <w:jc w:val="both"/>
        <w:rPr>
          <w:rFonts w:cs="Times New Roman"/>
        </w:rPr>
      </w:pPr>
      <w:r w:rsidRPr="006C1775">
        <w:rPr>
          <w:rFonts w:cs="Times New Roman"/>
        </w:rPr>
        <w:t xml:space="preserve">  </w:t>
      </w:r>
      <w:r w:rsidRPr="006C1775">
        <w:rPr>
          <w:rFonts w:cs="Times New Roman"/>
          <w:b/>
          <w:bCs/>
        </w:rPr>
        <w:t>Độc giả:</w:t>
      </w:r>
      <w:r w:rsidRPr="006C1775">
        <w:rPr>
          <w:rFonts w:cs="Times New Roman"/>
        </w:rPr>
        <w:t xml:space="preserve"> Bao gồm giảng viên, các cán bộ nhân viên và sinh viên của trường có nhu cầu học tập, tra cứu. </w:t>
      </w:r>
    </w:p>
    <w:p w14:paraId="5365A756" w14:textId="77777777" w:rsidR="00C72A75" w:rsidRPr="006C1775" w:rsidRDefault="00C72A75" w:rsidP="00F82074">
      <w:pPr>
        <w:spacing w:after="120" w:line="360" w:lineRule="auto"/>
        <w:jc w:val="both"/>
        <w:rPr>
          <w:rFonts w:cs="Times New Roman"/>
        </w:rPr>
      </w:pPr>
      <w:r w:rsidRPr="006C1775">
        <w:rPr>
          <w:rFonts w:cs="Times New Roman"/>
        </w:rPr>
        <w:t xml:space="preserve">  </w:t>
      </w:r>
      <w:r w:rsidRPr="006C1775">
        <w:rPr>
          <w:rFonts w:cs="Times New Roman"/>
          <w:b/>
          <w:bCs/>
        </w:rPr>
        <w:t>Thủ thư:</w:t>
      </w:r>
      <w:r w:rsidRPr="006C1775">
        <w:rPr>
          <w:rFonts w:cs="Times New Roman"/>
        </w:rPr>
        <w:t xml:space="preserve"> Người quản lý hệ thống, chịu trách nhiệm theo dõi mượn/trả sách, cập nhật danh mục và duyệt yêu cầu mua sách. </w:t>
      </w:r>
    </w:p>
    <w:p w14:paraId="7DD17DA8" w14:textId="77777777" w:rsidR="00C72A75" w:rsidRPr="006C1775" w:rsidRDefault="00C72A75" w:rsidP="00F82074">
      <w:pPr>
        <w:spacing w:after="120" w:line="360" w:lineRule="auto"/>
        <w:jc w:val="both"/>
        <w:rPr>
          <w:rFonts w:cs="Times New Roman"/>
        </w:rPr>
      </w:pPr>
      <w:r w:rsidRPr="006C1775">
        <w:rPr>
          <w:rFonts w:cs="Times New Roman"/>
        </w:rPr>
        <w:lastRenderedPageBreak/>
        <w:t xml:space="preserve">  </w:t>
      </w:r>
      <w:r w:rsidRPr="006C1775">
        <w:rPr>
          <w:rFonts w:cs="Times New Roman"/>
          <w:b/>
          <w:bCs/>
        </w:rPr>
        <w:t>Thẻ thư viện:</w:t>
      </w:r>
      <w:r w:rsidRPr="006C1775">
        <w:rPr>
          <w:rFonts w:cs="Times New Roman"/>
        </w:rPr>
        <w:t xml:space="preserve"> Mã định danh bắt buộc để độc giả và thủ thư có thể sử dụng các tài nguyên thư viện (như tải sách điện tử, đăng ký mượn sách). </w:t>
      </w:r>
    </w:p>
    <w:p w14:paraId="68CE9A0E" w14:textId="77777777" w:rsidR="00C72A75" w:rsidRPr="006C1775" w:rsidRDefault="00C72A75" w:rsidP="00F82074">
      <w:pPr>
        <w:spacing w:after="120" w:line="360" w:lineRule="auto"/>
        <w:jc w:val="both"/>
        <w:rPr>
          <w:rFonts w:cs="Times New Roman"/>
        </w:rPr>
      </w:pPr>
      <w:r w:rsidRPr="006C1775">
        <w:rPr>
          <w:rFonts w:cs="Times New Roman"/>
        </w:rPr>
        <w:t xml:space="preserve">  </w:t>
      </w:r>
      <w:r w:rsidRPr="006C1775">
        <w:rPr>
          <w:rFonts w:cs="Times New Roman"/>
          <w:b/>
          <w:bCs/>
        </w:rPr>
        <w:t>Sách điện tử:</w:t>
      </w:r>
      <w:r w:rsidRPr="006C1775">
        <w:rPr>
          <w:rFonts w:cs="Times New Roman"/>
        </w:rPr>
        <w:t xml:space="preserve"> Loại tài liệu mà độc giả có thể đọc trực tiếp trên hệ thống hoặc tải về. </w:t>
      </w:r>
    </w:p>
    <w:p w14:paraId="58F8E706" w14:textId="77777777" w:rsidR="00C72A75" w:rsidRPr="006C1775" w:rsidRDefault="00C72A75" w:rsidP="00F82074">
      <w:pPr>
        <w:spacing w:after="120" w:line="360" w:lineRule="auto"/>
        <w:jc w:val="both"/>
        <w:rPr>
          <w:rFonts w:cs="Times New Roman"/>
        </w:rPr>
      </w:pPr>
      <w:r w:rsidRPr="006C1775">
        <w:rPr>
          <w:rFonts w:cs="Times New Roman"/>
        </w:rPr>
        <w:t xml:space="preserve">  </w:t>
      </w:r>
      <w:r w:rsidRPr="006C1775">
        <w:rPr>
          <w:rFonts w:cs="Times New Roman"/>
          <w:b/>
          <w:bCs/>
        </w:rPr>
        <w:t>Sách trong thư viện (Sách bản in):</w:t>
      </w:r>
      <w:r w:rsidRPr="006C1775">
        <w:rPr>
          <w:rFonts w:cs="Times New Roman"/>
        </w:rPr>
        <w:t xml:space="preserve"> Tài liệu vật lý, độc giả cần xem tình trạng số lượng tồn để đăng ký mượn. </w:t>
      </w:r>
    </w:p>
    <w:p w14:paraId="5FC3A626" w14:textId="77777777" w:rsidR="00C72A75" w:rsidRPr="006C1775" w:rsidRDefault="00C72A75" w:rsidP="00F82074">
      <w:pPr>
        <w:spacing w:after="120" w:line="360" w:lineRule="auto"/>
        <w:jc w:val="both"/>
        <w:rPr>
          <w:rFonts w:cs="Times New Roman"/>
        </w:rPr>
      </w:pPr>
      <w:r w:rsidRPr="006C1775">
        <w:rPr>
          <w:rFonts w:cs="Times New Roman"/>
        </w:rPr>
        <w:t xml:space="preserve">  </w:t>
      </w:r>
      <w:r w:rsidRPr="006C1775">
        <w:rPr>
          <w:rFonts w:cs="Times New Roman"/>
          <w:b/>
          <w:bCs/>
        </w:rPr>
        <w:t>Mạng nội bộ intranet:</w:t>
      </w:r>
      <w:r w:rsidRPr="006C1775">
        <w:rPr>
          <w:rFonts w:cs="Times New Roman"/>
        </w:rPr>
        <w:t xml:space="preserve"> Hệ thống mạng cục bộ trong phạm vi trường học, là nơi triển khai và truy cập hệ thống thư viện. </w:t>
      </w:r>
    </w:p>
    <w:p w14:paraId="6FC9D8E4" w14:textId="77777777" w:rsidR="000402D5" w:rsidRPr="006C1775" w:rsidRDefault="00C72A75">
      <w:pPr>
        <w:pStyle w:val="Heading4"/>
        <w:spacing w:line="360" w:lineRule="auto"/>
      </w:pPr>
      <w:r w:rsidRPr="006C1775">
        <w:t>1.1.3. Mô hình hóa yêu cầu chức năng sử dụng use case model</w:t>
      </w:r>
    </w:p>
    <w:p w14:paraId="2D92A1E8" w14:textId="77777777" w:rsidR="00C72A75" w:rsidRPr="006C1775" w:rsidRDefault="00C72A75">
      <w:pPr>
        <w:spacing w:after="120" w:line="360" w:lineRule="auto"/>
        <w:jc w:val="both"/>
        <w:rPr>
          <w:rFonts w:cs="Times New Roman"/>
        </w:rPr>
      </w:pPr>
      <w:r w:rsidRPr="006C1775">
        <w:rPr>
          <w:rFonts w:cs="Times New Roman"/>
        </w:rPr>
        <w:t xml:space="preserve">− Xác định các Actor  </w:t>
      </w:r>
    </w:p>
    <w:p w14:paraId="6D5A1D84" w14:textId="77777777" w:rsidR="00C72A75" w:rsidRPr="006C1775" w:rsidRDefault="00C72A75">
      <w:pPr>
        <w:spacing w:after="120" w:line="360" w:lineRule="auto"/>
        <w:jc w:val="both"/>
        <w:rPr>
          <w:rFonts w:cs="Times New Roman"/>
        </w:rPr>
      </w:pPr>
      <w:r w:rsidRPr="006C1775">
        <w:rPr>
          <w:rFonts w:cs="Times New Roman"/>
        </w:rPr>
        <w:t>Độc giả : Gồm giảng viên, cán bộ nhân viên và sinh viên của trường. Có thể tìm kiếm, đọc/tải tài liệu điện tử, đăng ký mượn sách, đăng ký tài khoản, đăng nhập và đặt mua tài liệu.</w:t>
      </w:r>
    </w:p>
    <w:p w14:paraId="352B41CC" w14:textId="77777777" w:rsidR="00C72A75" w:rsidRPr="006C1775" w:rsidRDefault="00C72A75" w:rsidP="008421F9">
      <w:pPr>
        <w:spacing w:after="120" w:line="360" w:lineRule="auto"/>
        <w:jc w:val="both"/>
        <w:rPr>
          <w:rFonts w:cs="Times New Roman"/>
        </w:rPr>
      </w:pPr>
      <w:r w:rsidRPr="006C1775">
        <w:rPr>
          <w:rFonts w:cs="Times New Roman"/>
        </w:rPr>
        <w:t>Thủ thư : Là chuyên biệt hóa (specialization) của Độc giả: thực hiện được tất cả use case của độc giả, đồng thời có thêm các chức năng quản lý (mượn trả, danh mục sách, xử lý yêu cầu đặt mua, báo cáo thống kê).</w:t>
      </w:r>
    </w:p>
    <w:p w14:paraId="5787F7DD" w14:textId="77777777" w:rsidR="00C72A75" w:rsidRPr="006C1775" w:rsidRDefault="00C72A75">
      <w:pPr>
        <w:spacing w:after="120" w:line="360" w:lineRule="auto"/>
        <w:jc w:val="both"/>
        <w:rPr>
          <w:rFonts w:cs="Times New Roman"/>
        </w:rPr>
      </w:pPr>
      <w:r w:rsidRPr="006C1775">
        <w:rPr>
          <w:rFonts w:cs="Times New Roman"/>
        </w:rPr>
        <w:t>Time : Actor phụ, đại diện cho bộ định thời (scheduler) của hệ thống, kích hoạt tự động use case "Gửi email nhắc nhở hạn trả sách" theo chu kỳ hằng ngày.</w:t>
      </w:r>
    </w:p>
    <w:p w14:paraId="163CC170" w14:textId="77777777" w:rsidR="00C72A75" w:rsidRPr="006C1775" w:rsidRDefault="00C72A75">
      <w:pPr>
        <w:spacing w:after="120" w:line="360" w:lineRule="auto"/>
        <w:jc w:val="both"/>
        <w:rPr>
          <w:rFonts w:cs="Times New Roman"/>
        </w:rPr>
      </w:pPr>
      <w:r w:rsidRPr="006C1775">
        <w:rPr>
          <w:rFonts w:cs="Times New Roman"/>
        </w:rPr>
        <w:t xml:space="preserve">Xác định các use case và đặt ID cho từng use case  </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00"/>
        <w:gridCol w:w="3200"/>
        <w:gridCol w:w="3200"/>
      </w:tblGrid>
      <w:tr w:rsidR="00F13D30" w:rsidRPr="006C1775" w14:paraId="19F51B4E" w14:textId="77777777" w:rsidTr="00F13D30">
        <w:tc>
          <w:tcPr>
            <w:tcW w:w="3200" w:type="dxa"/>
          </w:tcPr>
          <w:p w14:paraId="33D5AB99" w14:textId="77777777" w:rsidR="00C72A75" w:rsidRPr="006C1775" w:rsidRDefault="00C72A75">
            <w:pPr>
              <w:keepNext/>
              <w:spacing w:after="0" w:line="264" w:lineRule="auto"/>
              <w:rPr>
                <w:rFonts w:cs="Times New Roman"/>
              </w:rPr>
            </w:pPr>
            <w:r w:rsidRPr="006C1775">
              <w:rPr>
                <w:rFonts w:cs="Times New Roman"/>
                <w:sz w:val="22"/>
              </w:rPr>
              <w:t>ID</w:t>
            </w:r>
          </w:p>
        </w:tc>
        <w:tc>
          <w:tcPr>
            <w:tcW w:w="3200" w:type="dxa"/>
          </w:tcPr>
          <w:p w14:paraId="2724D21E" w14:textId="77777777" w:rsidR="00C72A75" w:rsidRPr="006C1775" w:rsidRDefault="00C72A75">
            <w:pPr>
              <w:keepNext/>
              <w:spacing w:after="0" w:line="264" w:lineRule="auto"/>
              <w:rPr>
                <w:rFonts w:cs="Times New Roman"/>
              </w:rPr>
            </w:pPr>
            <w:r w:rsidRPr="006C1775">
              <w:rPr>
                <w:rFonts w:cs="Times New Roman"/>
                <w:sz w:val="22"/>
              </w:rPr>
              <w:t>Tên UseCase</w:t>
            </w:r>
          </w:p>
        </w:tc>
        <w:tc>
          <w:tcPr>
            <w:tcW w:w="3200" w:type="dxa"/>
          </w:tcPr>
          <w:p w14:paraId="4A9D91F4" w14:textId="77777777" w:rsidR="00C72A75" w:rsidRPr="006C1775" w:rsidRDefault="00C72A75">
            <w:pPr>
              <w:keepNext/>
              <w:spacing w:after="0" w:line="264" w:lineRule="auto"/>
              <w:rPr>
                <w:rFonts w:cs="Times New Roman"/>
              </w:rPr>
            </w:pPr>
            <w:r w:rsidRPr="006C1775">
              <w:rPr>
                <w:rFonts w:cs="Times New Roman"/>
                <w:sz w:val="22"/>
              </w:rPr>
              <w:t>Actor</w:t>
            </w:r>
          </w:p>
        </w:tc>
      </w:tr>
      <w:tr w:rsidR="00F13D30" w:rsidRPr="006C1775" w14:paraId="74C9DEEF" w14:textId="77777777" w:rsidTr="00F13D30">
        <w:tc>
          <w:tcPr>
            <w:tcW w:w="3200" w:type="dxa"/>
          </w:tcPr>
          <w:p w14:paraId="6B2534C2" w14:textId="77777777" w:rsidR="00C72A75" w:rsidRPr="006C1775" w:rsidRDefault="00C72A75">
            <w:pPr>
              <w:spacing w:after="0" w:line="264" w:lineRule="auto"/>
              <w:rPr>
                <w:rFonts w:cs="Times New Roman"/>
              </w:rPr>
            </w:pPr>
            <w:r w:rsidRPr="006C1775">
              <w:rPr>
                <w:rFonts w:cs="Times New Roman"/>
                <w:sz w:val="22"/>
              </w:rPr>
              <w:t>UC01</w:t>
            </w:r>
          </w:p>
        </w:tc>
        <w:tc>
          <w:tcPr>
            <w:tcW w:w="3200" w:type="dxa"/>
          </w:tcPr>
          <w:p w14:paraId="0D65E3E0" w14:textId="77777777" w:rsidR="00C72A75" w:rsidRPr="006C1775" w:rsidRDefault="00C72A75">
            <w:pPr>
              <w:spacing w:after="0" w:line="264" w:lineRule="auto"/>
              <w:rPr>
                <w:rFonts w:cs="Times New Roman"/>
              </w:rPr>
            </w:pPr>
            <w:r w:rsidRPr="006C1775">
              <w:rPr>
                <w:rFonts w:cs="Times New Roman"/>
                <w:sz w:val="22"/>
              </w:rPr>
              <w:t>Tìm kiếm tài liệu</w:t>
            </w:r>
          </w:p>
        </w:tc>
        <w:tc>
          <w:tcPr>
            <w:tcW w:w="3200" w:type="dxa"/>
          </w:tcPr>
          <w:p w14:paraId="18E3C359" w14:textId="77777777" w:rsidR="00C72A75" w:rsidRPr="006C1775" w:rsidRDefault="00C72A75">
            <w:pPr>
              <w:spacing w:after="0" w:line="264" w:lineRule="auto"/>
              <w:rPr>
                <w:rFonts w:cs="Times New Roman"/>
              </w:rPr>
            </w:pPr>
            <w:r w:rsidRPr="006C1775">
              <w:rPr>
                <w:rFonts w:cs="Times New Roman"/>
                <w:sz w:val="22"/>
              </w:rPr>
              <w:t>Độc giả, thủ thư</w:t>
            </w:r>
          </w:p>
        </w:tc>
      </w:tr>
      <w:tr w:rsidR="00F13D30" w:rsidRPr="006C1775" w14:paraId="648C623A" w14:textId="77777777" w:rsidTr="00F13D30">
        <w:tc>
          <w:tcPr>
            <w:tcW w:w="3200" w:type="dxa"/>
          </w:tcPr>
          <w:p w14:paraId="7F7A5A1A" w14:textId="77777777" w:rsidR="00C72A75" w:rsidRPr="006C1775" w:rsidRDefault="00C72A75">
            <w:pPr>
              <w:spacing w:after="0" w:line="264" w:lineRule="auto"/>
              <w:rPr>
                <w:rFonts w:cs="Times New Roman"/>
              </w:rPr>
            </w:pPr>
            <w:r w:rsidRPr="006C1775">
              <w:rPr>
                <w:rFonts w:cs="Times New Roman"/>
                <w:sz w:val="22"/>
              </w:rPr>
              <w:t>UC02</w:t>
            </w:r>
          </w:p>
        </w:tc>
        <w:tc>
          <w:tcPr>
            <w:tcW w:w="3200" w:type="dxa"/>
          </w:tcPr>
          <w:p w14:paraId="13DF8B36" w14:textId="77777777" w:rsidR="00C72A75" w:rsidRPr="006C1775" w:rsidRDefault="00C72A75">
            <w:pPr>
              <w:spacing w:after="0" w:line="264" w:lineRule="auto"/>
              <w:rPr>
                <w:rFonts w:cs="Times New Roman"/>
              </w:rPr>
            </w:pPr>
            <w:r w:rsidRPr="006C1775">
              <w:rPr>
                <w:rFonts w:cs="Times New Roman"/>
                <w:sz w:val="22"/>
              </w:rPr>
              <w:t>Đọc tài liệu trực tuyến</w:t>
            </w:r>
          </w:p>
        </w:tc>
        <w:tc>
          <w:tcPr>
            <w:tcW w:w="3200" w:type="dxa"/>
          </w:tcPr>
          <w:p w14:paraId="01EC6286" w14:textId="77777777" w:rsidR="00C72A75" w:rsidRPr="006C1775" w:rsidRDefault="00C72A75">
            <w:pPr>
              <w:spacing w:after="0" w:line="264" w:lineRule="auto"/>
              <w:rPr>
                <w:rFonts w:cs="Times New Roman"/>
              </w:rPr>
            </w:pPr>
            <w:r w:rsidRPr="006C1775">
              <w:rPr>
                <w:rFonts w:cs="Times New Roman"/>
                <w:sz w:val="22"/>
              </w:rPr>
              <w:t>Độc giả</w:t>
            </w:r>
          </w:p>
        </w:tc>
      </w:tr>
      <w:tr w:rsidR="00F13D30" w:rsidRPr="006C1775" w14:paraId="10833D08" w14:textId="77777777" w:rsidTr="00F13D30">
        <w:tc>
          <w:tcPr>
            <w:tcW w:w="3200" w:type="dxa"/>
          </w:tcPr>
          <w:p w14:paraId="78A14A13" w14:textId="77777777" w:rsidR="00C72A75" w:rsidRPr="006C1775" w:rsidRDefault="00C72A75">
            <w:pPr>
              <w:spacing w:after="0" w:line="264" w:lineRule="auto"/>
              <w:rPr>
                <w:rFonts w:cs="Times New Roman"/>
              </w:rPr>
            </w:pPr>
            <w:r w:rsidRPr="006C1775">
              <w:rPr>
                <w:rFonts w:cs="Times New Roman"/>
                <w:sz w:val="22"/>
              </w:rPr>
              <w:t>UC03</w:t>
            </w:r>
          </w:p>
        </w:tc>
        <w:tc>
          <w:tcPr>
            <w:tcW w:w="3200" w:type="dxa"/>
          </w:tcPr>
          <w:p w14:paraId="5EA3A72C" w14:textId="77777777" w:rsidR="00C72A75" w:rsidRPr="006C1775" w:rsidRDefault="00C72A75">
            <w:pPr>
              <w:spacing w:after="0" w:line="264" w:lineRule="auto"/>
              <w:rPr>
                <w:rFonts w:cs="Times New Roman"/>
              </w:rPr>
            </w:pPr>
            <w:r w:rsidRPr="006C1775">
              <w:rPr>
                <w:rFonts w:cs="Times New Roman"/>
                <w:sz w:val="22"/>
              </w:rPr>
              <w:t>Tài liệu điện tử</w:t>
            </w:r>
          </w:p>
        </w:tc>
        <w:tc>
          <w:tcPr>
            <w:tcW w:w="3200" w:type="dxa"/>
          </w:tcPr>
          <w:p w14:paraId="47512EF5" w14:textId="77777777" w:rsidR="00C72A75" w:rsidRPr="006C1775" w:rsidRDefault="00C72A75">
            <w:pPr>
              <w:spacing w:after="0" w:line="264" w:lineRule="auto"/>
              <w:rPr>
                <w:rFonts w:cs="Times New Roman"/>
              </w:rPr>
            </w:pPr>
            <w:r w:rsidRPr="006C1775">
              <w:rPr>
                <w:rFonts w:cs="Times New Roman"/>
                <w:sz w:val="22"/>
              </w:rPr>
              <w:t>Độc giả</w:t>
            </w:r>
          </w:p>
        </w:tc>
      </w:tr>
      <w:tr w:rsidR="00F13D30" w:rsidRPr="006C1775" w14:paraId="0FB3D7B5" w14:textId="77777777" w:rsidTr="00F13D30">
        <w:tc>
          <w:tcPr>
            <w:tcW w:w="3200" w:type="dxa"/>
          </w:tcPr>
          <w:p w14:paraId="15C90F16" w14:textId="77777777" w:rsidR="00C72A75" w:rsidRPr="006C1775" w:rsidRDefault="00C72A75">
            <w:pPr>
              <w:spacing w:after="0" w:line="264" w:lineRule="auto"/>
              <w:rPr>
                <w:rFonts w:cs="Times New Roman"/>
              </w:rPr>
            </w:pPr>
            <w:r w:rsidRPr="006C1775">
              <w:rPr>
                <w:rFonts w:cs="Times New Roman"/>
                <w:sz w:val="22"/>
              </w:rPr>
              <w:t>UC04</w:t>
            </w:r>
          </w:p>
        </w:tc>
        <w:tc>
          <w:tcPr>
            <w:tcW w:w="3200" w:type="dxa"/>
          </w:tcPr>
          <w:p w14:paraId="5D5474CA" w14:textId="77777777" w:rsidR="00C72A75" w:rsidRPr="006C1775" w:rsidRDefault="00C72A75">
            <w:pPr>
              <w:spacing w:after="0" w:line="264" w:lineRule="auto"/>
              <w:rPr>
                <w:rFonts w:cs="Times New Roman"/>
              </w:rPr>
            </w:pPr>
            <w:r w:rsidRPr="006C1775">
              <w:rPr>
                <w:rFonts w:cs="Times New Roman"/>
                <w:sz w:val="22"/>
              </w:rPr>
              <w:t>Đki mượn sách</w:t>
            </w:r>
          </w:p>
        </w:tc>
        <w:tc>
          <w:tcPr>
            <w:tcW w:w="3200" w:type="dxa"/>
          </w:tcPr>
          <w:p w14:paraId="0C115343" w14:textId="77777777" w:rsidR="00C72A75" w:rsidRPr="006C1775" w:rsidRDefault="00C72A75">
            <w:pPr>
              <w:spacing w:after="0" w:line="264" w:lineRule="auto"/>
              <w:rPr>
                <w:rFonts w:cs="Times New Roman"/>
              </w:rPr>
            </w:pPr>
            <w:r w:rsidRPr="006C1775">
              <w:rPr>
                <w:rFonts w:cs="Times New Roman"/>
                <w:sz w:val="22"/>
              </w:rPr>
              <w:t>Độc giả</w:t>
            </w:r>
          </w:p>
        </w:tc>
      </w:tr>
      <w:tr w:rsidR="00F13D30" w:rsidRPr="006C1775" w14:paraId="65EF0637" w14:textId="77777777" w:rsidTr="00F13D30">
        <w:tc>
          <w:tcPr>
            <w:tcW w:w="3200" w:type="dxa"/>
          </w:tcPr>
          <w:p w14:paraId="0166EE3C" w14:textId="77777777" w:rsidR="00C72A75" w:rsidRPr="006C1775" w:rsidRDefault="00C72A75">
            <w:pPr>
              <w:spacing w:after="0" w:line="264" w:lineRule="auto"/>
              <w:rPr>
                <w:rFonts w:cs="Times New Roman"/>
              </w:rPr>
            </w:pPr>
            <w:r w:rsidRPr="006C1775">
              <w:rPr>
                <w:rFonts w:cs="Times New Roman"/>
                <w:sz w:val="22"/>
              </w:rPr>
              <w:t>UC05</w:t>
            </w:r>
          </w:p>
        </w:tc>
        <w:tc>
          <w:tcPr>
            <w:tcW w:w="3200" w:type="dxa"/>
          </w:tcPr>
          <w:p w14:paraId="64CE1F1A" w14:textId="77777777" w:rsidR="00C72A75" w:rsidRPr="006C1775" w:rsidRDefault="00C72A75">
            <w:pPr>
              <w:spacing w:after="0" w:line="264" w:lineRule="auto"/>
              <w:rPr>
                <w:rFonts w:cs="Times New Roman"/>
              </w:rPr>
            </w:pPr>
            <w:r w:rsidRPr="006C1775">
              <w:rPr>
                <w:rFonts w:cs="Times New Roman"/>
                <w:sz w:val="22"/>
              </w:rPr>
              <w:t>Đki tài khoản</w:t>
            </w:r>
          </w:p>
        </w:tc>
        <w:tc>
          <w:tcPr>
            <w:tcW w:w="3200" w:type="dxa"/>
          </w:tcPr>
          <w:p w14:paraId="528C2833" w14:textId="77777777" w:rsidR="00C72A75" w:rsidRPr="006C1775" w:rsidRDefault="00C72A75">
            <w:pPr>
              <w:spacing w:after="0" w:line="264" w:lineRule="auto"/>
              <w:rPr>
                <w:rFonts w:cs="Times New Roman"/>
              </w:rPr>
            </w:pPr>
            <w:r w:rsidRPr="006C1775">
              <w:rPr>
                <w:rFonts w:cs="Times New Roman"/>
                <w:sz w:val="22"/>
              </w:rPr>
              <w:t>Độc giả</w:t>
            </w:r>
          </w:p>
        </w:tc>
      </w:tr>
      <w:tr w:rsidR="00F13D30" w:rsidRPr="006C1775" w14:paraId="4186A4B4" w14:textId="77777777" w:rsidTr="00F13D30">
        <w:tc>
          <w:tcPr>
            <w:tcW w:w="3200" w:type="dxa"/>
          </w:tcPr>
          <w:p w14:paraId="1DCE5615" w14:textId="77777777" w:rsidR="00C72A75" w:rsidRPr="006C1775" w:rsidRDefault="00C72A75">
            <w:pPr>
              <w:spacing w:after="0" w:line="264" w:lineRule="auto"/>
              <w:rPr>
                <w:rFonts w:cs="Times New Roman"/>
              </w:rPr>
            </w:pPr>
            <w:r w:rsidRPr="006C1775">
              <w:rPr>
                <w:rFonts w:cs="Times New Roman"/>
                <w:sz w:val="22"/>
              </w:rPr>
              <w:t>UC06</w:t>
            </w:r>
          </w:p>
        </w:tc>
        <w:tc>
          <w:tcPr>
            <w:tcW w:w="3200" w:type="dxa"/>
          </w:tcPr>
          <w:p w14:paraId="0FC91EE7" w14:textId="77777777" w:rsidR="00C72A75" w:rsidRPr="006C1775" w:rsidRDefault="00C72A75">
            <w:pPr>
              <w:spacing w:after="0" w:line="264" w:lineRule="auto"/>
              <w:rPr>
                <w:rFonts w:cs="Times New Roman"/>
              </w:rPr>
            </w:pPr>
            <w:r w:rsidRPr="006C1775">
              <w:rPr>
                <w:rFonts w:cs="Times New Roman"/>
                <w:sz w:val="22"/>
              </w:rPr>
              <w:t>Đăng nhập</w:t>
            </w:r>
          </w:p>
        </w:tc>
        <w:tc>
          <w:tcPr>
            <w:tcW w:w="3200" w:type="dxa"/>
          </w:tcPr>
          <w:p w14:paraId="31B32B08" w14:textId="77777777" w:rsidR="00C72A75" w:rsidRPr="006C1775" w:rsidRDefault="00C72A75">
            <w:pPr>
              <w:spacing w:after="0" w:line="264" w:lineRule="auto"/>
              <w:rPr>
                <w:rFonts w:cs="Times New Roman"/>
              </w:rPr>
            </w:pPr>
            <w:r w:rsidRPr="006C1775">
              <w:rPr>
                <w:rFonts w:cs="Times New Roman"/>
                <w:sz w:val="22"/>
              </w:rPr>
              <w:t>Độc giả, thủ thư</w:t>
            </w:r>
          </w:p>
        </w:tc>
      </w:tr>
      <w:tr w:rsidR="00F13D30" w:rsidRPr="006C1775" w14:paraId="1EB149F3" w14:textId="77777777" w:rsidTr="00F13D30">
        <w:tc>
          <w:tcPr>
            <w:tcW w:w="3200" w:type="dxa"/>
          </w:tcPr>
          <w:p w14:paraId="65695C37" w14:textId="77777777" w:rsidR="00C72A75" w:rsidRPr="006C1775" w:rsidRDefault="00C72A75">
            <w:pPr>
              <w:spacing w:after="0" w:line="264" w:lineRule="auto"/>
              <w:rPr>
                <w:rFonts w:cs="Times New Roman"/>
              </w:rPr>
            </w:pPr>
            <w:r w:rsidRPr="006C1775">
              <w:rPr>
                <w:rFonts w:cs="Times New Roman"/>
                <w:sz w:val="22"/>
              </w:rPr>
              <w:t>UC07</w:t>
            </w:r>
          </w:p>
        </w:tc>
        <w:tc>
          <w:tcPr>
            <w:tcW w:w="3200" w:type="dxa"/>
          </w:tcPr>
          <w:p w14:paraId="1603871F" w14:textId="77777777" w:rsidR="00C72A75" w:rsidRPr="006C1775" w:rsidRDefault="00C72A75">
            <w:pPr>
              <w:spacing w:after="0" w:line="264" w:lineRule="auto"/>
              <w:rPr>
                <w:rFonts w:cs="Times New Roman"/>
              </w:rPr>
            </w:pPr>
            <w:r w:rsidRPr="006C1775">
              <w:rPr>
                <w:rFonts w:cs="Times New Roman"/>
                <w:sz w:val="22"/>
              </w:rPr>
              <w:t>Đặt mua tài liệu</w:t>
            </w:r>
          </w:p>
        </w:tc>
        <w:tc>
          <w:tcPr>
            <w:tcW w:w="3200" w:type="dxa"/>
          </w:tcPr>
          <w:p w14:paraId="20635B46" w14:textId="77777777" w:rsidR="00C72A75" w:rsidRPr="006C1775" w:rsidRDefault="00C72A75">
            <w:pPr>
              <w:spacing w:after="0" w:line="264" w:lineRule="auto"/>
              <w:rPr>
                <w:rFonts w:cs="Times New Roman"/>
              </w:rPr>
            </w:pPr>
            <w:r w:rsidRPr="006C1775">
              <w:rPr>
                <w:rFonts w:cs="Times New Roman"/>
                <w:sz w:val="22"/>
              </w:rPr>
              <w:t>Độc giả</w:t>
            </w:r>
          </w:p>
        </w:tc>
      </w:tr>
      <w:tr w:rsidR="00F13D30" w:rsidRPr="006C1775" w14:paraId="28F08E8D" w14:textId="77777777" w:rsidTr="00F13D30">
        <w:tc>
          <w:tcPr>
            <w:tcW w:w="3200" w:type="dxa"/>
          </w:tcPr>
          <w:p w14:paraId="126EA7A0" w14:textId="77777777" w:rsidR="00C72A75" w:rsidRPr="006C1775" w:rsidRDefault="00C72A75">
            <w:pPr>
              <w:spacing w:after="0" w:line="264" w:lineRule="auto"/>
              <w:rPr>
                <w:rFonts w:cs="Times New Roman"/>
              </w:rPr>
            </w:pPr>
            <w:r w:rsidRPr="006C1775">
              <w:rPr>
                <w:rFonts w:cs="Times New Roman"/>
                <w:sz w:val="22"/>
              </w:rPr>
              <w:t>UC08</w:t>
            </w:r>
          </w:p>
        </w:tc>
        <w:tc>
          <w:tcPr>
            <w:tcW w:w="3200" w:type="dxa"/>
          </w:tcPr>
          <w:p w14:paraId="3A216F61" w14:textId="77777777" w:rsidR="00C72A75" w:rsidRPr="006C1775" w:rsidRDefault="00C72A75">
            <w:pPr>
              <w:spacing w:after="0" w:line="264" w:lineRule="auto"/>
              <w:rPr>
                <w:rFonts w:cs="Times New Roman"/>
              </w:rPr>
            </w:pPr>
            <w:r w:rsidRPr="006C1775">
              <w:rPr>
                <w:rFonts w:cs="Times New Roman"/>
                <w:sz w:val="22"/>
              </w:rPr>
              <w:t>Quản lý mượn trả sách</w:t>
            </w:r>
          </w:p>
        </w:tc>
        <w:tc>
          <w:tcPr>
            <w:tcW w:w="3200" w:type="dxa"/>
          </w:tcPr>
          <w:p w14:paraId="2FBAB64E" w14:textId="77777777" w:rsidR="00C72A75" w:rsidRPr="006C1775" w:rsidRDefault="00C72A75">
            <w:pPr>
              <w:spacing w:after="0" w:line="264" w:lineRule="auto"/>
              <w:rPr>
                <w:rFonts w:cs="Times New Roman"/>
              </w:rPr>
            </w:pPr>
            <w:r w:rsidRPr="006C1775">
              <w:rPr>
                <w:rFonts w:cs="Times New Roman"/>
                <w:sz w:val="22"/>
              </w:rPr>
              <w:t>Thủ thư</w:t>
            </w:r>
          </w:p>
        </w:tc>
      </w:tr>
      <w:tr w:rsidR="00F13D30" w:rsidRPr="006C1775" w14:paraId="59B7FE3D" w14:textId="77777777" w:rsidTr="00F13D30">
        <w:tc>
          <w:tcPr>
            <w:tcW w:w="3200" w:type="dxa"/>
          </w:tcPr>
          <w:p w14:paraId="2F998440" w14:textId="77777777" w:rsidR="00C72A75" w:rsidRPr="006C1775" w:rsidRDefault="00C72A75">
            <w:pPr>
              <w:spacing w:after="0" w:line="264" w:lineRule="auto"/>
              <w:rPr>
                <w:rFonts w:cs="Times New Roman"/>
              </w:rPr>
            </w:pPr>
            <w:r w:rsidRPr="006C1775">
              <w:rPr>
                <w:rFonts w:cs="Times New Roman"/>
                <w:sz w:val="22"/>
              </w:rPr>
              <w:t>UC09</w:t>
            </w:r>
          </w:p>
        </w:tc>
        <w:tc>
          <w:tcPr>
            <w:tcW w:w="3200" w:type="dxa"/>
          </w:tcPr>
          <w:p w14:paraId="2F735A9A" w14:textId="77777777" w:rsidR="00C72A75" w:rsidRPr="006C1775" w:rsidRDefault="00C72A75">
            <w:pPr>
              <w:spacing w:after="0" w:line="264" w:lineRule="auto"/>
              <w:rPr>
                <w:rFonts w:cs="Times New Roman"/>
              </w:rPr>
            </w:pPr>
            <w:r w:rsidRPr="006C1775">
              <w:rPr>
                <w:rFonts w:cs="Times New Roman"/>
                <w:sz w:val="22"/>
              </w:rPr>
              <w:t>Xem tình trạng mượn sách</w:t>
            </w:r>
          </w:p>
        </w:tc>
        <w:tc>
          <w:tcPr>
            <w:tcW w:w="3200" w:type="dxa"/>
          </w:tcPr>
          <w:p w14:paraId="77678721" w14:textId="77777777" w:rsidR="00C72A75" w:rsidRPr="006C1775" w:rsidRDefault="00C72A75">
            <w:pPr>
              <w:spacing w:after="0" w:line="264" w:lineRule="auto"/>
              <w:rPr>
                <w:rFonts w:cs="Times New Roman"/>
              </w:rPr>
            </w:pPr>
            <w:r w:rsidRPr="006C1775">
              <w:rPr>
                <w:rFonts w:cs="Times New Roman"/>
                <w:sz w:val="22"/>
              </w:rPr>
              <w:t>Thủ thư</w:t>
            </w:r>
          </w:p>
        </w:tc>
      </w:tr>
      <w:tr w:rsidR="00F13D30" w:rsidRPr="006C1775" w14:paraId="1D20E912" w14:textId="77777777" w:rsidTr="00F13D30">
        <w:tc>
          <w:tcPr>
            <w:tcW w:w="3200" w:type="dxa"/>
          </w:tcPr>
          <w:p w14:paraId="02A150BE" w14:textId="77777777" w:rsidR="00C72A75" w:rsidRPr="006C1775" w:rsidRDefault="00C72A75">
            <w:pPr>
              <w:spacing w:after="0" w:line="264" w:lineRule="auto"/>
              <w:rPr>
                <w:rFonts w:cs="Times New Roman"/>
              </w:rPr>
            </w:pPr>
            <w:r w:rsidRPr="006C1775">
              <w:rPr>
                <w:rFonts w:cs="Times New Roman"/>
                <w:sz w:val="22"/>
              </w:rPr>
              <w:t>UC10</w:t>
            </w:r>
          </w:p>
        </w:tc>
        <w:tc>
          <w:tcPr>
            <w:tcW w:w="3200" w:type="dxa"/>
          </w:tcPr>
          <w:p w14:paraId="01A32FB1" w14:textId="77777777" w:rsidR="00C72A75" w:rsidRPr="006C1775" w:rsidRDefault="00C72A75">
            <w:pPr>
              <w:spacing w:after="0" w:line="264" w:lineRule="auto"/>
              <w:rPr>
                <w:rFonts w:cs="Times New Roman"/>
              </w:rPr>
            </w:pPr>
            <w:r w:rsidRPr="006C1775">
              <w:rPr>
                <w:rFonts w:cs="Times New Roman"/>
                <w:sz w:val="22"/>
              </w:rPr>
              <w:t>Cập nhật danh mục sách</w:t>
            </w:r>
          </w:p>
        </w:tc>
        <w:tc>
          <w:tcPr>
            <w:tcW w:w="3200" w:type="dxa"/>
          </w:tcPr>
          <w:p w14:paraId="6C694249" w14:textId="77777777" w:rsidR="00C72A75" w:rsidRPr="006C1775" w:rsidRDefault="00C72A75">
            <w:pPr>
              <w:spacing w:after="0" w:line="264" w:lineRule="auto"/>
              <w:rPr>
                <w:rFonts w:cs="Times New Roman"/>
              </w:rPr>
            </w:pPr>
            <w:r w:rsidRPr="006C1775">
              <w:rPr>
                <w:rFonts w:cs="Times New Roman"/>
                <w:sz w:val="22"/>
              </w:rPr>
              <w:t>Thủ thư</w:t>
            </w:r>
          </w:p>
        </w:tc>
      </w:tr>
      <w:tr w:rsidR="00F13D30" w:rsidRPr="006C1775" w14:paraId="3ECD9118" w14:textId="77777777" w:rsidTr="00F13D30">
        <w:tc>
          <w:tcPr>
            <w:tcW w:w="3200" w:type="dxa"/>
          </w:tcPr>
          <w:p w14:paraId="129A1642" w14:textId="77777777" w:rsidR="00C72A75" w:rsidRPr="006C1775" w:rsidRDefault="00C72A75">
            <w:pPr>
              <w:spacing w:after="0" w:line="264" w:lineRule="auto"/>
              <w:rPr>
                <w:rFonts w:cs="Times New Roman"/>
              </w:rPr>
            </w:pPr>
            <w:r w:rsidRPr="006C1775">
              <w:rPr>
                <w:rFonts w:cs="Times New Roman"/>
                <w:sz w:val="22"/>
              </w:rPr>
              <w:t>UC11</w:t>
            </w:r>
          </w:p>
        </w:tc>
        <w:tc>
          <w:tcPr>
            <w:tcW w:w="3200" w:type="dxa"/>
          </w:tcPr>
          <w:p w14:paraId="3C5496BA" w14:textId="77777777" w:rsidR="00C72A75" w:rsidRPr="006C1775" w:rsidRDefault="00C72A75">
            <w:pPr>
              <w:spacing w:after="0" w:line="264" w:lineRule="auto"/>
              <w:rPr>
                <w:rFonts w:cs="Times New Roman"/>
              </w:rPr>
            </w:pPr>
            <w:r w:rsidRPr="006C1775">
              <w:rPr>
                <w:rFonts w:cs="Times New Roman"/>
                <w:sz w:val="22"/>
              </w:rPr>
              <w:t>Xử lý yc đặt mua</w:t>
            </w:r>
          </w:p>
        </w:tc>
        <w:tc>
          <w:tcPr>
            <w:tcW w:w="3200" w:type="dxa"/>
          </w:tcPr>
          <w:p w14:paraId="1427329E" w14:textId="77777777" w:rsidR="00C72A75" w:rsidRPr="006C1775" w:rsidRDefault="00C72A75">
            <w:pPr>
              <w:spacing w:after="0" w:line="264" w:lineRule="auto"/>
              <w:rPr>
                <w:rFonts w:cs="Times New Roman"/>
              </w:rPr>
            </w:pPr>
            <w:r w:rsidRPr="006C1775">
              <w:rPr>
                <w:rFonts w:cs="Times New Roman"/>
                <w:sz w:val="22"/>
              </w:rPr>
              <w:t>Thủ thư</w:t>
            </w:r>
          </w:p>
        </w:tc>
      </w:tr>
      <w:tr w:rsidR="00F13D30" w:rsidRPr="006C1775" w14:paraId="0B28A334" w14:textId="77777777" w:rsidTr="00F13D30">
        <w:tc>
          <w:tcPr>
            <w:tcW w:w="3200" w:type="dxa"/>
          </w:tcPr>
          <w:p w14:paraId="6F441A4F" w14:textId="77777777" w:rsidR="00C72A75" w:rsidRPr="006C1775" w:rsidRDefault="00C72A75">
            <w:pPr>
              <w:spacing w:after="0" w:line="264" w:lineRule="auto"/>
              <w:rPr>
                <w:rFonts w:cs="Times New Roman"/>
              </w:rPr>
            </w:pPr>
            <w:r w:rsidRPr="006C1775">
              <w:rPr>
                <w:rFonts w:cs="Times New Roman"/>
                <w:sz w:val="22"/>
              </w:rPr>
              <w:t>UC12</w:t>
            </w:r>
          </w:p>
        </w:tc>
        <w:tc>
          <w:tcPr>
            <w:tcW w:w="3200" w:type="dxa"/>
          </w:tcPr>
          <w:p w14:paraId="22B24BAD" w14:textId="77777777" w:rsidR="00C72A75" w:rsidRPr="006C1775" w:rsidRDefault="00C72A75">
            <w:pPr>
              <w:spacing w:after="0" w:line="264" w:lineRule="auto"/>
              <w:rPr>
                <w:rFonts w:cs="Times New Roman"/>
              </w:rPr>
            </w:pPr>
            <w:r w:rsidRPr="006C1775">
              <w:rPr>
                <w:rFonts w:cs="Times New Roman"/>
                <w:sz w:val="22"/>
              </w:rPr>
              <w:t>Gửi email đến hạn</w:t>
            </w:r>
          </w:p>
        </w:tc>
        <w:tc>
          <w:tcPr>
            <w:tcW w:w="3200" w:type="dxa"/>
          </w:tcPr>
          <w:p w14:paraId="2D0DF2CE" w14:textId="77777777" w:rsidR="00C72A75" w:rsidRPr="006C1775" w:rsidRDefault="00C72A75">
            <w:pPr>
              <w:spacing w:after="0" w:line="264" w:lineRule="auto"/>
              <w:rPr>
                <w:rFonts w:cs="Times New Roman"/>
              </w:rPr>
            </w:pPr>
            <w:r w:rsidRPr="006C1775">
              <w:rPr>
                <w:rFonts w:cs="Times New Roman"/>
                <w:sz w:val="22"/>
              </w:rPr>
              <w:t>Time</w:t>
            </w:r>
          </w:p>
        </w:tc>
      </w:tr>
      <w:tr w:rsidR="00F13D30" w:rsidRPr="006C1775" w14:paraId="287A9C85" w14:textId="77777777" w:rsidTr="00F13D30">
        <w:tc>
          <w:tcPr>
            <w:tcW w:w="3200" w:type="dxa"/>
          </w:tcPr>
          <w:p w14:paraId="3109B79E" w14:textId="77777777" w:rsidR="00C72A75" w:rsidRPr="006C1775" w:rsidRDefault="00C72A75">
            <w:pPr>
              <w:spacing w:after="0" w:line="264" w:lineRule="auto"/>
              <w:rPr>
                <w:rFonts w:cs="Times New Roman"/>
              </w:rPr>
            </w:pPr>
            <w:r w:rsidRPr="006C1775">
              <w:rPr>
                <w:rFonts w:cs="Times New Roman"/>
                <w:sz w:val="22"/>
              </w:rPr>
              <w:t>UC13</w:t>
            </w:r>
          </w:p>
        </w:tc>
        <w:tc>
          <w:tcPr>
            <w:tcW w:w="3200" w:type="dxa"/>
          </w:tcPr>
          <w:p w14:paraId="5CD5E4F0" w14:textId="77777777" w:rsidR="00C72A75" w:rsidRPr="006C1775" w:rsidRDefault="00C72A75">
            <w:pPr>
              <w:spacing w:after="0" w:line="264" w:lineRule="auto"/>
              <w:rPr>
                <w:rFonts w:cs="Times New Roman"/>
              </w:rPr>
            </w:pPr>
            <w:r w:rsidRPr="006C1775">
              <w:rPr>
                <w:rFonts w:cs="Times New Roman"/>
                <w:sz w:val="22"/>
              </w:rPr>
              <w:t>Tạo báo cáo thống kê</w:t>
            </w:r>
          </w:p>
        </w:tc>
        <w:tc>
          <w:tcPr>
            <w:tcW w:w="3200" w:type="dxa"/>
          </w:tcPr>
          <w:p w14:paraId="14BCC267" w14:textId="77777777" w:rsidR="00C72A75" w:rsidRPr="006C1775" w:rsidRDefault="00C72A75">
            <w:pPr>
              <w:spacing w:after="0" w:line="264" w:lineRule="auto"/>
              <w:rPr>
                <w:rFonts w:cs="Times New Roman"/>
              </w:rPr>
            </w:pPr>
            <w:r w:rsidRPr="006C1775">
              <w:rPr>
                <w:rFonts w:cs="Times New Roman"/>
                <w:sz w:val="22"/>
              </w:rPr>
              <w:t>Thủ thư</w:t>
            </w:r>
          </w:p>
        </w:tc>
      </w:tr>
    </w:tbl>
    <w:p w14:paraId="02D36F84" w14:textId="77777777" w:rsidR="000402D5" w:rsidRPr="006C1775" w:rsidRDefault="000402D5">
      <w:pPr>
        <w:spacing w:after="80" w:line="240" w:lineRule="auto"/>
        <w:rPr>
          <w:rFonts w:cs="Times New Roman"/>
        </w:rPr>
      </w:pPr>
    </w:p>
    <w:p w14:paraId="0469BC3A" w14:textId="77777777" w:rsidR="00C72A75" w:rsidRPr="006C1775" w:rsidRDefault="00C72A75">
      <w:pPr>
        <w:spacing w:after="120" w:line="360" w:lineRule="auto"/>
        <w:jc w:val="both"/>
        <w:rPr>
          <w:rFonts w:cs="Times New Roman"/>
        </w:rPr>
      </w:pPr>
      <w:r w:rsidRPr="006C1775">
        <w:rPr>
          <w:rFonts w:cs="Times New Roman"/>
        </w:rPr>
        <w:t xml:space="preserve">− Vẽ Use case model </w:t>
      </w:r>
    </w:p>
    <w:p w14:paraId="6766A30F" w14:textId="77777777" w:rsidR="00A57D56" w:rsidRPr="006C1775" w:rsidRDefault="00A57D56" w:rsidP="00A57D56">
      <w:pPr>
        <w:spacing w:before="80" w:after="160"/>
        <w:jc w:val="center"/>
        <w:rPr>
          <w:rFonts w:cs="Times New Roman"/>
          <w:i/>
          <w:sz w:val="24"/>
          <w:lang w:val="vi-VN"/>
        </w:rPr>
      </w:pPr>
      <w:r w:rsidRPr="006C1775">
        <w:rPr>
          <w:rFonts w:cs="Times New Roman"/>
          <w:i/>
          <w:noProof/>
          <w:sz w:val="24"/>
          <w:lang w:val="vi-VN"/>
        </w:rPr>
        <w:lastRenderedPageBreak/>
        <w:drawing>
          <wp:inline distT="0" distB="0" distL="0" distR="0" wp14:anchorId="2F4C527D" wp14:editId="461E6854">
            <wp:extent cx="6101715" cy="4431665"/>
            <wp:effectExtent l="0" t="0" r="0" b="6985"/>
            <wp:docPr id="934289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1715" cy="4431665"/>
                    </a:xfrm>
                    <a:prstGeom prst="rect">
                      <a:avLst/>
                    </a:prstGeom>
                    <a:noFill/>
                    <a:ln>
                      <a:noFill/>
                    </a:ln>
                  </pic:spPr>
                </pic:pic>
              </a:graphicData>
            </a:graphic>
          </wp:inline>
        </w:drawing>
      </w:r>
    </w:p>
    <w:p w14:paraId="678A6ACD" w14:textId="77777777" w:rsidR="000402D5" w:rsidRPr="006C1775" w:rsidRDefault="00C72A75">
      <w:pPr>
        <w:spacing w:before="80" w:after="160"/>
        <w:jc w:val="center"/>
        <w:rPr>
          <w:rFonts w:cs="Times New Roman"/>
          <w:lang w:val="vi-VN"/>
        </w:rPr>
      </w:pPr>
      <w:r w:rsidRPr="006C1775">
        <w:rPr>
          <w:rFonts w:cs="Times New Roman"/>
          <w:i/>
          <w:sz w:val="24"/>
          <w:lang w:val="vi-VN"/>
        </w:rPr>
        <w:t>Hình 2: Sơ đồ use case hệ thống thư viện trực tuyến</w:t>
      </w:r>
    </w:p>
    <w:p w14:paraId="44302EC3" w14:textId="77777777" w:rsidR="00C72A75" w:rsidRPr="006C1775" w:rsidRDefault="00C72A75">
      <w:pPr>
        <w:spacing w:after="120" w:line="360" w:lineRule="auto"/>
        <w:jc w:val="both"/>
        <w:rPr>
          <w:rFonts w:cs="Times New Roman"/>
          <w:lang w:val="vi-VN"/>
        </w:rPr>
      </w:pPr>
      <w:r w:rsidRPr="006C1775">
        <w:rPr>
          <w:rFonts w:cs="Times New Roman"/>
          <w:lang w:val="vi-VN"/>
        </w:rPr>
        <w:t>− Đặc tả use case : mô tả chi tiết các bước thực hiện của từng use case Ví dụ : Use case: Tìm kiếm tài liệu</w:t>
      </w:r>
    </w:p>
    <w:p w14:paraId="077EC516" w14:textId="77777777" w:rsidR="000402D5" w:rsidRPr="006C1775" w:rsidRDefault="00A57D56">
      <w:pPr>
        <w:spacing w:before="80" w:after="160"/>
        <w:jc w:val="center"/>
        <w:rPr>
          <w:rFonts w:cs="Times New Roman"/>
          <w:lang w:val="vi-VN"/>
        </w:rPr>
      </w:pPr>
      <w:r w:rsidRPr="006C1775">
        <w:rPr>
          <w:rFonts w:cs="Times New Roman"/>
          <w:noProof/>
          <w:color w:val="000000"/>
          <w:sz w:val="25"/>
          <w:szCs w:val="25"/>
        </w:rPr>
        <w:drawing>
          <wp:inline distT="0" distB="0" distL="0" distR="0" wp14:anchorId="3BFAFA57" wp14:editId="5DB2CD6C">
            <wp:extent cx="5845482" cy="2556933"/>
            <wp:effectExtent l="0" t="0" r="3175" b="0"/>
            <wp:docPr id="1621563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2430" cy="2573095"/>
                    </a:xfrm>
                    <a:prstGeom prst="rect">
                      <a:avLst/>
                    </a:prstGeom>
                    <a:noFill/>
                    <a:ln>
                      <a:noFill/>
                    </a:ln>
                  </pic:spPr>
                </pic:pic>
              </a:graphicData>
            </a:graphic>
          </wp:inline>
        </w:drawing>
      </w:r>
      <w:r w:rsidR="00C72A75" w:rsidRPr="006C1775">
        <w:rPr>
          <w:rFonts w:cs="Times New Roman"/>
          <w:i/>
          <w:sz w:val="24"/>
          <w:lang w:val="vi-VN"/>
        </w:rPr>
        <w:t>Hình minh họa: Giao diện tìm kiếm tài liệu</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799"/>
        <w:gridCol w:w="4801"/>
      </w:tblGrid>
      <w:tr w:rsidR="00BA4935" w:rsidRPr="006C1775" w14:paraId="4526B8BD" w14:textId="77777777">
        <w:trPr>
          <w:trHeight w:val="429"/>
        </w:trPr>
        <w:tc>
          <w:tcPr>
            <w:tcW w:w="9599" w:type="dxa"/>
            <w:gridSpan w:val="2"/>
            <w:tcMar>
              <w:top w:w="100" w:type="dxa"/>
              <w:left w:w="100" w:type="dxa"/>
              <w:bottom w:w="100" w:type="dxa"/>
              <w:right w:w="100" w:type="dxa"/>
            </w:tcMar>
          </w:tcPr>
          <w:p w14:paraId="255B9318" w14:textId="77777777" w:rsidR="00C72A75" w:rsidRPr="006C1775" w:rsidRDefault="00C72A75">
            <w:pPr>
              <w:keepNext/>
              <w:spacing w:after="0" w:line="264" w:lineRule="auto"/>
              <w:rPr>
                <w:rFonts w:cs="Times New Roman"/>
              </w:rPr>
            </w:pPr>
            <w:r w:rsidRPr="006C1775">
              <w:rPr>
                <w:rFonts w:cs="Times New Roman"/>
                <w:b/>
                <w:bCs/>
                <w:sz w:val="22"/>
              </w:rPr>
              <w:t>Mẫu đặc tả use case</w:t>
            </w:r>
          </w:p>
        </w:tc>
      </w:tr>
      <w:tr w:rsidR="00BA4935" w:rsidRPr="006C1775" w14:paraId="6A32FAA7" w14:textId="77777777">
        <w:trPr>
          <w:trHeight w:val="430"/>
        </w:trPr>
        <w:tc>
          <w:tcPr>
            <w:tcW w:w="4799" w:type="dxa"/>
            <w:tcMar>
              <w:top w:w="100" w:type="dxa"/>
              <w:left w:w="100" w:type="dxa"/>
              <w:bottom w:w="100" w:type="dxa"/>
              <w:right w:w="100" w:type="dxa"/>
            </w:tcMar>
          </w:tcPr>
          <w:p w14:paraId="798A0D43" w14:textId="77777777" w:rsidR="00C72A75" w:rsidRPr="006C1775" w:rsidRDefault="00C72A75">
            <w:pPr>
              <w:spacing w:after="0" w:line="264" w:lineRule="auto"/>
              <w:rPr>
                <w:rFonts w:cs="Times New Roman"/>
              </w:rPr>
            </w:pPr>
            <w:r w:rsidRPr="006C1775">
              <w:rPr>
                <w:rFonts w:cs="Times New Roman"/>
                <w:b/>
                <w:bCs/>
                <w:sz w:val="22"/>
              </w:rPr>
              <w:t xml:space="preserve">Tên use case </w:t>
            </w:r>
          </w:p>
        </w:tc>
        <w:tc>
          <w:tcPr>
            <w:tcW w:w="4800" w:type="dxa"/>
            <w:tcMar>
              <w:top w:w="100" w:type="dxa"/>
              <w:left w:w="100" w:type="dxa"/>
              <w:bottom w:w="100" w:type="dxa"/>
              <w:right w:w="100" w:type="dxa"/>
            </w:tcMar>
          </w:tcPr>
          <w:p w14:paraId="402BC50B" w14:textId="77777777" w:rsidR="00C72A75" w:rsidRPr="006C1775" w:rsidRDefault="00C72A75">
            <w:pPr>
              <w:spacing w:after="0" w:line="264" w:lineRule="auto"/>
              <w:rPr>
                <w:rFonts w:cs="Times New Roman"/>
              </w:rPr>
            </w:pPr>
            <w:r w:rsidRPr="006C1775">
              <w:rPr>
                <w:rFonts w:cs="Times New Roman"/>
                <w:sz w:val="22"/>
              </w:rPr>
              <w:t>Tìm kiếm tài liệu</w:t>
            </w:r>
          </w:p>
        </w:tc>
      </w:tr>
      <w:tr w:rsidR="00BA4935" w:rsidRPr="006C1775" w14:paraId="667903C2" w14:textId="77777777">
        <w:trPr>
          <w:trHeight w:val="429"/>
        </w:trPr>
        <w:tc>
          <w:tcPr>
            <w:tcW w:w="4799" w:type="dxa"/>
            <w:tcMar>
              <w:top w:w="100" w:type="dxa"/>
              <w:left w:w="100" w:type="dxa"/>
              <w:bottom w:w="100" w:type="dxa"/>
              <w:right w:w="100" w:type="dxa"/>
            </w:tcMar>
          </w:tcPr>
          <w:p w14:paraId="40C6D9B2" w14:textId="77777777" w:rsidR="00C72A75" w:rsidRPr="006C1775" w:rsidRDefault="00C72A75">
            <w:pPr>
              <w:spacing w:after="0" w:line="264" w:lineRule="auto"/>
              <w:rPr>
                <w:rFonts w:cs="Times New Roman"/>
              </w:rPr>
            </w:pPr>
            <w:r w:rsidRPr="006C1775">
              <w:rPr>
                <w:rFonts w:cs="Times New Roman"/>
                <w:b/>
                <w:bCs/>
                <w:sz w:val="22"/>
              </w:rPr>
              <w:lastRenderedPageBreak/>
              <w:t xml:space="preserve">Actor </w:t>
            </w:r>
          </w:p>
        </w:tc>
        <w:tc>
          <w:tcPr>
            <w:tcW w:w="4800" w:type="dxa"/>
            <w:tcMar>
              <w:top w:w="100" w:type="dxa"/>
              <w:left w:w="100" w:type="dxa"/>
              <w:bottom w:w="100" w:type="dxa"/>
              <w:right w:w="100" w:type="dxa"/>
            </w:tcMar>
          </w:tcPr>
          <w:p w14:paraId="279A5343" w14:textId="77777777" w:rsidR="00C72A75" w:rsidRPr="006C1775" w:rsidRDefault="00C72A75">
            <w:pPr>
              <w:spacing w:after="0" w:line="264" w:lineRule="auto"/>
              <w:rPr>
                <w:rFonts w:cs="Times New Roman"/>
              </w:rPr>
            </w:pPr>
            <w:r w:rsidRPr="006C1775">
              <w:rPr>
                <w:rFonts w:cs="Times New Roman"/>
                <w:sz w:val="22"/>
              </w:rPr>
              <w:t>Độc giả, thủ thư</w:t>
            </w:r>
          </w:p>
        </w:tc>
      </w:tr>
      <w:tr w:rsidR="00BA4935" w:rsidRPr="006C1775" w14:paraId="7FAD5F6C" w14:textId="77777777">
        <w:trPr>
          <w:trHeight w:val="1027"/>
        </w:trPr>
        <w:tc>
          <w:tcPr>
            <w:tcW w:w="4799" w:type="dxa"/>
            <w:tcMar>
              <w:top w:w="100" w:type="dxa"/>
              <w:left w:w="100" w:type="dxa"/>
              <w:bottom w:w="100" w:type="dxa"/>
              <w:right w:w="100" w:type="dxa"/>
            </w:tcMar>
          </w:tcPr>
          <w:p w14:paraId="4B922230" w14:textId="77777777" w:rsidR="00C72A75" w:rsidRPr="006C1775" w:rsidRDefault="00C72A75">
            <w:pPr>
              <w:spacing w:after="0" w:line="264" w:lineRule="auto"/>
              <w:rPr>
                <w:rFonts w:cs="Times New Roman"/>
              </w:rPr>
            </w:pPr>
            <w:r w:rsidRPr="006C1775">
              <w:rPr>
                <w:rFonts w:cs="Times New Roman"/>
                <w:b/>
                <w:bCs/>
                <w:sz w:val="22"/>
              </w:rPr>
              <w:t xml:space="preserve">Mô tả </w:t>
            </w:r>
          </w:p>
        </w:tc>
        <w:tc>
          <w:tcPr>
            <w:tcW w:w="4800" w:type="dxa"/>
            <w:tcMar>
              <w:top w:w="100" w:type="dxa"/>
              <w:left w:w="100" w:type="dxa"/>
              <w:bottom w:w="100" w:type="dxa"/>
              <w:right w:w="100" w:type="dxa"/>
            </w:tcMar>
          </w:tcPr>
          <w:p w14:paraId="403656D1" w14:textId="77777777" w:rsidR="00C72A75" w:rsidRPr="006C1775" w:rsidRDefault="00C72A75">
            <w:pPr>
              <w:spacing w:after="0" w:line="264" w:lineRule="auto"/>
              <w:rPr>
                <w:rFonts w:cs="Times New Roman"/>
              </w:rPr>
            </w:pPr>
            <w:r w:rsidRPr="006C1775">
              <w:rPr>
                <w:rFonts w:cs="Times New Roman"/>
                <w:sz w:val="22"/>
              </w:rPr>
              <w:t>Use case thực hiện việc tìm kiếm tài liệu theo  một trong các tiêu chí: tựa sách, tên tác giả,  năm xuất bản, hoặc tìm theo từ khóa.</w:t>
            </w:r>
          </w:p>
        </w:tc>
      </w:tr>
      <w:tr w:rsidR="00BA4935" w:rsidRPr="006C1775" w14:paraId="649A3072" w14:textId="77777777">
        <w:trPr>
          <w:trHeight w:val="427"/>
        </w:trPr>
        <w:tc>
          <w:tcPr>
            <w:tcW w:w="4799" w:type="dxa"/>
            <w:tcMar>
              <w:top w:w="100" w:type="dxa"/>
              <w:left w:w="100" w:type="dxa"/>
              <w:bottom w:w="100" w:type="dxa"/>
              <w:right w:w="100" w:type="dxa"/>
            </w:tcMar>
          </w:tcPr>
          <w:p w14:paraId="3932A7B9" w14:textId="77777777" w:rsidR="00C72A75" w:rsidRPr="006C1775" w:rsidRDefault="00C72A75">
            <w:pPr>
              <w:spacing w:after="0" w:line="264" w:lineRule="auto"/>
              <w:rPr>
                <w:rFonts w:cs="Times New Roman"/>
              </w:rPr>
            </w:pPr>
            <w:r w:rsidRPr="006C1775">
              <w:rPr>
                <w:rFonts w:cs="Times New Roman"/>
                <w:b/>
                <w:bCs/>
                <w:sz w:val="22"/>
              </w:rPr>
              <w:t xml:space="preserve">Tiền điều kiện (Precondition) </w:t>
            </w:r>
          </w:p>
        </w:tc>
        <w:tc>
          <w:tcPr>
            <w:tcW w:w="4800" w:type="dxa"/>
            <w:tcMar>
              <w:top w:w="100" w:type="dxa"/>
              <w:left w:w="100" w:type="dxa"/>
              <w:bottom w:w="100" w:type="dxa"/>
              <w:right w:w="100" w:type="dxa"/>
            </w:tcMar>
          </w:tcPr>
          <w:p w14:paraId="675936DA" w14:textId="77777777" w:rsidR="00C72A75" w:rsidRPr="006C1775" w:rsidRDefault="00C72A75">
            <w:pPr>
              <w:spacing w:after="0" w:line="264" w:lineRule="auto"/>
              <w:rPr>
                <w:rFonts w:cs="Times New Roman"/>
              </w:rPr>
            </w:pPr>
            <w:r w:rsidRPr="006C1775">
              <w:rPr>
                <w:rFonts w:cs="Times New Roman"/>
                <w:sz w:val="22"/>
              </w:rPr>
              <w:t>Không</w:t>
            </w:r>
          </w:p>
        </w:tc>
      </w:tr>
      <w:tr w:rsidR="00BA4935" w:rsidRPr="006C1775" w14:paraId="53560712" w14:textId="77777777">
        <w:trPr>
          <w:trHeight w:val="1027"/>
        </w:trPr>
        <w:tc>
          <w:tcPr>
            <w:tcW w:w="4799" w:type="dxa"/>
            <w:tcMar>
              <w:top w:w="100" w:type="dxa"/>
              <w:left w:w="100" w:type="dxa"/>
              <w:bottom w:w="100" w:type="dxa"/>
              <w:right w:w="100" w:type="dxa"/>
            </w:tcMar>
          </w:tcPr>
          <w:p w14:paraId="0A416ACC" w14:textId="77777777" w:rsidR="00C72A75" w:rsidRPr="006C1775" w:rsidRDefault="00C72A75">
            <w:pPr>
              <w:spacing w:after="0" w:line="264" w:lineRule="auto"/>
              <w:rPr>
                <w:rFonts w:cs="Times New Roman"/>
              </w:rPr>
            </w:pPr>
            <w:r w:rsidRPr="006C1775">
              <w:rPr>
                <w:rFonts w:cs="Times New Roman"/>
                <w:b/>
                <w:bCs/>
                <w:sz w:val="22"/>
              </w:rPr>
              <w:t xml:space="preserve">Hậu điều kiện (Postcondition) </w:t>
            </w:r>
          </w:p>
        </w:tc>
        <w:tc>
          <w:tcPr>
            <w:tcW w:w="4800" w:type="dxa"/>
            <w:tcMar>
              <w:top w:w="100" w:type="dxa"/>
              <w:left w:w="100" w:type="dxa"/>
              <w:bottom w:w="100" w:type="dxa"/>
              <w:right w:w="100" w:type="dxa"/>
            </w:tcMar>
          </w:tcPr>
          <w:p w14:paraId="0AAABE5F" w14:textId="77777777" w:rsidR="00C72A75" w:rsidRPr="006C1775" w:rsidRDefault="00C72A75">
            <w:pPr>
              <w:spacing w:after="0" w:line="264" w:lineRule="auto"/>
              <w:jc w:val="both"/>
              <w:rPr>
                <w:rFonts w:cs="Times New Roman"/>
              </w:rPr>
            </w:pPr>
            <w:r w:rsidRPr="006C1775">
              <w:rPr>
                <w:rFonts w:cs="Times New Roman"/>
                <w:sz w:val="22"/>
              </w:rPr>
              <w:t>Nếu tìm kiếm thành công thì người dùng có  thể thực hiện các thao tác tiếp theo: đọc, tải,  đăng ký mượn hoặc đặt mua.</w:t>
            </w:r>
          </w:p>
        </w:tc>
      </w:tr>
      <w:tr w:rsidR="00BA4935" w:rsidRPr="006C1775" w14:paraId="6A67C896" w14:textId="77777777">
        <w:trPr>
          <w:trHeight w:val="429"/>
        </w:trPr>
        <w:tc>
          <w:tcPr>
            <w:tcW w:w="9599" w:type="dxa"/>
            <w:gridSpan w:val="2"/>
            <w:tcMar>
              <w:top w:w="100" w:type="dxa"/>
              <w:left w:w="100" w:type="dxa"/>
              <w:bottom w:w="100" w:type="dxa"/>
              <w:right w:w="100" w:type="dxa"/>
            </w:tcMar>
          </w:tcPr>
          <w:p w14:paraId="265A1F19" w14:textId="77777777" w:rsidR="00C72A75" w:rsidRPr="006C1775" w:rsidRDefault="00C72A75">
            <w:pPr>
              <w:spacing w:after="0" w:line="264" w:lineRule="auto"/>
              <w:rPr>
                <w:rFonts w:cs="Times New Roman"/>
              </w:rPr>
            </w:pPr>
            <w:r w:rsidRPr="006C1775">
              <w:rPr>
                <w:rFonts w:cs="Times New Roman"/>
                <w:b/>
                <w:bCs/>
                <w:sz w:val="22"/>
              </w:rPr>
              <w:t>Luồng sự kiện chính (Basic flow)</w:t>
            </w:r>
          </w:p>
        </w:tc>
      </w:tr>
      <w:tr w:rsidR="00BA4935" w:rsidRPr="006C1775" w14:paraId="0EA012E6" w14:textId="77777777">
        <w:trPr>
          <w:trHeight w:val="429"/>
        </w:trPr>
        <w:tc>
          <w:tcPr>
            <w:tcW w:w="4799" w:type="dxa"/>
            <w:tcMar>
              <w:top w:w="100" w:type="dxa"/>
              <w:left w:w="100" w:type="dxa"/>
              <w:bottom w:w="100" w:type="dxa"/>
              <w:right w:w="100" w:type="dxa"/>
            </w:tcMar>
          </w:tcPr>
          <w:p w14:paraId="2A871FC6" w14:textId="77777777" w:rsidR="00C72A75" w:rsidRPr="006C1775" w:rsidRDefault="00C72A75">
            <w:pPr>
              <w:spacing w:after="0" w:line="264" w:lineRule="auto"/>
              <w:rPr>
                <w:rFonts w:cs="Times New Roman"/>
              </w:rPr>
            </w:pPr>
            <w:r w:rsidRPr="006C1775">
              <w:rPr>
                <w:rFonts w:cs="Times New Roman"/>
                <w:b/>
                <w:bCs/>
                <w:sz w:val="22"/>
              </w:rPr>
              <w:t xml:space="preserve">Actor </w:t>
            </w:r>
          </w:p>
        </w:tc>
        <w:tc>
          <w:tcPr>
            <w:tcW w:w="4800" w:type="dxa"/>
            <w:tcMar>
              <w:top w:w="100" w:type="dxa"/>
              <w:left w:w="100" w:type="dxa"/>
              <w:bottom w:w="100" w:type="dxa"/>
              <w:right w:w="100" w:type="dxa"/>
            </w:tcMar>
          </w:tcPr>
          <w:p w14:paraId="1CDABD62" w14:textId="77777777" w:rsidR="00C72A75" w:rsidRPr="006C1775" w:rsidRDefault="00C72A75">
            <w:pPr>
              <w:spacing w:after="0" w:line="264" w:lineRule="auto"/>
              <w:rPr>
                <w:rFonts w:cs="Times New Roman"/>
              </w:rPr>
            </w:pPr>
            <w:r w:rsidRPr="006C1775">
              <w:rPr>
                <w:rFonts w:cs="Times New Roman"/>
                <w:sz w:val="22"/>
              </w:rPr>
              <w:t>Hệ thống</w:t>
            </w:r>
          </w:p>
        </w:tc>
      </w:tr>
      <w:tr w:rsidR="00BA4935" w:rsidRPr="006C1775" w14:paraId="39599A71" w14:textId="77777777">
        <w:trPr>
          <w:trHeight w:val="727"/>
        </w:trPr>
        <w:tc>
          <w:tcPr>
            <w:tcW w:w="4799" w:type="dxa"/>
            <w:tcMar>
              <w:top w:w="100" w:type="dxa"/>
              <w:left w:w="100" w:type="dxa"/>
              <w:bottom w:w="100" w:type="dxa"/>
              <w:right w:w="100" w:type="dxa"/>
            </w:tcMar>
          </w:tcPr>
          <w:p w14:paraId="2E01C12C" w14:textId="77777777" w:rsidR="00C72A75" w:rsidRPr="006C1775" w:rsidRDefault="00C72A75">
            <w:pPr>
              <w:spacing w:after="0" w:line="264" w:lineRule="auto"/>
              <w:rPr>
                <w:rFonts w:cs="Times New Roman"/>
              </w:rPr>
            </w:pPr>
            <w:r w:rsidRPr="006C1775">
              <w:rPr>
                <w:rFonts w:cs="Times New Roman"/>
                <w:sz w:val="22"/>
              </w:rPr>
              <w:t>1. Tại giao diện chính của hệ thống, người  dùng chọn loại tài liệu cần tìm</w:t>
            </w:r>
          </w:p>
        </w:tc>
        <w:tc>
          <w:tcPr>
            <w:tcW w:w="4800" w:type="dxa"/>
            <w:tcMar>
              <w:top w:w="100" w:type="dxa"/>
              <w:left w:w="100" w:type="dxa"/>
              <w:bottom w:w="100" w:type="dxa"/>
              <w:right w:w="100" w:type="dxa"/>
            </w:tcMar>
          </w:tcPr>
          <w:p w14:paraId="145C70A1" w14:textId="77777777" w:rsidR="00C72A75" w:rsidRPr="006C1775" w:rsidRDefault="00C72A75">
            <w:pPr>
              <w:spacing w:after="0" w:line="264" w:lineRule="auto"/>
              <w:rPr>
                <w:rFonts w:cs="Times New Roman"/>
              </w:rPr>
            </w:pPr>
            <w:r w:rsidRPr="006C1775">
              <w:rPr>
                <w:rFonts w:cs="Times New Roman"/>
                <w:sz w:val="22"/>
              </w:rPr>
              <w:t>2. Hệ thống hiển thị form nhập thông tin của  loại tài liệu cần tìm</w:t>
            </w:r>
          </w:p>
        </w:tc>
      </w:tr>
      <w:tr w:rsidR="00BA4935" w:rsidRPr="006C1775" w14:paraId="1A08C442" w14:textId="77777777">
        <w:trPr>
          <w:trHeight w:val="1027"/>
        </w:trPr>
        <w:tc>
          <w:tcPr>
            <w:tcW w:w="4799" w:type="dxa"/>
            <w:tcMar>
              <w:top w:w="100" w:type="dxa"/>
              <w:left w:w="100" w:type="dxa"/>
              <w:bottom w:w="100" w:type="dxa"/>
              <w:right w:w="100" w:type="dxa"/>
            </w:tcMar>
          </w:tcPr>
          <w:p w14:paraId="3D86C59B" w14:textId="77777777" w:rsidR="00C72A75" w:rsidRPr="006C1775" w:rsidRDefault="00C72A75">
            <w:pPr>
              <w:spacing w:after="0" w:line="264" w:lineRule="auto"/>
              <w:rPr>
                <w:rFonts w:cs="Times New Roman"/>
              </w:rPr>
            </w:pPr>
            <w:r w:rsidRPr="006C1775">
              <w:rPr>
                <w:rFonts w:cs="Times New Roman"/>
                <w:sz w:val="22"/>
              </w:rPr>
              <w:t>3. Người dùng nhập một hoặc tất cả các tiêu  chí: tựa sách, tên tác giả, năm xuất bản hoặc từ  khóa và click nút tìm kiếm</w:t>
            </w:r>
          </w:p>
        </w:tc>
        <w:tc>
          <w:tcPr>
            <w:tcW w:w="4800" w:type="dxa"/>
            <w:tcMar>
              <w:top w:w="100" w:type="dxa"/>
              <w:left w:w="100" w:type="dxa"/>
              <w:bottom w:w="100" w:type="dxa"/>
              <w:right w:w="100" w:type="dxa"/>
            </w:tcMar>
          </w:tcPr>
          <w:p w14:paraId="76579C01" w14:textId="77777777" w:rsidR="00C72A75" w:rsidRPr="006C1775" w:rsidRDefault="00C72A75">
            <w:pPr>
              <w:spacing w:after="0" w:line="264" w:lineRule="auto"/>
              <w:rPr>
                <w:rFonts w:cs="Times New Roman"/>
              </w:rPr>
            </w:pPr>
            <w:r w:rsidRPr="006C1775">
              <w:rPr>
                <w:rFonts w:cs="Times New Roman"/>
                <w:sz w:val="22"/>
              </w:rPr>
              <w:t>4. Nếu có, hệ thống hiển thị danh sách các  sách trong form kết quả.</w:t>
            </w:r>
          </w:p>
        </w:tc>
      </w:tr>
      <w:tr w:rsidR="00BA4935" w:rsidRPr="006C1775" w14:paraId="72DCEC9A" w14:textId="77777777">
        <w:trPr>
          <w:trHeight w:val="430"/>
        </w:trPr>
        <w:tc>
          <w:tcPr>
            <w:tcW w:w="9599" w:type="dxa"/>
            <w:gridSpan w:val="2"/>
            <w:tcMar>
              <w:top w:w="100" w:type="dxa"/>
              <w:left w:w="100" w:type="dxa"/>
              <w:bottom w:w="100" w:type="dxa"/>
              <w:right w:w="100" w:type="dxa"/>
            </w:tcMar>
          </w:tcPr>
          <w:p w14:paraId="5D5DCF0C" w14:textId="77777777" w:rsidR="00C72A75" w:rsidRPr="006C1775" w:rsidRDefault="00C72A75">
            <w:pPr>
              <w:spacing w:after="0" w:line="264" w:lineRule="auto"/>
              <w:rPr>
                <w:rFonts w:cs="Times New Roman"/>
              </w:rPr>
            </w:pPr>
            <w:r w:rsidRPr="006C1775">
              <w:rPr>
                <w:rFonts w:cs="Times New Roman"/>
                <w:b/>
                <w:bCs/>
                <w:sz w:val="22"/>
              </w:rPr>
              <w:t>Luồng sự kiện thay thế (Alternate flow)</w:t>
            </w:r>
          </w:p>
        </w:tc>
      </w:tr>
      <w:tr w:rsidR="00BA4935" w:rsidRPr="006C1775" w14:paraId="5D6E55FB" w14:textId="77777777">
        <w:trPr>
          <w:trHeight w:val="1027"/>
        </w:trPr>
        <w:tc>
          <w:tcPr>
            <w:tcW w:w="4799" w:type="dxa"/>
            <w:tcMar>
              <w:top w:w="100" w:type="dxa"/>
              <w:left w:w="100" w:type="dxa"/>
              <w:bottom w:w="100" w:type="dxa"/>
              <w:right w:w="100" w:type="dxa"/>
            </w:tcMar>
          </w:tcPr>
          <w:p w14:paraId="206DC9B5" w14:textId="77777777" w:rsidR="00C72A75" w:rsidRPr="006C1775" w:rsidRDefault="00C72A75">
            <w:pPr>
              <w:spacing w:after="0" w:line="264" w:lineRule="auto"/>
              <w:rPr>
                <w:rFonts w:cs="Times New Roman"/>
              </w:rPr>
            </w:pPr>
            <w:r w:rsidRPr="006C1775">
              <w:rPr>
                <w:rFonts w:cs="Times New Roman"/>
                <w:sz w:val="22"/>
              </w:rPr>
              <w:t>4.2 Người dùng chọn lại chức năng tìm kiếm  để tìm tài liệu khác, lặp lại bước 1 đến 4 4.3 Người dùng kết thúc việc tìm kiếm</w:t>
            </w:r>
          </w:p>
        </w:tc>
        <w:tc>
          <w:tcPr>
            <w:tcW w:w="4800" w:type="dxa"/>
            <w:tcMar>
              <w:top w:w="100" w:type="dxa"/>
              <w:left w:w="100" w:type="dxa"/>
              <w:bottom w:w="100" w:type="dxa"/>
              <w:right w:w="100" w:type="dxa"/>
            </w:tcMar>
          </w:tcPr>
          <w:p w14:paraId="2EDFDEAD" w14:textId="77777777" w:rsidR="00C72A75" w:rsidRPr="006C1775" w:rsidRDefault="00C72A75">
            <w:pPr>
              <w:spacing w:after="0" w:line="264" w:lineRule="auto"/>
              <w:rPr>
                <w:rFonts w:cs="Times New Roman"/>
              </w:rPr>
            </w:pPr>
            <w:r w:rsidRPr="006C1775">
              <w:rPr>
                <w:rFonts w:cs="Times New Roman"/>
                <w:sz w:val="22"/>
              </w:rPr>
              <w:t>4.1 Nếu không tìm thấy tài liệu theo yêu cầu  thì hệ thống hiển thị thông báo không có tài  liệu theo yêu cầu</w:t>
            </w:r>
          </w:p>
        </w:tc>
      </w:tr>
    </w:tbl>
    <w:p w14:paraId="6CE574CB" w14:textId="77777777" w:rsidR="000402D5" w:rsidRPr="006C1775" w:rsidRDefault="000402D5">
      <w:pPr>
        <w:spacing w:after="80" w:line="240" w:lineRule="auto"/>
        <w:rPr>
          <w:rFonts w:cs="Times New Roman"/>
        </w:rPr>
      </w:pPr>
    </w:p>
    <w:p w14:paraId="39BE7E31" w14:textId="77777777" w:rsidR="000402D5" w:rsidRPr="006C1775" w:rsidRDefault="00C72A75">
      <w:pPr>
        <w:pStyle w:val="Heading1"/>
        <w:pageBreakBefore/>
        <w:spacing w:line="360" w:lineRule="auto"/>
      </w:pPr>
      <w:bookmarkStart w:id="7" w:name="_Toc244455959"/>
      <w:r w:rsidRPr="006C1775">
        <w:lastRenderedPageBreak/>
        <w:t>LAB 2: HỆ THỐNG QUẢN LÝ THƯ VIỆN</w:t>
      </w:r>
      <w:bookmarkEnd w:id="7"/>
    </w:p>
    <w:p w14:paraId="5BFBEDBF" w14:textId="77777777" w:rsidR="000402D5" w:rsidRPr="006C1775" w:rsidRDefault="00C72A75">
      <w:pPr>
        <w:pStyle w:val="Heading2"/>
        <w:spacing w:line="360" w:lineRule="auto"/>
      </w:pPr>
      <w:bookmarkStart w:id="8" w:name="_Toc244455960"/>
      <w:r w:rsidRPr="006C1775">
        <w:t>1. TỔNG QUAN BÀI THỰC HÀNH</w:t>
      </w:r>
      <w:bookmarkEnd w:id="8"/>
    </w:p>
    <w:p w14:paraId="6ADCB152" w14:textId="77777777" w:rsidR="000402D5" w:rsidRPr="006C1775" w:rsidRDefault="00C72A75">
      <w:pPr>
        <w:spacing w:line="360" w:lineRule="auto"/>
        <w:jc w:val="both"/>
        <w:rPr>
          <w:rFonts w:cs="Times New Roman"/>
        </w:rPr>
      </w:pPr>
      <w:r w:rsidRPr="006C1775">
        <w:rPr>
          <w:rFonts w:cs="Times New Roman"/>
        </w:rPr>
        <w:t>Bài thực hành xây dựng ứng dụng desktop quản lý thư viện bằng C# WinForms kết nối SQL Server, tổ chức theo ba lớp: Forms (giao diện), Services (nghiệp vụ) và Data (truy cập dữ liệu). Hệ thống đáp ứng các nghiệp vụ:</w:t>
      </w:r>
    </w:p>
    <w:p w14:paraId="2F8B7713" w14:textId="77777777" w:rsidR="000402D5" w:rsidRPr="006C1775" w:rsidRDefault="00C72A75">
      <w:pPr>
        <w:pStyle w:val="ListBullet"/>
        <w:spacing w:line="360" w:lineRule="auto"/>
        <w:jc w:val="both"/>
        <w:rPr>
          <w:rFonts w:cs="Times New Roman"/>
        </w:rPr>
      </w:pPr>
      <w:r w:rsidRPr="006C1775">
        <w:rPr>
          <w:rFonts w:cs="Times New Roman"/>
        </w:rPr>
        <w:t>Quản lý danh mục: nhân viên, thể loại, nhà xuất bản.</w:t>
      </w:r>
    </w:p>
    <w:p w14:paraId="1463D71E" w14:textId="77777777" w:rsidR="000402D5" w:rsidRPr="006C1775" w:rsidRDefault="00C72A75">
      <w:pPr>
        <w:pStyle w:val="ListBullet"/>
        <w:spacing w:line="360" w:lineRule="auto"/>
        <w:jc w:val="both"/>
        <w:rPr>
          <w:rFonts w:cs="Times New Roman"/>
        </w:rPr>
      </w:pPr>
      <w:r w:rsidRPr="006C1775">
        <w:rPr>
          <w:rFonts w:cs="Times New Roman"/>
        </w:rPr>
        <w:t>Quản lý đầu sách: thêm, sửa, xóa, tìm kiếm.</w:t>
      </w:r>
    </w:p>
    <w:p w14:paraId="55404AC0" w14:textId="77777777" w:rsidR="000402D5" w:rsidRPr="006C1775" w:rsidRDefault="00C72A75">
      <w:pPr>
        <w:pStyle w:val="ListBullet"/>
        <w:spacing w:line="360" w:lineRule="auto"/>
        <w:jc w:val="both"/>
        <w:rPr>
          <w:rFonts w:cs="Times New Roman"/>
        </w:rPr>
      </w:pPr>
      <w:r w:rsidRPr="006C1775">
        <w:rPr>
          <w:rFonts w:cs="Times New Roman"/>
        </w:rPr>
        <w:t>Quản lý độc giả, cấp thẻ và gia hạn thẻ thư viện.</w:t>
      </w:r>
    </w:p>
    <w:p w14:paraId="1E809213" w14:textId="77777777" w:rsidR="000402D5" w:rsidRPr="006C1775" w:rsidRDefault="00C72A75">
      <w:pPr>
        <w:pStyle w:val="ListBullet"/>
        <w:spacing w:line="360" w:lineRule="auto"/>
        <w:jc w:val="both"/>
        <w:rPr>
          <w:rFonts w:cs="Times New Roman"/>
        </w:rPr>
      </w:pPr>
      <w:r w:rsidRPr="006C1775">
        <w:rPr>
          <w:rFonts w:cs="Times New Roman"/>
        </w:rPr>
        <w:t>Mượn sách, trả sách, lập phiếu phạt khi trả trễ, mất hoặc hư hỏng sách.</w:t>
      </w:r>
    </w:p>
    <w:p w14:paraId="4570B313" w14:textId="77777777" w:rsidR="000402D5" w:rsidRPr="006C1775" w:rsidRDefault="00C72A75">
      <w:pPr>
        <w:pStyle w:val="ListBullet"/>
        <w:spacing w:line="360" w:lineRule="auto"/>
        <w:jc w:val="both"/>
        <w:rPr>
          <w:rFonts w:cs="Times New Roman"/>
        </w:rPr>
      </w:pPr>
      <w:r w:rsidRPr="006C1775">
        <w:rPr>
          <w:rFonts w:cs="Times New Roman"/>
        </w:rPr>
        <w:t>Thống kê lượt mượn, sách quá hạn, sách mất, sách hư hỏng và tổng phí phạt theo khoảng thời gian.</w:t>
      </w:r>
    </w:p>
    <w:p w14:paraId="0F92C762" w14:textId="77777777" w:rsidR="000402D5" w:rsidRPr="006C1775" w:rsidRDefault="00C72A75">
      <w:pPr>
        <w:pStyle w:val="Heading2"/>
        <w:spacing w:line="360" w:lineRule="auto"/>
      </w:pPr>
      <w:bookmarkStart w:id="9" w:name="_Toc244455961"/>
      <w:r w:rsidRPr="006C1775">
        <w:t>2. MÔ HÌNH UML VÀ ĐẶC TẢ USE CASE</w:t>
      </w:r>
      <w:bookmarkEnd w:id="9"/>
    </w:p>
    <w:p w14:paraId="0CF7A829" w14:textId="77777777" w:rsidR="000402D5" w:rsidRPr="006C1775" w:rsidRDefault="00C72A75">
      <w:pPr>
        <w:pStyle w:val="Heading3"/>
        <w:spacing w:line="360" w:lineRule="auto"/>
      </w:pPr>
      <w:bookmarkStart w:id="10" w:name="_Toc244455962"/>
      <w:r w:rsidRPr="006C1775">
        <w:t>2.1. Sơ đồ Use Case</w:t>
      </w:r>
      <w:bookmarkEnd w:id="10"/>
    </w:p>
    <w:p w14:paraId="13FAF128" w14:textId="77777777" w:rsidR="000402D5" w:rsidRPr="006C1775" w:rsidRDefault="00C72A75">
      <w:pPr>
        <w:spacing w:line="360" w:lineRule="auto"/>
        <w:jc w:val="both"/>
        <w:rPr>
          <w:rFonts w:cs="Times New Roman"/>
        </w:rPr>
      </w:pPr>
      <w:r w:rsidRPr="006C1775">
        <w:rPr>
          <w:rFonts w:cs="Times New Roman"/>
        </w:rPr>
        <w:t>Thủ thư thực hiện các nghiệp vụ quản lý độc giả, cấp và gia hạn thẻ, tra cứu đầu sách, lập phiếu mượn, trả sách; quản lý thư viện phụ trách danh mục, đầu sách và thống kê. Lập phiếu mượn luôn gồm («include») kiểm tra điều kiện mượn; trả sách được mở rộng («extend») bởi lập phiếu phạt.</w:t>
      </w:r>
    </w:p>
    <w:p w14:paraId="1D025138" w14:textId="77777777" w:rsidR="000402D5" w:rsidRPr="006C1775" w:rsidRDefault="00A57D56">
      <w:pPr>
        <w:spacing w:before="80" w:after="160"/>
        <w:jc w:val="center"/>
        <w:rPr>
          <w:rFonts w:cs="Times New Roman"/>
        </w:rPr>
      </w:pPr>
      <w:r w:rsidRPr="006C1775">
        <w:rPr>
          <w:rFonts w:cs="Times New Roman"/>
          <w:i/>
          <w:noProof/>
          <w:sz w:val="24"/>
          <w:lang w:val="vi-VN"/>
        </w:rPr>
        <w:lastRenderedPageBreak/>
        <w:drawing>
          <wp:inline distT="0" distB="0" distL="0" distR="0" wp14:anchorId="21AA1C62" wp14:editId="12E15EC0">
            <wp:extent cx="6101715" cy="4431665"/>
            <wp:effectExtent l="0" t="0" r="0" b="6985"/>
            <wp:docPr id="1807846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1715" cy="4431665"/>
                    </a:xfrm>
                    <a:prstGeom prst="rect">
                      <a:avLst/>
                    </a:prstGeom>
                    <a:noFill/>
                    <a:ln>
                      <a:noFill/>
                    </a:ln>
                  </pic:spPr>
                </pic:pic>
              </a:graphicData>
            </a:graphic>
          </wp:inline>
        </w:drawing>
      </w:r>
      <w:r w:rsidR="00C72A75" w:rsidRPr="006C1775">
        <w:rPr>
          <w:rFonts w:cs="Times New Roman"/>
          <w:i/>
          <w:sz w:val="24"/>
        </w:rPr>
        <w:t>Hình 1: Sơ đồ use case tổng quát hệ thống quản lý thư viện</w:t>
      </w:r>
    </w:p>
    <w:p w14:paraId="7CF281F8" w14:textId="77777777" w:rsidR="000402D5" w:rsidRPr="006C1775" w:rsidRDefault="00C72A75">
      <w:pPr>
        <w:pStyle w:val="Heading3"/>
        <w:spacing w:line="360" w:lineRule="auto"/>
      </w:pPr>
      <w:bookmarkStart w:id="11" w:name="_Toc244455963"/>
      <w:r w:rsidRPr="006C1775">
        <w:t>2.2. Đặc tả Use Case chi tiết: Lập phiếu mượn sách</w:t>
      </w:r>
      <w:bookmarkEnd w:id="11"/>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84"/>
        <w:gridCol w:w="7370"/>
      </w:tblGrid>
      <w:tr w:rsidR="000402D5" w:rsidRPr="006C1775" w14:paraId="126FFC13" w14:textId="77777777">
        <w:tc>
          <w:tcPr>
            <w:tcW w:w="1984" w:type="dxa"/>
          </w:tcPr>
          <w:p w14:paraId="7E7102DF" w14:textId="77777777" w:rsidR="000402D5" w:rsidRPr="006C1775" w:rsidRDefault="00C72A75">
            <w:pPr>
              <w:rPr>
                <w:rFonts w:cs="Times New Roman"/>
              </w:rPr>
            </w:pPr>
            <w:r w:rsidRPr="006C1775">
              <w:rPr>
                <w:rFonts w:cs="Times New Roman"/>
                <w:b/>
                <w:sz w:val="24"/>
              </w:rPr>
              <w:t>Mục</w:t>
            </w:r>
          </w:p>
        </w:tc>
        <w:tc>
          <w:tcPr>
            <w:tcW w:w="7370" w:type="dxa"/>
          </w:tcPr>
          <w:p w14:paraId="508827E9" w14:textId="77777777" w:rsidR="000402D5" w:rsidRPr="006C1775" w:rsidRDefault="00C72A75">
            <w:pPr>
              <w:rPr>
                <w:rFonts w:cs="Times New Roman"/>
              </w:rPr>
            </w:pPr>
            <w:r w:rsidRPr="006C1775">
              <w:rPr>
                <w:rFonts w:cs="Times New Roman"/>
                <w:b/>
                <w:sz w:val="24"/>
              </w:rPr>
              <w:t>Nội dung</w:t>
            </w:r>
          </w:p>
        </w:tc>
      </w:tr>
      <w:tr w:rsidR="000402D5" w:rsidRPr="006C1775" w14:paraId="02BE6B2A" w14:textId="77777777">
        <w:tc>
          <w:tcPr>
            <w:tcW w:w="1984" w:type="dxa"/>
          </w:tcPr>
          <w:p w14:paraId="6D2623FD" w14:textId="77777777" w:rsidR="000402D5" w:rsidRPr="006C1775" w:rsidRDefault="00C72A75">
            <w:pPr>
              <w:rPr>
                <w:rFonts w:cs="Times New Roman"/>
              </w:rPr>
            </w:pPr>
            <w:r w:rsidRPr="006C1775">
              <w:rPr>
                <w:rFonts w:cs="Times New Roman"/>
                <w:sz w:val="24"/>
              </w:rPr>
              <w:t>Tác nhân</w:t>
            </w:r>
          </w:p>
        </w:tc>
        <w:tc>
          <w:tcPr>
            <w:tcW w:w="7370" w:type="dxa"/>
          </w:tcPr>
          <w:p w14:paraId="6B3F9EDD" w14:textId="77777777" w:rsidR="000402D5" w:rsidRPr="006C1775" w:rsidRDefault="00C72A75">
            <w:pPr>
              <w:rPr>
                <w:rFonts w:cs="Times New Roman"/>
              </w:rPr>
            </w:pPr>
            <w:r w:rsidRPr="006C1775">
              <w:rPr>
                <w:rFonts w:cs="Times New Roman"/>
                <w:sz w:val="24"/>
              </w:rPr>
              <w:t>Thủ thư</w:t>
            </w:r>
          </w:p>
        </w:tc>
      </w:tr>
      <w:tr w:rsidR="000402D5" w:rsidRPr="006C1775" w14:paraId="5DF31666" w14:textId="77777777">
        <w:tc>
          <w:tcPr>
            <w:tcW w:w="1984" w:type="dxa"/>
          </w:tcPr>
          <w:p w14:paraId="5E21ECDE" w14:textId="77777777" w:rsidR="000402D5" w:rsidRPr="006C1775" w:rsidRDefault="00C72A75">
            <w:pPr>
              <w:rPr>
                <w:rFonts w:cs="Times New Roman"/>
              </w:rPr>
            </w:pPr>
            <w:r w:rsidRPr="006C1775">
              <w:rPr>
                <w:rFonts w:cs="Times New Roman"/>
                <w:sz w:val="24"/>
              </w:rPr>
              <w:t>Mục đích</w:t>
            </w:r>
          </w:p>
        </w:tc>
        <w:tc>
          <w:tcPr>
            <w:tcW w:w="7370" w:type="dxa"/>
          </w:tcPr>
          <w:p w14:paraId="5688ECD9" w14:textId="77777777" w:rsidR="000402D5" w:rsidRPr="006C1775" w:rsidRDefault="00C72A75">
            <w:pPr>
              <w:rPr>
                <w:rFonts w:cs="Times New Roman"/>
              </w:rPr>
            </w:pPr>
            <w:r w:rsidRPr="006C1775">
              <w:rPr>
                <w:rFonts w:cs="Times New Roman"/>
                <w:sz w:val="24"/>
              </w:rPr>
              <w:t>Ghi nhận độc giả mượn tối đa 3 đầu sách và trừ tồn kho.</w:t>
            </w:r>
          </w:p>
        </w:tc>
      </w:tr>
      <w:tr w:rsidR="000402D5" w:rsidRPr="006C1775" w14:paraId="68894566" w14:textId="77777777">
        <w:tc>
          <w:tcPr>
            <w:tcW w:w="1984" w:type="dxa"/>
          </w:tcPr>
          <w:p w14:paraId="51AF3187" w14:textId="77777777" w:rsidR="000402D5" w:rsidRPr="006C1775" w:rsidRDefault="00C72A75">
            <w:pPr>
              <w:rPr>
                <w:rFonts w:cs="Times New Roman"/>
              </w:rPr>
            </w:pPr>
            <w:r w:rsidRPr="006C1775">
              <w:rPr>
                <w:rFonts w:cs="Times New Roman"/>
                <w:sz w:val="24"/>
              </w:rPr>
              <w:t>Tiền điều kiện</w:t>
            </w:r>
          </w:p>
        </w:tc>
        <w:tc>
          <w:tcPr>
            <w:tcW w:w="7370" w:type="dxa"/>
          </w:tcPr>
          <w:p w14:paraId="490BE627" w14:textId="77777777" w:rsidR="000402D5" w:rsidRPr="006C1775" w:rsidRDefault="00C72A75">
            <w:pPr>
              <w:rPr>
                <w:rFonts w:cs="Times New Roman"/>
              </w:rPr>
            </w:pPr>
            <w:r w:rsidRPr="006C1775">
              <w:rPr>
                <w:rFonts w:cs="Times New Roman"/>
                <w:sz w:val="24"/>
              </w:rPr>
              <w:t>Độc giả đã có trong hệ thống và đang có thẻ thư viện hoạt động.</w:t>
            </w:r>
          </w:p>
        </w:tc>
      </w:tr>
      <w:tr w:rsidR="000402D5" w:rsidRPr="006C1775" w14:paraId="61F99A50" w14:textId="77777777">
        <w:tc>
          <w:tcPr>
            <w:tcW w:w="1984" w:type="dxa"/>
          </w:tcPr>
          <w:p w14:paraId="75385516" w14:textId="77777777" w:rsidR="000402D5" w:rsidRPr="006C1775" w:rsidRDefault="00C72A75">
            <w:pPr>
              <w:rPr>
                <w:rFonts w:cs="Times New Roman"/>
              </w:rPr>
            </w:pPr>
            <w:r w:rsidRPr="006C1775">
              <w:rPr>
                <w:rFonts w:cs="Times New Roman"/>
                <w:sz w:val="24"/>
              </w:rPr>
              <w:t>Luồng chính</w:t>
            </w:r>
          </w:p>
        </w:tc>
        <w:tc>
          <w:tcPr>
            <w:tcW w:w="7370" w:type="dxa"/>
          </w:tcPr>
          <w:p w14:paraId="0D251093" w14:textId="77777777" w:rsidR="000402D5" w:rsidRPr="006C1775" w:rsidRDefault="00C72A75">
            <w:pPr>
              <w:rPr>
                <w:rFonts w:cs="Times New Roman"/>
              </w:rPr>
            </w:pPr>
            <w:r w:rsidRPr="006C1775">
              <w:rPr>
                <w:rFonts w:cs="Times New Roman"/>
                <w:sz w:val="24"/>
              </w:rPr>
              <w:t>1. Thủ thư chọn độc giả, nhân viên lập phiếu, ngày hẹn trả và các đầu sách.</w:t>
            </w:r>
            <w:r w:rsidRPr="006C1775">
              <w:rPr>
                <w:rFonts w:cs="Times New Roman"/>
                <w:sz w:val="24"/>
              </w:rPr>
              <w:br/>
              <w:t>2. Hệ thống kiểm tra điều kiện mượn.</w:t>
            </w:r>
            <w:r w:rsidRPr="006C1775">
              <w:rPr>
                <w:rFonts w:cs="Times New Roman"/>
                <w:sz w:val="24"/>
              </w:rPr>
              <w:br/>
              <w:t>3. Hệ thống tạo phiếu mượn, chi tiết phiếu và giảm số lượng hiện có trong một transaction.</w:t>
            </w:r>
            <w:r w:rsidRPr="006C1775">
              <w:rPr>
                <w:rFonts w:cs="Times New Roman"/>
                <w:sz w:val="24"/>
              </w:rPr>
              <w:br/>
              <w:t>4. Hệ thống thông báo thành công và nạp lại danh sách đang mượn.</w:t>
            </w:r>
          </w:p>
        </w:tc>
      </w:tr>
      <w:tr w:rsidR="000402D5" w:rsidRPr="006C1775" w14:paraId="5F6843C3" w14:textId="77777777">
        <w:tc>
          <w:tcPr>
            <w:tcW w:w="1984" w:type="dxa"/>
          </w:tcPr>
          <w:p w14:paraId="3FA1D0C5" w14:textId="77777777" w:rsidR="000402D5" w:rsidRPr="006C1775" w:rsidRDefault="00C72A75">
            <w:pPr>
              <w:rPr>
                <w:rFonts w:cs="Times New Roman"/>
              </w:rPr>
            </w:pPr>
            <w:r w:rsidRPr="006C1775">
              <w:rPr>
                <w:rFonts w:cs="Times New Roman"/>
                <w:sz w:val="24"/>
              </w:rPr>
              <w:t>Luồng ngoại lệ</w:t>
            </w:r>
          </w:p>
        </w:tc>
        <w:tc>
          <w:tcPr>
            <w:tcW w:w="7370" w:type="dxa"/>
          </w:tcPr>
          <w:p w14:paraId="3DD2EA03" w14:textId="77777777" w:rsidR="000402D5" w:rsidRPr="006C1775" w:rsidRDefault="00C72A75">
            <w:pPr>
              <w:rPr>
                <w:rFonts w:cs="Times New Roman"/>
              </w:rPr>
            </w:pPr>
            <w:r w:rsidRPr="006C1775">
              <w:rPr>
                <w:rFonts w:cs="Times New Roman"/>
                <w:sz w:val="24"/>
              </w:rPr>
              <w:t>Thẻ hết hạn, chưa đóng lệ phí năm, còn sách quá hạn, tổng số sách đang mượn và sắp mượn vượt quá 3 cuốn, hoặc đầu sách đã hết: thông báo lý do, không lập phiếu.</w:t>
            </w:r>
          </w:p>
        </w:tc>
      </w:tr>
      <w:tr w:rsidR="000402D5" w:rsidRPr="006C1775" w14:paraId="7BA00808" w14:textId="77777777">
        <w:tc>
          <w:tcPr>
            <w:tcW w:w="1984" w:type="dxa"/>
          </w:tcPr>
          <w:p w14:paraId="3DFC8567" w14:textId="77777777" w:rsidR="000402D5" w:rsidRPr="006C1775" w:rsidRDefault="00C72A75">
            <w:pPr>
              <w:rPr>
                <w:rFonts w:cs="Times New Roman"/>
              </w:rPr>
            </w:pPr>
            <w:r w:rsidRPr="006C1775">
              <w:rPr>
                <w:rFonts w:cs="Times New Roman"/>
                <w:sz w:val="24"/>
              </w:rPr>
              <w:t>Hậu điều kiện</w:t>
            </w:r>
          </w:p>
        </w:tc>
        <w:tc>
          <w:tcPr>
            <w:tcW w:w="7370" w:type="dxa"/>
          </w:tcPr>
          <w:p w14:paraId="1B969A09" w14:textId="77777777" w:rsidR="000402D5" w:rsidRPr="006C1775" w:rsidRDefault="00C72A75">
            <w:pPr>
              <w:rPr>
                <w:rFonts w:cs="Times New Roman"/>
              </w:rPr>
            </w:pPr>
            <w:r w:rsidRPr="006C1775">
              <w:rPr>
                <w:rFonts w:cs="Times New Roman"/>
                <w:sz w:val="24"/>
              </w:rPr>
              <w:t>Có phiếu mượn và chi tiết phiếu; số lượng hiện có của đầu sách giảm tương ứng.</w:t>
            </w:r>
          </w:p>
        </w:tc>
      </w:tr>
    </w:tbl>
    <w:p w14:paraId="45612706" w14:textId="77777777" w:rsidR="000402D5" w:rsidRPr="006C1775" w:rsidRDefault="000402D5">
      <w:pPr>
        <w:spacing w:after="80" w:line="240" w:lineRule="auto"/>
        <w:rPr>
          <w:rFonts w:cs="Times New Roman"/>
        </w:rPr>
      </w:pPr>
    </w:p>
    <w:p w14:paraId="3B22DE6E" w14:textId="77777777" w:rsidR="000402D5" w:rsidRPr="006C1775" w:rsidRDefault="00C72A75">
      <w:pPr>
        <w:pStyle w:val="Heading3"/>
        <w:spacing w:line="360" w:lineRule="auto"/>
      </w:pPr>
      <w:bookmarkStart w:id="12" w:name="_Toc244455964"/>
      <w:r w:rsidRPr="006C1775">
        <w:t>2.3. Class Diagram</w:t>
      </w:r>
      <w:bookmarkEnd w:id="12"/>
    </w:p>
    <w:p w14:paraId="43BC0637" w14:textId="77777777" w:rsidR="00307740" w:rsidRPr="006C1775" w:rsidRDefault="00307740" w:rsidP="00307740">
      <w:pPr>
        <w:spacing w:before="80" w:after="160"/>
        <w:jc w:val="center"/>
        <w:rPr>
          <w:rFonts w:cs="Times New Roman"/>
          <w:i/>
          <w:sz w:val="24"/>
          <w:lang w:val="vi-VN"/>
        </w:rPr>
      </w:pPr>
      <w:r w:rsidRPr="006C1775">
        <w:rPr>
          <w:rFonts w:cs="Times New Roman"/>
          <w:i/>
          <w:noProof/>
          <w:sz w:val="24"/>
          <w:lang w:val="vi-VN"/>
        </w:rPr>
        <w:drawing>
          <wp:inline distT="0" distB="0" distL="0" distR="0" wp14:anchorId="47C0A850" wp14:editId="62243967">
            <wp:extent cx="6101715" cy="3535680"/>
            <wp:effectExtent l="0" t="0" r="0" b="7620"/>
            <wp:docPr id="2090861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1715" cy="3535680"/>
                    </a:xfrm>
                    <a:prstGeom prst="rect">
                      <a:avLst/>
                    </a:prstGeom>
                    <a:noFill/>
                    <a:ln>
                      <a:noFill/>
                    </a:ln>
                  </pic:spPr>
                </pic:pic>
              </a:graphicData>
            </a:graphic>
          </wp:inline>
        </w:drawing>
      </w:r>
    </w:p>
    <w:p w14:paraId="1F47472C" w14:textId="77777777" w:rsidR="000402D5" w:rsidRPr="006C1775" w:rsidRDefault="00C72A75">
      <w:pPr>
        <w:spacing w:before="80" w:after="160"/>
        <w:jc w:val="center"/>
        <w:rPr>
          <w:rFonts w:cs="Times New Roman"/>
          <w:lang w:val="vi-VN"/>
        </w:rPr>
      </w:pPr>
      <w:r w:rsidRPr="006C1775">
        <w:rPr>
          <w:rFonts w:cs="Times New Roman"/>
          <w:i/>
          <w:sz w:val="24"/>
          <w:lang w:val="vi-VN"/>
        </w:rPr>
        <w:t>Hình 2: Sơ đồ lớp hệ thống quản lý thư viện</w:t>
      </w:r>
    </w:p>
    <w:p w14:paraId="0C8218A3" w14:textId="77777777" w:rsidR="000402D5" w:rsidRPr="006C1775" w:rsidRDefault="00C72A75">
      <w:pPr>
        <w:pStyle w:val="Heading3"/>
        <w:spacing w:line="360" w:lineRule="auto"/>
      </w:pPr>
      <w:bookmarkStart w:id="13" w:name="_Toc244455965"/>
      <w:r w:rsidRPr="006C1775">
        <w:lastRenderedPageBreak/>
        <w:t>2.4. Activity Diagram nghiệp vụ Mượn - Trả</w:t>
      </w:r>
      <w:bookmarkEnd w:id="13"/>
    </w:p>
    <w:p w14:paraId="75F7DAC9" w14:textId="77777777" w:rsidR="00307740" w:rsidRPr="006C1775" w:rsidRDefault="00307740" w:rsidP="00307740">
      <w:pPr>
        <w:spacing w:before="80" w:after="160"/>
        <w:jc w:val="center"/>
        <w:rPr>
          <w:rFonts w:cs="Times New Roman"/>
          <w:i/>
          <w:sz w:val="24"/>
          <w:lang w:val="vi-VN"/>
        </w:rPr>
      </w:pPr>
      <w:r w:rsidRPr="006C1775">
        <w:rPr>
          <w:rFonts w:cs="Times New Roman"/>
          <w:i/>
          <w:noProof/>
          <w:sz w:val="24"/>
          <w:lang w:val="vi-VN"/>
        </w:rPr>
        <w:drawing>
          <wp:inline distT="0" distB="0" distL="0" distR="0" wp14:anchorId="333D4060" wp14:editId="19D0B77C">
            <wp:extent cx="6101715" cy="8330565"/>
            <wp:effectExtent l="0" t="0" r="0" b="0"/>
            <wp:docPr id="11951634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1715" cy="8330565"/>
                    </a:xfrm>
                    <a:prstGeom prst="rect">
                      <a:avLst/>
                    </a:prstGeom>
                    <a:noFill/>
                    <a:ln>
                      <a:noFill/>
                    </a:ln>
                  </pic:spPr>
                </pic:pic>
              </a:graphicData>
            </a:graphic>
          </wp:inline>
        </w:drawing>
      </w:r>
    </w:p>
    <w:p w14:paraId="40914C5A" w14:textId="77777777" w:rsidR="000402D5" w:rsidRPr="006C1775" w:rsidRDefault="00C72A75">
      <w:pPr>
        <w:spacing w:before="80" w:after="160"/>
        <w:jc w:val="center"/>
        <w:rPr>
          <w:rFonts w:cs="Times New Roman"/>
          <w:lang w:val="vi-VN"/>
        </w:rPr>
      </w:pPr>
      <w:r w:rsidRPr="006C1775">
        <w:rPr>
          <w:rFonts w:cs="Times New Roman"/>
          <w:i/>
          <w:sz w:val="24"/>
          <w:lang w:val="vi-VN"/>
        </w:rPr>
        <w:t>Hình 3: Sơ đồ hoạt động mượn - trả sách</w:t>
      </w:r>
    </w:p>
    <w:p w14:paraId="212AF1F0" w14:textId="77777777" w:rsidR="000402D5" w:rsidRPr="006C1775" w:rsidRDefault="00C72A75">
      <w:pPr>
        <w:pStyle w:val="Heading3"/>
        <w:spacing w:line="360" w:lineRule="auto"/>
      </w:pPr>
      <w:bookmarkStart w:id="14" w:name="_Toc244455966"/>
      <w:r w:rsidRPr="006C1775">
        <w:lastRenderedPageBreak/>
        <w:t>2.5. Sequence Diagram</w:t>
      </w:r>
      <w:bookmarkEnd w:id="14"/>
    </w:p>
    <w:p w14:paraId="0790447B" w14:textId="77777777" w:rsidR="00307740" w:rsidRPr="006C1775" w:rsidRDefault="00307740" w:rsidP="00307740">
      <w:pPr>
        <w:spacing w:before="80" w:after="160"/>
        <w:jc w:val="center"/>
        <w:rPr>
          <w:rFonts w:cs="Times New Roman"/>
          <w:i/>
          <w:sz w:val="24"/>
          <w:lang w:val="vi-VN"/>
        </w:rPr>
      </w:pPr>
      <w:r w:rsidRPr="006C1775">
        <w:rPr>
          <w:rFonts w:cs="Times New Roman"/>
          <w:i/>
          <w:noProof/>
          <w:sz w:val="24"/>
          <w:lang w:val="vi-VN"/>
        </w:rPr>
        <w:drawing>
          <wp:inline distT="0" distB="0" distL="0" distR="0" wp14:anchorId="50ED5E10" wp14:editId="26B74F88">
            <wp:extent cx="6101715" cy="5340985"/>
            <wp:effectExtent l="0" t="0" r="0" b="0"/>
            <wp:docPr id="1056352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1715" cy="5340985"/>
                    </a:xfrm>
                    <a:prstGeom prst="rect">
                      <a:avLst/>
                    </a:prstGeom>
                    <a:noFill/>
                    <a:ln>
                      <a:noFill/>
                    </a:ln>
                  </pic:spPr>
                </pic:pic>
              </a:graphicData>
            </a:graphic>
          </wp:inline>
        </w:drawing>
      </w:r>
    </w:p>
    <w:p w14:paraId="449FD051" w14:textId="77777777" w:rsidR="000402D5" w:rsidRPr="006C1775" w:rsidRDefault="00C72A75">
      <w:pPr>
        <w:spacing w:before="80" w:after="160"/>
        <w:jc w:val="center"/>
        <w:rPr>
          <w:rFonts w:cs="Times New Roman"/>
          <w:lang w:val="vi-VN"/>
        </w:rPr>
      </w:pPr>
      <w:r w:rsidRPr="006C1775">
        <w:rPr>
          <w:rFonts w:cs="Times New Roman"/>
          <w:i/>
          <w:sz w:val="24"/>
          <w:lang w:val="vi-VN"/>
        </w:rPr>
        <w:t>Hình 4: Sơ đồ tuần tự lập phiếu mượn</w:t>
      </w:r>
    </w:p>
    <w:p w14:paraId="42077EA7" w14:textId="77777777" w:rsidR="00307740" w:rsidRPr="006C1775" w:rsidRDefault="00307740" w:rsidP="00307740">
      <w:pPr>
        <w:spacing w:before="80" w:after="160"/>
        <w:jc w:val="center"/>
        <w:rPr>
          <w:rFonts w:cs="Times New Roman"/>
          <w:i/>
          <w:sz w:val="24"/>
          <w:lang w:val="vi-VN"/>
        </w:rPr>
      </w:pPr>
      <w:r w:rsidRPr="006C1775">
        <w:rPr>
          <w:rFonts w:cs="Times New Roman"/>
          <w:i/>
          <w:noProof/>
          <w:sz w:val="24"/>
          <w:lang w:val="vi-VN"/>
        </w:rPr>
        <w:lastRenderedPageBreak/>
        <w:drawing>
          <wp:inline distT="0" distB="0" distL="0" distR="0" wp14:anchorId="6B506AA1" wp14:editId="26BC624C">
            <wp:extent cx="6101715" cy="4693920"/>
            <wp:effectExtent l="0" t="0" r="0" b="0"/>
            <wp:docPr id="2002858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1715" cy="4693920"/>
                    </a:xfrm>
                    <a:prstGeom prst="rect">
                      <a:avLst/>
                    </a:prstGeom>
                    <a:noFill/>
                    <a:ln>
                      <a:noFill/>
                    </a:ln>
                  </pic:spPr>
                </pic:pic>
              </a:graphicData>
            </a:graphic>
          </wp:inline>
        </w:drawing>
      </w:r>
    </w:p>
    <w:p w14:paraId="3492B498" w14:textId="77777777" w:rsidR="000402D5" w:rsidRPr="006C1775" w:rsidRDefault="00C72A75">
      <w:pPr>
        <w:spacing w:before="80" w:after="160"/>
        <w:jc w:val="center"/>
        <w:rPr>
          <w:rFonts w:cs="Times New Roman"/>
          <w:lang w:val="vi-VN"/>
        </w:rPr>
      </w:pPr>
      <w:r w:rsidRPr="006C1775">
        <w:rPr>
          <w:rFonts w:cs="Times New Roman"/>
          <w:i/>
          <w:sz w:val="24"/>
          <w:lang w:val="vi-VN"/>
        </w:rPr>
        <w:t>Hình 5: Sơ đồ tuần tự trả sách</w:t>
      </w:r>
    </w:p>
    <w:p w14:paraId="7B270295" w14:textId="77777777" w:rsidR="000402D5" w:rsidRPr="006C1775" w:rsidRDefault="00C72A75">
      <w:pPr>
        <w:pStyle w:val="Heading2"/>
        <w:spacing w:line="360" w:lineRule="auto"/>
      </w:pPr>
      <w:bookmarkStart w:id="15" w:name="_Toc244455967"/>
      <w:r w:rsidRPr="006C1775">
        <w:t>3. THIẾT KẾ GIAO DIỆN</w:t>
      </w:r>
      <w:bookmarkEnd w:id="15"/>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087"/>
      </w:tblGrid>
      <w:tr w:rsidR="000402D5" w:rsidRPr="006C1775" w14:paraId="2C6D9613" w14:textId="77777777">
        <w:tc>
          <w:tcPr>
            <w:tcW w:w="2268" w:type="dxa"/>
          </w:tcPr>
          <w:p w14:paraId="229B0664" w14:textId="77777777" w:rsidR="000402D5" w:rsidRPr="006C1775" w:rsidRDefault="00C72A75">
            <w:pPr>
              <w:rPr>
                <w:rFonts w:cs="Times New Roman"/>
              </w:rPr>
            </w:pPr>
            <w:r w:rsidRPr="006C1775">
              <w:rPr>
                <w:rFonts w:cs="Times New Roman"/>
                <w:b/>
                <w:sz w:val="24"/>
              </w:rPr>
              <w:t>Form</w:t>
            </w:r>
          </w:p>
        </w:tc>
        <w:tc>
          <w:tcPr>
            <w:tcW w:w="7087" w:type="dxa"/>
          </w:tcPr>
          <w:p w14:paraId="3050F256" w14:textId="77777777" w:rsidR="000402D5" w:rsidRPr="006C1775" w:rsidRDefault="00C72A75">
            <w:pPr>
              <w:rPr>
                <w:rFonts w:cs="Times New Roman"/>
              </w:rPr>
            </w:pPr>
            <w:r w:rsidRPr="006C1775">
              <w:rPr>
                <w:rFonts w:cs="Times New Roman"/>
                <w:b/>
                <w:sz w:val="24"/>
              </w:rPr>
              <w:t>Chức năng</w:t>
            </w:r>
          </w:p>
        </w:tc>
      </w:tr>
      <w:tr w:rsidR="000402D5" w:rsidRPr="006C1775" w14:paraId="247DC8FD" w14:textId="77777777">
        <w:tc>
          <w:tcPr>
            <w:tcW w:w="2268" w:type="dxa"/>
          </w:tcPr>
          <w:p w14:paraId="03231FA9" w14:textId="77777777" w:rsidR="000402D5" w:rsidRPr="006C1775" w:rsidRDefault="00C72A75">
            <w:pPr>
              <w:rPr>
                <w:rFonts w:cs="Times New Roman"/>
              </w:rPr>
            </w:pPr>
            <w:r w:rsidRPr="006C1775">
              <w:rPr>
                <w:rFonts w:cs="Times New Roman"/>
                <w:sz w:val="24"/>
              </w:rPr>
              <w:t>FrmMain</w:t>
            </w:r>
          </w:p>
        </w:tc>
        <w:tc>
          <w:tcPr>
            <w:tcW w:w="7087" w:type="dxa"/>
          </w:tcPr>
          <w:p w14:paraId="7582582E" w14:textId="77777777" w:rsidR="000402D5" w:rsidRPr="006C1775" w:rsidRDefault="00C72A75">
            <w:pPr>
              <w:rPr>
                <w:rFonts w:cs="Times New Roman"/>
              </w:rPr>
            </w:pPr>
            <w:r w:rsidRPr="006C1775">
              <w:rPr>
                <w:rFonts w:cs="Times New Roman"/>
                <w:sz w:val="24"/>
              </w:rPr>
              <w:t>Màn hình chính, điều hướng đến các chức năng.</w:t>
            </w:r>
          </w:p>
        </w:tc>
      </w:tr>
      <w:tr w:rsidR="000402D5" w:rsidRPr="006C1775" w14:paraId="3F3D02AB" w14:textId="77777777">
        <w:tc>
          <w:tcPr>
            <w:tcW w:w="2268" w:type="dxa"/>
          </w:tcPr>
          <w:p w14:paraId="08944816" w14:textId="77777777" w:rsidR="000402D5" w:rsidRPr="006C1775" w:rsidRDefault="00C72A75">
            <w:pPr>
              <w:rPr>
                <w:rFonts w:cs="Times New Roman"/>
              </w:rPr>
            </w:pPr>
            <w:r w:rsidRPr="006C1775">
              <w:rPr>
                <w:rFonts w:cs="Times New Roman"/>
                <w:sz w:val="24"/>
              </w:rPr>
              <w:t>FrmDanhMuc</w:t>
            </w:r>
          </w:p>
        </w:tc>
        <w:tc>
          <w:tcPr>
            <w:tcW w:w="7087" w:type="dxa"/>
          </w:tcPr>
          <w:p w14:paraId="3B9E33FB" w14:textId="77777777" w:rsidR="000402D5" w:rsidRPr="006C1775" w:rsidRDefault="00C72A75">
            <w:pPr>
              <w:rPr>
                <w:rFonts w:cs="Times New Roman"/>
              </w:rPr>
            </w:pPr>
            <w:r w:rsidRPr="006C1775">
              <w:rPr>
                <w:rFonts w:cs="Times New Roman"/>
                <w:sz w:val="24"/>
              </w:rPr>
              <w:t>Quản lý nhân viên, thể loại, nhà xuất bản.</w:t>
            </w:r>
          </w:p>
        </w:tc>
      </w:tr>
      <w:tr w:rsidR="000402D5" w:rsidRPr="006C1775" w14:paraId="2C404E4A" w14:textId="77777777">
        <w:tc>
          <w:tcPr>
            <w:tcW w:w="2268" w:type="dxa"/>
          </w:tcPr>
          <w:p w14:paraId="229C35D6" w14:textId="77777777" w:rsidR="000402D5" w:rsidRPr="006C1775" w:rsidRDefault="00C72A75">
            <w:pPr>
              <w:rPr>
                <w:rFonts w:cs="Times New Roman"/>
              </w:rPr>
            </w:pPr>
            <w:r w:rsidRPr="006C1775">
              <w:rPr>
                <w:rFonts w:cs="Times New Roman"/>
                <w:sz w:val="24"/>
              </w:rPr>
              <w:t>FrmSach</w:t>
            </w:r>
          </w:p>
        </w:tc>
        <w:tc>
          <w:tcPr>
            <w:tcW w:w="7087" w:type="dxa"/>
          </w:tcPr>
          <w:p w14:paraId="5DCA12CE" w14:textId="77777777" w:rsidR="000402D5" w:rsidRPr="006C1775" w:rsidRDefault="00C72A75">
            <w:pPr>
              <w:rPr>
                <w:rFonts w:cs="Times New Roman"/>
              </w:rPr>
            </w:pPr>
            <w:r w:rsidRPr="006C1775">
              <w:rPr>
                <w:rFonts w:cs="Times New Roman"/>
                <w:sz w:val="24"/>
              </w:rPr>
              <w:t>Quản lý và tìm kiếm đầu sách.</w:t>
            </w:r>
          </w:p>
        </w:tc>
      </w:tr>
      <w:tr w:rsidR="000402D5" w:rsidRPr="006C1775" w14:paraId="77514068" w14:textId="77777777">
        <w:tc>
          <w:tcPr>
            <w:tcW w:w="2268" w:type="dxa"/>
          </w:tcPr>
          <w:p w14:paraId="3A08447A" w14:textId="77777777" w:rsidR="000402D5" w:rsidRPr="006C1775" w:rsidRDefault="00C72A75">
            <w:pPr>
              <w:rPr>
                <w:rFonts w:cs="Times New Roman"/>
              </w:rPr>
            </w:pPr>
            <w:r w:rsidRPr="006C1775">
              <w:rPr>
                <w:rFonts w:cs="Times New Roman"/>
                <w:sz w:val="24"/>
              </w:rPr>
              <w:t>FrmDocGia</w:t>
            </w:r>
          </w:p>
        </w:tc>
        <w:tc>
          <w:tcPr>
            <w:tcW w:w="7087" w:type="dxa"/>
          </w:tcPr>
          <w:p w14:paraId="6A37BCC2" w14:textId="77777777" w:rsidR="000402D5" w:rsidRPr="006C1775" w:rsidRDefault="00C72A75">
            <w:pPr>
              <w:rPr>
                <w:rFonts w:cs="Times New Roman"/>
              </w:rPr>
            </w:pPr>
            <w:r w:rsidRPr="006C1775">
              <w:rPr>
                <w:rFonts w:cs="Times New Roman"/>
                <w:sz w:val="24"/>
              </w:rPr>
              <w:t>Quản lý độc giả, cấp và gia hạn thẻ thư viện.</w:t>
            </w:r>
          </w:p>
        </w:tc>
      </w:tr>
      <w:tr w:rsidR="000402D5" w:rsidRPr="006C1775" w14:paraId="39BD32D3" w14:textId="77777777">
        <w:tc>
          <w:tcPr>
            <w:tcW w:w="2268" w:type="dxa"/>
          </w:tcPr>
          <w:p w14:paraId="0320BF22" w14:textId="77777777" w:rsidR="000402D5" w:rsidRPr="006C1775" w:rsidRDefault="00C72A75">
            <w:pPr>
              <w:rPr>
                <w:rFonts w:cs="Times New Roman"/>
              </w:rPr>
            </w:pPr>
            <w:r w:rsidRPr="006C1775">
              <w:rPr>
                <w:rFonts w:cs="Times New Roman"/>
                <w:sz w:val="24"/>
              </w:rPr>
              <w:t>FrmMuonTra</w:t>
            </w:r>
          </w:p>
        </w:tc>
        <w:tc>
          <w:tcPr>
            <w:tcW w:w="7087" w:type="dxa"/>
          </w:tcPr>
          <w:p w14:paraId="1A513DD1" w14:textId="77777777" w:rsidR="000402D5" w:rsidRPr="006C1775" w:rsidRDefault="00C72A75">
            <w:pPr>
              <w:rPr>
                <w:rFonts w:cs="Times New Roman"/>
              </w:rPr>
            </w:pPr>
            <w:r w:rsidRPr="006C1775">
              <w:rPr>
                <w:rFonts w:cs="Times New Roman"/>
                <w:sz w:val="24"/>
              </w:rPr>
              <w:t>Lập phiếu mượn, trả sách, lập phiếu phạt.</w:t>
            </w:r>
          </w:p>
        </w:tc>
      </w:tr>
      <w:tr w:rsidR="000402D5" w:rsidRPr="006C1775" w14:paraId="570C1402" w14:textId="77777777">
        <w:tc>
          <w:tcPr>
            <w:tcW w:w="2268" w:type="dxa"/>
          </w:tcPr>
          <w:p w14:paraId="2A53A677" w14:textId="77777777" w:rsidR="000402D5" w:rsidRPr="006C1775" w:rsidRDefault="00C72A75">
            <w:pPr>
              <w:rPr>
                <w:rFonts w:cs="Times New Roman"/>
              </w:rPr>
            </w:pPr>
            <w:r w:rsidRPr="006C1775">
              <w:rPr>
                <w:rFonts w:cs="Times New Roman"/>
                <w:sz w:val="24"/>
              </w:rPr>
              <w:t>FrmThongKe</w:t>
            </w:r>
          </w:p>
        </w:tc>
        <w:tc>
          <w:tcPr>
            <w:tcW w:w="7087" w:type="dxa"/>
          </w:tcPr>
          <w:p w14:paraId="6625E697" w14:textId="77777777" w:rsidR="000402D5" w:rsidRPr="006C1775" w:rsidRDefault="00C72A75">
            <w:pPr>
              <w:rPr>
                <w:rFonts w:cs="Times New Roman"/>
              </w:rPr>
            </w:pPr>
            <w:r w:rsidRPr="006C1775">
              <w:rPr>
                <w:rFonts w:cs="Times New Roman"/>
                <w:sz w:val="24"/>
              </w:rPr>
              <w:t>Thống kê mượn - trả, quá hạn và phí phạt.</w:t>
            </w:r>
          </w:p>
        </w:tc>
      </w:tr>
    </w:tbl>
    <w:p w14:paraId="056872D0" w14:textId="77777777" w:rsidR="000402D5" w:rsidRPr="006C1775" w:rsidRDefault="000402D5">
      <w:pPr>
        <w:spacing w:after="80" w:line="240" w:lineRule="auto"/>
        <w:rPr>
          <w:rFonts w:cs="Times New Roman"/>
        </w:rPr>
      </w:pPr>
    </w:p>
    <w:p w14:paraId="13094020" w14:textId="77777777" w:rsidR="000402D5" w:rsidRPr="006C1775" w:rsidRDefault="00307740">
      <w:pPr>
        <w:spacing w:before="80" w:after="160"/>
        <w:jc w:val="center"/>
        <w:rPr>
          <w:rFonts w:cs="Times New Roman"/>
        </w:rPr>
      </w:pPr>
      <w:r w:rsidRPr="006C1775">
        <w:rPr>
          <w:rFonts w:cs="Times New Roman"/>
          <w:i/>
          <w:noProof/>
          <w:sz w:val="24"/>
        </w:rPr>
        <w:lastRenderedPageBreak/>
        <w:drawing>
          <wp:inline distT="0" distB="0" distL="0" distR="0" wp14:anchorId="79ECED3D" wp14:editId="1A760D28">
            <wp:extent cx="6101715" cy="4320540"/>
            <wp:effectExtent l="0" t="0" r="0" b="3810"/>
            <wp:docPr id="74936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68072" name=""/>
                    <pic:cNvPicPr/>
                  </pic:nvPicPr>
                  <pic:blipFill>
                    <a:blip r:embed="rId18"/>
                    <a:stretch>
                      <a:fillRect/>
                    </a:stretch>
                  </pic:blipFill>
                  <pic:spPr>
                    <a:xfrm>
                      <a:off x="0" y="0"/>
                      <a:ext cx="6101715" cy="4320540"/>
                    </a:xfrm>
                    <a:prstGeom prst="rect">
                      <a:avLst/>
                    </a:prstGeom>
                  </pic:spPr>
                </pic:pic>
              </a:graphicData>
            </a:graphic>
          </wp:inline>
        </w:drawing>
      </w:r>
      <w:r w:rsidR="00C72A75" w:rsidRPr="006C1775">
        <w:rPr>
          <w:rFonts w:cs="Times New Roman"/>
          <w:i/>
          <w:sz w:val="24"/>
        </w:rPr>
        <w:t>Giao diện FrmMain</w:t>
      </w:r>
    </w:p>
    <w:p w14:paraId="64EDC5B1" w14:textId="77777777" w:rsidR="000402D5" w:rsidRPr="006C1775" w:rsidRDefault="002A4C6D">
      <w:pPr>
        <w:spacing w:before="80" w:after="160"/>
        <w:jc w:val="center"/>
        <w:rPr>
          <w:rFonts w:cs="Times New Roman"/>
        </w:rPr>
      </w:pPr>
      <w:r w:rsidRPr="006C1775">
        <w:rPr>
          <w:rFonts w:cs="Times New Roman"/>
          <w:noProof/>
        </w:rPr>
        <w:lastRenderedPageBreak/>
        <w:drawing>
          <wp:inline distT="0" distB="0" distL="0" distR="0" wp14:anchorId="5DA099E6" wp14:editId="42E2C8BE">
            <wp:extent cx="6101715" cy="4685665"/>
            <wp:effectExtent l="0" t="0" r="0" b="635"/>
            <wp:docPr id="4219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84" name=""/>
                    <pic:cNvPicPr/>
                  </pic:nvPicPr>
                  <pic:blipFill>
                    <a:blip r:embed="rId19"/>
                    <a:stretch>
                      <a:fillRect/>
                    </a:stretch>
                  </pic:blipFill>
                  <pic:spPr>
                    <a:xfrm>
                      <a:off x="0" y="0"/>
                      <a:ext cx="6101715" cy="4685665"/>
                    </a:xfrm>
                    <a:prstGeom prst="rect">
                      <a:avLst/>
                    </a:prstGeom>
                  </pic:spPr>
                </pic:pic>
              </a:graphicData>
            </a:graphic>
          </wp:inline>
        </w:drawing>
      </w:r>
      <w:r w:rsidR="00C72A75" w:rsidRPr="006C1775">
        <w:rPr>
          <w:rFonts w:cs="Times New Roman"/>
          <w:i/>
          <w:sz w:val="24"/>
        </w:rPr>
        <w:t>Giao diện FrmDanhMuc</w:t>
      </w:r>
    </w:p>
    <w:p w14:paraId="10C60EBD" w14:textId="77777777" w:rsidR="000402D5" w:rsidRPr="006C1775" w:rsidRDefault="002A4C6D">
      <w:pPr>
        <w:spacing w:before="80" w:after="160"/>
        <w:jc w:val="center"/>
        <w:rPr>
          <w:rFonts w:cs="Times New Roman"/>
        </w:rPr>
      </w:pPr>
      <w:r w:rsidRPr="006C1775">
        <w:rPr>
          <w:rFonts w:cs="Times New Roman"/>
          <w:i/>
          <w:noProof/>
          <w:sz w:val="24"/>
        </w:rPr>
        <w:lastRenderedPageBreak/>
        <w:drawing>
          <wp:inline distT="0" distB="0" distL="0" distR="0" wp14:anchorId="48A38623" wp14:editId="0B180D7D">
            <wp:extent cx="6101715" cy="4556125"/>
            <wp:effectExtent l="0" t="0" r="0" b="0"/>
            <wp:docPr id="131063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39044" name=""/>
                    <pic:cNvPicPr/>
                  </pic:nvPicPr>
                  <pic:blipFill>
                    <a:blip r:embed="rId20"/>
                    <a:stretch>
                      <a:fillRect/>
                    </a:stretch>
                  </pic:blipFill>
                  <pic:spPr>
                    <a:xfrm>
                      <a:off x="0" y="0"/>
                      <a:ext cx="6101715" cy="4556125"/>
                    </a:xfrm>
                    <a:prstGeom prst="rect">
                      <a:avLst/>
                    </a:prstGeom>
                  </pic:spPr>
                </pic:pic>
              </a:graphicData>
            </a:graphic>
          </wp:inline>
        </w:drawing>
      </w:r>
      <w:r w:rsidR="00C72A75" w:rsidRPr="006C1775">
        <w:rPr>
          <w:rFonts w:cs="Times New Roman"/>
          <w:i/>
          <w:sz w:val="24"/>
        </w:rPr>
        <w:t>Giao diện FrmSach</w:t>
      </w:r>
    </w:p>
    <w:p w14:paraId="193030AB" w14:textId="77777777" w:rsidR="000402D5" w:rsidRPr="006C1775" w:rsidRDefault="002A4C6D">
      <w:pPr>
        <w:spacing w:before="80" w:after="160"/>
        <w:jc w:val="center"/>
        <w:rPr>
          <w:rFonts w:cs="Times New Roman"/>
        </w:rPr>
      </w:pPr>
      <w:r w:rsidRPr="006C1775">
        <w:rPr>
          <w:rFonts w:cs="Times New Roman"/>
          <w:i/>
          <w:noProof/>
          <w:sz w:val="24"/>
        </w:rPr>
        <w:lastRenderedPageBreak/>
        <w:drawing>
          <wp:inline distT="0" distB="0" distL="0" distR="0" wp14:anchorId="6D274F1D" wp14:editId="15F94F7B">
            <wp:extent cx="6101715" cy="4539615"/>
            <wp:effectExtent l="0" t="0" r="0" b="0"/>
            <wp:docPr id="15902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3936" name=""/>
                    <pic:cNvPicPr/>
                  </pic:nvPicPr>
                  <pic:blipFill>
                    <a:blip r:embed="rId21"/>
                    <a:stretch>
                      <a:fillRect/>
                    </a:stretch>
                  </pic:blipFill>
                  <pic:spPr>
                    <a:xfrm>
                      <a:off x="0" y="0"/>
                      <a:ext cx="6101715" cy="4539615"/>
                    </a:xfrm>
                    <a:prstGeom prst="rect">
                      <a:avLst/>
                    </a:prstGeom>
                  </pic:spPr>
                </pic:pic>
              </a:graphicData>
            </a:graphic>
          </wp:inline>
        </w:drawing>
      </w:r>
      <w:r w:rsidR="00C72A75" w:rsidRPr="006C1775">
        <w:rPr>
          <w:rFonts w:cs="Times New Roman"/>
          <w:i/>
          <w:sz w:val="24"/>
        </w:rPr>
        <w:t>Giao diện FrmDocGia</w:t>
      </w:r>
    </w:p>
    <w:p w14:paraId="68C7D8F3" w14:textId="77777777" w:rsidR="000402D5" w:rsidRPr="006C1775" w:rsidRDefault="002A4C6D">
      <w:pPr>
        <w:spacing w:before="80" w:after="160"/>
        <w:jc w:val="center"/>
        <w:rPr>
          <w:rFonts w:cs="Times New Roman"/>
        </w:rPr>
      </w:pPr>
      <w:r w:rsidRPr="006C1775">
        <w:rPr>
          <w:rFonts w:cs="Times New Roman"/>
          <w:i/>
          <w:noProof/>
          <w:sz w:val="24"/>
        </w:rPr>
        <w:lastRenderedPageBreak/>
        <w:drawing>
          <wp:inline distT="0" distB="0" distL="0" distR="0" wp14:anchorId="0FAEB953" wp14:editId="0092AC4B">
            <wp:extent cx="6101715" cy="4320540"/>
            <wp:effectExtent l="0" t="0" r="0" b="3810"/>
            <wp:docPr id="129188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81509" name=""/>
                    <pic:cNvPicPr/>
                  </pic:nvPicPr>
                  <pic:blipFill>
                    <a:blip r:embed="rId22"/>
                    <a:stretch>
                      <a:fillRect/>
                    </a:stretch>
                  </pic:blipFill>
                  <pic:spPr>
                    <a:xfrm>
                      <a:off x="0" y="0"/>
                      <a:ext cx="6101715" cy="4320540"/>
                    </a:xfrm>
                    <a:prstGeom prst="rect">
                      <a:avLst/>
                    </a:prstGeom>
                  </pic:spPr>
                </pic:pic>
              </a:graphicData>
            </a:graphic>
          </wp:inline>
        </w:drawing>
      </w:r>
      <w:r w:rsidR="00C72A75" w:rsidRPr="006C1775">
        <w:rPr>
          <w:rFonts w:cs="Times New Roman"/>
          <w:i/>
          <w:sz w:val="24"/>
        </w:rPr>
        <w:t>Giao diện FrmMuonTra</w:t>
      </w:r>
    </w:p>
    <w:p w14:paraId="55DAD165" w14:textId="77777777" w:rsidR="000402D5" w:rsidRPr="006C1775" w:rsidRDefault="002A4C6D">
      <w:pPr>
        <w:spacing w:before="80" w:after="160"/>
        <w:jc w:val="center"/>
        <w:rPr>
          <w:rFonts w:cs="Times New Roman"/>
        </w:rPr>
      </w:pPr>
      <w:r w:rsidRPr="006C1775">
        <w:rPr>
          <w:rFonts w:cs="Times New Roman"/>
          <w:i/>
          <w:noProof/>
          <w:sz w:val="24"/>
        </w:rPr>
        <w:lastRenderedPageBreak/>
        <w:drawing>
          <wp:inline distT="0" distB="0" distL="0" distR="0" wp14:anchorId="50DD0D16" wp14:editId="08346001">
            <wp:extent cx="6101715" cy="4506595"/>
            <wp:effectExtent l="0" t="0" r="0" b="8255"/>
            <wp:docPr id="5304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007" name=""/>
                    <pic:cNvPicPr/>
                  </pic:nvPicPr>
                  <pic:blipFill>
                    <a:blip r:embed="rId23"/>
                    <a:stretch>
                      <a:fillRect/>
                    </a:stretch>
                  </pic:blipFill>
                  <pic:spPr>
                    <a:xfrm>
                      <a:off x="0" y="0"/>
                      <a:ext cx="6101715" cy="4506595"/>
                    </a:xfrm>
                    <a:prstGeom prst="rect">
                      <a:avLst/>
                    </a:prstGeom>
                  </pic:spPr>
                </pic:pic>
              </a:graphicData>
            </a:graphic>
          </wp:inline>
        </w:drawing>
      </w:r>
      <w:r w:rsidR="00C72A75" w:rsidRPr="006C1775">
        <w:rPr>
          <w:rFonts w:cs="Times New Roman"/>
          <w:i/>
          <w:sz w:val="24"/>
        </w:rPr>
        <w:t>Giao diện FrmThongKe</w:t>
      </w:r>
    </w:p>
    <w:p w14:paraId="469FF7D7" w14:textId="77777777" w:rsidR="000402D5" w:rsidRPr="006C1775" w:rsidRDefault="002A4C6D">
      <w:pPr>
        <w:pStyle w:val="Heading2"/>
        <w:spacing w:line="360" w:lineRule="auto"/>
      </w:pPr>
      <w:bookmarkStart w:id="16" w:name="_Toc244455968"/>
      <w:r w:rsidRPr="006C1775">
        <w:t>4</w:t>
      </w:r>
      <w:r w:rsidR="00C72A75" w:rsidRPr="006C1775">
        <w:t>. CƠ SỞ DỮ LIỆU</w:t>
      </w:r>
      <w:bookmarkEnd w:id="16"/>
    </w:p>
    <w:p w14:paraId="01F3DF62" w14:textId="77777777" w:rsidR="002A4C6D" w:rsidRPr="006C1775" w:rsidRDefault="002A4C6D" w:rsidP="002A4C6D">
      <w:pPr>
        <w:spacing w:before="80" w:after="160"/>
        <w:jc w:val="center"/>
        <w:rPr>
          <w:rFonts w:cs="Times New Roman"/>
          <w:i/>
          <w:sz w:val="24"/>
          <w:lang w:val="vi-VN"/>
        </w:rPr>
      </w:pPr>
      <w:r w:rsidRPr="006C1775">
        <w:rPr>
          <w:rFonts w:cs="Times New Roman"/>
          <w:i/>
          <w:noProof/>
          <w:sz w:val="24"/>
          <w:lang w:val="vi-VN"/>
        </w:rPr>
        <w:drawing>
          <wp:inline distT="0" distB="0" distL="0" distR="0" wp14:anchorId="66BD3788" wp14:editId="50663FD5">
            <wp:extent cx="6101715" cy="2714625"/>
            <wp:effectExtent l="0" t="0" r="0" b="9525"/>
            <wp:docPr id="16706194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1715" cy="2714625"/>
                    </a:xfrm>
                    <a:prstGeom prst="rect">
                      <a:avLst/>
                    </a:prstGeom>
                    <a:noFill/>
                    <a:ln>
                      <a:noFill/>
                    </a:ln>
                  </pic:spPr>
                </pic:pic>
              </a:graphicData>
            </a:graphic>
          </wp:inline>
        </w:drawing>
      </w:r>
    </w:p>
    <w:p w14:paraId="03CD51C7" w14:textId="77777777" w:rsidR="000402D5" w:rsidRPr="006C1775" w:rsidRDefault="00C72A75">
      <w:pPr>
        <w:spacing w:before="80" w:after="160"/>
        <w:jc w:val="center"/>
        <w:rPr>
          <w:rFonts w:cs="Times New Roman"/>
          <w:lang w:val="vi-VN"/>
        </w:rPr>
      </w:pPr>
      <w:r w:rsidRPr="006C1775">
        <w:rPr>
          <w:rFonts w:cs="Times New Roman"/>
          <w:i/>
          <w:sz w:val="24"/>
          <w:lang w:val="vi-VN"/>
        </w:rPr>
        <w:t>Hình 7: ERD cơ sở dữ liệu quản lý thư viện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35"/>
        <w:gridCol w:w="3118"/>
        <w:gridCol w:w="3402"/>
      </w:tblGrid>
      <w:tr w:rsidR="000402D5" w:rsidRPr="006C1775" w14:paraId="37FCAF25" w14:textId="77777777">
        <w:tc>
          <w:tcPr>
            <w:tcW w:w="2835" w:type="dxa"/>
          </w:tcPr>
          <w:p w14:paraId="76C6E1FC" w14:textId="77777777" w:rsidR="000402D5" w:rsidRPr="006C1775" w:rsidRDefault="00C72A75">
            <w:pPr>
              <w:rPr>
                <w:rFonts w:cs="Times New Roman"/>
              </w:rPr>
            </w:pPr>
            <w:r w:rsidRPr="006C1775">
              <w:rPr>
                <w:rFonts w:cs="Times New Roman"/>
                <w:b/>
                <w:sz w:val="24"/>
              </w:rPr>
              <w:t>Bảng</w:t>
            </w:r>
          </w:p>
        </w:tc>
        <w:tc>
          <w:tcPr>
            <w:tcW w:w="3118" w:type="dxa"/>
          </w:tcPr>
          <w:p w14:paraId="46D87533" w14:textId="77777777" w:rsidR="000402D5" w:rsidRPr="006C1775" w:rsidRDefault="00C72A75">
            <w:pPr>
              <w:rPr>
                <w:rFonts w:cs="Times New Roman"/>
              </w:rPr>
            </w:pPr>
            <w:r w:rsidRPr="006C1775">
              <w:rPr>
                <w:rFonts w:cs="Times New Roman"/>
                <w:b/>
                <w:sz w:val="24"/>
              </w:rPr>
              <w:t>Khóa chính</w:t>
            </w:r>
          </w:p>
        </w:tc>
        <w:tc>
          <w:tcPr>
            <w:tcW w:w="3402" w:type="dxa"/>
          </w:tcPr>
          <w:p w14:paraId="79150F66" w14:textId="77777777" w:rsidR="000402D5" w:rsidRPr="006C1775" w:rsidRDefault="00C72A75">
            <w:pPr>
              <w:rPr>
                <w:rFonts w:cs="Times New Roman"/>
              </w:rPr>
            </w:pPr>
            <w:r w:rsidRPr="006C1775">
              <w:rPr>
                <w:rFonts w:cs="Times New Roman"/>
                <w:b/>
                <w:sz w:val="24"/>
              </w:rPr>
              <w:t>Khóa ngoại</w:t>
            </w:r>
          </w:p>
        </w:tc>
      </w:tr>
      <w:tr w:rsidR="000402D5" w:rsidRPr="006C1775" w14:paraId="56BB14BF" w14:textId="77777777">
        <w:tc>
          <w:tcPr>
            <w:tcW w:w="2835" w:type="dxa"/>
          </w:tcPr>
          <w:p w14:paraId="73D7F847" w14:textId="77777777" w:rsidR="000402D5" w:rsidRPr="006C1775" w:rsidRDefault="00C72A75">
            <w:pPr>
              <w:rPr>
                <w:rFonts w:cs="Times New Roman"/>
              </w:rPr>
            </w:pPr>
            <w:r w:rsidRPr="006C1775">
              <w:rPr>
                <w:rFonts w:cs="Times New Roman"/>
                <w:sz w:val="24"/>
              </w:rPr>
              <w:t>NhanVien</w:t>
            </w:r>
          </w:p>
        </w:tc>
        <w:tc>
          <w:tcPr>
            <w:tcW w:w="3118" w:type="dxa"/>
          </w:tcPr>
          <w:p w14:paraId="3F5CB3D4" w14:textId="77777777" w:rsidR="000402D5" w:rsidRPr="006C1775" w:rsidRDefault="00C72A75">
            <w:pPr>
              <w:rPr>
                <w:rFonts w:cs="Times New Roman"/>
              </w:rPr>
            </w:pPr>
            <w:r w:rsidRPr="006C1775">
              <w:rPr>
                <w:rFonts w:cs="Times New Roman"/>
                <w:sz w:val="24"/>
              </w:rPr>
              <w:t>MaNhanVien</w:t>
            </w:r>
          </w:p>
        </w:tc>
        <w:tc>
          <w:tcPr>
            <w:tcW w:w="3402" w:type="dxa"/>
          </w:tcPr>
          <w:p w14:paraId="626BA58E" w14:textId="77777777" w:rsidR="000402D5" w:rsidRPr="006C1775" w:rsidRDefault="00C72A75">
            <w:pPr>
              <w:rPr>
                <w:rFonts w:cs="Times New Roman"/>
              </w:rPr>
            </w:pPr>
            <w:r w:rsidRPr="006C1775">
              <w:rPr>
                <w:rFonts w:cs="Times New Roman"/>
                <w:sz w:val="24"/>
              </w:rPr>
              <w:t>–</w:t>
            </w:r>
          </w:p>
        </w:tc>
      </w:tr>
      <w:tr w:rsidR="000402D5" w:rsidRPr="006C1775" w14:paraId="3D124920" w14:textId="77777777">
        <w:tc>
          <w:tcPr>
            <w:tcW w:w="2835" w:type="dxa"/>
          </w:tcPr>
          <w:p w14:paraId="6217CD42" w14:textId="77777777" w:rsidR="000402D5" w:rsidRPr="006C1775" w:rsidRDefault="00C72A75">
            <w:pPr>
              <w:rPr>
                <w:rFonts w:cs="Times New Roman"/>
              </w:rPr>
            </w:pPr>
            <w:r w:rsidRPr="006C1775">
              <w:rPr>
                <w:rFonts w:cs="Times New Roman"/>
                <w:sz w:val="24"/>
              </w:rPr>
              <w:lastRenderedPageBreak/>
              <w:t>TheLoai</w:t>
            </w:r>
          </w:p>
        </w:tc>
        <w:tc>
          <w:tcPr>
            <w:tcW w:w="3118" w:type="dxa"/>
          </w:tcPr>
          <w:p w14:paraId="462A5011" w14:textId="77777777" w:rsidR="000402D5" w:rsidRPr="006C1775" w:rsidRDefault="00C72A75">
            <w:pPr>
              <w:rPr>
                <w:rFonts w:cs="Times New Roman"/>
              </w:rPr>
            </w:pPr>
            <w:r w:rsidRPr="006C1775">
              <w:rPr>
                <w:rFonts w:cs="Times New Roman"/>
                <w:sz w:val="24"/>
              </w:rPr>
              <w:t>MaTheLoai</w:t>
            </w:r>
          </w:p>
        </w:tc>
        <w:tc>
          <w:tcPr>
            <w:tcW w:w="3402" w:type="dxa"/>
          </w:tcPr>
          <w:p w14:paraId="604E7603" w14:textId="77777777" w:rsidR="000402D5" w:rsidRPr="006C1775" w:rsidRDefault="00C72A75">
            <w:pPr>
              <w:rPr>
                <w:rFonts w:cs="Times New Roman"/>
              </w:rPr>
            </w:pPr>
            <w:r w:rsidRPr="006C1775">
              <w:rPr>
                <w:rFonts w:cs="Times New Roman"/>
                <w:sz w:val="24"/>
              </w:rPr>
              <w:t>–</w:t>
            </w:r>
          </w:p>
        </w:tc>
      </w:tr>
      <w:tr w:rsidR="000402D5" w:rsidRPr="006C1775" w14:paraId="5F623252" w14:textId="77777777">
        <w:tc>
          <w:tcPr>
            <w:tcW w:w="2835" w:type="dxa"/>
          </w:tcPr>
          <w:p w14:paraId="018C2A05" w14:textId="77777777" w:rsidR="000402D5" w:rsidRPr="006C1775" w:rsidRDefault="00C72A75">
            <w:pPr>
              <w:rPr>
                <w:rFonts w:cs="Times New Roman"/>
              </w:rPr>
            </w:pPr>
            <w:r w:rsidRPr="006C1775">
              <w:rPr>
                <w:rFonts w:cs="Times New Roman"/>
                <w:sz w:val="24"/>
              </w:rPr>
              <w:t>NhaXuatBan</w:t>
            </w:r>
          </w:p>
        </w:tc>
        <w:tc>
          <w:tcPr>
            <w:tcW w:w="3118" w:type="dxa"/>
          </w:tcPr>
          <w:p w14:paraId="7934A9AD" w14:textId="77777777" w:rsidR="000402D5" w:rsidRPr="006C1775" w:rsidRDefault="00C72A75">
            <w:pPr>
              <w:rPr>
                <w:rFonts w:cs="Times New Roman"/>
              </w:rPr>
            </w:pPr>
            <w:r w:rsidRPr="006C1775">
              <w:rPr>
                <w:rFonts w:cs="Times New Roman"/>
                <w:sz w:val="24"/>
              </w:rPr>
              <w:t>MaNhaXuatBan</w:t>
            </w:r>
          </w:p>
        </w:tc>
        <w:tc>
          <w:tcPr>
            <w:tcW w:w="3402" w:type="dxa"/>
          </w:tcPr>
          <w:p w14:paraId="745E43F6" w14:textId="77777777" w:rsidR="000402D5" w:rsidRPr="006C1775" w:rsidRDefault="00C72A75">
            <w:pPr>
              <w:rPr>
                <w:rFonts w:cs="Times New Roman"/>
              </w:rPr>
            </w:pPr>
            <w:r w:rsidRPr="006C1775">
              <w:rPr>
                <w:rFonts w:cs="Times New Roman"/>
                <w:sz w:val="24"/>
              </w:rPr>
              <w:t>–</w:t>
            </w:r>
          </w:p>
        </w:tc>
      </w:tr>
      <w:tr w:rsidR="000402D5" w:rsidRPr="006C1775" w14:paraId="4A5B0B07" w14:textId="77777777">
        <w:tc>
          <w:tcPr>
            <w:tcW w:w="2835" w:type="dxa"/>
          </w:tcPr>
          <w:p w14:paraId="55315AAA" w14:textId="77777777" w:rsidR="000402D5" w:rsidRPr="006C1775" w:rsidRDefault="00C72A75">
            <w:pPr>
              <w:rPr>
                <w:rFonts w:cs="Times New Roman"/>
              </w:rPr>
            </w:pPr>
            <w:r w:rsidRPr="006C1775">
              <w:rPr>
                <w:rFonts w:cs="Times New Roman"/>
                <w:sz w:val="24"/>
              </w:rPr>
              <w:t>DauSach</w:t>
            </w:r>
          </w:p>
        </w:tc>
        <w:tc>
          <w:tcPr>
            <w:tcW w:w="3118" w:type="dxa"/>
          </w:tcPr>
          <w:p w14:paraId="617014A8" w14:textId="77777777" w:rsidR="000402D5" w:rsidRPr="006C1775" w:rsidRDefault="00C72A75">
            <w:pPr>
              <w:rPr>
                <w:rFonts w:cs="Times New Roman"/>
              </w:rPr>
            </w:pPr>
            <w:r w:rsidRPr="006C1775">
              <w:rPr>
                <w:rFonts w:cs="Times New Roman"/>
                <w:sz w:val="24"/>
              </w:rPr>
              <w:t>MaDauSach</w:t>
            </w:r>
          </w:p>
        </w:tc>
        <w:tc>
          <w:tcPr>
            <w:tcW w:w="3402" w:type="dxa"/>
          </w:tcPr>
          <w:p w14:paraId="23D55643" w14:textId="77777777" w:rsidR="000402D5" w:rsidRPr="006C1775" w:rsidRDefault="00C72A75">
            <w:pPr>
              <w:rPr>
                <w:rFonts w:cs="Times New Roman"/>
              </w:rPr>
            </w:pPr>
            <w:r w:rsidRPr="006C1775">
              <w:rPr>
                <w:rFonts w:cs="Times New Roman"/>
                <w:sz w:val="24"/>
              </w:rPr>
              <w:t>MaTheLoai, MaNhaXuatBan</w:t>
            </w:r>
          </w:p>
        </w:tc>
      </w:tr>
      <w:tr w:rsidR="000402D5" w:rsidRPr="006C1775" w14:paraId="2C17C33C" w14:textId="77777777">
        <w:tc>
          <w:tcPr>
            <w:tcW w:w="2835" w:type="dxa"/>
          </w:tcPr>
          <w:p w14:paraId="21C2D859" w14:textId="77777777" w:rsidR="000402D5" w:rsidRPr="006C1775" w:rsidRDefault="00C72A75">
            <w:pPr>
              <w:rPr>
                <w:rFonts w:cs="Times New Roman"/>
              </w:rPr>
            </w:pPr>
            <w:r w:rsidRPr="006C1775">
              <w:rPr>
                <w:rFonts w:cs="Times New Roman"/>
                <w:sz w:val="24"/>
              </w:rPr>
              <w:t>DocGia</w:t>
            </w:r>
          </w:p>
        </w:tc>
        <w:tc>
          <w:tcPr>
            <w:tcW w:w="3118" w:type="dxa"/>
          </w:tcPr>
          <w:p w14:paraId="4AF288C7" w14:textId="77777777" w:rsidR="000402D5" w:rsidRPr="006C1775" w:rsidRDefault="00C72A75">
            <w:pPr>
              <w:rPr>
                <w:rFonts w:cs="Times New Roman"/>
              </w:rPr>
            </w:pPr>
            <w:r w:rsidRPr="006C1775">
              <w:rPr>
                <w:rFonts w:cs="Times New Roman"/>
                <w:sz w:val="24"/>
              </w:rPr>
              <w:t>MaDocGia</w:t>
            </w:r>
          </w:p>
        </w:tc>
        <w:tc>
          <w:tcPr>
            <w:tcW w:w="3402" w:type="dxa"/>
          </w:tcPr>
          <w:p w14:paraId="557607D8" w14:textId="77777777" w:rsidR="000402D5" w:rsidRPr="006C1775" w:rsidRDefault="00C72A75">
            <w:pPr>
              <w:rPr>
                <w:rFonts w:cs="Times New Roman"/>
              </w:rPr>
            </w:pPr>
            <w:r w:rsidRPr="006C1775">
              <w:rPr>
                <w:rFonts w:cs="Times New Roman"/>
                <w:sz w:val="24"/>
              </w:rPr>
              <w:t>–</w:t>
            </w:r>
          </w:p>
        </w:tc>
      </w:tr>
      <w:tr w:rsidR="000402D5" w:rsidRPr="006C1775" w14:paraId="220EB3D4" w14:textId="77777777">
        <w:tc>
          <w:tcPr>
            <w:tcW w:w="2835" w:type="dxa"/>
          </w:tcPr>
          <w:p w14:paraId="26A99F81" w14:textId="77777777" w:rsidR="000402D5" w:rsidRPr="006C1775" w:rsidRDefault="00C72A75">
            <w:pPr>
              <w:rPr>
                <w:rFonts w:cs="Times New Roman"/>
              </w:rPr>
            </w:pPr>
            <w:r w:rsidRPr="006C1775">
              <w:rPr>
                <w:rFonts w:cs="Times New Roman"/>
                <w:sz w:val="24"/>
              </w:rPr>
              <w:t>TheDocGia</w:t>
            </w:r>
          </w:p>
        </w:tc>
        <w:tc>
          <w:tcPr>
            <w:tcW w:w="3118" w:type="dxa"/>
          </w:tcPr>
          <w:p w14:paraId="5458CF02" w14:textId="77777777" w:rsidR="000402D5" w:rsidRPr="006C1775" w:rsidRDefault="00C72A75">
            <w:pPr>
              <w:rPr>
                <w:rFonts w:cs="Times New Roman"/>
              </w:rPr>
            </w:pPr>
            <w:r w:rsidRPr="006C1775">
              <w:rPr>
                <w:rFonts w:cs="Times New Roman"/>
                <w:sz w:val="24"/>
              </w:rPr>
              <w:t>MaThe</w:t>
            </w:r>
          </w:p>
        </w:tc>
        <w:tc>
          <w:tcPr>
            <w:tcW w:w="3402" w:type="dxa"/>
          </w:tcPr>
          <w:p w14:paraId="6E0A73F0" w14:textId="77777777" w:rsidR="000402D5" w:rsidRPr="006C1775" w:rsidRDefault="00C72A75">
            <w:pPr>
              <w:rPr>
                <w:rFonts w:cs="Times New Roman"/>
              </w:rPr>
            </w:pPr>
            <w:r w:rsidRPr="006C1775">
              <w:rPr>
                <w:rFonts w:cs="Times New Roman"/>
                <w:sz w:val="24"/>
              </w:rPr>
              <w:t>MaDocGia</w:t>
            </w:r>
          </w:p>
        </w:tc>
      </w:tr>
      <w:tr w:rsidR="000402D5" w:rsidRPr="006C1775" w14:paraId="1B79FBB8" w14:textId="77777777">
        <w:tc>
          <w:tcPr>
            <w:tcW w:w="2835" w:type="dxa"/>
          </w:tcPr>
          <w:p w14:paraId="29158663" w14:textId="77777777" w:rsidR="000402D5" w:rsidRPr="006C1775" w:rsidRDefault="00C72A75">
            <w:pPr>
              <w:rPr>
                <w:rFonts w:cs="Times New Roman"/>
              </w:rPr>
            </w:pPr>
            <w:r w:rsidRPr="006C1775">
              <w:rPr>
                <w:rFonts w:cs="Times New Roman"/>
                <w:sz w:val="24"/>
              </w:rPr>
              <w:t>PhieuMuon</w:t>
            </w:r>
          </w:p>
        </w:tc>
        <w:tc>
          <w:tcPr>
            <w:tcW w:w="3118" w:type="dxa"/>
          </w:tcPr>
          <w:p w14:paraId="39D14A8C" w14:textId="77777777" w:rsidR="000402D5" w:rsidRPr="006C1775" w:rsidRDefault="00C72A75">
            <w:pPr>
              <w:rPr>
                <w:rFonts w:cs="Times New Roman"/>
              </w:rPr>
            </w:pPr>
            <w:r w:rsidRPr="006C1775">
              <w:rPr>
                <w:rFonts w:cs="Times New Roman"/>
                <w:sz w:val="24"/>
              </w:rPr>
              <w:t>MaPhieuMuon</w:t>
            </w:r>
          </w:p>
        </w:tc>
        <w:tc>
          <w:tcPr>
            <w:tcW w:w="3402" w:type="dxa"/>
          </w:tcPr>
          <w:p w14:paraId="2D25BABF" w14:textId="77777777" w:rsidR="000402D5" w:rsidRPr="006C1775" w:rsidRDefault="00C72A75">
            <w:pPr>
              <w:rPr>
                <w:rFonts w:cs="Times New Roman"/>
              </w:rPr>
            </w:pPr>
            <w:r w:rsidRPr="006C1775">
              <w:rPr>
                <w:rFonts w:cs="Times New Roman"/>
                <w:sz w:val="24"/>
              </w:rPr>
              <w:t>MaDocGia, MaNhanVien</w:t>
            </w:r>
          </w:p>
        </w:tc>
      </w:tr>
      <w:tr w:rsidR="000402D5" w:rsidRPr="006C1775" w14:paraId="41ADA9AB" w14:textId="77777777">
        <w:tc>
          <w:tcPr>
            <w:tcW w:w="2835" w:type="dxa"/>
          </w:tcPr>
          <w:p w14:paraId="31BA7C84" w14:textId="77777777" w:rsidR="000402D5" w:rsidRPr="006C1775" w:rsidRDefault="00C72A75">
            <w:pPr>
              <w:rPr>
                <w:rFonts w:cs="Times New Roman"/>
              </w:rPr>
            </w:pPr>
            <w:r w:rsidRPr="006C1775">
              <w:rPr>
                <w:rFonts w:cs="Times New Roman"/>
                <w:sz w:val="24"/>
              </w:rPr>
              <w:t>ChiTietPhieuMuon</w:t>
            </w:r>
          </w:p>
        </w:tc>
        <w:tc>
          <w:tcPr>
            <w:tcW w:w="3118" w:type="dxa"/>
          </w:tcPr>
          <w:p w14:paraId="5A47900B" w14:textId="77777777" w:rsidR="000402D5" w:rsidRPr="006C1775" w:rsidRDefault="00C72A75">
            <w:pPr>
              <w:rPr>
                <w:rFonts w:cs="Times New Roman"/>
              </w:rPr>
            </w:pPr>
            <w:r w:rsidRPr="006C1775">
              <w:rPr>
                <w:rFonts w:cs="Times New Roman"/>
                <w:sz w:val="24"/>
              </w:rPr>
              <w:t>MaChiTiet</w:t>
            </w:r>
          </w:p>
        </w:tc>
        <w:tc>
          <w:tcPr>
            <w:tcW w:w="3402" w:type="dxa"/>
          </w:tcPr>
          <w:p w14:paraId="066DE9C4" w14:textId="77777777" w:rsidR="000402D5" w:rsidRPr="006C1775" w:rsidRDefault="00C72A75">
            <w:pPr>
              <w:rPr>
                <w:rFonts w:cs="Times New Roman"/>
              </w:rPr>
            </w:pPr>
            <w:r w:rsidRPr="006C1775">
              <w:rPr>
                <w:rFonts w:cs="Times New Roman"/>
                <w:sz w:val="24"/>
              </w:rPr>
              <w:t>MaPhieuMuon, MaDauSach</w:t>
            </w:r>
          </w:p>
        </w:tc>
      </w:tr>
      <w:tr w:rsidR="000402D5" w:rsidRPr="006C1775" w14:paraId="6950F3C0" w14:textId="77777777">
        <w:tc>
          <w:tcPr>
            <w:tcW w:w="2835" w:type="dxa"/>
          </w:tcPr>
          <w:p w14:paraId="3E52D811" w14:textId="77777777" w:rsidR="000402D5" w:rsidRPr="006C1775" w:rsidRDefault="00C72A75">
            <w:pPr>
              <w:rPr>
                <w:rFonts w:cs="Times New Roman"/>
              </w:rPr>
            </w:pPr>
            <w:r w:rsidRPr="006C1775">
              <w:rPr>
                <w:rFonts w:cs="Times New Roman"/>
                <w:sz w:val="24"/>
              </w:rPr>
              <w:t>PhieuPhat</w:t>
            </w:r>
          </w:p>
        </w:tc>
        <w:tc>
          <w:tcPr>
            <w:tcW w:w="3118" w:type="dxa"/>
          </w:tcPr>
          <w:p w14:paraId="0B37E0F1" w14:textId="77777777" w:rsidR="000402D5" w:rsidRPr="006C1775" w:rsidRDefault="00C72A75">
            <w:pPr>
              <w:rPr>
                <w:rFonts w:cs="Times New Roman"/>
              </w:rPr>
            </w:pPr>
            <w:r w:rsidRPr="006C1775">
              <w:rPr>
                <w:rFonts w:cs="Times New Roman"/>
                <w:sz w:val="24"/>
              </w:rPr>
              <w:t>MaPhieuPhat</w:t>
            </w:r>
          </w:p>
        </w:tc>
        <w:tc>
          <w:tcPr>
            <w:tcW w:w="3402" w:type="dxa"/>
          </w:tcPr>
          <w:p w14:paraId="79BD2C14" w14:textId="77777777" w:rsidR="000402D5" w:rsidRPr="006C1775" w:rsidRDefault="00C72A75">
            <w:pPr>
              <w:rPr>
                <w:rFonts w:cs="Times New Roman"/>
              </w:rPr>
            </w:pPr>
            <w:r w:rsidRPr="006C1775">
              <w:rPr>
                <w:rFonts w:cs="Times New Roman"/>
                <w:sz w:val="24"/>
              </w:rPr>
              <w:t>MaChiTiet, MaNhanVien</w:t>
            </w:r>
          </w:p>
        </w:tc>
      </w:tr>
    </w:tbl>
    <w:p w14:paraId="61A3E996" w14:textId="77777777" w:rsidR="000402D5" w:rsidRPr="006C1775" w:rsidRDefault="000402D5">
      <w:pPr>
        <w:spacing w:after="80" w:line="240" w:lineRule="auto"/>
        <w:rPr>
          <w:rFonts w:cs="Times New Roman"/>
        </w:rPr>
      </w:pPr>
    </w:p>
    <w:p w14:paraId="6844FB5A" w14:textId="77777777" w:rsidR="000402D5" w:rsidRPr="006C1775" w:rsidRDefault="00C72A75">
      <w:pPr>
        <w:pStyle w:val="Heading3"/>
        <w:spacing w:line="360" w:lineRule="auto"/>
      </w:pPr>
      <w:bookmarkStart w:id="17" w:name="_Toc244455969"/>
      <w:r w:rsidRPr="006C1775">
        <w:t>Script SQL tạo CSDL</w:t>
      </w:r>
      <w:bookmarkEnd w:id="17"/>
    </w:p>
    <w:p w14:paraId="396BA00F" w14:textId="77777777" w:rsidR="000402D5" w:rsidRPr="006C1775" w:rsidRDefault="00C72A75">
      <w:pPr>
        <w:keepNext/>
        <w:spacing w:after="80"/>
        <w:rPr>
          <w:rFonts w:cs="Times New Roman"/>
          <w:lang w:val="fr-FR"/>
        </w:rPr>
      </w:pPr>
      <w:r w:rsidRPr="006C1775">
        <w:rPr>
          <w:rFonts w:cs="Times New Roman"/>
          <w:i/>
          <w:lang w:val="fr-FR"/>
        </w:rPr>
        <w:t>File: LAB2/Quan_Ly_Thu_Vien/Database/QuanLyThuVien.sql</w:t>
      </w:r>
    </w:p>
    <w:p w14:paraId="70E83CA8" w14:textId="77777777" w:rsidR="000402D5" w:rsidRPr="006C1775" w:rsidRDefault="00C72A75">
      <w:pPr>
        <w:spacing w:after="0" w:line="240" w:lineRule="auto"/>
        <w:rPr>
          <w:rFonts w:cs="Times New Roman"/>
        </w:rPr>
      </w:pPr>
      <w:r w:rsidRPr="006C1775">
        <w:rPr>
          <w:rFonts w:cs="Times New Roman"/>
          <w:sz w:val="19"/>
        </w:rPr>
        <w:t>IF DB_ID(N'QuanLyThuVienDB') IS NULL</w:t>
      </w:r>
    </w:p>
    <w:p w14:paraId="186BF7BD" w14:textId="77777777" w:rsidR="000402D5" w:rsidRPr="006C1775" w:rsidRDefault="00C72A75">
      <w:pPr>
        <w:spacing w:after="0" w:line="240" w:lineRule="auto"/>
        <w:rPr>
          <w:rFonts w:cs="Times New Roman"/>
        </w:rPr>
      </w:pPr>
      <w:r w:rsidRPr="006C1775">
        <w:rPr>
          <w:rFonts w:cs="Times New Roman"/>
          <w:sz w:val="19"/>
        </w:rPr>
        <w:t>CREATE DATABASE QuanLyThuVienDB;</w:t>
      </w:r>
    </w:p>
    <w:p w14:paraId="010BC722" w14:textId="77777777" w:rsidR="000402D5" w:rsidRPr="006C1775" w:rsidRDefault="00C72A75">
      <w:pPr>
        <w:spacing w:after="0" w:line="240" w:lineRule="auto"/>
        <w:rPr>
          <w:rFonts w:cs="Times New Roman"/>
        </w:rPr>
      </w:pPr>
      <w:r w:rsidRPr="006C1775">
        <w:rPr>
          <w:rFonts w:cs="Times New Roman"/>
          <w:sz w:val="19"/>
        </w:rPr>
        <w:t>GO</w:t>
      </w:r>
    </w:p>
    <w:p w14:paraId="3BE3230B" w14:textId="77777777" w:rsidR="000402D5" w:rsidRPr="006C1775" w:rsidRDefault="000402D5">
      <w:pPr>
        <w:spacing w:after="0" w:line="240" w:lineRule="auto"/>
        <w:rPr>
          <w:rFonts w:cs="Times New Roman"/>
        </w:rPr>
      </w:pPr>
    </w:p>
    <w:p w14:paraId="13C41F9D" w14:textId="77777777" w:rsidR="000402D5" w:rsidRPr="006C1775" w:rsidRDefault="00C72A75">
      <w:pPr>
        <w:spacing w:after="0" w:line="240" w:lineRule="auto"/>
        <w:rPr>
          <w:rFonts w:cs="Times New Roman"/>
        </w:rPr>
      </w:pPr>
      <w:r w:rsidRPr="006C1775">
        <w:rPr>
          <w:rFonts w:cs="Times New Roman"/>
          <w:sz w:val="19"/>
        </w:rPr>
        <w:t>USE QuanLyThuVienDB;</w:t>
      </w:r>
    </w:p>
    <w:p w14:paraId="65FD74F8" w14:textId="77777777" w:rsidR="000402D5" w:rsidRPr="006C1775" w:rsidRDefault="00C72A75">
      <w:pPr>
        <w:spacing w:after="0" w:line="240" w:lineRule="auto"/>
        <w:rPr>
          <w:rFonts w:cs="Times New Roman"/>
        </w:rPr>
      </w:pPr>
      <w:r w:rsidRPr="006C1775">
        <w:rPr>
          <w:rFonts w:cs="Times New Roman"/>
          <w:sz w:val="19"/>
        </w:rPr>
        <w:t>GO</w:t>
      </w:r>
    </w:p>
    <w:p w14:paraId="477D2B01" w14:textId="77777777" w:rsidR="000402D5" w:rsidRPr="006C1775" w:rsidRDefault="000402D5">
      <w:pPr>
        <w:spacing w:after="0" w:line="240" w:lineRule="auto"/>
        <w:rPr>
          <w:rFonts w:cs="Times New Roman"/>
        </w:rPr>
      </w:pPr>
    </w:p>
    <w:p w14:paraId="27E7A832" w14:textId="77777777" w:rsidR="000402D5" w:rsidRPr="006C1775" w:rsidRDefault="00C72A75">
      <w:pPr>
        <w:spacing w:after="0" w:line="240" w:lineRule="auto"/>
        <w:rPr>
          <w:rFonts w:cs="Times New Roman"/>
        </w:rPr>
      </w:pPr>
      <w:r w:rsidRPr="006C1775">
        <w:rPr>
          <w:rFonts w:cs="Times New Roman"/>
          <w:sz w:val="19"/>
        </w:rPr>
        <w:t>IF OBJECT_ID('dbo.PhieuPhat','U') IS NOT NULL DROP TABLE dbo.PhieuPhat;</w:t>
      </w:r>
    </w:p>
    <w:p w14:paraId="7D2C500A" w14:textId="77777777" w:rsidR="000402D5" w:rsidRPr="006C1775" w:rsidRDefault="00C72A75">
      <w:pPr>
        <w:spacing w:after="0" w:line="240" w:lineRule="auto"/>
        <w:rPr>
          <w:rFonts w:cs="Times New Roman"/>
        </w:rPr>
      </w:pPr>
      <w:r w:rsidRPr="006C1775">
        <w:rPr>
          <w:rFonts w:cs="Times New Roman"/>
          <w:sz w:val="19"/>
        </w:rPr>
        <w:t>IF OBJECT_ID('dbo.ChiTietPhieuMuon','U') IS NOT NULL DROP TABLE dbo.ChiTietPhieuMuon;</w:t>
      </w:r>
    </w:p>
    <w:p w14:paraId="28079395" w14:textId="77777777" w:rsidR="000402D5" w:rsidRPr="006C1775" w:rsidRDefault="00C72A75">
      <w:pPr>
        <w:spacing w:after="0" w:line="240" w:lineRule="auto"/>
        <w:rPr>
          <w:rFonts w:cs="Times New Roman"/>
        </w:rPr>
      </w:pPr>
      <w:r w:rsidRPr="006C1775">
        <w:rPr>
          <w:rFonts w:cs="Times New Roman"/>
          <w:sz w:val="19"/>
        </w:rPr>
        <w:t>IF OBJECT_ID('dbo.PhieuMuon','U') IS NOT NULL DROP TABLE dbo.PhieuMuon;</w:t>
      </w:r>
    </w:p>
    <w:p w14:paraId="45B59006" w14:textId="77777777" w:rsidR="000402D5" w:rsidRPr="006C1775" w:rsidRDefault="00C72A75">
      <w:pPr>
        <w:spacing w:after="0" w:line="240" w:lineRule="auto"/>
        <w:rPr>
          <w:rFonts w:cs="Times New Roman"/>
        </w:rPr>
      </w:pPr>
      <w:r w:rsidRPr="006C1775">
        <w:rPr>
          <w:rFonts w:cs="Times New Roman"/>
          <w:sz w:val="19"/>
        </w:rPr>
        <w:t>IF OBJECT_ID('dbo.TheDocGia','U') IS NOT NULL DROP TABLE dbo.TheDocGia;</w:t>
      </w:r>
    </w:p>
    <w:p w14:paraId="6163084D" w14:textId="77777777" w:rsidR="000402D5" w:rsidRPr="006C1775" w:rsidRDefault="00C72A75">
      <w:pPr>
        <w:spacing w:after="0" w:line="240" w:lineRule="auto"/>
        <w:rPr>
          <w:rFonts w:cs="Times New Roman"/>
        </w:rPr>
      </w:pPr>
      <w:r w:rsidRPr="006C1775">
        <w:rPr>
          <w:rFonts w:cs="Times New Roman"/>
          <w:sz w:val="19"/>
        </w:rPr>
        <w:t>IF OBJECT_ID('dbo.DocGia','U') IS NOT NULL DROP TABLE dbo.DocGia;</w:t>
      </w:r>
    </w:p>
    <w:p w14:paraId="2F424ECF" w14:textId="77777777" w:rsidR="000402D5" w:rsidRPr="006C1775" w:rsidRDefault="00C72A75">
      <w:pPr>
        <w:spacing w:after="0" w:line="240" w:lineRule="auto"/>
        <w:rPr>
          <w:rFonts w:cs="Times New Roman"/>
        </w:rPr>
      </w:pPr>
      <w:r w:rsidRPr="006C1775">
        <w:rPr>
          <w:rFonts w:cs="Times New Roman"/>
          <w:sz w:val="19"/>
        </w:rPr>
        <w:t>IF OBJECT_ID('dbo.DauSach','U') IS NOT NULL DROP TABLE dbo.DauSach;</w:t>
      </w:r>
    </w:p>
    <w:p w14:paraId="1DD63710" w14:textId="77777777" w:rsidR="000402D5" w:rsidRPr="006C1775" w:rsidRDefault="00C72A75">
      <w:pPr>
        <w:spacing w:after="0" w:line="240" w:lineRule="auto"/>
        <w:rPr>
          <w:rFonts w:cs="Times New Roman"/>
        </w:rPr>
      </w:pPr>
      <w:r w:rsidRPr="006C1775">
        <w:rPr>
          <w:rFonts w:cs="Times New Roman"/>
          <w:sz w:val="19"/>
        </w:rPr>
        <w:t>IF OBJECT_ID('dbo.NhaXuatBan','U') IS NOT NULL DROP TABLE dbo.NhaXuatBan;</w:t>
      </w:r>
    </w:p>
    <w:p w14:paraId="3E0B2ED0" w14:textId="77777777" w:rsidR="000402D5" w:rsidRPr="006C1775" w:rsidRDefault="00C72A75">
      <w:pPr>
        <w:spacing w:after="0" w:line="240" w:lineRule="auto"/>
        <w:rPr>
          <w:rFonts w:cs="Times New Roman"/>
        </w:rPr>
      </w:pPr>
      <w:r w:rsidRPr="006C1775">
        <w:rPr>
          <w:rFonts w:cs="Times New Roman"/>
          <w:sz w:val="19"/>
        </w:rPr>
        <w:t>IF OBJECT_ID('dbo.TheLoai','U') IS NOT NULL DROP TABLE dbo.TheLoai;</w:t>
      </w:r>
    </w:p>
    <w:p w14:paraId="4E0FBEC6" w14:textId="77777777" w:rsidR="000402D5" w:rsidRPr="006C1775" w:rsidRDefault="00C72A75">
      <w:pPr>
        <w:spacing w:after="0" w:line="240" w:lineRule="auto"/>
        <w:rPr>
          <w:rFonts w:cs="Times New Roman"/>
        </w:rPr>
      </w:pPr>
      <w:r w:rsidRPr="006C1775">
        <w:rPr>
          <w:rFonts w:cs="Times New Roman"/>
          <w:sz w:val="19"/>
        </w:rPr>
        <w:t>IF OBJECT_ID('dbo.NhanVien','U') IS NOT NULL DROP TABLE dbo.NhanVien;</w:t>
      </w:r>
    </w:p>
    <w:p w14:paraId="4D168A45" w14:textId="77777777" w:rsidR="000402D5" w:rsidRPr="006C1775" w:rsidRDefault="00C72A75">
      <w:pPr>
        <w:spacing w:after="0" w:line="240" w:lineRule="auto"/>
        <w:rPr>
          <w:rFonts w:cs="Times New Roman"/>
        </w:rPr>
      </w:pPr>
      <w:r w:rsidRPr="006C1775">
        <w:rPr>
          <w:rFonts w:cs="Times New Roman"/>
          <w:sz w:val="19"/>
        </w:rPr>
        <w:t>GO</w:t>
      </w:r>
    </w:p>
    <w:p w14:paraId="74C358D2" w14:textId="77777777" w:rsidR="000402D5" w:rsidRPr="006C1775" w:rsidRDefault="000402D5">
      <w:pPr>
        <w:spacing w:after="0" w:line="240" w:lineRule="auto"/>
        <w:rPr>
          <w:rFonts w:cs="Times New Roman"/>
        </w:rPr>
      </w:pPr>
    </w:p>
    <w:p w14:paraId="053375BE" w14:textId="77777777" w:rsidR="000402D5" w:rsidRPr="006C1775" w:rsidRDefault="00C72A75">
      <w:pPr>
        <w:spacing w:after="0" w:line="240" w:lineRule="auto"/>
        <w:rPr>
          <w:rFonts w:cs="Times New Roman"/>
        </w:rPr>
      </w:pPr>
      <w:r w:rsidRPr="006C1775">
        <w:rPr>
          <w:rFonts w:cs="Times New Roman"/>
          <w:sz w:val="19"/>
        </w:rPr>
        <w:t>CREATE TABLE dbo.NhanVien (</w:t>
      </w:r>
    </w:p>
    <w:p w14:paraId="22389A78" w14:textId="77777777" w:rsidR="000402D5" w:rsidRPr="006C1775" w:rsidRDefault="00C72A75">
      <w:pPr>
        <w:spacing w:after="0" w:line="240" w:lineRule="auto"/>
        <w:rPr>
          <w:rFonts w:cs="Times New Roman"/>
        </w:rPr>
      </w:pPr>
      <w:r w:rsidRPr="006C1775">
        <w:rPr>
          <w:rFonts w:cs="Times New Roman"/>
          <w:sz w:val="19"/>
        </w:rPr>
        <w:t xml:space="preserve">    MaNhanVien NVARCHAR(20) NOT NULL PRIMARY KEY,</w:t>
      </w:r>
    </w:p>
    <w:p w14:paraId="708ABA05" w14:textId="77777777" w:rsidR="000402D5" w:rsidRPr="006C1775" w:rsidRDefault="00C72A75">
      <w:pPr>
        <w:spacing w:after="0" w:line="240" w:lineRule="auto"/>
        <w:rPr>
          <w:rFonts w:cs="Times New Roman"/>
        </w:rPr>
      </w:pPr>
      <w:r w:rsidRPr="006C1775">
        <w:rPr>
          <w:rFonts w:cs="Times New Roman"/>
          <w:sz w:val="19"/>
        </w:rPr>
        <w:t xml:space="preserve">    Ho NVARCHAR(50) NOT NULL,</w:t>
      </w:r>
    </w:p>
    <w:p w14:paraId="150F3626" w14:textId="77777777" w:rsidR="000402D5" w:rsidRPr="006C1775" w:rsidRDefault="00C72A75">
      <w:pPr>
        <w:spacing w:after="0" w:line="240" w:lineRule="auto"/>
        <w:rPr>
          <w:rFonts w:cs="Times New Roman"/>
        </w:rPr>
      </w:pPr>
      <w:r w:rsidRPr="006C1775">
        <w:rPr>
          <w:rFonts w:cs="Times New Roman"/>
          <w:sz w:val="19"/>
        </w:rPr>
        <w:t xml:space="preserve">    Ten NVARCHAR(50) NOT NULL,</w:t>
      </w:r>
    </w:p>
    <w:p w14:paraId="039D0BAD" w14:textId="77777777" w:rsidR="000402D5" w:rsidRPr="006C1775" w:rsidRDefault="00C72A75">
      <w:pPr>
        <w:spacing w:after="0" w:line="240" w:lineRule="auto"/>
        <w:rPr>
          <w:rFonts w:cs="Times New Roman"/>
        </w:rPr>
      </w:pPr>
      <w:r w:rsidRPr="006C1775">
        <w:rPr>
          <w:rFonts w:cs="Times New Roman"/>
          <w:sz w:val="19"/>
        </w:rPr>
        <w:t xml:space="preserve">    Phai NVARCHAR(10) NOT NULL,</w:t>
      </w:r>
    </w:p>
    <w:p w14:paraId="3AD5A458" w14:textId="77777777" w:rsidR="000402D5" w:rsidRPr="006C1775" w:rsidRDefault="00C72A75">
      <w:pPr>
        <w:spacing w:after="0" w:line="240" w:lineRule="auto"/>
        <w:rPr>
          <w:rFonts w:cs="Times New Roman"/>
        </w:rPr>
      </w:pPr>
      <w:r w:rsidRPr="006C1775">
        <w:rPr>
          <w:rFonts w:cs="Times New Roman"/>
          <w:sz w:val="19"/>
        </w:rPr>
        <w:t xml:space="preserve">    NgaySinh DATE NOT NULL,</w:t>
      </w:r>
    </w:p>
    <w:p w14:paraId="310E9C29" w14:textId="77777777" w:rsidR="000402D5" w:rsidRPr="006C1775" w:rsidRDefault="00C72A75">
      <w:pPr>
        <w:spacing w:after="0" w:line="240" w:lineRule="auto"/>
        <w:rPr>
          <w:rFonts w:cs="Times New Roman"/>
        </w:rPr>
      </w:pPr>
      <w:r w:rsidRPr="006C1775">
        <w:rPr>
          <w:rFonts w:cs="Times New Roman"/>
          <w:sz w:val="19"/>
        </w:rPr>
        <w:t xml:space="preserve">    ChucVu NVARCHAR(80) NOT NULL,</w:t>
      </w:r>
    </w:p>
    <w:p w14:paraId="1889A2B8" w14:textId="77777777" w:rsidR="000402D5" w:rsidRPr="006C1775" w:rsidRDefault="00C72A75">
      <w:pPr>
        <w:spacing w:after="0" w:line="240" w:lineRule="auto"/>
        <w:rPr>
          <w:rFonts w:cs="Times New Roman"/>
        </w:rPr>
      </w:pPr>
      <w:r w:rsidRPr="006C1775">
        <w:rPr>
          <w:rFonts w:cs="Times New Roman"/>
          <w:sz w:val="19"/>
        </w:rPr>
        <w:t xml:space="preserve">    SoDienThoai NVARCHAR(20) NULL</w:t>
      </w:r>
    </w:p>
    <w:p w14:paraId="73342DCE" w14:textId="77777777" w:rsidR="000402D5" w:rsidRPr="006C1775" w:rsidRDefault="00C72A75">
      <w:pPr>
        <w:spacing w:after="0" w:line="240" w:lineRule="auto"/>
        <w:rPr>
          <w:rFonts w:cs="Times New Roman"/>
        </w:rPr>
      </w:pPr>
      <w:r w:rsidRPr="006C1775">
        <w:rPr>
          <w:rFonts w:cs="Times New Roman"/>
          <w:sz w:val="19"/>
        </w:rPr>
        <w:t>);</w:t>
      </w:r>
    </w:p>
    <w:p w14:paraId="33CE242F" w14:textId="77777777" w:rsidR="000402D5" w:rsidRPr="006C1775" w:rsidRDefault="000402D5">
      <w:pPr>
        <w:spacing w:after="0" w:line="240" w:lineRule="auto"/>
        <w:rPr>
          <w:rFonts w:cs="Times New Roman"/>
        </w:rPr>
      </w:pPr>
    </w:p>
    <w:p w14:paraId="064EEBBB" w14:textId="77777777" w:rsidR="000402D5" w:rsidRPr="006C1775" w:rsidRDefault="00C72A75">
      <w:pPr>
        <w:spacing w:after="0" w:line="240" w:lineRule="auto"/>
        <w:rPr>
          <w:rFonts w:cs="Times New Roman"/>
        </w:rPr>
      </w:pPr>
      <w:r w:rsidRPr="006C1775">
        <w:rPr>
          <w:rFonts w:cs="Times New Roman"/>
          <w:sz w:val="19"/>
        </w:rPr>
        <w:t>CREATE TABLE dbo.TheLoai (</w:t>
      </w:r>
    </w:p>
    <w:p w14:paraId="1CB61172" w14:textId="77777777" w:rsidR="000402D5" w:rsidRPr="006C1775" w:rsidRDefault="00C72A75">
      <w:pPr>
        <w:spacing w:after="0" w:line="240" w:lineRule="auto"/>
        <w:rPr>
          <w:rFonts w:cs="Times New Roman"/>
        </w:rPr>
      </w:pPr>
      <w:r w:rsidRPr="006C1775">
        <w:rPr>
          <w:rFonts w:cs="Times New Roman"/>
          <w:sz w:val="19"/>
        </w:rPr>
        <w:t xml:space="preserve">    MaTheLoai NVARCHAR(20) NOT NULL PRIMARY KEY,</w:t>
      </w:r>
    </w:p>
    <w:p w14:paraId="0FC7F1D9" w14:textId="77777777" w:rsidR="000402D5" w:rsidRPr="006C1775" w:rsidRDefault="00C72A75">
      <w:pPr>
        <w:spacing w:after="0" w:line="240" w:lineRule="auto"/>
        <w:rPr>
          <w:rFonts w:cs="Times New Roman"/>
        </w:rPr>
      </w:pPr>
      <w:r w:rsidRPr="006C1775">
        <w:rPr>
          <w:rFonts w:cs="Times New Roman"/>
          <w:sz w:val="19"/>
        </w:rPr>
        <w:t xml:space="preserve">    TenTheLoai NVARCHAR(100) NOT NULL UNIQUE</w:t>
      </w:r>
    </w:p>
    <w:p w14:paraId="0495C47D" w14:textId="77777777" w:rsidR="000402D5" w:rsidRPr="006C1775" w:rsidRDefault="00C72A75">
      <w:pPr>
        <w:spacing w:after="0" w:line="240" w:lineRule="auto"/>
        <w:rPr>
          <w:rFonts w:cs="Times New Roman"/>
        </w:rPr>
      </w:pPr>
      <w:r w:rsidRPr="006C1775">
        <w:rPr>
          <w:rFonts w:cs="Times New Roman"/>
          <w:sz w:val="19"/>
        </w:rPr>
        <w:t>);</w:t>
      </w:r>
    </w:p>
    <w:p w14:paraId="009F9ACC" w14:textId="77777777" w:rsidR="000402D5" w:rsidRPr="006C1775" w:rsidRDefault="000402D5">
      <w:pPr>
        <w:spacing w:after="0" w:line="240" w:lineRule="auto"/>
        <w:rPr>
          <w:rFonts w:cs="Times New Roman"/>
        </w:rPr>
      </w:pPr>
    </w:p>
    <w:p w14:paraId="06023E1C" w14:textId="77777777" w:rsidR="000402D5" w:rsidRPr="006C1775" w:rsidRDefault="00C72A75">
      <w:pPr>
        <w:spacing w:after="0" w:line="240" w:lineRule="auto"/>
        <w:rPr>
          <w:rFonts w:cs="Times New Roman"/>
        </w:rPr>
      </w:pPr>
      <w:r w:rsidRPr="006C1775">
        <w:rPr>
          <w:rFonts w:cs="Times New Roman"/>
          <w:sz w:val="19"/>
        </w:rPr>
        <w:t>CREATE TABLE dbo.NhaXuatBan (</w:t>
      </w:r>
    </w:p>
    <w:p w14:paraId="1F155BEB" w14:textId="77777777" w:rsidR="000402D5" w:rsidRPr="006C1775" w:rsidRDefault="00C72A75">
      <w:pPr>
        <w:spacing w:after="0" w:line="240" w:lineRule="auto"/>
        <w:rPr>
          <w:rFonts w:cs="Times New Roman"/>
        </w:rPr>
      </w:pPr>
      <w:r w:rsidRPr="006C1775">
        <w:rPr>
          <w:rFonts w:cs="Times New Roman"/>
          <w:sz w:val="19"/>
        </w:rPr>
        <w:t xml:space="preserve">    MaNhaXuatBan NVARCHAR(20) NOT NULL PRIMARY KEY,</w:t>
      </w:r>
    </w:p>
    <w:p w14:paraId="1173F7A3" w14:textId="77777777" w:rsidR="000402D5" w:rsidRPr="006C1775" w:rsidRDefault="00C72A75">
      <w:pPr>
        <w:spacing w:after="0" w:line="240" w:lineRule="auto"/>
        <w:rPr>
          <w:rFonts w:cs="Times New Roman"/>
        </w:rPr>
      </w:pPr>
      <w:r w:rsidRPr="006C1775">
        <w:rPr>
          <w:rFonts w:cs="Times New Roman"/>
          <w:sz w:val="19"/>
        </w:rPr>
        <w:t xml:space="preserve">    DiaChi NVARCHAR(250) NULL,</w:t>
      </w:r>
    </w:p>
    <w:p w14:paraId="28EFD151" w14:textId="77777777" w:rsidR="000402D5" w:rsidRPr="006C1775" w:rsidRDefault="00C72A75">
      <w:pPr>
        <w:spacing w:after="0" w:line="240" w:lineRule="auto"/>
        <w:rPr>
          <w:rFonts w:cs="Times New Roman"/>
        </w:rPr>
      </w:pPr>
      <w:r w:rsidRPr="006C1775">
        <w:rPr>
          <w:rFonts w:cs="Times New Roman"/>
          <w:sz w:val="19"/>
        </w:rPr>
        <w:t xml:space="preserve">    SoDienThoai NVARCHAR(20) NULL</w:t>
      </w:r>
    </w:p>
    <w:p w14:paraId="133DC8E3" w14:textId="77777777" w:rsidR="000402D5" w:rsidRPr="006C1775" w:rsidRDefault="00C72A75">
      <w:pPr>
        <w:spacing w:after="0" w:line="240" w:lineRule="auto"/>
        <w:rPr>
          <w:rFonts w:cs="Times New Roman"/>
        </w:rPr>
      </w:pPr>
      <w:r w:rsidRPr="006C1775">
        <w:rPr>
          <w:rFonts w:cs="Times New Roman"/>
          <w:sz w:val="19"/>
        </w:rPr>
        <w:t>);</w:t>
      </w:r>
    </w:p>
    <w:p w14:paraId="44506DFD" w14:textId="77777777" w:rsidR="000402D5" w:rsidRPr="006C1775" w:rsidRDefault="000402D5">
      <w:pPr>
        <w:spacing w:after="0" w:line="240" w:lineRule="auto"/>
        <w:rPr>
          <w:rFonts w:cs="Times New Roman"/>
        </w:rPr>
      </w:pPr>
    </w:p>
    <w:p w14:paraId="5C9869F9" w14:textId="77777777" w:rsidR="000402D5" w:rsidRPr="006C1775" w:rsidRDefault="00C72A75">
      <w:pPr>
        <w:spacing w:after="0" w:line="240" w:lineRule="auto"/>
        <w:rPr>
          <w:rFonts w:cs="Times New Roman"/>
        </w:rPr>
      </w:pPr>
      <w:r w:rsidRPr="006C1775">
        <w:rPr>
          <w:rFonts w:cs="Times New Roman"/>
          <w:sz w:val="19"/>
        </w:rPr>
        <w:t>CREATE TABLE dbo.DauSach (</w:t>
      </w:r>
    </w:p>
    <w:p w14:paraId="5E265C8F" w14:textId="77777777" w:rsidR="000402D5" w:rsidRPr="006C1775" w:rsidRDefault="00C72A75">
      <w:pPr>
        <w:spacing w:after="0" w:line="240" w:lineRule="auto"/>
        <w:rPr>
          <w:rFonts w:cs="Times New Roman"/>
        </w:rPr>
      </w:pPr>
      <w:r w:rsidRPr="006C1775">
        <w:rPr>
          <w:rFonts w:cs="Times New Roman"/>
          <w:sz w:val="19"/>
        </w:rPr>
        <w:t xml:space="preserve">    MaDauSach NVARCHAR(20) NOT NULL PRIMARY KEY,</w:t>
      </w:r>
    </w:p>
    <w:p w14:paraId="00B9B165" w14:textId="77777777" w:rsidR="000402D5" w:rsidRPr="006C1775" w:rsidRDefault="00C72A75">
      <w:pPr>
        <w:spacing w:after="0" w:line="240" w:lineRule="auto"/>
        <w:rPr>
          <w:rFonts w:cs="Times New Roman"/>
        </w:rPr>
      </w:pPr>
      <w:r w:rsidRPr="006C1775">
        <w:rPr>
          <w:rFonts w:cs="Times New Roman"/>
          <w:sz w:val="19"/>
        </w:rPr>
        <w:t xml:space="preserve">    TenSach NVARCHAR(200) NOT NULL,</w:t>
      </w:r>
    </w:p>
    <w:p w14:paraId="6ED72231" w14:textId="77777777" w:rsidR="000402D5" w:rsidRPr="006C1775" w:rsidRDefault="00C72A75">
      <w:pPr>
        <w:spacing w:after="0" w:line="240" w:lineRule="auto"/>
        <w:rPr>
          <w:rFonts w:cs="Times New Roman"/>
        </w:rPr>
      </w:pPr>
      <w:r w:rsidRPr="006C1775">
        <w:rPr>
          <w:rFonts w:cs="Times New Roman"/>
          <w:sz w:val="19"/>
        </w:rPr>
        <w:t xml:space="preserve">    NamXuatBan INT NOT NULL,</w:t>
      </w:r>
    </w:p>
    <w:p w14:paraId="4E479BFA" w14:textId="77777777" w:rsidR="000402D5" w:rsidRPr="006C1775" w:rsidRDefault="00C72A75">
      <w:pPr>
        <w:spacing w:after="0" w:line="240" w:lineRule="auto"/>
        <w:rPr>
          <w:rFonts w:cs="Times New Roman"/>
        </w:rPr>
      </w:pPr>
      <w:r w:rsidRPr="006C1775">
        <w:rPr>
          <w:rFonts w:cs="Times New Roman"/>
          <w:sz w:val="19"/>
        </w:rPr>
        <w:t xml:space="preserve">    SoLuongHienCo INT NOT NULL CONSTRAINT CK_DauSach_SoLuong CHECK (SoLuongHienCo &gt;= 0),</w:t>
      </w:r>
    </w:p>
    <w:p w14:paraId="2C3793AC" w14:textId="77777777" w:rsidR="000402D5" w:rsidRPr="006C1775" w:rsidRDefault="00C72A75">
      <w:pPr>
        <w:spacing w:after="0" w:line="240" w:lineRule="auto"/>
        <w:rPr>
          <w:rFonts w:cs="Times New Roman"/>
        </w:rPr>
      </w:pPr>
      <w:r w:rsidRPr="006C1775">
        <w:rPr>
          <w:rFonts w:cs="Times New Roman"/>
          <w:sz w:val="19"/>
        </w:rPr>
        <w:t xml:space="preserve">    MaTheLoai NVARCHAR(20) NOT NULL,</w:t>
      </w:r>
    </w:p>
    <w:p w14:paraId="6B28FCC2" w14:textId="77777777" w:rsidR="000402D5" w:rsidRPr="006C1775" w:rsidRDefault="00C72A75">
      <w:pPr>
        <w:spacing w:after="0" w:line="240" w:lineRule="auto"/>
        <w:rPr>
          <w:rFonts w:cs="Times New Roman"/>
        </w:rPr>
      </w:pPr>
      <w:r w:rsidRPr="006C1775">
        <w:rPr>
          <w:rFonts w:cs="Times New Roman"/>
          <w:sz w:val="19"/>
        </w:rPr>
        <w:t xml:space="preserve">    MaNhaXuatBan NVARCHAR(20) NOT NULL,</w:t>
      </w:r>
    </w:p>
    <w:p w14:paraId="1E757F10" w14:textId="77777777" w:rsidR="000402D5" w:rsidRPr="006C1775" w:rsidRDefault="00C72A75">
      <w:pPr>
        <w:spacing w:after="0" w:line="240" w:lineRule="auto"/>
        <w:rPr>
          <w:rFonts w:cs="Times New Roman"/>
        </w:rPr>
      </w:pPr>
      <w:r w:rsidRPr="006C1775">
        <w:rPr>
          <w:rFonts w:cs="Times New Roman"/>
          <w:sz w:val="19"/>
        </w:rPr>
        <w:t xml:space="preserve">    CONSTRAINT FK_DauSach_TheLoai FOREIGN KEY (MaTheLoai) REFERENCES dbo.TheLoai(MaTheLoai),</w:t>
      </w:r>
    </w:p>
    <w:p w14:paraId="1C984189" w14:textId="77777777" w:rsidR="000402D5" w:rsidRPr="006C1775" w:rsidRDefault="00C72A75">
      <w:pPr>
        <w:spacing w:after="0" w:line="240" w:lineRule="auto"/>
        <w:rPr>
          <w:rFonts w:cs="Times New Roman"/>
        </w:rPr>
      </w:pPr>
      <w:r w:rsidRPr="006C1775">
        <w:rPr>
          <w:rFonts w:cs="Times New Roman"/>
          <w:sz w:val="19"/>
        </w:rPr>
        <w:t xml:space="preserve">    CONSTRAINT FK_DauSach_NXB FOREIGN KEY (MaNhaXuatBan) REFERENCES dbo.NhaXuatBan(MaNhaXuatBan)</w:t>
      </w:r>
    </w:p>
    <w:p w14:paraId="1816EB81" w14:textId="77777777" w:rsidR="000402D5" w:rsidRPr="006C1775" w:rsidRDefault="00C72A75">
      <w:pPr>
        <w:spacing w:after="0" w:line="240" w:lineRule="auto"/>
        <w:rPr>
          <w:rFonts w:cs="Times New Roman"/>
        </w:rPr>
      </w:pPr>
      <w:r w:rsidRPr="006C1775">
        <w:rPr>
          <w:rFonts w:cs="Times New Roman"/>
          <w:sz w:val="19"/>
        </w:rPr>
        <w:t>);</w:t>
      </w:r>
    </w:p>
    <w:p w14:paraId="42557952" w14:textId="77777777" w:rsidR="000402D5" w:rsidRPr="006C1775" w:rsidRDefault="000402D5">
      <w:pPr>
        <w:spacing w:after="0" w:line="240" w:lineRule="auto"/>
        <w:rPr>
          <w:rFonts w:cs="Times New Roman"/>
        </w:rPr>
      </w:pPr>
    </w:p>
    <w:p w14:paraId="641C273D" w14:textId="77777777" w:rsidR="000402D5" w:rsidRPr="006C1775" w:rsidRDefault="00C72A75">
      <w:pPr>
        <w:spacing w:after="0" w:line="240" w:lineRule="auto"/>
        <w:rPr>
          <w:rFonts w:cs="Times New Roman"/>
        </w:rPr>
      </w:pPr>
      <w:r w:rsidRPr="006C1775">
        <w:rPr>
          <w:rFonts w:cs="Times New Roman"/>
          <w:sz w:val="19"/>
        </w:rPr>
        <w:t>CREATE TABLE dbo.DocGia (</w:t>
      </w:r>
    </w:p>
    <w:p w14:paraId="271A30F2" w14:textId="77777777" w:rsidR="000402D5" w:rsidRPr="006C1775" w:rsidRDefault="00C72A75">
      <w:pPr>
        <w:spacing w:after="0" w:line="240" w:lineRule="auto"/>
        <w:rPr>
          <w:rFonts w:cs="Times New Roman"/>
        </w:rPr>
      </w:pPr>
      <w:r w:rsidRPr="006C1775">
        <w:rPr>
          <w:rFonts w:cs="Times New Roman"/>
          <w:sz w:val="19"/>
        </w:rPr>
        <w:t xml:space="preserve">    MaDocGia NVARCHAR(20) NOT NULL PRIMARY KEY,</w:t>
      </w:r>
    </w:p>
    <w:p w14:paraId="32D468F7" w14:textId="77777777" w:rsidR="000402D5" w:rsidRPr="006C1775" w:rsidRDefault="00C72A75">
      <w:pPr>
        <w:spacing w:after="0" w:line="240" w:lineRule="auto"/>
        <w:rPr>
          <w:rFonts w:cs="Times New Roman"/>
        </w:rPr>
      </w:pPr>
      <w:r w:rsidRPr="006C1775">
        <w:rPr>
          <w:rFonts w:cs="Times New Roman"/>
          <w:sz w:val="19"/>
        </w:rPr>
        <w:t xml:space="preserve">    Ho NVARCHAR(50) NOT NULL,</w:t>
      </w:r>
    </w:p>
    <w:p w14:paraId="19CB9649" w14:textId="77777777" w:rsidR="000402D5" w:rsidRPr="006C1775" w:rsidRDefault="00C72A75">
      <w:pPr>
        <w:spacing w:after="0" w:line="240" w:lineRule="auto"/>
        <w:rPr>
          <w:rFonts w:cs="Times New Roman"/>
        </w:rPr>
      </w:pPr>
      <w:r w:rsidRPr="006C1775">
        <w:rPr>
          <w:rFonts w:cs="Times New Roman"/>
          <w:sz w:val="19"/>
        </w:rPr>
        <w:t xml:space="preserve">    Ten NVARCHAR(50) NOT NULL,</w:t>
      </w:r>
    </w:p>
    <w:p w14:paraId="32513E18" w14:textId="77777777" w:rsidR="000402D5" w:rsidRPr="006C1775" w:rsidRDefault="00C72A75">
      <w:pPr>
        <w:spacing w:after="0" w:line="240" w:lineRule="auto"/>
        <w:rPr>
          <w:rFonts w:cs="Times New Roman"/>
        </w:rPr>
      </w:pPr>
      <w:r w:rsidRPr="006C1775">
        <w:rPr>
          <w:rFonts w:cs="Times New Roman"/>
          <w:sz w:val="19"/>
        </w:rPr>
        <w:t xml:space="preserve">    NgaySinh DATE NOT NULL,</w:t>
      </w:r>
    </w:p>
    <w:p w14:paraId="71C7F4CF" w14:textId="77777777" w:rsidR="000402D5" w:rsidRPr="006C1775" w:rsidRDefault="00C72A75">
      <w:pPr>
        <w:spacing w:after="0" w:line="240" w:lineRule="auto"/>
        <w:rPr>
          <w:rFonts w:cs="Times New Roman"/>
        </w:rPr>
      </w:pPr>
      <w:r w:rsidRPr="006C1775">
        <w:rPr>
          <w:rFonts w:cs="Times New Roman"/>
          <w:sz w:val="19"/>
        </w:rPr>
        <w:t xml:space="preserve">    Phai NVARCHAR(10) NOT NULL,</w:t>
      </w:r>
    </w:p>
    <w:p w14:paraId="1F079E17" w14:textId="77777777" w:rsidR="000402D5" w:rsidRPr="006C1775" w:rsidRDefault="00C72A75">
      <w:pPr>
        <w:spacing w:after="0" w:line="240" w:lineRule="auto"/>
        <w:rPr>
          <w:rFonts w:cs="Times New Roman"/>
        </w:rPr>
      </w:pPr>
      <w:r w:rsidRPr="006C1775">
        <w:rPr>
          <w:rFonts w:cs="Times New Roman"/>
          <w:sz w:val="19"/>
        </w:rPr>
        <w:t xml:space="preserve">    SoDienThoai NVARCHAR(20) NULL,</w:t>
      </w:r>
    </w:p>
    <w:p w14:paraId="0248999F" w14:textId="77777777" w:rsidR="000402D5" w:rsidRPr="006C1775" w:rsidRDefault="00C72A75">
      <w:pPr>
        <w:spacing w:after="0" w:line="240" w:lineRule="auto"/>
        <w:rPr>
          <w:rFonts w:cs="Times New Roman"/>
        </w:rPr>
      </w:pPr>
      <w:r w:rsidRPr="006C1775">
        <w:rPr>
          <w:rFonts w:cs="Times New Roman"/>
          <w:sz w:val="19"/>
        </w:rPr>
        <w:t xml:space="preserve">    DiaChi NVARCHAR(250) NOT NULL,</w:t>
      </w:r>
    </w:p>
    <w:p w14:paraId="363A2441" w14:textId="77777777" w:rsidR="000402D5" w:rsidRPr="006C1775" w:rsidRDefault="00C72A75">
      <w:pPr>
        <w:spacing w:after="0" w:line="240" w:lineRule="auto"/>
        <w:rPr>
          <w:rFonts w:cs="Times New Roman"/>
        </w:rPr>
      </w:pPr>
      <w:r w:rsidRPr="006C1775">
        <w:rPr>
          <w:rFonts w:cs="Times New Roman"/>
          <w:sz w:val="19"/>
        </w:rPr>
        <w:t xml:space="preserve">    Email NVARCHAR(150) NOT NULL,</w:t>
      </w:r>
    </w:p>
    <w:p w14:paraId="6F8DB3FE" w14:textId="77777777" w:rsidR="000402D5" w:rsidRPr="006C1775" w:rsidRDefault="00C72A75">
      <w:pPr>
        <w:spacing w:after="0" w:line="240" w:lineRule="auto"/>
        <w:rPr>
          <w:rFonts w:cs="Times New Roman"/>
        </w:rPr>
      </w:pPr>
      <w:r w:rsidRPr="006C1775">
        <w:rPr>
          <w:rFonts w:cs="Times New Roman"/>
          <w:sz w:val="19"/>
        </w:rPr>
        <w:t xml:space="preserve">    Anh3x4 NVARCHAR(260) NULL</w:t>
      </w:r>
    </w:p>
    <w:p w14:paraId="2A3F1B13" w14:textId="77777777" w:rsidR="000402D5" w:rsidRPr="006C1775" w:rsidRDefault="00C72A75">
      <w:pPr>
        <w:spacing w:after="0" w:line="240" w:lineRule="auto"/>
        <w:rPr>
          <w:rFonts w:cs="Times New Roman"/>
        </w:rPr>
      </w:pPr>
      <w:r w:rsidRPr="006C1775">
        <w:rPr>
          <w:rFonts w:cs="Times New Roman"/>
          <w:sz w:val="19"/>
        </w:rPr>
        <w:t>);</w:t>
      </w:r>
    </w:p>
    <w:p w14:paraId="51FE6EDC" w14:textId="77777777" w:rsidR="000402D5" w:rsidRPr="006C1775" w:rsidRDefault="000402D5">
      <w:pPr>
        <w:spacing w:after="0" w:line="240" w:lineRule="auto"/>
        <w:rPr>
          <w:rFonts w:cs="Times New Roman"/>
        </w:rPr>
      </w:pPr>
    </w:p>
    <w:p w14:paraId="28EFC84A" w14:textId="77777777" w:rsidR="000402D5" w:rsidRPr="006C1775" w:rsidRDefault="00C72A75">
      <w:pPr>
        <w:spacing w:after="0" w:line="240" w:lineRule="auto"/>
        <w:rPr>
          <w:rFonts w:cs="Times New Roman"/>
        </w:rPr>
      </w:pPr>
      <w:r w:rsidRPr="006C1775">
        <w:rPr>
          <w:rFonts w:cs="Times New Roman"/>
          <w:sz w:val="19"/>
        </w:rPr>
        <w:t>-- MaThe là khóa kỹ thuật bổ sung để lưu lịch sử cấp/gia hạn thẻ.</w:t>
      </w:r>
    </w:p>
    <w:p w14:paraId="11E3749C" w14:textId="77777777" w:rsidR="000402D5" w:rsidRPr="006C1775" w:rsidRDefault="00C72A75">
      <w:pPr>
        <w:spacing w:after="0" w:line="240" w:lineRule="auto"/>
        <w:rPr>
          <w:rFonts w:cs="Times New Roman"/>
        </w:rPr>
      </w:pPr>
      <w:r w:rsidRPr="006C1775">
        <w:rPr>
          <w:rFonts w:cs="Times New Roman"/>
          <w:sz w:val="19"/>
        </w:rPr>
        <w:t>CREATE TABLE dbo.TheDocGia (</w:t>
      </w:r>
    </w:p>
    <w:p w14:paraId="5DFD4136" w14:textId="77777777" w:rsidR="000402D5" w:rsidRPr="006C1775" w:rsidRDefault="00C72A75">
      <w:pPr>
        <w:spacing w:after="0" w:line="240" w:lineRule="auto"/>
        <w:rPr>
          <w:rFonts w:cs="Times New Roman"/>
        </w:rPr>
      </w:pPr>
      <w:r w:rsidRPr="006C1775">
        <w:rPr>
          <w:rFonts w:cs="Times New Roman"/>
          <w:sz w:val="19"/>
        </w:rPr>
        <w:t xml:space="preserve">    MaThe NVARCHAR(30) NOT NULL PRIMARY KEY,</w:t>
      </w:r>
    </w:p>
    <w:p w14:paraId="57BBABD4" w14:textId="77777777" w:rsidR="000402D5" w:rsidRPr="006C1775" w:rsidRDefault="00C72A75">
      <w:pPr>
        <w:spacing w:after="0" w:line="240" w:lineRule="auto"/>
        <w:rPr>
          <w:rFonts w:cs="Times New Roman"/>
        </w:rPr>
      </w:pPr>
      <w:r w:rsidRPr="006C1775">
        <w:rPr>
          <w:rFonts w:cs="Times New Roman"/>
          <w:sz w:val="19"/>
        </w:rPr>
        <w:t xml:space="preserve">    MaDocGia NVARCHAR(20) NOT NULL,</w:t>
      </w:r>
    </w:p>
    <w:p w14:paraId="55BBBD7B" w14:textId="77777777" w:rsidR="000402D5" w:rsidRPr="006C1775" w:rsidRDefault="00C72A75">
      <w:pPr>
        <w:spacing w:after="0" w:line="240" w:lineRule="auto"/>
        <w:rPr>
          <w:rFonts w:cs="Times New Roman"/>
        </w:rPr>
      </w:pPr>
      <w:r w:rsidRPr="006C1775">
        <w:rPr>
          <w:rFonts w:cs="Times New Roman"/>
          <w:sz w:val="19"/>
        </w:rPr>
        <w:t xml:space="preserve">    NgayCap DATE NOT NULL,</w:t>
      </w:r>
    </w:p>
    <w:p w14:paraId="1E60ECE1" w14:textId="77777777" w:rsidR="000402D5" w:rsidRPr="006C1775" w:rsidRDefault="00C72A75">
      <w:pPr>
        <w:spacing w:after="0" w:line="240" w:lineRule="auto"/>
        <w:rPr>
          <w:rFonts w:cs="Times New Roman"/>
        </w:rPr>
      </w:pPr>
      <w:r w:rsidRPr="006C1775">
        <w:rPr>
          <w:rFonts w:cs="Times New Roman"/>
          <w:sz w:val="19"/>
        </w:rPr>
        <w:t xml:space="preserve">    HanSuDung DATE NOT NULL,</w:t>
      </w:r>
    </w:p>
    <w:p w14:paraId="076C3B60" w14:textId="77777777" w:rsidR="000402D5" w:rsidRPr="006C1775" w:rsidRDefault="00C72A75">
      <w:pPr>
        <w:spacing w:after="0" w:line="240" w:lineRule="auto"/>
        <w:rPr>
          <w:rFonts w:cs="Times New Roman"/>
        </w:rPr>
      </w:pPr>
      <w:r w:rsidRPr="006C1775">
        <w:rPr>
          <w:rFonts w:cs="Times New Roman"/>
          <w:sz w:val="19"/>
        </w:rPr>
        <w:t xml:space="preserve">    DaDongLePhi BIT NOT NULL,</w:t>
      </w:r>
    </w:p>
    <w:p w14:paraId="5E2E77DD" w14:textId="77777777" w:rsidR="000402D5" w:rsidRPr="006C1775" w:rsidRDefault="00C72A75">
      <w:pPr>
        <w:spacing w:after="0" w:line="240" w:lineRule="auto"/>
        <w:rPr>
          <w:rFonts w:cs="Times New Roman"/>
        </w:rPr>
      </w:pPr>
      <w:r w:rsidRPr="006C1775">
        <w:rPr>
          <w:rFonts w:cs="Times New Roman"/>
          <w:sz w:val="19"/>
        </w:rPr>
        <w:t xml:space="preserve">    TrangThai BIT NOT NULL CONSTRAINT DF_TheDocGia_TrangThai DEFAULT(1),</w:t>
      </w:r>
    </w:p>
    <w:p w14:paraId="37B936A6" w14:textId="77777777" w:rsidR="000402D5" w:rsidRPr="006C1775" w:rsidRDefault="00C72A75">
      <w:pPr>
        <w:spacing w:after="0" w:line="240" w:lineRule="auto"/>
        <w:rPr>
          <w:rFonts w:cs="Times New Roman"/>
        </w:rPr>
      </w:pPr>
      <w:r w:rsidRPr="006C1775">
        <w:rPr>
          <w:rFonts w:cs="Times New Roman"/>
          <w:sz w:val="19"/>
        </w:rPr>
        <w:t xml:space="preserve">    CONSTRAINT CK_TheDocGia_Han CHECK (HanSuDung &gt;= NgayCap),</w:t>
      </w:r>
    </w:p>
    <w:p w14:paraId="57723E38" w14:textId="77777777" w:rsidR="000402D5" w:rsidRPr="006C1775" w:rsidRDefault="00C72A75">
      <w:pPr>
        <w:spacing w:after="0" w:line="240" w:lineRule="auto"/>
        <w:rPr>
          <w:rFonts w:cs="Times New Roman"/>
        </w:rPr>
      </w:pPr>
      <w:r w:rsidRPr="006C1775">
        <w:rPr>
          <w:rFonts w:cs="Times New Roman"/>
          <w:sz w:val="19"/>
        </w:rPr>
        <w:t xml:space="preserve">    CONSTRAINT FK_TheDocGia_DocGia FOREIGN KEY (MaDocGia) REFERENCES dbo.DocGia(MaDocGia)</w:t>
      </w:r>
    </w:p>
    <w:p w14:paraId="54C9C1DC" w14:textId="77777777" w:rsidR="000402D5" w:rsidRPr="006C1775" w:rsidRDefault="00C72A75">
      <w:pPr>
        <w:spacing w:after="0" w:line="240" w:lineRule="auto"/>
        <w:rPr>
          <w:rFonts w:cs="Times New Roman"/>
        </w:rPr>
      </w:pPr>
      <w:r w:rsidRPr="006C1775">
        <w:rPr>
          <w:rFonts w:cs="Times New Roman"/>
          <w:sz w:val="19"/>
        </w:rPr>
        <w:t>);</w:t>
      </w:r>
    </w:p>
    <w:p w14:paraId="5B1EF4C1" w14:textId="77777777" w:rsidR="000402D5" w:rsidRPr="006C1775" w:rsidRDefault="000402D5">
      <w:pPr>
        <w:spacing w:after="0" w:line="240" w:lineRule="auto"/>
        <w:rPr>
          <w:rFonts w:cs="Times New Roman"/>
        </w:rPr>
      </w:pPr>
    </w:p>
    <w:p w14:paraId="4DA0762A" w14:textId="77777777" w:rsidR="000402D5" w:rsidRPr="006C1775" w:rsidRDefault="00C72A75">
      <w:pPr>
        <w:spacing w:after="0" w:line="240" w:lineRule="auto"/>
        <w:rPr>
          <w:rFonts w:cs="Times New Roman"/>
        </w:rPr>
      </w:pPr>
      <w:r w:rsidRPr="006C1775">
        <w:rPr>
          <w:rFonts w:cs="Times New Roman"/>
          <w:sz w:val="19"/>
        </w:rPr>
        <w:t>CREATE UNIQUE INDEX UX_TheDocGia_MotTheHoatDong</w:t>
      </w:r>
    </w:p>
    <w:p w14:paraId="1FE2123C" w14:textId="77777777" w:rsidR="000402D5" w:rsidRPr="006C1775" w:rsidRDefault="00C72A75">
      <w:pPr>
        <w:spacing w:after="0" w:line="240" w:lineRule="auto"/>
        <w:rPr>
          <w:rFonts w:cs="Times New Roman"/>
        </w:rPr>
      </w:pPr>
      <w:r w:rsidRPr="006C1775">
        <w:rPr>
          <w:rFonts w:cs="Times New Roman"/>
          <w:sz w:val="19"/>
        </w:rPr>
        <w:t xml:space="preserve">    ON dbo.TheDocGia(MaDocGia) WHERE TrangThai = 1;</w:t>
      </w:r>
    </w:p>
    <w:p w14:paraId="3EE24DA1" w14:textId="77777777" w:rsidR="000402D5" w:rsidRPr="006C1775" w:rsidRDefault="000402D5">
      <w:pPr>
        <w:spacing w:after="0" w:line="240" w:lineRule="auto"/>
        <w:rPr>
          <w:rFonts w:cs="Times New Roman"/>
        </w:rPr>
      </w:pPr>
    </w:p>
    <w:p w14:paraId="0AC8FE6C" w14:textId="77777777" w:rsidR="000402D5" w:rsidRPr="006C1775" w:rsidRDefault="00C72A75">
      <w:pPr>
        <w:spacing w:after="0" w:line="240" w:lineRule="auto"/>
        <w:rPr>
          <w:rFonts w:cs="Times New Roman"/>
        </w:rPr>
      </w:pPr>
      <w:r w:rsidRPr="006C1775">
        <w:rPr>
          <w:rFonts w:cs="Times New Roman"/>
          <w:sz w:val="19"/>
        </w:rPr>
        <w:t>CREATE TABLE dbo.PhieuMuon (</w:t>
      </w:r>
    </w:p>
    <w:p w14:paraId="5BD51C0C" w14:textId="77777777" w:rsidR="000402D5" w:rsidRPr="006C1775" w:rsidRDefault="00C72A75">
      <w:pPr>
        <w:spacing w:after="0" w:line="240" w:lineRule="auto"/>
        <w:rPr>
          <w:rFonts w:cs="Times New Roman"/>
        </w:rPr>
      </w:pPr>
      <w:r w:rsidRPr="006C1775">
        <w:rPr>
          <w:rFonts w:cs="Times New Roman"/>
          <w:sz w:val="19"/>
        </w:rPr>
        <w:t xml:space="preserve">    MaPhieuMuon NVARCHAR(30) NOT NULL PRIMARY KEY,</w:t>
      </w:r>
    </w:p>
    <w:p w14:paraId="19A1D5A6" w14:textId="77777777" w:rsidR="000402D5" w:rsidRPr="006C1775" w:rsidRDefault="00C72A75">
      <w:pPr>
        <w:spacing w:after="0" w:line="240" w:lineRule="auto"/>
        <w:rPr>
          <w:rFonts w:cs="Times New Roman"/>
        </w:rPr>
      </w:pPr>
      <w:r w:rsidRPr="006C1775">
        <w:rPr>
          <w:rFonts w:cs="Times New Roman"/>
          <w:sz w:val="19"/>
        </w:rPr>
        <w:t xml:space="preserve">    MaDocGia NVARCHAR(20) NOT NULL,</w:t>
      </w:r>
    </w:p>
    <w:p w14:paraId="708DFA3F" w14:textId="77777777" w:rsidR="000402D5" w:rsidRPr="006C1775" w:rsidRDefault="00C72A75">
      <w:pPr>
        <w:spacing w:after="0" w:line="240" w:lineRule="auto"/>
        <w:rPr>
          <w:rFonts w:cs="Times New Roman"/>
        </w:rPr>
      </w:pPr>
      <w:r w:rsidRPr="006C1775">
        <w:rPr>
          <w:rFonts w:cs="Times New Roman"/>
          <w:sz w:val="19"/>
        </w:rPr>
        <w:t xml:space="preserve">    MaNhanVien NVARCHAR(20) NOT NULL,</w:t>
      </w:r>
    </w:p>
    <w:p w14:paraId="11C644E4" w14:textId="77777777" w:rsidR="000402D5" w:rsidRPr="006C1775" w:rsidRDefault="00C72A75">
      <w:pPr>
        <w:spacing w:after="0" w:line="240" w:lineRule="auto"/>
        <w:rPr>
          <w:rFonts w:cs="Times New Roman"/>
        </w:rPr>
      </w:pPr>
      <w:r w:rsidRPr="006C1775">
        <w:rPr>
          <w:rFonts w:cs="Times New Roman"/>
          <w:sz w:val="19"/>
        </w:rPr>
        <w:t xml:space="preserve">    NgayMuon DATE NOT NULL,</w:t>
      </w:r>
    </w:p>
    <w:p w14:paraId="7E4D97FF" w14:textId="77777777" w:rsidR="000402D5" w:rsidRPr="006C1775" w:rsidRDefault="00C72A75">
      <w:pPr>
        <w:spacing w:after="0" w:line="240" w:lineRule="auto"/>
        <w:rPr>
          <w:rFonts w:cs="Times New Roman"/>
        </w:rPr>
      </w:pPr>
      <w:r w:rsidRPr="006C1775">
        <w:rPr>
          <w:rFonts w:cs="Times New Roman"/>
          <w:sz w:val="19"/>
        </w:rPr>
        <w:t xml:space="preserve">    NgayHenTra DATE NOT NULL,</w:t>
      </w:r>
    </w:p>
    <w:p w14:paraId="01CD022F" w14:textId="77777777" w:rsidR="000402D5" w:rsidRPr="006C1775" w:rsidRDefault="00C72A75">
      <w:pPr>
        <w:spacing w:after="0" w:line="240" w:lineRule="auto"/>
        <w:rPr>
          <w:rFonts w:cs="Times New Roman"/>
        </w:rPr>
      </w:pPr>
      <w:r w:rsidRPr="006C1775">
        <w:rPr>
          <w:rFonts w:cs="Times New Roman"/>
          <w:sz w:val="19"/>
        </w:rPr>
        <w:t xml:space="preserve">    CONSTRAINT CK_PhieuMuon_Ngay CHECK (NgayHenTra &gt;= NgayMuon),</w:t>
      </w:r>
    </w:p>
    <w:p w14:paraId="30D971F5" w14:textId="77777777" w:rsidR="000402D5" w:rsidRPr="006C1775" w:rsidRDefault="00C72A75">
      <w:pPr>
        <w:spacing w:after="0" w:line="240" w:lineRule="auto"/>
        <w:rPr>
          <w:rFonts w:cs="Times New Roman"/>
        </w:rPr>
      </w:pPr>
      <w:r w:rsidRPr="006C1775">
        <w:rPr>
          <w:rFonts w:cs="Times New Roman"/>
          <w:sz w:val="19"/>
        </w:rPr>
        <w:t xml:space="preserve">    CONSTRAINT FK_PhieuMuon_DocGia FOREIGN KEY (MaDocGia) REFERENCES dbo.DocGia(MaDocGia),</w:t>
      </w:r>
    </w:p>
    <w:p w14:paraId="20F59648" w14:textId="77777777" w:rsidR="000402D5" w:rsidRPr="006C1775" w:rsidRDefault="00C72A75">
      <w:pPr>
        <w:spacing w:after="0" w:line="240" w:lineRule="auto"/>
        <w:rPr>
          <w:rFonts w:cs="Times New Roman"/>
        </w:rPr>
      </w:pPr>
      <w:r w:rsidRPr="006C1775">
        <w:rPr>
          <w:rFonts w:cs="Times New Roman"/>
          <w:sz w:val="19"/>
        </w:rPr>
        <w:t xml:space="preserve">    CONSTRAINT FK_PhieuMuon_NhanVien FOREIGN KEY (MaNhanVien) REFERENCES dbo.NhanVien(MaNhanVien)</w:t>
      </w:r>
    </w:p>
    <w:p w14:paraId="0892FD36" w14:textId="77777777" w:rsidR="000402D5" w:rsidRPr="006C1775" w:rsidRDefault="00C72A75">
      <w:pPr>
        <w:spacing w:after="0" w:line="240" w:lineRule="auto"/>
        <w:rPr>
          <w:rFonts w:cs="Times New Roman"/>
        </w:rPr>
      </w:pPr>
      <w:r w:rsidRPr="006C1775">
        <w:rPr>
          <w:rFonts w:cs="Times New Roman"/>
          <w:sz w:val="19"/>
        </w:rPr>
        <w:t>);</w:t>
      </w:r>
    </w:p>
    <w:p w14:paraId="0A08A4D0" w14:textId="77777777" w:rsidR="000402D5" w:rsidRPr="006C1775" w:rsidRDefault="000402D5">
      <w:pPr>
        <w:spacing w:after="0" w:line="240" w:lineRule="auto"/>
        <w:rPr>
          <w:rFonts w:cs="Times New Roman"/>
        </w:rPr>
      </w:pPr>
    </w:p>
    <w:p w14:paraId="08A768C7" w14:textId="77777777" w:rsidR="000402D5" w:rsidRPr="006C1775" w:rsidRDefault="00C72A75">
      <w:pPr>
        <w:spacing w:after="0" w:line="240" w:lineRule="auto"/>
        <w:rPr>
          <w:rFonts w:cs="Times New Roman"/>
        </w:rPr>
      </w:pPr>
      <w:r w:rsidRPr="006C1775">
        <w:rPr>
          <w:rFonts w:cs="Times New Roman"/>
          <w:sz w:val="19"/>
        </w:rPr>
        <w:t>-- Mỗi dòng tương ứng một đầu sách; UNIQUE bảo đảm không có hai sách cùng đầu sách trong một phiếu.</w:t>
      </w:r>
    </w:p>
    <w:p w14:paraId="196B4A06" w14:textId="77777777" w:rsidR="000402D5" w:rsidRPr="006C1775" w:rsidRDefault="00C72A75">
      <w:pPr>
        <w:spacing w:after="0" w:line="240" w:lineRule="auto"/>
        <w:rPr>
          <w:rFonts w:cs="Times New Roman"/>
        </w:rPr>
      </w:pPr>
      <w:r w:rsidRPr="006C1775">
        <w:rPr>
          <w:rFonts w:cs="Times New Roman"/>
          <w:sz w:val="19"/>
        </w:rPr>
        <w:t>CREATE TABLE dbo.ChiTietPhieuMuon (</w:t>
      </w:r>
    </w:p>
    <w:p w14:paraId="440396B4" w14:textId="77777777" w:rsidR="000402D5" w:rsidRPr="006C1775" w:rsidRDefault="00C72A75">
      <w:pPr>
        <w:spacing w:after="0" w:line="240" w:lineRule="auto"/>
        <w:rPr>
          <w:rFonts w:cs="Times New Roman"/>
        </w:rPr>
      </w:pPr>
      <w:r w:rsidRPr="006C1775">
        <w:rPr>
          <w:rFonts w:cs="Times New Roman"/>
          <w:sz w:val="19"/>
        </w:rPr>
        <w:t xml:space="preserve">    MaChiTiet NVARCHAR(35) NOT NULL PRIMARY KEY,</w:t>
      </w:r>
    </w:p>
    <w:p w14:paraId="58B95F04" w14:textId="77777777" w:rsidR="000402D5" w:rsidRPr="006C1775" w:rsidRDefault="00C72A75">
      <w:pPr>
        <w:spacing w:after="0" w:line="240" w:lineRule="auto"/>
        <w:rPr>
          <w:rFonts w:cs="Times New Roman"/>
        </w:rPr>
      </w:pPr>
      <w:r w:rsidRPr="006C1775">
        <w:rPr>
          <w:rFonts w:cs="Times New Roman"/>
          <w:sz w:val="19"/>
        </w:rPr>
        <w:t xml:space="preserve">    MaPhieuMuon NVARCHAR(30) NOT NULL,</w:t>
      </w:r>
    </w:p>
    <w:p w14:paraId="5A7EFE4F" w14:textId="77777777" w:rsidR="000402D5" w:rsidRPr="006C1775" w:rsidRDefault="00C72A75">
      <w:pPr>
        <w:spacing w:after="0" w:line="240" w:lineRule="auto"/>
        <w:rPr>
          <w:rFonts w:cs="Times New Roman"/>
        </w:rPr>
      </w:pPr>
      <w:r w:rsidRPr="006C1775">
        <w:rPr>
          <w:rFonts w:cs="Times New Roman"/>
          <w:sz w:val="19"/>
        </w:rPr>
        <w:t xml:space="preserve">    MaDauSach NVARCHAR(20) NOT NULL,</w:t>
      </w:r>
    </w:p>
    <w:p w14:paraId="54EEFF14" w14:textId="77777777" w:rsidR="000402D5" w:rsidRPr="006C1775" w:rsidRDefault="00C72A75">
      <w:pPr>
        <w:spacing w:after="0" w:line="240" w:lineRule="auto"/>
        <w:rPr>
          <w:rFonts w:cs="Times New Roman"/>
        </w:rPr>
      </w:pPr>
      <w:r w:rsidRPr="006C1775">
        <w:rPr>
          <w:rFonts w:cs="Times New Roman"/>
          <w:sz w:val="19"/>
        </w:rPr>
        <w:t xml:space="preserve">    NgayTraThucTe DATE NULL,</w:t>
      </w:r>
    </w:p>
    <w:p w14:paraId="6FBC8F0F" w14:textId="77777777" w:rsidR="000402D5" w:rsidRPr="006C1775" w:rsidRDefault="00C72A75">
      <w:pPr>
        <w:spacing w:after="0" w:line="240" w:lineRule="auto"/>
        <w:rPr>
          <w:rFonts w:cs="Times New Roman"/>
        </w:rPr>
      </w:pPr>
      <w:r w:rsidRPr="006C1775">
        <w:rPr>
          <w:rFonts w:cs="Times New Roman"/>
          <w:sz w:val="19"/>
        </w:rPr>
        <w:t xml:space="preserve">    TinhTrangTra NVARCHAR(50) NULL,</w:t>
      </w:r>
    </w:p>
    <w:p w14:paraId="2FC928C3"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CONSTRAINT UQ_CTPM_Phieu_DauSach UNIQUE (MaPhieuMuon, MaDauSach),</w:t>
      </w:r>
    </w:p>
    <w:p w14:paraId="532D937C"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CONSTRAINT FK_CTPM_PhieuMuon FOREIGN KEY (MaPhieuMuon) REFERENCES dbo.PhieuMuon(MaPhieuMuon),</w:t>
      </w:r>
    </w:p>
    <w:p w14:paraId="167FE34D" w14:textId="77777777" w:rsidR="000402D5" w:rsidRPr="006C1775" w:rsidRDefault="00C72A75">
      <w:pPr>
        <w:spacing w:after="0" w:line="240" w:lineRule="auto"/>
        <w:rPr>
          <w:rFonts w:cs="Times New Roman"/>
        </w:rPr>
      </w:pPr>
      <w:r w:rsidRPr="006C1775">
        <w:rPr>
          <w:rFonts w:cs="Times New Roman"/>
          <w:sz w:val="19"/>
        </w:rPr>
        <w:t xml:space="preserve">    CONSTRAINT FK_CTPM_DauSach FOREIGN KEY (MaDauSach) REFERENCES dbo.DauSach(MaDauSach)</w:t>
      </w:r>
    </w:p>
    <w:p w14:paraId="433FBFFD" w14:textId="77777777" w:rsidR="000402D5" w:rsidRPr="006C1775" w:rsidRDefault="00C72A75">
      <w:pPr>
        <w:spacing w:after="0" w:line="240" w:lineRule="auto"/>
        <w:rPr>
          <w:rFonts w:cs="Times New Roman"/>
        </w:rPr>
      </w:pPr>
      <w:r w:rsidRPr="006C1775">
        <w:rPr>
          <w:rFonts w:cs="Times New Roman"/>
          <w:sz w:val="19"/>
        </w:rPr>
        <w:t>);</w:t>
      </w:r>
    </w:p>
    <w:p w14:paraId="7FB51D88" w14:textId="77777777" w:rsidR="000402D5" w:rsidRPr="006C1775" w:rsidRDefault="000402D5">
      <w:pPr>
        <w:spacing w:after="0" w:line="240" w:lineRule="auto"/>
        <w:rPr>
          <w:rFonts w:cs="Times New Roman"/>
        </w:rPr>
      </w:pPr>
    </w:p>
    <w:p w14:paraId="623AD554" w14:textId="77777777" w:rsidR="000402D5" w:rsidRPr="006C1775" w:rsidRDefault="00C72A75">
      <w:pPr>
        <w:spacing w:after="0" w:line="240" w:lineRule="auto"/>
        <w:rPr>
          <w:rFonts w:cs="Times New Roman"/>
        </w:rPr>
      </w:pPr>
      <w:r w:rsidRPr="006C1775">
        <w:rPr>
          <w:rFonts w:cs="Times New Roman"/>
          <w:sz w:val="19"/>
        </w:rPr>
        <w:t>CREATE TABLE dbo.PhieuPhat (</w:t>
      </w:r>
    </w:p>
    <w:p w14:paraId="0616D927" w14:textId="77777777" w:rsidR="000402D5" w:rsidRPr="006C1775" w:rsidRDefault="00C72A75">
      <w:pPr>
        <w:spacing w:after="0" w:line="240" w:lineRule="auto"/>
        <w:rPr>
          <w:rFonts w:cs="Times New Roman"/>
        </w:rPr>
      </w:pPr>
      <w:r w:rsidRPr="006C1775">
        <w:rPr>
          <w:rFonts w:cs="Times New Roman"/>
          <w:sz w:val="19"/>
        </w:rPr>
        <w:t xml:space="preserve">    MaPhieuPhat NVARCHAR(35) NOT NULL PRIMARY KEY,</w:t>
      </w:r>
    </w:p>
    <w:p w14:paraId="35955448" w14:textId="77777777" w:rsidR="000402D5" w:rsidRPr="006C1775" w:rsidRDefault="00C72A75">
      <w:pPr>
        <w:spacing w:after="0" w:line="240" w:lineRule="auto"/>
        <w:rPr>
          <w:rFonts w:cs="Times New Roman"/>
        </w:rPr>
      </w:pPr>
      <w:r w:rsidRPr="006C1775">
        <w:rPr>
          <w:rFonts w:cs="Times New Roman"/>
          <w:sz w:val="19"/>
        </w:rPr>
        <w:t xml:space="preserve">    MaChiTiet NVARCHAR(35) NOT NULL,</w:t>
      </w:r>
    </w:p>
    <w:p w14:paraId="3CCF20F4" w14:textId="77777777" w:rsidR="000402D5" w:rsidRPr="006C1775" w:rsidRDefault="00C72A75">
      <w:pPr>
        <w:spacing w:after="0" w:line="240" w:lineRule="auto"/>
        <w:rPr>
          <w:rFonts w:cs="Times New Roman"/>
        </w:rPr>
      </w:pPr>
      <w:r w:rsidRPr="006C1775">
        <w:rPr>
          <w:rFonts w:cs="Times New Roman"/>
          <w:sz w:val="19"/>
        </w:rPr>
        <w:t xml:space="preserve">    MaNhanVien NVARCHAR(20) NOT NULL,</w:t>
      </w:r>
    </w:p>
    <w:p w14:paraId="712FFF76" w14:textId="77777777" w:rsidR="000402D5" w:rsidRPr="006C1775" w:rsidRDefault="00C72A75">
      <w:pPr>
        <w:spacing w:after="0" w:line="240" w:lineRule="auto"/>
        <w:rPr>
          <w:rFonts w:cs="Times New Roman"/>
        </w:rPr>
      </w:pPr>
      <w:r w:rsidRPr="006C1775">
        <w:rPr>
          <w:rFonts w:cs="Times New Roman"/>
          <w:sz w:val="19"/>
        </w:rPr>
        <w:t xml:space="preserve">    NgayPhat DATE NOT NULL,</w:t>
      </w:r>
    </w:p>
    <w:p w14:paraId="5968555D" w14:textId="77777777" w:rsidR="000402D5" w:rsidRPr="006C1775" w:rsidRDefault="00C72A75">
      <w:pPr>
        <w:spacing w:after="0" w:line="240" w:lineRule="auto"/>
        <w:rPr>
          <w:rFonts w:cs="Times New Roman"/>
        </w:rPr>
      </w:pPr>
      <w:r w:rsidRPr="006C1775">
        <w:rPr>
          <w:rFonts w:cs="Times New Roman"/>
          <w:sz w:val="19"/>
        </w:rPr>
        <w:t xml:space="preserve">    LyDo NVARCHAR(250) NOT NULL,</w:t>
      </w:r>
    </w:p>
    <w:p w14:paraId="129FC899" w14:textId="77777777" w:rsidR="000402D5" w:rsidRPr="006C1775" w:rsidRDefault="00C72A75">
      <w:pPr>
        <w:spacing w:after="0" w:line="240" w:lineRule="auto"/>
        <w:rPr>
          <w:rFonts w:cs="Times New Roman"/>
        </w:rPr>
      </w:pPr>
      <w:r w:rsidRPr="006C1775">
        <w:rPr>
          <w:rFonts w:cs="Times New Roman"/>
          <w:sz w:val="19"/>
        </w:rPr>
        <w:t xml:space="preserve">    PhiPhat DECIMAL(18,0) NOT NULL CONSTRAINT CK_PhieuPhat_Phi CHECK (PhiPhat &gt;= 0),</w:t>
      </w:r>
    </w:p>
    <w:p w14:paraId="16DF5A12" w14:textId="77777777" w:rsidR="000402D5" w:rsidRPr="006C1775" w:rsidRDefault="00C72A75">
      <w:pPr>
        <w:spacing w:after="0" w:line="240" w:lineRule="auto"/>
        <w:rPr>
          <w:rFonts w:cs="Times New Roman"/>
        </w:rPr>
      </w:pPr>
      <w:r w:rsidRPr="006C1775">
        <w:rPr>
          <w:rFonts w:cs="Times New Roman"/>
          <w:sz w:val="19"/>
        </w:rPr>
        <w:t xml:space="preserve">    CONSTRAINT FK_PhieuPhat_CTPM FOREIGN KEY (MaChiTiet) REFERENCES dbo.ChiTietPhieuMuon(MaChiTiet),</w:t>
      </w:r>
    </w:p>
    <w:p w14:paraId="118F18C4" w14:textId="77777777" w:rsidR="000402D5" w:rsidRPr="006C1775" w:rsidRDefault="00C72A75">
      <w:pPr>
        <w:spacing w:after="0" w:line="240" w:lineRule="auto"/>
        <w:rPr>
          <w:rFonts w:cs="Times New Roman"/>
        </w:rPr>
      </w:pPr>
      <w:r w:rsidRPr="006C1775">
        <w:rPr>
          <w:rFonts w:cs="Times New Roman"/>
          <w:sz w:val="19"/>
        </w:rPr>
        <w:t xml:space="preserve">    CONSTRAINT FK_PhieuPhat_NhanVien FOREIGN KEY (MaNhanVien) REFERENCES dbo.NhanVien(MaNhanVien)</w:t>
      </w:r>
    </w:p>
    <w:p w14:paraId="39B5E1D5" w14:textId="77777777" w:rsidR="000402D5" w:rsidRPr="006C1775" w:rsidRDefault="00C72A75">
      <w:pPr>
        <w:spacing w:after="0" w:line="240" w:lineRule="auto"/>
        <w:rPr>
          <w:rFonts w:cs="Times New Roman"/>
        </w:rPr>
      </w:pPr>
      <w:r w:rsidRPr="006C1775">
        <w:rPr>
          <w:rFonts w:cs="Times New Roman"/>
          <w:sz w:val="19"/>
        </w:rPr>
        <w:t>);</w:t>
      </w:r>
    </w:p>
    <w:p w14:paraId="11A57EED" w14:textId="77777777" w:rsidR="000402D5" w:rsidRPr="006C1775" w:rsidRDefault="00C72A75">
      <w:pPr>
        <w:spacing w:after="0" w:line="240" w:lineRule="auto"/>
        <w:rPr>
          <w:rFonts w:cs="Times New Roman"/>
        </w:rPr>
      </w:pPr>
      <w:r w:rsidRPr="006C1775">
        <w:rPr>
          <w:rFonts w:cs="Times New Roman"/>
          <w:sz w:val="19"/>
        </w:rPr>
        <w:t>GO</w:t>
      </w:r>
    </w:p>
    <w:p w14:paraId="1502F5B5" w14:textId="77777777" w:rsidR="000402D5" w:rsidRPr="006C1775" w:rsidRDefault="000402D5">
      <w:pPr>
        <w:spacing w:after="0" w:line="240" w:lineRule="auto"/>
        <w:rPr>
          <w:rFonts w:cs="Times New Roman"/>
        </w:rPr>
      </w:pPr>
    </w:p>
    <w:p w14:paraId="2D98EFA8" w14:textId="77777777" w:rsidR="000402D5" w:rsidRPr="006C1775" w:rsidRDefault="00C72A75">
      <w:pPr>
        <w:spacing w:after="0" w:line="240" w:lineRule="auto"/>
        <w:rPr>
          <w:rFonts w:cs="Times New Roman"/>
        </w:rPr>
      </w:pPr>
      <w:r w:rsidRPr="006C1775">
        <w:rPr>
          <w:rFonts w:cs="Times New Roman"/>
          <w:sz w:val="19"/>
        </w:rPr>
        <w:t>CREATE INDEX IX_PhieuMuon_DocGia ON dbo.PhieuMuon(MaDocGia);</w:t>
      </w:r>
    </w:p>
    <w:p w14:paraId="5F2EBDC5" w14:textId="77777777" w:rsidR="000402D5" w:rsidRPr="006C1775" w:rsidRDefault="00C72A75">
      <w:pPr>
        <w:spacing w:after="0" w:line="240" w:lineRule="auto"/>
        <w:rPr>
          <w:rFonts w:cs="Times New Roman"/>
        </w:rPr>
      </w:pPr>
      <w:r w:rsidRPr="006C1775">
        <w:rPr>
          <w:rFonts w:cs="Times New Roman"/>
          <w:sz w:val="19"/>
        </w:rPr>
        <w:t>CREATE INDEX IX_PhieuMuon_NgayHenTra ON dbo.PhieuMuon(NgayHenTra);</w:t>
      </w:r>
    </w:p>
    <w:p w14:paraId="1F33222F" w14:textId="77777777" w:rsidR="000402D5" w:rsidRPr="006C1775" w:rsidRDefault="00C72A75">
      <w:pPr>
        <w:spacing w:after="0" w:line="240" w:lineRule="auto"/>
        <w:rPr>
          <w:rFonts w:cs="Times New Roman"/>
        </w:rPr>
      </w:pPr>
      <w:r w:rsidRPr="006C1775">
        <w:rPr>
          <w:rFonts w:cs="Times New Roman"/>
          <w:sz w:val="19"/>
        </w:rPr>
        <w:t>CREATE INDEX IX_CTPM_MaDauSach ON dbo.ChiTietPhieuMuon(MaDauSach);</w:t>
      </w:r>
    </w:p>
    <w:p w14:paraId="07B322F8" w14:textId="77777777" w:rsidR="000402D5" w:rsidRPr="006C1775" w:rsidRDefault="00C72A75">
      <w:pPr>
        <w:spacing w:after="0" w:line="240" w:lineRule="auto"/>
        <w:rPr>
          <w:rFonts w:cs="Times New Roman"/>
        </w:rPr>
      </w:pPr>
      <w:r w:rsidRPr="006C1775">
        <w:rPr>
          <w:rFonts w:cs="Times New Roman"/>
          <w:sz w:val="19"/>
        </w:rPr>
        <w:t>CREATE INDEX IX_PhieuPhat_NgayPhat ON dbo.PhieuPhat(NgayPhat);</w:t>
      </w:r>
    </w:p>
    <w:p w14:paraId="7E5138EA" w14:textId="77777777" w:rsidR="000402D5" w:rsidRPr="006C1775" w:rsidRDefault="00C72A75">
      <w:pPr>
        <w:spacing w:after="0" w:line="240" w:lineRule="auto"/>
        <w:rPr>
          <w:rFonts w:cs="Times New Roman"/>
        </w:rPr>
      </w:pPr>
      <w:r w:rsidRPr="006C1775">
        <w:rPr>
          <w:rFonts w:cs="Times New Roman"/>
          <w:sz w:val="19"/>
        </w:rPr>
        <w:t>GO</w:t>
      </w:r>
    </w:p>
    <w:p w14:paraId="0D016B63" w14:textId="77777777" w:rsidR="000402D5" w:rsidRPr="006C1775" w:rsidRDefault="000402D5">
      <w:pPr>
        <w:spacing w:after="0" w:line="240" w:lineRule="auto"/>
        <w:rPr>
          <w:rFonts w:cs="Times New Roman"/>
        </w:rPr>
      </w:pPr>
    </w:p>
    <w:p w14:paraId="0A816A8B" w14:textId="77777777" w:rsidR="000402D5" w:rsidRPr="006C1775" w:rsidRDefault="00C72A75">
      <w:pPr>
        <w:spacing w:after="0" w:line="240" w:lineRule="auto"/>
        <w:rPr>
          <w:rFonts w:cs="Times New Roman"/>
        </w:rPr>
      </w:pPr>
      <w:r w:rsidRPr="006C1775">
        <w:rPr>
          <w:rFonts w:cs="Times New Roman"/>
          <w:sz w:val="19"/>
        </w:rPr>
        <w:t>INSERT INTO dbo.NhanVien(MaNhanVien,Ho,Ten,Phai,NgaySinh,ChucVu,SoDienThoai) VALUES</w:t>
      </w:r>
    </w:p>
    <w:p w14:paraId="21E1051B" w14:textId="77777777" w:rsidR="000402D5" w:rsidRPr="006C1775" w:rsidRDefault="00C72A75">
      <w:pPr>
        <w:spacing w:after="0" w:line="240" w:lineRule="auto"/>
        <w:rPr>
          <w:rFonts w:cs="Times New Roman"/>
        </w:rPr>
      </w:pPr>
      <w:r w:rsidRPr="006C1775">
        <w:rPr>
          <w:rFonts w:cs="Times New Roman"/>
          <w:sz w:val="19"/>
        </w:rPr>
        <w:t>(N'NV001',N'Nguyễn',N'An',N'Nam','1990-02-15',N'Thủ thư',N'0901000001'),</w:t>
      </w:r>
    </w:p>
    <w:p w14:paraId="508D8F89" w14:textId="77777777" w:rsidR="000402D5" w:rsidRPr="006C1775" w:rsidRDefault="00C72A75">
      <w:pPr>
        <w:spacing w:after="0" w:line="240" w:lineRule="auto"/>
        <w:rPr>
          <w:rFonts w:cs="Times New Roman"/>
        </w:rPr>
      </w:pPr>
      <w:r w:rsidRPr="006C1775">
        <w:rPr>
          <w:rFonts w:cs="Times New Roman"/>
          <w:sz w:val="19"/>
        </w:rPr>
        <w:t>(N'NV002',N'Trần',N'Bình',N'Nữ','1992-08-20',N'Nhân viên quản lý sách',N'0901000002');</w:t>
      </w:r>
    </w:p>
    <w:p w14:paraId="61C8537C" w14:textId="77777777" w:rsidR="000402D5" w:rsidRPr="006C1775" w:rsidRDefault="000402D5">
      <w:pPr>
        <w:spacing w:after="0" w:line="240" w:lineRule="auto"/>
        <w:rPr>
          <w:rFonts w:cs="Times New Roman"/>
        </w:rPr>
      </w:pPr>
    </w:p>
    <w:p w14:paraId="5D379848" w14:textId="77777777" w:rsidR="000402D5" w:rsidRPr="006C1775" w:rsidRDefault="00C72A75">
      <w:pPr>
        <w:spacing w:after="0" w:line="240" w:lineRule="auto"/>
        <w:rPr>
          <w:rFonts w:cs="Times New Roman"/>
        </w:rPr>
      </w:pPr>
      <w:r w:rsidRPr="006C1775">
        <w:rPr>
          <w:rFonts w:cs="Times New Roman"/>
          <w:sz w:val="19"/>
        </w:rPr>
        <w:t>INSERT INTO dbo.TheLoai(MaTheLoai,TenTheLoai) VALUES</w:t>
      </w:r>
    </w:p>
    <w:p w14:paraId="38D9F300" w14:textId="77777777" w:rsidR="000402D5" w:rsidRPr="006C1775" w:rsidRDefault="00C72A75">
      <w:pPr>
        <w:spacing w:after="0" w:line="240" w:lineRule="auto"/>
        <w:rPr>
          <w:rFonts w:cs="Times New Roman"/>
        </w:rPr>
      </w:pPr>
      <w:r w:rsidRPr="006C1775">
        <w:rPr>
          <w:rFonts w:cs="Times New Roman"/>
          <w:sz w:val="19"/>
        </w:rPr>
        <w:t>(N'TL001',N'Tin học'),(N'TL002',N'Tiểu thuyết'),(N'TL003',N'Anh văn'),(N'TL004',N'Truyện ngắn');</w:t>
      </w:r>
    </w:p>
    <w:p w14:paraId="1C4C0F9C" w14:textId="77777777" w:rsidR="000402D5" w:rsidRPr="006C1775" w:rsidRDefault="000402D5">
      <w:pPr>
        <w:spacing w:after="0" w:line="240" w:lineRule="auto"/>
        <w:rPr>
          <w:rFonts w:cs="Times New Roman"/>
        </w:rPr>
      </w:pPr>
    </w:p>
    <w:p w14:paraId="2CFF8786" w14:textId="77777777" w:rsidR="000402D5" w:rsidRPr="006C1775" w:rsidRDefault="00C72A75">
      <w:pPr>
        <w:spacing w:after="0" w:line="240" w:lineRule="auto"/>
        <w:rPr>
          <w:rFonts w:cs="Times New Roman"/>
        </w:rPr>
      </w:pPr>
      <w:r w:rsidRPr="006C1775">
        <w:rPr>
          <w:rFonts w:cs="Times New Roman"/>
          <w:sz w:val="19"/>
        </w:rPr>
        <w:t>INSERT INTO dbo.NhaXuatBan(MaNhaXuatBan,DiaChi,SoDienThoai) VALUES</w:t>
      </w:r>
    </w:p>
    <w:p w14:paraId="61FEEDD4" w14:textId="77777777" w:rsidR="000402D5" w:rsidRPr="006C1775" w:rsidRDefault="00C72A75">
      <w:pPr>
        <w:spacing w:after="0" w:line="240" w:lineRule="auto"/>
        <w:rPr>
          <w:rFonts w:cs="Times New Roman"/>
        </w:rPr>
      </w:pPr>
      <w:r w:rsidRPr="006C1775">
        <w:rPr>
          <w:rFonts w:cs="Times New Roman"/>
          <w:sz w:val="19"/>
        </w:rPr>
        <w:t>(N'NXB001',N'Quận 1, TP.HCM',N'0283000001'),</w:t>
      </w:r>
    </w:p>
    <w:p w14:paraId="0BF6C92B" w14:textId="77777777" w:rsidR="000402D5" w:rsidRPr="006C1775" w:rsidRDefault="00C72A75">
      <w:pPr>
        <w:spacing w:after="0" w:line="240" w:lineRule="auto"/>
        <w:rPr>
          <w:rFonts w:cs="Times New Roman"/>
        </w:rPr>
      </w:pPr>
      <w:r w:rsidRPr="006C1775">
        <w:rPr>
          <w:rFonts w:cs="Times New Roman"/>
          <w:sz w:val="19"/>
        </w:rPr>
        <w:t>(N'NXB002',N'Quận Cầu Giấy, Hà Nội',N'0243000002');</w:t>
      </w:r>
    </w:p>
    <w:p w14:paraId="1590205C" w14:textId="77777777" w:rsidR="000402D5" w:rsidRPr="006C1775" w:rsidRDefault="000402D5">
      <w:pPr>
        <w:spacing w:after="0" w:line="240" w:lineRule="auto"/>
        <w:rPr>
          <w:rFonts w:cs="Times New Roman"/>
        </w:rPr>
      </w:pPr>
    </w:p>
    <w:p w14:paraId="55362391" w14:textId="77777777" w:rsidR="000402D5" w:rsidRPr="006C1775" w:rsidRDefault="00C72A75">
      <w:pPr>
        <w:spacing w:after="0" w:line="240" w:lineRule="auto"/>
        <w:rPr>
          <w:rFonts w:cs="Times New Roman"/>
        </w:rPr>
      </w:pPr>
      <w:r w:rsidRPr="006C1775">
        <w:rPr>
          <w:rFonts w:cs="Times New Roman"/>
          <w:sz w:val="19"/>
        </w:rPr>
        <w:t>INSERT INTO dbo.DauSach(MaDauSach,TenSach,NamXuatBan,SoLuongHienCo,MaTheLoai,MaNhaXuatBan) VALUES</w:t>
      </w:r>
    </w:p>
    <w:p w14:paraId="18FF49B8" w14:textId="77777777" w:rsidR="000402D5" w:rsidRPr="006C1775" w:rsidRDefault="00C72A75">
      <w:pPr>
        <w:spacing w:after="0" w:line="240" w:lineRule="auto"/>
        <w:rPr>
          <w:rFonts w:cs="Times New Roman"/>
        </w:rPr>
      </w:pPr>
      <w:r w:rsidRPr="006C1775">
        <w:rPr>
          <w:rFonts w:cs="Times New Roman"/>
          <w:sz w:val="19"/>
        </w:rPr>
        <w:t>(N'S001',N'Lập trình C# căn bản',2025,5,N'TL001',N'NXB001'),</w:t>
      </w:r>
    </w:p>
    <w:p w14:paraId="14BBDBBB" w14:textId="77777777" w:rsidR="000402D5" w:rsidRPr="006C1775" w:rsidRDefault="00C72A75">
      <w:pPr>
        <w:spacing w:after="0" w:line="240" w:lineRule="auto"/>
        <w:rPr>
          <w:rFonts w:cs="Times New Roman"/>
        </w:rPr>
      </w:pPr>
      <w:r w:rsidRPr="006C1775">
        <w:rPr>
          <w:rFonts w:cs="Times New Roman"/>
          <w:sz w:val="19"/>
        </w:rPr>
        <w:t>(N'S002',N'Cơ sở dữ liệu',2024,4,N'TL001',N'NXB001'),</w:t>
      </w:r>
    </w:p>
    <w:p w14:paraId="05E95E24" w14:textId="77777777" w:rsidR="000402D5" w:rsidRPr="006C1775" w:rsidRDefault="00C72A75">
      <w:pPr>
        <w:spacing w:after="0" w:line="240" w:lineRule="auto"/>
        <w:rPr>
          <w:rFonts w:cs="Times New Roman"/>
        </w:rPr>
      </w:pPr>
      <w:r w:rsidRPr="006C1775">
        <w:rPr>
          <w:rFonts w:cs="Times New Roman"/>
          <w:sz w:val="19"/>
        </w:rPr>
        <w:t>(N'S003',N'Mạng máy tính',2023,3,N'TL001',N'NXB002'),</w:t>
      </w:r>
    </w:p>
    <w:p w14:paraId="64CD504F" w14:textId="77777777" w:rsidR="000402D5" w:rsidRPr="006C1775" w:rsidRDefault="00C72A75">
      <w:pPr>
        <w:spacing w:after="0" w:line="240" w:lineRule="auto"/>
        <w:rPr>
          <w:rFonts w:cs="Times New Roman"/>
        </w:rPr>
      </w:pPr>
      <w:r w:rsidRPr="006C1775">
        <w:rPr>
          <w:rFonts w:cs="Times New Roman"/>
          <w:sz w:val="19"/>
        </w:rPr>
        <w:t>(N'S004',N'Tiếng Anh chuyên ngành',2024,2,N'TL003',N'NXB002');</w:t>
      </w:r>
    </w:p>
    <w:p w14:paraId="338EE09C" w14:textId="77777777" w:rsidR="000402D5" w:rsidRPr="006C1775" w:rsidRDefault="000402D5">
      <w:pPr>
        <w:spacing w:after="0" w:line="240" w:lineRule="auto"/>
        <w:rPr>
          <w:rFonts w:cs="Times New Roman"/>
        </w:rPr>
      </w:pPr>
    </w:p>
    <w:p w14:paraId="0B4B8875" w14:textId="77777777" w:rsidR="000402D5" w:rsidRPr="006C1775" w:rsidRDefault="00C72A75">
      <w:pPr>
        <w:spacing w:after="0" w:line="240" w:lineRule="auto"/>
        <w:rPr>
          <w:rFonts w:cs="Times New Roman"/>
        </w:rPr>
      </w:pPr>
      <w:r w:rsidRPr="006C1775">
        <w:rPr>
          <w:rFonts w:cs="Times New Roman"/>
          <w:sz w:val="19"/>
        </w:rPr>
        <w:t>INSERT INTO dbo.DocGia(MaDocGia,Ho,Ten,NgaySinh,Phai,SoDienThoai,DiaChi,Email,Anh3x4) VALUES</w:t>
      </w:r>
    </w:p>
    <w:p w14:paraId="6BBEA46D" w14:textId="77777777" w:rsidR="000402D5" w:rsidRPr="006C1775" w:rsidRDefault="00C72A75">
      <w:pPr>
        <w:spacing w:after="0" w:line="240" w:lineRule="auto"/>
        <w:rPr>
          <w:rFonts w:cs="Times New Roman"/>
        </w:rPr>
      </w:pPr>
      <w:r w:rsidRPr="006C1775">
        <w:rPr>
          <w:rFonts w:cs="Times New Roman"/>
          <w:sz w:val="19"/>
        </w:rPr>
        <w:t>(N'DG001',N'Lê',N'Minh','2003-05-12',N'Nam',N'0911000001',N'TP.HCM',N'minh@example.com',NULL),</w:t>
      </w:r>
    </w:p>
    <w:p w14:paraId="0BB6E515" w14:textId="77777777" w:rsidR="000402D5" w:rsidRPr="006C1775" w:rsidRDefault="00C72A75">
      <w:pPr>
        <w:spacing w:after="0" w:line="240" w:lineRule="auto"/>
        <w:rPr>
          <w:rFonts w:cs="Times New Roman"/>
        </w:rPr>
      </w:pPr>
      <w:r w:rsidRPr="006C1775">
        <w:rPr>
          <w:rFonts w:cs="Times New Roman"/>
          <w:sz w:val="19"/>
        </w:rPr>
        <w:t>(N'DG002',N'Phạm',N'Lan','2002-10-23',N'Nữ',N'0911000002',N'TP.HCM',N'lan@example.com',NULL);</w:t>
      </w:r>
    </w:p>
    <w:p w14:paraId="027F174C" w14:textId="77777777" w:rsidR="000402D5" w:rsidRPr="006C1775" w:rsidRDefault="000402D5">
      <w:pPr>
        <w:spacing w:after="0" w:line="240" w:lineRule="auto"/>
        <w:rPr>
          <w:rFonts w:cs="Times New Roman"/>
        </w:rPr>
      </w:pPr>
    </w:p>
    <w:p w14:paraId="60AD68B8" w14:textId="77777777" w:rsidR="000402D5" w:rsidRPr="006C1775" w:rsidRDefault="00C72A75">
      <w:pPr>
        <w:spacing w:after="0" w:line="240" w:lineRule="auto"/>
        <w:rPr>
          <w:rFonts w:cs="Times New Roman"/>
        </w:rPr>
      </w:pPr>
      <w:r w:rsidRPr="006C1775">
        <w:rPr>
          <w:rFonts w:cs="Times New Roman"/>
          <w:sz w:val="19"/>
        </w:rPr>
        <w:t>INSERT INTO dbo.TheDocGia(MaThe,MaDocGia,NgayCap,HanSuDung,DaDongLePhi,TrangThai) VALUES</w:t>
      </w:r>
    </w:p>
    <w:p w14:paraId="779737D4" w14:textId="77777777" w:rsidR="000402D5" w:rsidRPr="006C1775" w:rsidRDefault="00C72A75">
      <w:pPr>
        <w:spacing w:after="0" w:line="240" w:lineRule="auto"/>
        <w:rPr>
          <w:rFonts w:cs="Times New Roman"/>
        </w:rPr>
      </w:pPr>
      <w:r w:rsidRPr="006C1775">
        <w:rPr>
          <w:rFonts w:cs="Times New Roman"/>
          <w:sz w:val="19"/>
        </w:rPr>
        <w:t>(N'THE_DG001_2026',N'DG001','2026-01-01','2026-12-31',1,1),</w:t>
      </w:r>
    </w:p>
    <w:p w14:paraId="7F45C0D0" w14:textId="77777777" w:rsidR="000402D5" w:rsidRPr="006C1775" w:rsidRDefault="00C72A75">
      <w:pPr>
        <w:spacing w:after="0" w:line="240" w:lineRule="auto"/>
        <w:rPr>
          <w:rFonts w:cs="Times New Roman"/>
        </w:rPr>
      </w:pPr>
      <w:r w:rsidRPr="006C1775">
        <w:rPr>
          <w:rFonts w:cs="Times New Roman"/>
          <w:sz w:val="19"/>
        </w:rPr>
        <w:t>(N'THE_DG002_2026',N'DG002','2026-01-01','2026-12-31',1,1);</w:t>
      </w:r>
    </w:p>
    <w:p w14:paraId="3202F50F" w14:textId="77777777" w:rsidR="000402D5" w:rsidRPr="006C1775" w:rsidRDefault="00C72A75">
      <w:pPr>
        <w:spacing w:after="0" w:line="240" w:lineRule="auto"/>
        <w:rPr>
          <w:rFonts w:cs="Times New Roman"/>
        </w:rPr>
      </w:pPr>
      <w:r w:rsidRPr="006C1775">
        <w:rPr>
          <w:rFonts w:cs="Times New Roman"/>
          <w:sz w:val="19"/>
        </w:rPr>
        <w:t>GO</w:t>
      </w:r>
    </w:p>
    <w:p w14:paraId="367FFFEA" w14:textId="77777777" w:rsidR="000402D5" w:rsidRPr="006C1775" w:rsidRDefault="000402D5">
      <w:pPr>
        <w:spacing w:after="80" w:line="240" w:lineRule="auto"/>
        <w:rPr>
          <w:rFonts w:cs="Times New Roman"/>
        </w:rPr>
      </w:pPr>
    </w:p>
    <w:p w14:paraId="67898813" w14:textId="77777777" w:rsidR="000402D5" w:rsidRPr="006C1775" w:rsidRDefault="00C72A75">
      <w:pPr>
        <w:pStyle w:val="Heading1"/>
        <w:pageBreakBefore/>
        <w:spacing w:line="360" w:lineRule="auto"/>
      </w:pPr>
      <w:bookmarkStart w:id="18" w:name="_Toc244455970"/>
      <w:r w:rsidRPr="006C1775">
        <w:lastRenderedPageBreak/>
        <w:t>LAB 3: HỆ THỐNG QUẢN LÝ KHÁCH SẠN</w:t>
      </w:r>
      <w:bookmarkEnd w:id="18"/>
    </w:p>
    <w:p w14:paraId="22363977" w14:textId="77777777" w:rsidR="000402D5" w:rsidRPr="006C1775" w:rsidRDefault="00C72A75">
      <w:pPr>
        <w:pStyle w:val="Heading2"/>
        <w:spacing w:line="360" w:lineRule="auto"/>
      </w:pPr>
      <w:bookmarkStart w:id="19" w:name="_Toc244455971"/>
      <w:r w:rsidRPr="006C1775">
        <w:t>1. Mục tiêu bài Lab</w:t>
      </w:r>
      <w:bookmarkEnd w:id="19"/>
    </w:p>
    <w:p w14:paraId="154747AD" w14:textId="77777777" w:rsidR="00C72A75" w:rsidRPr="006C1775" w:rsidRDefault="00C72A75">
      <w:pPr>
        <w:pStyle w:val="ListBullet"/>
        <w:spacing w:after="120" w:line="360" w:lineRule="auto"/>
        <w:jc w:val="both"/>
        <w:rPr>
          <w:rFonts w:cs="Times New Roman"/>
        </w:rPr>
      </w:pPr>
      <w:r w:rsidRPr="006C1775">
        <w:rPr>
          <w:rFonts w:cs="Times New Roman"/>
        </w:rPr>
        <w:t>Khảo sát hiện trạng và phân loại nghiệp vụ lưu trữ, tra cứu, tính toán, kết xuất/thống kê.</w:t>
      </w:r>
    </w:p>
    <w:p w14:paraId="6A956939" w14:textId="77777777" w:rsidR="00C72A75" w:rsidRPr="006C1775" w:rsidRDefault="00C72A75">
      <w:pPr>
        <w:pStyle w:val="ListBullet"/>
        <w:spacing w:after="120" w:line="360" w:lineRule="auto"/>
        <w:jc w:val="both"/>
        <w:rPr>
          <w:rFonts w:cs="Times New Roman"/>
        </w:rPr>
      </w:pPr>
      <w:r w:rsidRPr="006C1775">
        <w:rPr>
          <w:rFonts w:cs="Times New Roman"/>
        </w:rPr>
        <w:t>Xác định Class, ID, association, multiplicity, Actor, Use Case và đặc tả Use Case trọng tâm.</w:t>
      </w:r>
    </w:p>
    <w:p w14:paraId="00F2A473" w14:textId="77777777" w:rsidR="00C72A75" w:rsidRPr="006C1775" w:rsidRDefault="00C72A75">
      <w:pPr>
        <w:pStyle w:val="ListBullet"/>
        <w:spacing w:after="120" w:line="360" w:lineRule="auto"/>
        <w:jc w:val="both"/>
        <w:rPr>
          <w:rFonts w:cs="Times New Roman"/>
        </w:rPr>
      </w:pPr>
      <w:r w:rsidRPr="006C1775">
        <w:rPr>
          <w:rFonts w:cs="Times New Roman"/>
        </w:rPr>
        <w:t>Vẽ Use Case tổng quát và các Use Case phân rã, biểu đồ lớp phân tích, biểu đồ trạng thái, các biểu đồ tuần tự, biểu đồ lớp chi tiết và biểu đồ hoạt động.</w:t>
      </w:r>
    </w:p>
    <w:p w14:paraId="779B831A" w14:textId="77777777" w:rsidR="00C72A75" w:rsidRPr="006C1775" w:rsidRDefault="00C72A75">
      <w:pPr>
        <w:pStyle w:val="ListBullet"/>
        <w:spacing w:after="120" w:line="360" w:lineRule="auto"/>
        <w:jc w:val="both"/>
        <w:rPr>
          <w:rFonts w:cs="Times New Roman"/>
        </w:rPr>
      </w:pPr>
      <w:r w:rsidRPr="006C1775">
        <w:rPr>
          <w:rFonts w:cs="Times New Roman"/>
        </w:rPr>
        <w:t>Thiết kế CSDL SQL Server có khóa chính, khóa ngoại và ràng buộc cho phòng, tiện nghi, đặt phòng, dịch vụ, đền bù, hóa đơn và thanh toán.</w:t>
      </w:r>
    </w:p>
    <w:p w14:paraId="2401668C" w14:textId="77777777" w:rsidR="00C72A75" w:rsidRPr="006C1775" w:rsidRDefault="00C72A75">
      <w:pPr>
        <w:pStyle w:val="ListBullet"/>
        <w:spacing w:after="120" w:line="360" w:lineRule="auto"/>
        <w:jc w:val="both"/>
        <w:rPr>
          <w:rFonts w:cs="Times New Roman"/>
        </w:rPr>
      </w:pPr>
      <w:r w:rsidRPr="006C1775">
        <w:rPr>
          <w:rFonts w:cs="Times New Roman"/>
        </w:rPr>
        <w:t>Thiết kế hệ thống WinForms theo module và code từng Form theo kiến trúc UI - Service - Data.</w:t>
      </w:r>
    </w:p>
    <w:p w14:paraId="64C7CFAA" w14:textId="77777777" w:rsidR="00C72A75" w:rsidRPr="006C1775" w:rsidRDefault="00C72A75">
      <w:pPr>
        <w:pStyle w:val="ListBullet"/>
        <w:spacing w:after="120" w:line="360" w:lineRule="auto"/>
        <w:jc w:val="both"/>
        <w:rPr>
          <w:rFonts w:cs="Times New Roman"/>
        </w:rPr>
      </w:pPr>
      <w:r w:rsidRPr="006C1775">
        <w:rPr>
          <w:rFonts w:cs="Times New Roman"/>
        </w:rPr>
        <w:t>Kiểm thử các quy tắc: sức chứa phòng, trùng lịch, một thiết bị/1 phòng/1 ngày, cộng dồn dịch vụ cùng ngày, hóa đơn và nhiều phương thức thanh toán.</w:t>
      </w:r>
    </w:p>
    <w:p w14:paraId="60769F8C" w14:textId="77777777" w:rsidR="000402D5" w:rsidRPr="006C1775" w:rsidRDefault="00C72A75">
      <w:pPr>
        <w:pStyle w:val="Heading2"/>
        <w:spacing w:line="360" w:lineRule="auto"/>
      </w:pPr>
      <w:bookmarkStart w:id="20" w:name="_Toc244455972"/>
      <w:r w:rsidRPr="006C1775">
        <w:t>2. Giới thiệu hệ thống</w:t>
      </w:r>
      <w:bookmarkEnd w:id="20"/>
    </w:p>
    <w:p w14:paraId="41D3A230" w14:textId="77777777" w:rsidR="000402D5" w:rsidRPr="006C1775" w:rsidRDefault="00C72A75">
      <w:pPr>
        <w:pStyle w:val="Heading3"/>
        <w:spacing w:line="360" w:lineRule="auto"/>
      </w:pPr>
      <w:bookmarkStart w:id="21" w:name="_Toc244455973"/>
      <w:r w:rsidRPr="006C1775">
        <w:t>2.1. Hoạt động nghiệp vụ</w:t>
      </w:r>
      <w:bookmarkEnd w:id="21"/>
    </w:p>
    <w:p w14:paraId="6F01ED97" w14:textId="77777777" w:rsidR="00C72A75" w:rsidRPr="006C1775" w:rsidRDefault="00C72A75">
      <w:pPr>
        <w:pStyle w:val="ListBullet"/>
        <w:spacing w:after="120" w:line="360" w:lineRule="auto"/>
        <w:jc w:val="both"/>
        <w:rPr>
          <w:rFonts w:cs="Times New Roman"/>
        </w:rPr>
      </w:pPr>
      <w:r w:rsidRPr="006C1775">
        <w:rPr>
          <w:rFonts w:cs="Times New Roman"/>
        </w:rPr>
        <w:t>Khách sạn tổ chức theo nhiều khu vực, mỗi khu vực gồm nhiều phòng. Mỗi phòng có số phòng, số người ở tối đa và đơn giá thuê theo ngày.</w:t>
      </w:r>
    </w:p>
    <w:p w14:paraId="3804B81C" w14:textId="77777777" w:rsidR="00C72A75" w:rsidRPr="006C1775" w:rsidRDefault="00C72A75">
      <w:pPr>
        <w:pStyle w:val="ListBullet"/>
        <w:spacing w:after="120" w:line="360" w:lineRule="auto"/>
        <w:jc w:val="both"/>
        <w:rPr>
          <w:rFonts w:cs="Times New Roman"/>
        </w:rPr>
      </w:pPr>
      <w:r w:rsidRPr="006C1775">
        <w:rPr>
          <w:rFonts w:cs="Times New Roman"/>
        </w:rPr>
        <w:t>Mỗi phòng được trang bị các tiện nghi (tivi, tủ lạnh, điện thoại...). Việc lắp đặt/luân chuyển tiện nghi được ghi nhận bằng phiếu lắp đặt; một thiết bị chỉ được gắn cho một phòng trong một ngày.</w:t>
      </w:r>
    </w:p>
    <w:p w14:paraId="2817E68F" w14:textId="77777777" w:rsidR="00C72A75" w:rsidRPr="006C1775" w:rsidRDefault="00C72A75">
      <w:pPr>
        <w:pStyle w:val="ListBullet"/>
        <w:spacing w:after="120" w:line="360" w:lineRule="auto"/>
        <w:jc w:val="both"/>
        <w:rPr>
          <w:rFonts w:cs="Times New Roman"/>
        </w:rPr>
      </w:pPr>
      <w:r w:rsidRPr="006C1775">
        <w:rPr>
          <w:rFonts w:cs="Times New Roman"/>
        </w:rPr>
        <w:t>Khách có thể đặt phòng qua điện thoại, website hoặc trực tiếp. Lễ tân kiểm tra sức chứa và lịch trống, lập phiếu đặt phòng gồm phòng, ngày nhận, ngày trả dự kiến và tiền cọc.</w:t>
      </w:r>
    </w:p>
    <w:p w14:paraId="37F4D45E" w14:textId="77777777" w:rsidR="00C72A75" w:rsidRPr="006C1775" w:rsidRDefault="00C72A75">
      <w:pPr>
        <w:pStyle w:val="ListBullet"/>
        <w:spacing w:after="120" w:line="360" w:lineRule="auto"/>
        <w:jc w:val="both"/>
        <w:rPr>
          <w:rFonts w:cs="Times New Roman"/>
        </w:rPr>
      </w:pPr>
      <w:r w:rsidRPr="006C1775">
        <w:rPr>
          <w:rFonts w:cs="Times New Roman"/>
        </w:rPr>
        <w:t>Trong thời gian lưu trú, khách có thể sử dụng dịch vụ. Nếu cùng một dịch vụ được dùng nhiều lần trong ngày, số lượng và tiền được cộng dồn vào một phiếu duy nhất trong ngày đó.</w:t>
      </w:r>
    </w:p>
    <w:p w14:paraId="4683DA83" w14:textId="77777777" w:rsidR="00C72A75" w:rsidRPr="006C1775" w:rsidRDefault="00C72A75">
      <w:pPr>
        <w:pStyle w:val="ListBullet"/>
        <w:spacing w:after="120" w:line="360" w:lineRule="auto"/>
        <w:jc w:val="both"/>
        <w:rPr>
          <w:rFonts w:cs="Times New Roman"/>
        </w:rPr>
      </w:pPr>
      <w:r w:rsidRPr="006C1775">
        <w:rPr>
          <w:rFonts w:cs="Times New Roman"/>
        </w:rPr>
        <w:t>Khi trả phòng, nhân viên kiểm tra tình trạng tiện nghi; nếu hư hỏng/mất thì lập phiếu đền bù. Hóa đơn gồm tiền phòng và tiền dịch vụ; khách có thể thanh toán bằng tiền mặt, chuyển khoản, thẻ hoặc ví điện tử, có thể chia làm nhiều lần thanh toán.</w:t>
      </w:r>
    </w:p>
    <w:p w14:paraId="4B62AE8D" w14:textId="77777777" w:rsidR="000402D5" w:rsidRPr="006C1775" w:rsidRDefault="00C72A75">
      <w:pPr>
        <w:pStyle w:val="Heading3"/>
        <w:spacing w:line="360" w:lineRule="auto"/>
      </w:pPr>
      <w:bookmarkStart w:id="22" w:name="_Toc244455974"/>
      <w:r w:rsidRPr="006C1775">
        <w:lastRenderedPageBreak/>
        <w:t>2.2. Quy tắc nghiệp vụ chính</w:t>
      </w:r>
      <w:bookmarkEnd w:id="22"/>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200"/>
        <w:gridCol w:w="8400"/>
      </w:tblGrid>
      <w:tr w:rsidR="004809F0" w:rsidRPr="006C1775" w14:paraId="31BB41CB" w14:textId="77777777">
        <w:trPr>
          <w:tblHeader/>
        </w:trPr>
        <w:tc>
          <w:tcPr>
            <w:tcW w:w="1200" w:type="dxa"/>
          </w:tcPr>
          <w:p w14:paraId="23CF44B2" w14:textId="77777777" w:rsidR="00C72A75" w:rsidRPr="006C1775" w:rsidRDefault="00C72A75">
            <w:pPr>
              <w:keepNext/>
              <w:spacing w:after="0" w:line="264" w:lineRule="auto"/>
              <w:rPr>
                <w:rFonts w:cs="Times New Roman"/>
              </w:rPr>
            </w:pPr>
            <w:r w:rsidRPr="006C1775">
              <w:rPr>
                <w:rFonts w:cs="Times New Roman"/>
                <w:b/>
                <w:bCs/>
                <w:sz w:val="22"/>
              </w:rPr>
              <w:t>Mã</w:t>
            </w:r>
          </w:p>
        </w:tc>
        <w:tc>
          <w:tcPr>
            <w:tcW w:w="8400" w:type="dxa"/>
          </w:tcPr>
          <w:p w14:paraId="618B2299" w14:textId="77777777" w:rsidR="00C72A75" w:rsidRPr="006C1775" w:rsidRDefault="00C72A75">
            <w:pPr>
              <w:keepNext/>
              <w:spacing w:after="0" w:line="264" w:lineRule="auto"/>
              <w:rPr>
                <w:rFonts w:cs="Times New Roman"/>
              </w:rPr>
            </w:pPr>
            <w:r w:rsidRPr="006C1775">
              <w:rPr>
                <w:rFonts w:cs="Times New Roman"/>
                <w:b/>
                <w:bCs/>
                <w:sz w:val="22"/>
              </w:rPr>
              <w:t>Quy tắc</w:t>
            </w:r>
          </w:p>
        </w:tc>
      </w:tr>
      <w:tr w:rsidR="004809F0" w:rsidRPr="006C1775" w14:paraId="2DBC9A62" w14:textId="77777777">
        <w:tc>
          <w:tcPr>
            <w:tcW w:w="1200" w:type="dxa"/>
          </w:tcPr>
          <w:p w14:paraId="77D7C609" w14:textId="77777777" w:rsidR="00C72A75" w:rsidRPr="006C1775" w:rsidRDefault="00C72A75">
            <w:pPr>
              <w:spacing w:after="0" w:line="264" w:lineRule="auto"/>
              <w:rPr>
                <w:rFonts w:cs="Times New Roman"/>
              </w:rPr>
            </w:pPr>
            <w:r w:rsidRPr="006C1775">
              <w:rPr>
                <w:rFonts w:cs="Times New Roman"/>
                <w:sz w:val="22"/>
              </w:rPr>
              <w:t>BR01</w:t>
            </w:r>
          </w:p>
        </w:tc>
        <w:tc>
          <w:tcPr>
            <w:tcW w:w="8400" w:type="dxa"/>
          </w:tcPr>
          <w:p w14:paraId="2BD53770" w14:textId="77777777" w:rsidR="00C72A75" w:rsidRPr="006C1775" w:rsidRDefault="00C72A75">
            <w:pPr>
              <w:spacing w:after="0" w:line="264" w:lineRule="auto"/>
              <w:rPr>
                <w:rFonts w:cs="Times New Roman"/>
              </w:rPr>
            </w:pPr>
            <w:r w:rsidRPr="006C1775">
              <w:rPr>
                <w:rFonts w:cs="Times New Roman"/>
                <w:sz w:val="22"/>
              </w:rPr>
              <w:t>Một khu vực có nhiều phòng; một phòng thuộc một khu vực.</w:t>
            </w:r>
          </w:p>
        </w:tc>
      </w:tr>
      <w:tr w:rsidR="004809F0" w:rsidRPr="006C1775" w14:paraId="35AD9EB9" w14:textId="77777777">
        <w:tc>
          <w:tcPr>
            <w:tcW w:w="1200" w:type="dxa"/>
          </w:tcPr>
          <w:p w14:paraId="377B5B26" w14:textId="77777777" w:rsidR="00C72A75" w:rsidRPr="006C1775" w:rsidRDefault="00C72A75">
            <w:pPr>
              <w:spacing w:after="0" w:line="264" w:lineRule="auto"/>
              <w:rPr>
                <w:rFonts w:cs="Times New Roman"/>
              </w:rPr>
            </w:pPr>
            <w:r w:rsidRPr="006C1775">
              <w:rPr>
                <w:rFonts w:cs="Times New Roman"/>
                <w:sz w:val="22"/>
              </w:rPr>
              <w:t>BR02</w:t>
            </w:r>
          </w:p>
        </w:tc>
        <w:tc>
          <w:tcPr>
            <w:tcW w:w="8400" w:type="dxa"/>
          </w:tcPr>
          <w:p w14:paraId="12648777" w14:textId="77777777" w:rsidR="00C72A75" w:rsidRPr="006C1775" w:rsidRDefault="00C72A75">
            <w:pPr>
              <w:spacing w:after="0" w:line="264" w:lineRule="auto"/>
              <w:rPr>
                <w:rFonts w:cs="Times New Roman"/>
              </w:rPr>
            </w:pPr>
            <w:r w:rsidRPr="006C1775">
              <w:rPr>
                <w:rFonts w:cs="Times New Roman"/>
                <w:sz w:val="22"/>
              </w:rPr>
              <w:t>Mỗi phòng có sức chứa tối đa và đơn giá thuê theo ngày.</w:t>
            </w:r>
          </w:p>
        </w:tc>
      </w:tr>
      <w:tr w:rsidR="004809F0" w:rsidRPr="006C1775" w14:paraId="1CF793F2" w14:textId="77777777">
        <w:tc>
          <w:tcPr>
            <w:tcW w:w="1200" w:type="dxa"/>
          </w:tcPr>
          <w:p w14:paraId="60AEE56A" w14:textId="77777777" w:rsidR="00C72A75" w:rsidRPr="006C1775" w:rsidRDefault="00C72A75">
            <w:pPr>
              <w:spacing w:after="0" w:line="264" w:lineRule="auto"/>
              <w:rPr>
                <w:rFonts w:cs="Times New Roman"/>
              </w:rPr>
            </w:pPr>
            <w:r w:rsidRPr="006C1775">
              <w:rPr>
                <w:rFonts w:cs="Times New Roman"/>
                <w:sz w:val="22"/>
              </w:rPr>
              <w:t>BR03</w:t>
            </w:r>
          </w:p>
        </w:tc>
        <w:tc>
          <w:tcPr>
            <w:tcW w:w="8400" w:type="dxa"/>
          </w:tcPr>
          <w:p w14:paraId="30A3F4EA" w14:textId="77777777" w:rsidR="00C72A75" w:rsidRPr="006C1775" w:rsidRDefault="00C72A75">
            <w:pPr>
              <w:spacing w:after="0" w:line="264" w:lineRule="auto"/>
              <w:rPr>
                <w:rFonts w:cs="Times New Roman"/>
              </w:rPr>
            </w:pPr>
            <w:r w:rsidRPr="006C1775">
              <w:rPr>
                <w:rFonts w:cs="Times New Roman"/>
                <w:sz w:val="22"/>
              </w:rPr>
              <w:t>Một tiện nghi có số thứ tự phân biệt trong cùng loại.</w:t>
            </w:r>
          </w:p>
        </w:tc>
      </w:tr>
      <w:tr w:rsidR="004809F0" w:rsidRPr="006C1775" w14:paraId="17BCDBA1" w14:textId="77777777">
        <w:tc>
          <w:tcPr>
            <w:tcW w:w="1200" w:type="dxa"/>
          </w:tcPr>
          <w:p w14:paraId="60F363B5" w14:textId="77777777" w:rsidR="00C72A75" w:rsidRPr="006C1775" w:rsidRDefault="00C72A75">
            <w:pPr>
              <w:spacing w:after="0" w:line="264" w:lineRule="auto"/>
              <w:rPr>
                <w:rFonts w:cs="Times New Roman"/>
              </w:rPr>
            </w:pPr>
            <w:r w:rsidRPr="006C1775">
              <w:rPr>
                <w:rFonts w:cs="Times New Roman"/>
                <w:sz w:val="22"/>
              </w:rPr>
              <w:t>BR04</w:t>
            </w:r>
          </w:p>
        </w:tc>
        <w:tc>
          <w:tcPr>
            <w:tcW w:w="8400" w:type="dxa"/>
          </w:tcPr>
          <w:p w14:paraId="74450AD1" w14:textId="77777777" w:rsidR="00C72A75" w:rsidRPr="006C1775" w:rsidRDefault="00C72A75">
            <w:pPr>
              <w:spacing w:after="0" w:line="264" w:lineRule="auto"/>
              <w:rPr>
                <w:rFonts w:cs="Times New Roman"/>
              </w:rPr>
            </w:pPr>
            <w:r w:rsidRPr="006C1775">
              <w:rPr>
                <w:rFonts w:cs="Times New Roman"/>
                <w:sz w:val="22"/>
              </w:rPr>
              <w:t>Trong một ngày, một thiết bị chỉ được trang bị cho một phòng duy nhất.</w:t>
            </w:r>
          </w:p>
        </w:tc>
      </w:tr>
      <w:tr w:rsidR="004809F0" w:rsidRPr="006C1775" w14:paraId="785055F0" w14:textId="77777777">
        <w:tc>
          <w:tcPr>
            <w:tcW w:w="1200" w:type="dxa"/>
          </w:tcPr>
          <w:p w14:paraId="434271F3" w14:textId="77777777" w:rsidR="00C72A75" w:rsidRPr="006C1775" w:rsidRDefault="00C72A75">
            <w:pPr>
              <w:spacing w:after="0" w:line="264" w:lineRule="auto"/>
              <w:rPr>
                <w:rFonts w:cs="Times New Roman"/>
              </w:rPr>
            </w:pPr>
            <w:r w:rsidRPr="006C1775">
              <w:rPr>
                <w:rFonts w:cs="Times New Roman"/>
                <w:sz w:val="22"/>
              </w:rPr>
              <w:t>BR05</w:t>
            </w:r>
          </w:p>
        </w:tc>
        <w:tc>
          <w:tcPr>
            <w:tcW w:w="8400" w:type="dxa"/>
          </w:tcPr>
          <w:p w14:paraId="671A5589" w14:textId="77777777" w:rsidR="00C72A75" w:rsidRPr="006C1775" w:rsidRDefault="00C72A75">
            <w:pPr>
              <w:spacing w:after="0" w:line="264" w:lineRule="auto"/>
              <w:rPr>
                <w:rFonts w:cs="Times New Roman"/>
              </w:rPr>
            </w:pPr>
            <w:r w:rsidRPr="006C1775">
              <w:rPr>
                <w:rFonts w:cs="Times New Roman"/>
                <w:sz w:val="22"/>
              </w:rPr>
              <w:t>Phiếu đặt phòng ghi phòng, ngày nhận, ngày trả dự kiến và tiền cọc.</w:t>
            </w:r>
          </w:p>
        </w:tc>
      </w:tr>
      <w:tr w:rsidR="004809F0" w:rsidRPr="006C1775" w14:paraId="6D453CF5" w14:textId="77777777">
        <w:tc>
          <w:tcPr>
            <w:tcW w:w="1200" w:type="dxa"/>
          </w:tcPr>
          <w:p w14:paraId="3CFDCAFA" w14:textId="77777777" w:rsidR="00C72A75" w:rsidRPr="006C1775" w:rsidRDefault="00C72A75">
            <w:pPr>
              <w:spacing w:after="0" w:line="264" w:lineRule="auto"/>
              <w:rPr>
                <w:rFonts w:cs="Times New Roman"/>
              </w:rPr>
            </w:pPr>
            <w:r w:rsidRPr="006C1775">
              <w:rPr>
                <w:rFonts w:cs="Times New Roman"/>
                <w:sz w:val="22"/>
              </w:rPr>
              <w:t>BR06</w:t>
            </w:r>
          </w:p>
        </w:tc>
        <w:tc>
          <w:tcPr>
            <w:tcW w:w="8400" w:type="dxa"/>
          </w:tcPr>
          <w:p w14:paraId="6F60BD26" w14:textId="77777777" w:rsidR="00C72A75" w:rsidRPr="006C1775" w:rsidRDefault="00C72A75">
            <w:pPr>
              <w:spacing w:after="0" w:line="264" w:lineRule="auto"/>
              <w:rPr>
                <w:rFonts w:cs="Times New Roman"/>
              </w:rPr>
            </w:pPr>
            <w:r w:rsidRPr="006C1775">
              <w:rPr>
                <w:rFonts w:cs="Times New Roman"/>
                <w:sz w:val="22"/>
              </w:rPr>
              <w:t>Ghi họ tên, CCCD/CMND và quốc tịch của từng người lưu trú.</w:t>
            </w:r>
          </w:p>
        </w:tc>
      </w:tr>
      <w:tr w:rsidR="004809F0" w:rsidRPr="006C1775" w14:paraId="744DA4FB" w14:textId="77777777">
        <w:tc>
          <w:tcPr>
            <w:tcW w:w="1200" w:type="dxa"/>
          </w:tcPr>
          <w:p w14:paraId="14408169" w14:textId="77777777" w:rsidR="00C72A75" w:rsidRPr="006C1775" w:rsidRDefault="00C72A75">
            <w:pPr>
              <w:spacing w:after="0" w:line="264" w:lineRule="auto"/>
              <w:rPr>
                <w:rFonts w:cs="Times New Roman"/>
              </w:rPr>
            </w:pPr>
            <w:r w:rsidRPr="006C1775">
              <w:rPr>
                <w:rFonts w:cs="Times New Roman"/>
                <w:sz w:val="22"/>
              </w:rPr>
              <w:t>BR07</w:t>
            </w:r>
          </w:p>
        </w:tc>
        <w:tc>
          <w:tcPr>
            <w:tcW w:w="8400" w:type="dxa"/>
          </w:tcPr>
          <w:p w14:paraId="09B15D1C" w14:textId="77777777" w:rsidR="00C72A75" w:rsidRPr="006C1775" w:rsidRDefault="00C72A75">
            <w:pPr>
              <w:spacing w:after="0" w:line="264" w:lineRule="auto"/>
              <w:rPr>
                <w:rFonts w:cs="Times New Roman"/>
              </w:rPr>
            </w:pPr>
            <w:r w:rsidRPr="006C1775">
              <w:rPr>
                <w:rFonts w:cs="Times New Roman"/>
                <w:sz w:val="22"/>
              </w:rPr>
              <w:t>Cùng một dịch vụ dùng nhiều lần trong ngày được cộng dồn thành một dòng.</w:t>
            </w:r>
          </w:p>
        </w:tc>
      </w:tr>
      <w:tr w:rsidR="004809F0" w:rsidRPr="006C1775" w14:paraId="5D83CA8E" w14:textId="77777777">
        <w:tc>
          <w:tcPr>
            <w:tcW w:w="1200" w:type="dxa"/>
          </w:tcPr>
          <w:p w14:paraId="61BF18A8" w14:textId="77777777" w:rsidR="00C72A75" w:rsidRPr="006C1775" w:rsidRDefault="00C72A75">
            <w:pPr>
              <w:spacing w:after="0" w:line="264" w:lineRule="auto"/>
              <w:rPr>
                <w:rFonts w:cs="Times New Roman"/>
              </w:rPr>
            </w:pPr>
            <w:r w:rsidRPr="006C1775">
              <w:rPr>
                <w:rFonts w:cs="Times New Roman"/>
                <w:sz w:val="22"/>
              </w:rPr>
              <w:t>BR08</w:t>
            </w:r>
          </w:p>
        </w:tc>
        <w:tc>
          <w:tcPr>
            <w:tcW w:w="8400" w:type="dxa"/>
          </w:tcPr>
          <w:p w14:paraId="7B21DF63" w14:textId="77777777" w:rsidR="00C72A75" w:rsidRPr="006C1775" w:rsidRDefault="00C72A75">
            <w:pPr>
              <w:spacing w:after="0" w:line="264" w:lineRule="auto"/>
              <w:rPr>
                <w:rFonts w:cs="Times New Roman"/>
              </w:rPr>
            </w:pPr>
            <w:r w:rsidRPr="006C1775">
              <w:rPr>
                <w:rFonts w:cs="Times New Roman"/>
                <w:sz w:val="22"/>
              </w:rPr>
              <w:t>Có hư hỏng/mất thì lập phiếu đền bù theo tiện nghi và mức độ thiệt hại.</w:t>
            </w:r>
          </w:p>
        </w:tc>
      </w:tr>
      <w:tr w:rsidR="004809F0" w:rsidRPr="006C1775" w14:paraId="2AB9F9E7" w14:textId="77777777">
        <w:tc>
          <w:tcPr>
            <w:tcW w:w="1200" w:type="dxa"/>
          </w:tcPr>
          <w:p w14:paraId="23FE9183" w14:textId="77777777" w:rsidR="00C72A75" w:rsidRPr="006C1775" w:rsidRDefault="00C72A75">
            <w:pPr>
              <w:spacing w:after="0" w:line="264" w:lineRule="auto"/>
              <w:rPr>
                <w:rFonts w:cs="Times New Roman"/>
              </w:rPr>
            </w:pPr>
            <w:r w:rsidRPr="006C1775">
              <w:rPr>
                <w:rFonts w:cs="Times New Roman"/>
                <w:sz w:val="22"/>
              </w:rPr>
              <w:t>BR09</w:t>
            </w:r>
          </w:p>
        </w:tc>
        <w:tc>
          <w:tcPr>
            <w:tcW w:w="8400" w:type="dxa"/>
          </w:tcPr>
          <w:p w14:paraId="782125F4" w14:textId="77777777" w:rsidR="00C72A75" w:rsidRPr="006C1775" w:rsidRDefault="00C72A75">
            <w:pPr>
              <w:spacing w:after="0" w:line="264" w:lineRule="auto"/>
              <w:rPr>
                <w:rFonts w:cs="Times New Roman"/>
              </w:rPr>
            </w:pPr>
            <w:r w:rsidRPr="006C1775">
              <w:rPr>
                <w:rFonts w:cs="Times New Roman"/>
                <w:sz w:val="22"/>
              </w:rPr>
              <w:t>Hóa đơn gồm tiền thuê phòng và tiền sử dụng dịch vụ.</w:t>
            </w:r>
          </w:p>
        </w:tc>
      </w:tr>
      <w:tr w:rsidR="004809F0" w:rsidRPr="006C1775" w14:paraId="32F53938" w14:textId="77777777">
        <w:tc>
          <w:tcPr>
            <w:tcW w:w="1200" w:type="dxa"/>
          </w:tcPr>
          <w:p w14:paraId="3BB4DAED" w14:textId="77777777" w:rsidR="00C72A75" w:rsidRPr="006C1775" w:rsidRDefault="00C72A75">
            <w:pPr>
              <w:spacing w:after="0" w:line="264" w:lineRule="auto"/>
              <w:rPr>
                <w:rFonts w:cs="Times New Roman"/>
              </w:rPr>
            </w:pPr>
            <w:r w:rsidRPr="006C1775">
              <w:rPr>
                <w:rFonts w:cs="Times New Roman"/>
                <w:sz w:val="22"/>
              </w:rPr>
              <w:t>BR10</w:t>
            </w:r>
          </w:p>
        </w:tc>
        <w:tc>
          <w:tcPr>
            <w:tcW w:w="8400" w:type="dxa"/>
          </w:tcPr>
          <w:p w14:paraId="243F7EEE" w14:textId="77777777" w:rsidR="00C72A75" w:rsidRPr="006C1775" w:rsidRDefault="00C72A75">
            <w:pPr>
              <w:spacing w:after="0" w:line="264" w:lineRule="auto"/>
              <w:rPr>
                <w:rFonts w:cs="Times New Roman"/>
              </w:rPr>
            </w:pPr>
            <w:r w:rsidRPr="006C1775">
              <w:rPr>
                <w:rFonts w:cs="Times New Roman"/>
                <w:sz w:val="22"/>
              </w:rPr>
              <w:t>Thanh toán hỗ trợ tiền mặt, chuyển khoản, thẻ, ví điện tử; có thể nhiều lần.</w:t>
            </w:r>
          </w:p>
        </w:tc>
      </w:tr>
    </w:tbl>
    <w:p w14:paraId="04A0DB22" w14:textId="77777777" w:rsidR="000402D5" w:rsidRPr="006C1775" w:rsidRDefault="000402D5">
      <w:pPr>
        <w:spacing w:after="80" w:line="240" w:lineRule="auto"/>
        <w:rPr>
          <w:rFonts w:cs="Times New Roman"/>
        </w:rPr>
      </w:pPr>
    </w:p>
    <w:p w14:paraId="2A036D43" w14:textId="77777777" w:rsidR="000402D5" w:rsidRPr="006C1775" w:rsidRDefault="00C72A75">
      <w:pPr>
        <w:pStyle w:val="Heading2"/>
        <w:spacing w:line="360" w:lineRule="auto"/>
      </w:pPr>
      <w:bookmarkStart w:id="23" w:name="_Toc244455975"/>
      <w:r w:rsidRPr="006C1775">
        <w:t>3. Pha phân tích</w:t>
      </w:r>
      <w:bookmarkEnd w:id="23"/>
    </w:p>
    <w:p w14:paraId="608368DF" w14:textId="77777777" w:rsidR="000402D5" w:rsidRPr="006C1775" w:rsidRDefault="00C72A75">
      <w:pPr>
        <w:pStyle w:val="Heading3"/>
        <w:spacing w:line="360" w:lineRule="auto"/>
      </w:pPr>
      <w:bookmarkStart w:id="24" w:name="_Toc244455976"/>
      <w:r w:rsidRPr="006C1775">
        <w:t>3.1. Use Case tổng quát</w:t>
      </w:r>
      <w:bookmarkEnd w:id="24"/>
    </w:p>
    <w:p w14:paraId="2C5B226E" w14:textId="77777777" w:rsidR="00C72A75" w:rsidRPr="006C1775" w:rsidRDefault="00C72A75">
      <w:pPr>
        <w:spacing w:after="120" w:line="360" w:lineRule="auto"/>
        <w:jc w:val="both"/>
        <w:rPr>
          <w:rFonts w:cs="Times New Roman"/>
        </w:rPr>
      </w:pPr>
      <w:r w:rsidRPr="006C1775">
        <w:rPr>
          <w:rFonts w:cs="Times New Roman"/>
        </w:rPr>
        <w:t>Hệ thống chỉ phục vụ nhân viên khách sạn thao tác trực tiếp; khách hàng không phải actor vì được lễ tân nhập liệu thay. Actor "Nhân viên" là actor tổng quát; các actor NV lễ tân, NV phục vụ phòng, NV thanh toán và Quản lý kế thừa từ Nhân viên và có thêm chức năng riêng theo vai trò</w:t>
      </w:r>
      <w:r w:rsidR="001B24D2" w:rsidRPr="006C1775">
        <w:rPr>
          <w:rFonts w:cs="Times New Roman"/>
        </w:rPr>
        <w:t>.</w:t>
      </w:r>
    </w:p>
    <w:p w14:paraId="3F44B39F" w14:textId="77777777" w:rsidR="002A4C6D" w:rsidRPr="006C1775" w:rsidRDefault="002A4C6D" w:rsidP="002A4C6D">
      <w:pPr>
        <w:spacing w:before="80" w:after="160"/>
        <w:jc w:val="center"/>
        <w:rPr>
          <w:rFonts w:cs="Times New Roman"/>
          <w:i/>
          <w:sz w:val="24"/>
          <w:lang w:val="vi-VN"/>
        </w:rPr>
      </w:pPr>
      <w:r w:rsidRPr="006C1775">
        <w:rPr>
          <w:rFonts w:cs="Times New Roman"/>
          <w:i/>
          <w:noProof/>
          <w:sz w:val="24"/>
          <w:lang w:val="vi-VN"/>
        </w:rPr>
        <w:lastRenderedPageBreak/>
        <w:drawing>
          <wp:inline distT="0" distB="0" distL="0" distR="0" wp14:anchorId="69FCC4D0" wp14:editId="7E83622B">
            <wp:extent cx="6101715" cy="4638040"/>
            <wp:effectExtent l="0" t="0" r="0" b="0"/>
            <wp:docPr id="503397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1715" cy="4638040"/>
                    </a:xfrm>
                    <a:prstGeom prst="rect">
                      <a:avLst/>
                    </a:prstGeom>
                    <a:noFill/>
                    <a:ln>
                      <a:noFill/>
                    </a:ln>
                  </pic:spPr>
                </pic:pic>
              </a:graphicData>
            </a:graphic>
          </wp:inline>
        </w:drawing>
      </w:r>
    </w:p>
    <w:p w14:paraId="49ABB68C" w14:textId="77777777" w:rsidR="000402D5" w:rsidRPr="006C1775" w:rsidRDefault="00C72A75">
      <w:pPr>
        <w:spacing w:before="80" w:after="160"/>
        <w:jc w:val="center"/>
        <w:rPr>
          <w:rFonts w:cs="Times New Roman"/>
          <w:lang w:val="vi-VN"/>
        </w:rPr>
      </w:pPr>
      <w:r w:rsidRPr="006C1775">
        <w:rPr>
          <w:rFonts w:cs="Times New Roman"/>
          <w:i/>
          <w:sz w:val="24"/>
          <w:lang w:val="vi-VN"/>
        </w:rPr>
        <w:t>Hình 1: Sơ đồ use case tổng quát của hệ thống quản lý khách sạn</w:t>
      </w:r>
    </w:p>
    <w:p w14:paraId="5B870641" w14:textId="77777777" w:rsidR="000402D5" w:rsidRPr="006C1775" w:rsidRDefault="00C72A75">
      <w:pPr>
        <w:pStyle w:val="Heading3"/>
        <w:spacing w:line="360" w:lineRule="auto"/>
      </w:pPr>
      <w:bookmarkStart w:id="25" w:name="_Toc244455977"/>
      <w:r w:rsidRPr="006C1775">
        <w:t>3.2. Danh sách Use Case và Actor</w:t>
      </w:r>
      <w:bookmarkEnd w:id="25"/>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2200"/>
        <w:gridCol w:w="7400"/>
      </w:tblGrid>
      <w:tr w:rsidR="004809F0" w:rsidRPr="006C1775" w14:paraId="57C29604" w14:textId="77777777">
        <w:trPr>
          <w:tblHeader/>
        </w:trPr>
        <w:tc>
          <w:tcPr>
            <w:tcW w:w="2200" w:type="dxa"/>
          </w:tcPr>
          <w:p w14:paraId="6607CCF1" w14:textId="77777777" w:rsidR="00C72A75" w:rsidRPr="006C1775" w:rsidRDefault="00C72A75">
            <w:pPr>
              <w:keepNext/>
              <w:spacing w:after="0" w:line="264" w:lineRule="auto"/>
              <w:rPr>
                <w:rFonts w:cs="Times New Roman"/>
              </w:rPr>
            </w:pPr>
            <w:r w:rsidRPr="006C1775">
              <w:rPr>
                <w:rFonts w:cs="Times New Roman"/>
                <w:b/>
                <w:bCs/>
                <w:sz w:val="22"/>
              </w:rPr>
              <w:t>Actor</w:t>
            </w:r>
          </w:p>
        </w:tc>
        <w:tc>
          <w:tcPr>
            <w:tcW w:w="7400" w:type="dxa"/>
          </w:tcPr>
          <w:p w14:paraId="544E37E1" w14:textId="77777777" w:rsidR="00C72A75" w:rsidRPr="006C1775" w:rsidRDefault="00C72A75">
            <w:pPr>
              <w:keepNext/>
              <w:spacing w:after="0" w:line="264" w:lineRule="auto"/>
              <w:rPr>
                <w:rFonts w:cs="Times New Roman"/>
              </w:rPr>
            </w:pPr>
            <w:r w:rsidRPr="006C1775">
              <w:rPr>
                <w:rFonts w:cs="Times New Roman"/>
                <w:b/>
                <w:bCs/>
                <w:sz w:val="22"/>
              </w:rPr>
              <w:t>Use Case chính</w:t>
            </w:r>
          </w:p>
        </w:tc>
      </w:tr>
      <w:tr w:rsidR="004809F0" w:rsidRPr="006C1775" w14:paraId="78591409" w14:textId="77777777">
        <w:tc>
          <w:tcPr>
            <w:tcW w:w="2200" w:type="dxa"/>
          </w:tcPr>
          <w:p w14:paraId="5F020B24" w14:textId="77777777" w:rsidR="00C72A75" w:rsidRPr="006C1775" w:rsidRDefault="00C72A75">
            <w:pPr>
              <w:spacing w:after="0" w:line="264" w:lineRule="auto"/>
              <w:rPr>
                <w:rFonts w:cs="Times New Roman"/>
              </w:rPr>
            </w:pPr>
            <w:r w:rsidRPr="006C1775">
              <w:rPr>
                <w:rFonts w:cs="Times New Roman"/>
                <w:sz w:val="22"/>
              </w:rPr>
              <w:t>Nhân viên</w:t>
            </w:r>
          </w:p>
        </w:tc>
        <w:tc>
          <w:tcPr>
            <w:tcW w:w="7400" w:type="dxa"/>
          </w:tcPr>
          <w:p w14:paraId="6C724F4C" w14:textId="77777777" w:rsidR="00C72A75" w:rsidRPr="006C1775" w:rsidRDefault="00C72A75">
            <w:pPr>
              <w:spacing w:after="0" w:line="264" w:lineRule="auto"/>
              <w:rPr>
                <w:rFonts w:cs="Times New Roman"/>
              </w:rPr>
            </w:pPr>
            <w:r w:rsidRPr="006C1775">
              <w:rPr>
                <w:rFonts w:cs="Times New Roman"/>
                <w:sz w:val="22"/>
              </w:rPr>
              <w:t>Quản lý danh mục; Ghi nhận dịch vụ</w:t>
            </w:r>
          </w:p>
        </w:tc>
      </w:tr>
      <w:tr w:rsidR="004809F0" w:rsidRPr="006C1775" w14:paraId="39B549D0" w14:textId="77777777">
        <w:tc>
          <w:tcPr>
            <w:tcW w:w="2200" w:type="dxa"/>
          </w:tcPr>
          <w:p w14:paraId="0C62A02C" w14:textId="77777777" w:rsidR="00C72A75" w:rsidRPr="006C1775" w:rsidRDefault="00C72A75">
            <w:pPr>
              <w:spacing w:after="0" w:line="264" w:lineRule="auto"/>
              <w:rPr>
                <w:rFonts w:cs="Times New Roman"/>
              </w:rPr>
            </w:pPr>
            <w:r w:rsidRPr="006C1775">
              <w:rPr>
                <w:rFonts w:cs="Times New Roman"/>
                <w:sz w:val="22"/>
              </w:rPr>
              <w:t>NV lễ tân</w:t>
            </w:r>
          </w:p>
        </w:tc>
        <w:tc>
          <w:tcPr>
            <w:tcW w:w="7400" w:type="dxa"/>
          </w:tcPr>
          <w:p w14:paraId="3EA7780C" w14:textId="77777777" w:rsidR="00C72A75" w:rsidRPr="006C1775" w:rsidRDefault="00C72A75">
            <w:pPr>
              <w:spacing w:after="0" w:line="264" w:lineRule="auto"/>
              <w:rPr>
                <w:rFonts w:cs="Times New Roman"/>
              </w:rPr>
            </w:pPr>
            <w:r w:rsidRPr="006C1775">
              <w:rPr>
                <w:rFonts w:cs="Times New Roman"/>
                <w:sz w:val="22"/>
              </w:rPr>
              <w:t>Đặt phòng; Nhận phòng; Ghi nhận người lưu trú; Đánh dấu No-show</w:t>
            </w:r>
          </w:p>
        </w:tc>
      </w:tr>
      <w:tr w:rsidR="004809F0" w:rsidRPr="006C1775" w14:paraId="368CDA07" w14:textId="77777777">
        <w:tc>
          <w:tcPr>
            <w:tcW w:w="2200" w:type="dxa"/>
          </w:tcPr>
          <w:p w14:paraId="7ADD8827" w14:textId="77777777" w:rsidR="00C72A75" w:rsidRPr="006C1775" w:rsidRDefault="00C72A75">
            <w:pPr>
              <w:spacing w:after="0" w:line="264" w:lineRule="auto"/>
              <w:rPr>
                <w:rFonts w:cs="Times New Roman"/>
              </w:rPr>
            </w:pPr>
            <w:r w:rsidRPr="006C1775">
              <w:rPr>
                <w:rFonts w:cs="Times New Roman"/>
                <w:sz w:val="22"/>
              </w:rPr>
              <w:t>NV phục vụ phòng</w:t>
            </w:r>
          </w:p>
        </w:tc>
        <w:tc>
          <w:tcPr>
            <w:tcW w:w="7400" w:type="dxa"/>
          </w:tcPr>
          <w:p w14:paraId="1FBD26F9" w14:textId="77777777" w:rsidR="00C72A75" w:rsidRPr="006C1775" w:rsidRDefault="00C72A75">
            <w:pPr>
              <w:spacing w:after="0" w:line="264" w:lineRule="auto"/>
              <w:rPr>
                <w:rFonts w:cs="Times New Roman"/>
              </w:rPr>
            </w:pPr>
            <w:r w:rsidRPr="006C1775">
              <w:rPr>
                <w:rFonts w:cs="Times New Roman"/>
                <w:sz w:val="22"/>
              </w:rPr>
              <w:t>Quản lý phòng - tiện nghi; Lập phiếu lắp đặt</w:t>
            </w:r>
          </w:p>
        </w:tc>
      </w:tr>
      <w:tr w:rsidR="004809F0" w:rsidRPr="006C1775" w14:paraId="0B1EE32C" w14:textId="77777777">
        <w:tc>
          <w:tcPr>
            <w:tcW w:w="2200" w:type="dxa"/>
          </w:tcPr>
          <w:p w14:paraId="54950187" w14:textId="77777777" w:rsidR="00C72A75" w:rsidRPr="006C1775" w:rsidRDefault="00C72A75">
            <w:pPr>
              <w:spacing w:after="0" w:line="264" w:lineRule="auto"/>
              <w:rPr>
                <w:rFonts w:cs="Times New Roman"/>
              </w:rPr>
            </w:pPr>
            <w:r w:rsidRPr="006C1775">
              <w:rPr>
                <w:rFonts w:cs="Times New Roman"/>
                <w:sz w:val="22"/>
              </w:rPr>
              <w:t>NV thanh toán</w:t>
            </w:r>
          </w:p>
        </w:tc>
        <w:tc>
          <w:tcPr>
            <w:tcW w:w="7400" w:type="dxa"/>
          </w:tcPr>
          <w:p w14:paraId="736880B7" w14:textId="77777777" w:rsidR="00C72A75" w:rsidRPr="006C1775" w:rsidRDefault="00C72A75">
            <w:pPr>
              <w:spacing w:after="0" w:line="264" w:lineRule="auto"/>
              <w:rPr>
                <w:rFonts w:cs="Times New Roman"/>
              </w:rPr>
            </w:pPr>
            <w:r w:rsidRPr="006C1775">
              <w:rPr>
                <w:rFonts w:cs="Times New Roman"/>
                <w:sz w:val="22"/>
              </w:rPr>
              <w:t>Trả phòng; Lập phiếu đền bù; Lập hóa đơn; Thanh toán</w:t>
            </w:r>
          </w:p>
        </w:tc>
      </w:tr>
      <w:tr w:rsidR="004809F0" w:rsidRPr="006C1775" w14:paraId="5C11C944" w14:textId="77777777">
        <w:tc>
          <w:tcPr>
            <w:tcW w:w="2200" w:type="dxa"/>
          </w:tcPr>
          <w:p w14:paraId="3AFDB7AC" w14:textId="77777777" w:rsidR="00C72A75" w:rsidRPr="006C1775" w:rsidRDefault="00C72A75">
            <w:pPr>
              <w:spacing w:after="0" w:line="264" w:lineRule="auto"/>
              <w:rPr>
                <w:rFonts w:cs="Times New Roman"/>
              </w:rPr>
            </w:pPr>
            <w:r w:rsidRPr="006C1775">
              <w:rPr>
                <w:rFonts w:cs="Times New Roman"/>
                <w:sz w:val="22"/>
              </w:rPr>
              <w:t>Quản lý</w:t>
            </w:r>
          </w:p>
        </w:tc>
        <w:tc>
          <w:tcPr>
            <w:tcW w:w="7400" w:type="dxa"/>
          </w:tcPr>
          <w:p w14:paraId="327C0D2A" w14:textId="77777777" w:rsidR="00C72A75" w:rsidRPr="006C1775" w:rsidRDefault="00C72A75">
            <w:pPr>
              <w:spacing w:after="0" w:line="264" w:lineRule="auto"/>
              <w:rPr>
                <w:rFonts w:cs="Times New Roman"/>
              </w:rPr>
            </w:pPr>
            <w:r w:rsidRPr="006C1775">
              <w:rPr>
                <w:rFonts w:cs="Times New Roman"/>
                <w:sz w:val="22"/>
              </w:rPr>
              <w:t>Tra cứu / Thống kê</w:t>
            </w:r>
          </w:p>
        </w:tc>
      </w:tr>
    </w:tbl>
    <w:p w14:paraId="31631AB5" w14:textId="77777777" w:rsidR="000402D5" w:rsidRPr="006C1775" w:rsidRDefault="000402D5">
      <w:pPr>
        <w:spacing w:after="80" w:line="240" w:lineRule="auto"/>
        <w:rPr>
          <w:rFonts w:cs="Times New Roman"/>
        </w:rPr>
      </w:pPr>
    </w:p>
    <w:p w14:paraId="420465E6" w14:textId="77777777" w:rsidR="000402D5" w:rsidRPr="006C1775" w:rsidRDefault="00C72A75">
      <w:pPr>
        <w:pStyle w:val="Heading3"/>
        <w:spacing w:line="360" w:lineRule="auto"/>
      </w:pPr>
      <w:bookmarkStart w:id="26" w:name="_Toc244455978"/>
      <w:r w:rsidRPr="006C1775">
        <w:t>3.3. Biểu đồ lớp phân tích</w:t>
      </w:r>
      <w:bookmarkEnd w:id="26"/>
    </w:p>
    <w:p w14:paraId="3DC601B8" w14:textId="77777777" w:rsidR="00C72A75" w:rsidRPr="006C1775" w:rsidRDefault="00C72A75">
      <w:pPr>
        <w:spacing w:after="120" w:line="360" w:lineRule="auto"/>
        <w:jc w:val="both"/>
        <w:rPr>
          <w:rFonts w:cs="Times New Roman"/>
        </w:rPr>
      </w:pPr>
      <w:r w:rsidRPr="006C1775">
        <w:rPr>
          <w:rFonts w:cs="Times New Roman"/>
        </w:rPr>
        <w:t xml:space="preserve">Biểu đồ lớp phân tích thể hiện các lớp thực thể nghiệp vụ (NhanVien, KhuVuc, Phong, LoaiTienNghi, TienNghi, PhieuLapDat, KhachHang, PhieuDatPhong, ChiTietDatPhong, NguoiLuuTru, DichVu, PhieuSuDungDV, ChiTietPhieuSuDungDV, QuyDinhDenBu, PhieuDenBu, ChiTietPhieuDenBu, HoaDon, ThanhToan), thuộc tính chính và các quan hệ kết hợp có bội số được suy ra trực tiếp từ mô tả bài toán và khóa ngoại trong thiết kế CSDL. Quan hệ giữa đầu phiếu và chi tiết phiếu (đặt phòng, sử dụng dịch vụ, đền bù) là quan hệ hợp thành. </w:t>
      </w:r>
    </w:p>
    <w:p w14:paraId="703CCF86" w14:textId="77777777" w:rsidR="001B24D2" w:rsidRPr="006C1775" w:rsidRDefault="001B24D2" w:rsidP="001B24D2">
      <w:pPr>
        <w:spacing w:before="80" w:after="160"/>
        <w:jc w:val="center"/>
        <w:rPr>
          <w:rFonts w:cs="Times New Roman"/>
          <w:i/>
          <w:sz w:val="24"/>
          <w:lang w:val="vi-VN"/>
        </w:rPr>
      </w:pPr>
      <w:r w:rsidRPr="006C1775">
        <w:rPr>
          <w:rFonts w:cs="Times New Roman"/>
          <w:i/>
          <w:noProof/>
          <w:sz w:val="24"/>
          <w:lang w:val="vi-VN"/>
        </w:rPr>
        <w:lastRenderedPageBreak/>
        <w:drawing>
          <wp:inline distT="0" distB="0" distL="0" distR="0" wp14:anchorId="2B20CEF0" wp14:editId="40FD6EFD">
            <wp:extent cx="6101715" cy="3703320"/>
            <wp:effectExtent l="0" t="0" r="0" b="0"/>
            <wp:docPr id="10435184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01715" cy="3703320"/>
                    </a:xfrm>
                    <a:prstGeom prst="rect">
                      <a:avLst/>
                    </a:prstGeom>
                    <a:noFill/>
                    <a:ln>
                      <a:noFill/>
                    </a:ln>
                  </pic:spPr>
                </pic:pic>
              </a:graphicData>
            </a:graphic>
          </wp:inline>
        </w:drawing>
      </w:r>
    </w:p>
    <w:p w14:paraId="67F24628" w14:textId="77777777" w:rsidR="000402D5" w:rsidRPr="006C1775" w:rsidRDefault="00C72A75">
      <w:pPr>
        <w:spacing w:before="80" w:after="160"/>
        <w:jc w:val="center"/>
        <w:rPr>
          <w:rFonts w:cs="Times New Roman"/>
          <w:lang w:val="vi-VN"/>
        </w:rPr>
      </w:pPr>
      <w:r w:rsidRPr="006C1775">
        <w:rPr>
          <w:rFonts w:cs="Times New Roman"/>
          <w:i/>
          <w:sz w:val="24"/>
          <w:lang w:val="vi-VN"/>
        </w:rPr>
        <w:t>Hình 2: Sơ đồ lớp phân tích</w:t>
      </w:r>
    </w:p>
    <w:p w14:paraId="547A5DBF" w14:textId="77777777" w:rsidR="000402D5" w:rsidRPr="006C1775" w:rsidRDefault="00C72A75">
      <w:pPr>
        <w:pStyle w:val="Heading2"/>
        <w:spacing w:line="360" w:lineRule="auto"/>
        <w:rPr>
          <w:lang w:val="vi-VN"/>
        </w:rPr>
      </w:pPr>
      <w:bookmarkStart w:id="27" w:name="_Toc244455979"/>
      <w:r w:rsidRPr="006C1775">
        <w:rPr>
          <w:lang w:val="vi-VN"/>
        </w:rPr>
        <w:t>4. Pha thiết kế</w:t>
      </w:r>
      <w:bookmarkEnd w:id="27"/>
    </w:p>
    <w:p w14:paraId="756B53D5" w14:textId="77777777" w:rsidR="000402D5" w:rsidRPr="006C1775" w:rsidRDefault="00C72A75">
      <w:pPr>
        <w:pStyle w:val="Heading3"/>
        <w:spacing w:line="360" w:lineRule="auto"/>
        <w:rPr>
          <w:lang w:val="vi-VN"/>
        </w:rPr>
      </w:pPr>
      <w:bookmarkStart w:id="28" w:name="_Toc244455980"/>
      <w:r w:rsidRPr="006C1775">
        <w:rPr>
          <w:lang w:val="vi-VN"/>
        </w:rPr>
        <w:t>4.1. Biểu đồ tuần tự</w:t>
      </w:r>
      <w:bookmarkEnd w:id="28"/>
    </w:p>
    <w:p w14:paraId="317BFE5A" w14:textId="77777777" w:rsidR="00C72A75" w:rsidRPr="006C1775" w:rsidRDefault="00C72A75" w:rsidP="001B24D2">
      <w:pPr>
        <w:spacing w:after="120" w:line="360" w:lineRule="auto"/>
        <w:rPr>
          <w:rFonts w:cs="Times New Roman"/>
          <w:lang w:val="vi-VN"/>
        </w:rPr>
      </w:pPr>
      <w:r w:rsidRPr="006C1775">
        <w:rPr>
          <w:rFonts w:cs="Times New Roman"/>
          <w:lang w:val="vi-VN"/>
        </w:rPr>
        <w:t xml:space="preserve">Sáu biểu đồ tuần tự được xây dựng cho các chức năng: Đặt phòng, Nhận phòng, Lập phiếu lắp đặt, Ghi nhận dịch vụ, Trả phòng - Thanh toán, Thống kê — mỗi biểu đồ thể hiện tương tác giữa Actor, Form (lớp giao diện), Service (lớp điều khiển) và các lớp thực thể liên quan, sử dụng đúng tên hàm đã cài đặt trong các Service tương ứng (TaoDatPhong, NhanPhong, LapDatGhiNhan, LapPhieuDenBu/LapHoaDon/ThanhToan/TraPhong, TongHop/DichVu). </w:t>
      </w:r>
    </w:p>
    <w:p w14:paraId="7CD992CA" w14:textId="77777777" w:rsidR="001B24D2" w:rsidRPr="006C1775" w:rsidRDefault="001B24D2" w:rsidP="001B24D2">
      <w:pPr>
        <w:spacing w:before="80" w:after="160"/>
        <w:jc w:val="center"/>
        <w:rPr>
          <w:rFonts w:cs="Times New Roman"/>
          <w:i/>
          <w:sz w:val="24"/>
          <w:lang w:val="vi-VN"/>
        </w:rPr>
      </w:pPr>
      <w:r w:rsidRPr="006C1775">
        <w:rPr>
          <w:rFonts w:cs="Times New Roman"/>
          <w:i/>
          <w:noProof/>
          <w:sz w:val="24"/>
          <w:lang w:val="vi-VN"/>
        </w:rPr>
        <w:lastRenderedPageBreak/>
        <w:drawing>
          <wp:inline distT="0" distB="0" distL="0" distR="0" wp14:anchorId="1416C4BD" wp14:editId="3010752E">
            <wp:extent cx="6101715" cy="4844415"/>
            <wp:effectExtent l="0" t="0" r="0" b="0"/>
            <wp:docPr id="1665142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01715" cy="4844415"/>
                    </a:xfrm>
                    <a:prstGeom prst="rect">
                      <a:avLst/>
                    </a:prstGeom>
                    <a:noFill/>
                    <a:ln>
                      <a:noFill/>
                    </a:ln>
                  </pic:spPr>
                </pic:pic>
              </a:graphicData>
            </a:graphic>
          </wp:inline>
        </w:drawing>
      </w:r>
    </w:p>
    <w:p w14:paraId="41E15641" w14:textId="77777777" w:rsidR="000402D5" w:rsidRPr="006C1775" w:rsidRDefault="00C72A75">
      <w:pPr>
        <w:spacing w:before="80" w:after="160"/>
        <w:jc w:val="center"/>
        <w:rPr>
          <w:rFonts w:cs="Times New Roman"/>
          <w:lang w:val="vi-VN"/>
        </w:rPr>
      </w:pPr>
      <w:r w:rsidRPr="006C1775">
        <w:rPr>
          <w:rFonts w:cs="Times New Roman"/>
          <w:i/>
          <w:sz w:val="24"/>
          <w:lang w:val="vi-VN"/>
        </w:rPr>
        <w:t>Hình 4: Sơ đồ tuần tự đặt phòng</w:t>
      </w:r>
    </w:p>
    <w:p w14:paraId="7CB6D3A7" w14:textId="77777777" w:rsidR="001B24D2" w:rsidRPr="006C1775" w:rsidRDefault="001B24D2" w:rsidP="001B24D2">
      <w:pPr>
        <w:spacing w:before="80" w:after="160"/>
        <w:jc w:val="center"/>
        <w:rPr>
          <w:rFonts w:cs="Times New Roman"/>
          <w:i/>
          <w:sz w:val="24"/>
          <w:lang w:val="vi-VN"/>
        </w:rPr>
      </w:pPr>
      <w:r w:rsidRPr="006C1775">
        <w:rPr>
          <w:rFonts w:cs="Times New Roman"/>
          <w:i/>
          <w:noProof/>
          <w:sz w:val="24"/>
          <w:lang w:val="vi-VN"/>
        </w:rPr>
        <w:lastRenderedPageBreak/>
        <w:drawing>
          <wp:inline distT="0" distB="0" distL="0" distR="0" wp14:anchorId="453D761D" wp14:editId="714D8F4D">
            <wp:extent cx="6101715" cy="4233545"/>
            <wp:effectExtent l="0" t="0" r="0" b="0"/>
            <wp:docPr id="15440405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01715" cy="4233545"/>
                    </a:xfrm>
                    <a:prstGeom prst="rect">
                      <a:avLst/>
                    </a:prstGeom>
                    <a:noFill/>
                    <a:ln>
                      <a:noFill/>
                    </a:ln>
                  </pic:spPr>
                </pic:pic>
              </a:graphicData>
            </a:graphic>
          </wp:inline>
        </w:drawing>
      </w:r>
    </w:p>
    <w:p w14:paraId="0CE297EB" w14:textId="77777777" w:rsidR="000402D5" w:rsidRPr="006C1775" w:rsidRDefault="00C72A75">
      <w:pPr>
        <w:spacing w:before="80" w:after="160"/>
        <w:jc w:val="center"/>
        <w:rPr>
          <w:rFonts w:cs="Times New Roman"/>
          <w:lang w:val="vi-VN"/>
        </w:rPr>
      </w:pPr>
      <w:r w:rsidRPr="006C1775">
        <w:rPr>
          <w:rFonts w:cs="Times New Roman"/>
          <w:i/>
          <w:sz w:val="24"/>
          <w:lang w:val="vi-VN"/>
        </w:rPr>
        <w:t>Hình 5: Sơ đồ tuần tự ghi nhận dịch vụ</w:t>
      </w:r>
    </w:p>
    <w:p w14:paraId="6BEADBB9" w14:textId="77777777" w:rsidR="001B24D2" w:rsidRPr="006C1775" w:rsidRDefault="001B24D2" w:rsidP="001B24D2">
      <w:pPr>
        <w:spacing w:before="80" w:after="160"/>
        <w:jc w:val="center"/>
        <w:rPr>
          <w:rFonts w:cs="Times New Roman"/>
          <w:i/>
          <w:sz w:val="24"/>
          <w:lang w:val="vi-VN"/>
        </w:rPr>
      </w:pPr>
      <w:r w:rsidRPr="006C1775">
        <w:rPr>
          <w:rFonts w:cs="Times New Roman"/>
          <w:i/>
          <w:noProof/>
          <w:sz w:val="24"/>
          <w:lang w:val="vi-VN"/>
        </w:rPr>
        <w:lastRenderedPageBreak/>
        <w:drawing>
          <wp:inline distT="0" distB="0" distL="0" distR="0" wp14:anchorId="36B48AFC" wp14:editId="6DE3E623">
            <wp:extent cx="6101715" cy="5673090"/>
            <wp:effectExtent l="0" t="0" r="0" b="3810"/>
            <wp:docPr id="5174654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01715" cy="5673090"/>
                    </a:xfrm>
                    <a:prstGeom prst="rect">
                      <a:avLst/>
                    </a:prstGeom>
                    <a:noFill/>
                    <a:ln>
                      <a:noFill/>
                    </a:ln>
                  </pic:spPr>
                </pic:pic>
              </a:graphicData>
            </a:graphic>
          </wp:inline>
        </w:drawing>
      </w:r>
    </w:p>
    <w:p w14:paraId="2BFC41BE" w14:textId="77777777" w:rsidR="000402D5" w:rsidRPr="006C1775" w:rsidRDefault="00C72A75">
      <w:pPr>
        <w:spacing w:before="80" w:after="160"/>
        <w:jc w:val="center"/>
        <w:rPr>
          <w:rFonts w:cs="Times New Roman"/>
          <w:lang w:val="vi-VN"/>
        </w:rPr>
      </w:pPr>
      <w:r w:rsidRPr="006C1775">
        <w:rPr>
          <w:rFonts w:cs="Times New Roman"/>
          <w:i/>
          <w:sz w:val="24"/>
          <w:lang w:val="vi-VN"/>
        </w:rPr>
        <w:t>Hình 6: Sơ đồ tuần tự trả phòng và thanh toán</w:t>
      </w:r>
    </w:p>
    <w:p w14:paraId="0772E17B" w14:textId="77777777" w:rsidR="000402D5" w:rsidRPr="006C1775" w:rsidRDefault="00C72A75">
      <w:pPr>
        <w:pStyle w:val="Heading3"/>
        <w:spacing w:line="360" w:lineRule="auto"/>
        <w:rPr>
          <w:lang w:val="vi-VN"/>
        </w:rPr>
      </w:pPr>
      <w:bookmarkStart w:id="29" w:name="_Toc244455981"/>
      <w:r w:rsidRPr="006C1775">
        <w:rPr>
          <w:lang w:val="vi-VN"/>
        </w:rPr>
        <w:t>4.2. Biểu đồ lớp chi tiết</w:t>
      </w:r>
      <w:bookmarkEnd w:id="29"/>
    </w:p>
    <w:p w14:paraId="5D40DBC9" w14:textId="77777777" w:rsidR="00C72A75" w:rsidRPr="006C1775" w:rsidRDefault="00C72A75">
      <w:pPr>
        <w:spacing w:after="120" w:line="360" w:lineRule="auto"/>
        <w:jc w:val="both"/>
        <w:rPr>
          <w:rFonts w:cs="Times New Roman"/>
          <w:lang w:val="vi-VN"/>
        </w:rPr>
      </w:pPr>
      <w:r w:rsidRPr="006C1775">
        <w:rPr>
          <w:rFonts w:cs="Times New Roman"/>
          <w:lang w:val="vi-VN"/>
        </w:rPr>
        <w:t>So với biểu đồ lớp phân tích, biểu đồ lớp thiết kế bổ sung kiểu dữ liệu cho từng thuộc tính và các phương thức tương ứng với thông điệp nhận trong biểu đồ tuần tự (ví dụ: laySucChua(), kiemTraTrungLich(), congDonSoLuong(), tongDaThanhToan()). Lớp giao diện (Form) và lớp điều khiển (Service) của từng chức năng được trình bày riêng, ứng với 6 Service đã cài đặt: DanhMucService, PhongTienNghiService, DatPhongService, DichVuService, TraPhongService, ThongKeService.</w:t>
      </w:r>
    </w:p>
    <w:p w14:paraId="1C3C9F63" w14:textId="77777777" w:rsidR="000402D5" w:rsidRPr="006C1775" w:rsidRDefault="00C72A75">
      <w:pPr>
        <w:pStyle w:val="Heading3"/>
        <w:spacing w:line="360" w:lineRule="auto"/>
        <w:rPr>
          <w:lang w:val="vi-VN"/>
        </w:rPr>
      </w:pPr>
      <w:bookmarkStart w:id="30" w:name="_Toc244455982"/>
      <w:r w:rsidRPr="006C1775">
        <w:rPr>
          <w:lang w:val="vi-VN"/>
        </w:rPr>
        <w:t>4.3. Biểu đồ hoạt động</w:t>
      </w:r>
      <w:bookmarkEnd w:id="30"/>
    </w:p>
    <w:p w14:paraId="5CBB6BFC" w14:textId="77777777" w:rsidR="00C72A75" w:rsidRPr="006C1775" w:rsidRDefault="00C72A75">
      <w:pPr>
        <w:spacing w:after="120" w:line="360" w:lineRule="auto"/>
        <w:jc w:val="both"/>
        <w:rPr>
          <w:rFonts w:cs="Times New Roman"/>
          <w:lang w:val="vi-VN"/>
        </w:rPr>
      </w:pPr>
      <w:r w:rsidRPr="006C1775">
        <w:rPr>
          <w:rFonts w:cs="Times New Roman"/>
          <w:lang w:val="vi-VN"/>
        </w:rPr>
        <w:t xml:space="preserve">Biểu đồ hoạt động minh họa chức năng Đặt phòng: nhập thông tin phiếu đặt → chọn phòng và số người → kiểm tra tính hợp lệ → kiểm tra sức chứa từng phòng → kiểm tra trùng lịch </w:t>
      </w:r>
      <w:r w:rsidRPr="006C1775">
        <w:rPr>
          <w:rFonts w:cs="Times New Roman"/>
          <w:lang w:val="vi-VN"/>
        </w:rPr>
        <w:lastRenderedPageBreak/>
        <w:t>→ nếu hợp lệ thì tạo phiếu đặt phòng, lưu chi tiết phòng và cập nhật trạng thái phòng thành "Đã đặt" trong cùng một transaction; nếu không hợp lệ ở bất kỳ bước nào thì hủy giao dịch (rollback) và thông báo nguyên nhân từ chối.</w:t>
      </w:r>
    </w:p>
    <w:p w14:paraId="1D2A8647"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386434CA" wp14:editId="7749F3EF">
            <wp:extent cx="4511054" cy="7560000"/>
            <wp:effectExtent l="0" t="0" r="0" b="0"/>
            <wp:docPr id="2090861910" name="Picture 209086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511054" cy="7560000"/>
                    </a:xfrm>
                    <a:prstGeom prst="rect">
                      <a:avLst/>
                    </a:prstGeom>
                  </pic:spPr>
                </pic:pic>
              </a:graphicData>
            </a:graphic>
          </wp:inline>
        </w:drawing>
      </w:r>
    </w:p>
    <w:p w14:paraId="036E2292" w14:textId="77777777" w:rsidR="000402D5" w:rsidRPr="006C1775" w:rsidRDefault="00C72A75">
      <w:pPr>
        <w:spacing w:before="80" w:after="160"/>
        <w:jc w:val="center"/>
        <w:rPr>
          <w:rFonts w:cs="Times New Roman"/>
        </w:rPr>
      </w:pPr>
      <w:r w:rsidRPr="006C1775">
        <w:rPr>
          <w:rFonts w:cs="Times New Roman"/>
          <w:i/>
          <w:sz w:val="24"/>
        </w:rPr>
        <w:t>Hình 7: Sơ đồ hoạt động đặt phòng</w:t>
      </w:r>
    </w:p>
    <w:p w14:paraId="3330E72C" w14:textId="77777777" w:rsidR="000402D5" w:rsidRPr="006C1775" w:rsidRDefault="00C72A75">
      <w:pPr>
        <w:pStyle w:val="Heading2"/>
        <w:spacing w:line="360" w:lineRule="auto"/>
      </w:pPr>
      <w:bookmarkStart w:id="31" w:name="_Toc244455983"/>
      <w:r w:rsidRPr="006C1775">
        <w:lastRenderedPageBreak/>
        <w:t>5. Thiết kế cơ sở dữ liệu</w:t>
      </w:r>
      <w:bookmarkEnd w:id="31"/>
    </w:p>
    <w:p w14:paraId="76215C4C" w14:textId="77777777" w:rsidR="00C72A75" w:rsidRPr="006C1775" w:rsidRDefault="00C72A75">
      <w:pPr>
        <w:spacing w:after="120" w:line="360" w:lineRule="auto"/>
        <w:jc w:val="both"/>
        <w:rPr>
          <w:rFonts w:cs="Times New Roman"/>
        </w:rPr>
      </w:pPr>
      <w:r w:rsidRPr="006C1775">
        <w:rPr>
          <w:rFonts w:cs="Times New Roman"/>
        </w:rPr>
        <w:t>Cơ sở dữ liệu QuanLyKhachSan gồm 16 bảng, được tạo bằng script Database/QuanLyKhachSan.sql trong Solution nộp kèm.</w:t>
      </w:r>
    </w:p>
    <w:p w14:paraId="78DEBD3A"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6B200DC2" wp14:editId="47BCC815">
            <wp:extent cx="5940000" cy="3496500"/>
            <wp:effectExtent l="0" t="0" r="0" b="0"/>
            <wp:docPr id="2090861911" name="Picture 209086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0000" cy="3496500"/>
                    </a:xfrm>
                    <a:prstGeom prst="rect">
                      <a:avLst/>
                    </a:prstGeom>
                  </pic:spPr>
                </pic:pic>
              </a:graphicData>
            </a:graphic>
          </wp:inline>
        </w:drawing>
      </w:r>
    </w:p>
    <w:p w14:paraId="140E5063" w14:textId="77777777" w:rsidR="000402D5" w:rsidRPr="006C1775" w:rsidRDefault="00C72A75">
      <w:pPr>
        <w:spacing w:before="80" w:after="160"/>
        <w:jc w:val="center"/>
        <w:rPr>
          <w:rFonts w:cs="Times New Roman"/>
        </w:rPr>
      </w:pPr>
      <w:r w:rsidRPr="006C1775">
        <w:rPr>
          <w:rFonts w:cs="Times New Roman"/>
          <w:i/>
          <w:sz w:val="24"/>
        </w:rPr>
        <w:t>Hình 8: ERD cơ sở dữ liệu quản lý khách sạn</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2860"/>
        <w:gridCol w:w="2655"/>
        <w:gridCol w:w="4085"/>
      </w:tblGrid>
      <w:tr w:rsidR="004809F0" w:rsidRPr="006C1775" w14:paraId="5A7B6F57" w14:textId="77777777">
        <w:trPr>
          <w:tblHeader/>
        </w:trPr>
        <w:tc>
          <w:tcPr>
            <w:tcW w:w="2859" w:type="dxa"/>
          </w:tcPr>
          <w:p w14:paraId="042E9240" w14:textId="77777777" w:rsidR="00C72A75" w:rsidRPr="006C1775" w:rsidRDefault="00C72A75">
            <w:pPr>
              <w:keepNext/>
              <w:spacing w:after="0" w:line="264" w:lineRule="auto"/>
              <w:rPr>
                <w:rFonts w:cs="Times New Roman"/>
              </w:rPr>
            </w:pPr>
            <w:r w:rsidRPr="006C1775">
              <w:rPr>
                <w:rFonts w:cs="Times New Roman"/>
                <w:b/>
                <w:bCs/>
                <w:sz w:val="22"/>
              </w:rPr>
              <w:t>Bảng</w:t>
            </w:r>
          </w:p>
        </w:tc>
        <w:tc>
          <w:tcPr>
            <w:tcW w:w="2655" w:type="dxa"/>
          </w:tcPr>
          <w:p w14:paraId="09AD6224" w14:textId="77777777" w:rsidR="00C72A75" w:rsidRPr="006C1775" w:rsidRDefault="00C72A75">
            <w:pPr>
              <w:keepNext/>
              <w:spacing w:after="0" w:line="264" w:lineRule="auto"/>
              <w:rPr>
                <w:rFonts w:cs="Times New Roman"/>
              </w:rPr>
            </w:pPr>
            <w:r w:rsidRPr="006C1775">
              <w:rPr>
                <w:rFonts w:cs="Times New Roman"/>
                <w:b/>
                <w:bCs/>
                <w:sz w:val="22"/>
              </w:rPr>
              <w:t>Khóa chính</w:t>
            </w:r>
          </w:p>
        </w:tc>
        <w:tc>
          <w:tcPr>
            <w:tcW w:w="4085" w:type="dxa"/>
          </w:tcPr>
          <w:p w14:paraId="5B9ABE17" w14:textId="77777777" w:rsidR="00C72A75" w:rsidRPr="006C1775" w:rsidRDefault="00C72A75">
            <w:pPr>
              <w:keepNext/>
              <w:spacing w:after="0" w:line="264" w:lineRule="auto"/>
              <w:rPr>
                <w:rFonts w:cs="Times New Roman"/>
              </w:rPr>
            </w:pPr>
            <w:r w:rsidRPr="006C1775">
              <w:rPr>
                <w:rFonts w:cs="Times New Roman"/>
                <w:b/>
                <w:bCs/>
                <w:sz w:val="22"/>
              </w:rPr>
              <w:t>Vai trò</w:t>
            </w:r>
          </w:p>
        </w:tc>
      </w:tr>
      <w:tr w:rsidR="004809F0" w:rsidRPr="006C1775" w14:paraId="3EBBCA0F" w14:textId="77777777">
        <w:tc>
          <w:tcPr>
            <w:tcW w:w="2859" w:type="dxa"/>
          </w:tcPr>
          <w:p w14:paraId="4C6B4787" w14:textId="77777777" w:rsidR="00C72A75" w:rsidRPr="006C1775" w:rsidRDefault="00C72A75">
            <w:pPr>
              <w:spacing w:after="0" w:line="264" w:lineRule="auto"/>
              <w:rPr>
                <w:rFonts w:cs="Times New Roman"/>
              </w:rPr>
            </w:pPr>
            <w:r w:rsidRPr="006C1775">
              <w:rPr>
                <w:rFonts w:cs="Times New Roman"/>
                <w:sz w:val="22"/>
              </w:rPr>
              <w:t>NhanVien</w:t>
            </w:r>
          </w:p>
        </w:tc>
        <w:tc>
          <w:tcPr>
            <w:tcW w:w="2655" w:type="dxa"/>
          </w:tcPr>
          <w:p w14:paraId="4AA3E799" w14:textId="77777777" w:rsidR="00C72A75" w:rsidRPr="006C1775" w:rsidRDefault="00C72A75">
            <w:pPr>
              <w:spacing w:after="0" w:line="264" w:lineRule="auto"/>
              <w:rPr>
                <w:rFonts w:cs="Times New Roman"/>
              </w:rPr>
            </w:pPr>
            <w:r w:rsidRPr="006C1775">
              <w:rPr>
                <w:rFonts w:cs="Times New Roman"/>
                <w:sz w:val="22"/>
              </w:rPr>
              <w:t>MaNV</w:t>
            </w:r>
          </w:p>
        </w:tc>
        <w:tc>
          <w:tcPr>
            <w:tcW w:w="4085" w:type="dxa"/>
          </w:tcPr>
          <w:p w14:paraId="0CF8C575" w14:textId="77777777" w:rsidR="00C72A75" w:rsidRPr="006C1775" w:rsidRDefault="00C72A75">
            <w:pPr>
              <w:spacing w:after="0" w:line="264" w:lineRule="auto"/>
              <w:rPr>
                <w:rFonts w:cs="Times New Roman"/>
              </w:rPr>
            </w:pPr>
            <w:r w:rsidRPr="006C1775">
              <w:rPr>
                <w:rFonts w:cs="Times New Roman"/>
                <w:sz w:val="22"/>
              </w:rPr>
              <w:t>Nhân viên nghiệp vụ</w:t>
            </w:r>
          </w:p>
        </w:tc>
      </w:tr>
      <w:tr w:rsidR="004809F0" w:rsidRPr="006C1775" w14:paraId="097ED53B" w14:textId="77777777">
        <w:tc>
          <w:tcPr>
            <w:tcW w:w="2859" w:type="dxa"/>
          </w:tcPr>
          <w:p w14:paraId="45436FE6" w14:textId="77777777" w:rsidR="00C72A75" w:rsidRPr="006C1775" w:rsidRDefault="00C72A75">
            <w:pPr>
              <w:spacing w:after="0" w:line="264" w:lineRule="auto"/>
              <w:rPr>
                <w:rFonts w:cs="Times New Roman"/>
              </w:rPr>
            </w:pPr>
            <w:r w:rsidRPr="006C1775">
              <w:rPr>
                <w:rFonts w:cs="Times New Roman"/>
                <w:sz w:val="22"/>
              </w:rPr>
              <w:t>KhuVuc</w:t>
            </w:r>
          </w:p>
        </w:tc>
        <w:tc>
          <w:tcPr>
            <w:tcW w:w="2655" w:type="dxa"/>
          </w:tcPr>
          <w:p w14:paraId="4728AB36" w14:textId="77777777" w:rsidR="00C72A75" w:rsidRPr="006C1775" w:rsidRDefault="00C72A75">
            <w:pPr>
              <w:spacing w:after="0" w:line="264" w:lineRule="auto"/>
              <w:rPr>
                <w:rFonts w:cs="Times New Roman"/>
              </w:rPr>
            </w:pPr>
            <w:r w:rsidRPr="006C1775">
              <w:rPr>
                <w:rFonts w:cs="Times New Roman"/>
                <w:sz w:val="22"/>
              </w:rPr>
              <w:t>MaKhuVuc</w:t>
            </w:r>
          </w:p>
        </w:tc>
        <w:tc>
          <w:tcPr>
            <w:tcW w:w="4085" w:type="dxa"/>
          </w:tcPr>
          <w:p w14:paraId="7E3D1C97" w14:textId="77777777" w:rsidR="00C72A75" w:rsidRPr="006C1775" w:rsidRDefault="00C72A75">
            <w:pPr>
              <w:spacing w:after="0" w:line="264" w:lineRule="auto"/>
              <w:rPr>
                <w:rFonts w:cs="Times New Roman"/>
              </w:rPr>
            </w:pPr>
            <w:r w:rsidRPr="006C1775">
              <w:rPr>
                <w:rFonts w:cs="Times New Roman"/>
                <w:sz w:val="22"/>
              </w:rPr>
              <w:t>Khu vực</w:t>
            </w:r>
          </w:p>
        </w:tc>
      </w:tr>
      <w:tr w:rsidR="004809F0" w:rsidRPr="006C1775" w14:paraId="4936742A" w14:textId="77777777">
        <w:tc>
          <w:tcPr>
            <w:tcW w:w="2859" w:type="dxa"/>
          </w:tcPr>
          <w:p w14:paraId="61C6DC06" w14:textId="77777777" w:rsidR="00C72A75" w:rsidRPr="006C1775" w:rsidRDefault="00C72A75">
            <w:pPr>
              <w:spacing w:after="0" w:line="264" w:lineRule="auto"/>
              <w:rPr>
                <w:rFonts w:cs="Times New Roman"/>
              </w:rPr>
            </w:pPr>
            <w:r w:rsidRPr="006C1775">
              <w:rPr>
                <w:rFonts w:cs="Times New Roman"/>
                <w:sz w:val="22"/>
              </w:rPr>
              <w:t>Phong</w:t>
            </w:r>
          </w:p>
        </w:tc>
        <w:tc>
          <w:tcPr>
            <w:tcW w:w="2655" w:type="dxa"/>
          </w:tcPr>
          <w:p w14:paraId="24F3B6BC" w14:textId="77777777" w:rsidR="00C72A75" w:rsidRPr="006C1775" w:rsidRDefault="00C72A75">
            <w:pPr>
              <w:spacing w:after="0" w:line="264" w:lineRule="auto"/>
              <w:rPr>
                <w:rFonts w:cs="Times New Roman"/>
              </w:rPr>
            </w:pPr>
            <w:r w:rsidRPr="006C1775">
              <w:rPr>
                <w:rFonts w:cs="Times New Roman"/>
                <w:sz w:val="22"/>
              </w:rPr>
              <w:t>SoPhong</w:t>
            </w:r>
          </w:p>
        </w:tc>
        <w:tc>
          <w:tcPr>
            <w:tcW w:w="4085" w:type="dxa"/>
          </w:tcPr>
          <w:p w14:paraId="34B61AFF" w14:textId="77777777" w:rsidR="00C72A75" w:rsidRPr="006C1775" w:rsidRDefault="00C72A75">
            <w:pPr>
              <w:spacing w:after="0" w:line="264" w:lineRule="auto"/>
              <w:rPr>
                <w:rFonts w:cs="Times New Roman"/>
              </w:rPr>
            </w:pPr>
            <w:r w:rsidRPr="006C1775">
              <w:rPr>
                <w:rFonts w:cs="Times New Roman"/>
                <w:sz w:val="22"/>
              </w:rPr>
              <w:t>Phòng, sức chứa, đơn giá</w:t>
            </w:r>
          </w:p>
        </w:tc>
      </w:tr>
      <w:tr w:rsidR="004809F0" w:rsidRPr="006C1775" w14:paraId="5E933AD2" w14:textId="77777777">
        <w:tc>
          <w:tcPr>
            <w:tcW w:w="2859" w:type="dxa"/>
          </w:tcPr>
          <w:p w14:paraId="49134CB1" w14:textId="77777777" w:rsidR="00C72A75" w:rsidRPr="006C1775" w:rsidRDefault="00C72A75">
            <w:pPr>
              <w:spacing w:after="0" w:line="264" w:lineRule="auto"/>
              <w:rPr>
                <w:rFonts w:cs="Times New Roman"/>
              </w:rPr>
            </w:pPr>
            <w:r w:rsidRPr="006C1775">
              <w:rPr>
                <w:rFonts w:cs="Times New Roman"/>
                <w:sz w:val="22"/>
              </w:rPr>
              <w:t>LoaiTienNghi</w:t>
            </w:r>
          </w:p>
        </w:tc>
        <w:tc>
          <w:tcPr>
            <w:tcW w:w="2655" w:type="dxa"/>
          </w:tcPr>
          <w:p w14:paraId="04720F8D" w14:textId="77777777" w:rsidR="00C72A75" w:rsidRPr="006C1775" w:rsidRDefault="00C72A75">
            <w:pPr>
              <w:spacing w:after="0" w:line="264" w:lineRule="auto"/>
              <w:rPr>
                <w:rFonts w:cs="Times New Roman"/>
              </w:rPr>
            </w:pPr>
            <w:r w:rsidRPr="006C1775">
              <w:rPr>
                <w:rFonts w:cs="Times New Roman"/>
                <w:sz w:val="22"/>
              </w:rPr>
              <w:t>MaLoaiTN</w:t>
            </w:r>
          </w:p>
        </w:tc>
        <w:tc>
          <w:tcPr>
            <w:tcW w:w="4085" w:type="dxa"/>
          </w:tcPr>
          <w:p w14:paraId="26CB4142" w14:textId="77777777" w:rsidR="00C72A75" w:rsidRPr="006C1775" w:rsidRDefault="00C72A75">
            <w:pPr>
              <w:spacing w:after="0" w:line="264" w:lineRule="auto"/>
              <w:rPr>
                <w:rFonts w:cs="Times New Roman"/>
              </w:rPr>
            </w:pPr>
            <w:r w:rsidRPr="006C1775">
              <w:rPr>
                <w:rFonts w:cs="Times New Roman"/>
                <w:sz w:val="22"/>
              </w:rPr>
              <w:t>Loại tiện nghi</w:t>
            </w:r>
          </w:p>
        </w:tc>
      </w:tr>
      <w:tr w:rsidR="004809F0" w:rsidRPr="006C1775" w14:paraId="6C844FC3" w14:textId="77777777">
        <w:tc>
          <w:tcPr>
            <w:tcW w:w="2859" w:type="dxa"/>
          </w:tcPr>
          <w:p w14:paraId="51446CD2" w14:textId="77777777" w:rsidR="00C72A75" w:rsidRPr="006C1775" w:rsidRDefault="00C72A75">
            <w:pPr>
              <w:spacing w:after="0" w:line="264" w:lineRule="auto"/>
              <w:rPr>
                <w:rFonts w:cs="Times New Roman"/>
              </w:rPr>
            </w:pPr>
            <w:r w:rsidRPr="006C1775">
              <w:rPr>
                <w:rFonts w:cs="Times New Roman"/>
                <w:sz w:val="22"/>
              </w:rPr>
              <w:t>TienNghi</w:t>
            </w:r>
          </w:p>
        </w:tc>
        <w:tc>
          <w:tcPr>
            <w:tcW w:w="2655" w:type="dxa"/>
          </w:tcPr>
          <w:p w14:paraId="490F88A8" w14:textId="77777777" w:rsidR="00C72A75" w:rsidRPr="006C1775" w:rsidRDefault="00C72A75">
            <w:pPr>
              <w:spacing w:after="0" w:line="264" w:lineRule="auto"/>
              <w:rPr>
                <w:rFonts w:cs="Times New Roman"/>
              </w:rPr>
            </w:pPr>
            <w:r w:rsidRPr="006C1775">
              <w:rPr>
                <w:rFonts w:cs="Times New Roman"/>
                <w:sz w:val="22"/>
              </w:rPr>
              <w:t>MaTienNghi</w:t>
            </w:r>
          </w:p>
        </w:tc>
        <w:tc>
          <w:tcPr>
            <w:tcW w:w="4085" w:type="dxa"/>
          </w:tcPr>
          <w:p w14:paraId="73FA8319" w14:textId="77777777" w:rsidR="00C72A75" w:rsidRPr="006C1775" w:rsidRDefault="00C72A75">
            <w:pPr>
              <w:spacing w:after="0" w:line="264" w:lineRule="auto"/>
              <w:rPr>
                <w:rFonts w:cs="Times New Roman"/>
              </w:rPr>
            </w:pPr>
            <w:r w:rsidRPr="006C1775">
              <w:rPr>
                <w:rFonts w:cs="Times New Roman"/>
                <w:sz w:val="22"/>
              </w:rPr>
              <w:t>Thiết bị cụ thể</w:t>
            </w:r>
          </w:p>
        </w:tc>
      </w:tr>
      <w:tr w:rsidR="004809F0" w:rsidRPr="006C1775" w14:paraId="6A535815" w14:textId="77777777">
        <w:tc>
          <w:tcPr>
            <w:tcW w:w="2859" w:type="dxa"/>
          </w:tcPr>
          <w:p w14:paraId="2AF4EB72" w14:textId="77777777" w:rsidR="00C72A75" w:rsidRPr="006C1775" w:rsidRDefault="00C72A75">
            <w:pPr>
              <w:spacing w:after="0" w:line="264" w:lineRule="auto"/>
              <w:rPr>
                <w:rFonts w:cs="Times New Roman"/>
              </w:rPr>
            </w:pPr>
            <w:r w:rsidRPr="006C1775">
              <w:rPr>
                <w:rFonts w:cs="Times New Roman"/>
                <w:sz w:val="22"/>
              </w:rPr>
              <w:t>PhieuLapDat</w:t>
            </w:r>
          </w:p>
        </w:tc>
        <w:tc>
          <w:tcPr>
            <w:tcW w:w="2655" w:type="dxa"/>
          </w:tcPr>
          <w:p w14:paraId="10F934C8" w14:textId="77777777" w:rsidR="00C72A75" w:rsidRPr="006C1775" w:rsidRDefault="00C72A75">
            <w:pPr>
              <w:spacing w:after="0" w:line="264" w:lineRule="auto"/>
              <w:rPr>
                <w:rFonts w:cs="Times New Roman"/>
              </w:rPr>
            </w:pPr>
            <w:r w:rsidRPr="006C1775">
              <w:rPr>
                <w:rFonts w:cs="Times New Roman"/>
                <w:sz w:val="22"/>
              </w:rPr>
              <w:t>SoPhieuLapDat</w:t>
            </w:r>
          </w:p>
        </w:tc>
        <w:tc>
          <w:tcPr>
            <w:tcW w:w="4085" w:type="dxa"/>
          </w:tcPr>
          <w:p w14:paraId="436A9142" w14:textId="77777777" w:rsidR="00C72A75" w:rsidRPr="006C1775" w:rsidRDefault="00C72A75">
            <w:pPr>
              <w:spacing w:after="0" w:line="264" w:lineRule="auto"/>
              <w:rPr>
                <w:rFonts w:cs="Times New Roman"/>
              </w:rPr>
            </w:pPr>
            <w:r w:rsidRPr="006C1775">
              <w:rPr>
                <w:rFonts w:cs="Times New Roman"/>
                <w:sz w:val="22"/>
              </w:rPr>
              <w:t>Lịch sử lắp đặt</w:t>
            </w:r>
          </w:p>
        </w:tc>
      </w:tr>
      <w:tr w:rsidR="004809F0" w:rsidRPr="006C1775" w14:paraId="5FF6483A" w14:textId="77777777">
        <w:tc>
          <w:tcPr>
            <w:tcW w:w="2859" w:type="dxa"/>
          </w:tcPr>
          <w:p w14:paraId="1A6705EF" w14:textId="77777777" w:rsidR="00C72A75" w:rsidRPr="006C1775" w:rsidRDefault="00C72A75">
            <w:pPr>
              <w:spacing w:after="0" w:line="264" w:lineRule="auto"/>
              <w:rPr>
                <w:rFonts w:cs="Times New Roman"/>
              </w:rPr>
            </w:pPr>
            <w:r w:rsidRPr="006C1775">
              <w:rPr>
                <w:rFonts w:cs="Times New Roman"/>
                <w:sz w:val="22"/>
              </w:rPr>
              <w:t>KhachHang</w:t>
            </w:r>
          </w:p>
        </w:tc>
        <w:tc>
          <w:tcPr>
            <w:tcW w:w="2655" w:type="dxa"/>
          </w:tcPr>
          <w:p w14:paraId="7D5B4F4D" w14:textId="77777777" w:rsidR="00C72A75" w:rsidRPr="006C1775" w:rsidRDefault="00C72A75">
            <w:pPr>
              <w:spacing w:after="0" w:line="264" w:lineRule="auto"/>
              <w:rPr>
                <w:rFonts w:cs="Times New Roman"/>
              </w:rPr>
            </w:pPr>
            <w:r w:rsidRPr="006C1775">
              <w:rPr>
                <w:rFonts w:cs="Times New Roman"/>
                <w:sz w:val="22"/>
              </w:rPr>
              <w:t>MaKhach</w:t>
            </w:r>
          </w:p>
        </w:tc>
        <w:tc>
          <w:tcPr>
            <w:tcW w:w="4085" w:type="dxa"/>
          </w:tcPr>
          <w:p w14:paraId="32FE46FE" w14:textId="77777777" w:rsidR="00C72A75" w:rsidRPr="006C1775" w:rsidRDefault="00C72A75">
            <w:pPr>
              <w:spacing w:after="0" w:line="264" w:lineRule="auto"/>
              <w:rPr>
                <w:rFonts w:cs="Times New Roman"/>
              </w:rPr>
            </w:pPr>
            <w:r w:rsidRPr="006C1775">
              <w:rPr>
                <w:rFonts w:cs="Times New Roman"/>
                <w:sz w:val="22"/>
              </w:rPr>
              <w:t>Khách liên hệ</w:t>
            </w:r>
          </w:p>
        </w:tc>
      </w:tr>
      <w:tr w:rsidR="004809F0" w:rsidRPr="006C1775" w14:paraId="62D38F25" w14:textId="77777777">
        <w:tc>
          <w:tcPr>
            <w:tcW w:w="2859" w:type="dxa"/>
          </w:tcPr>
          <w:p w14:paraId="063DBDA1" w14:textId="77777777" w:rsidR="00C72A75" w:rsidRPr="006C1775" w:rsidRDefault="00C72A75">
            <w:pPr>
              <w:spacing w:after="0" w:line="264" w:lineRule="auto"/>
              <w:rPr>
                <w:rFonts w:cs="Times New Roman"/>
              </w:rPr>
            </w:pPr>
            <w:r w:rsidRPr="006C1775">
              <w:rPr>
                <w:rFonts w:cs="Times New Roman"/>
                <w:sz w:val="22"/>
              </w:rPr>
              <w:t>PhieuDatPhong</w:t>
            </w:r>
          </w:p>
        </w:tc>
        <w:tc>
          <w:tcPr>
            <w:tcW w:w="2655" w:type="dxa"/>
          </w:tcPr>
          <w:p w14:paraId="09A073D4" w14:textId="77777777" w:rsidR="00C72A75" w:rsidRPr="006C1775" w:rsidRDefault="00C72A75">
            <w:pPr>
              <w:spacing w:after="0" w:line="264" w:lineRule="auto"/>
              <w:rPr>
                <w:rFonts w:cs="Times New Roman"/>
              </w:rPr>
            </w:pPr>
            <w:r w:rsidRPr="006C1775">
              <w:rPr>
                <w:rFonts w:cs="Times New Roman"/>
                <w:sz w:val="22"/>
              </w:rPr>
              <w:t>SoPhieuDat</w:t>
            </w:r>
          </w:p>
        </w:tc>
        <w:tc>
          <w:tcPr>
            <w:tcW w:w="4085" w:type="dxa"/>
          </w:tcPr>
          <w:p w14:paraId="6B88312D" w14:textId="77777777" w:rsidR="00C72A75" w:rsidRPr="006C1775" w:rsidRDefault="00C72A75">
            <w:pPr>
              <w:spacing w:after="0" w:line="264" w:lineRule="auto"/>
              <w:rPr>
                <w:rFonts w:cs="Times New Roman"/>
              </w:rPr>
            </w:pPr>
            <w:r w:rsidRPr="006C1775">
              <w:rPr>
                <w:rFonts w:cs="Times New Roman"/>
                <w:sz w:val="22"/>
              </w:rPr>
              <w:t>Phiếu đặt/nhận/trả</w:t>
            </w:r>
          </w:p>
        </w:tc>
      </w:tr>
      <w:tr w:rsidR="004809F0" w:rsidRPr="006C1775" w14:paraId="1DC3A9BA" w14:textId="77777777">
        <w:tc>
          <w:tcPr>
            <w:tcW w:w="2859" w:type="dxa"/>
          </w:tcPr>
          <w:p w14:paraId="69276BC2" w14:textId="77777777" w:rsidR="00C72A75" w:rsidRPr="006C1775" w:rsidRDefault="00C72A75">
            <w:pPr>
              <w:spacing w:after="0" w:line="264" w:lineRule="auto"/>
              <w:rPr>
                <w:rFonts w:cs="Times New Roman"/>
              </w:rPr>
            </w:pPr>
            <w:r w:rsidRPr="006C1775">
              <w:rPr>
                <w:rFonts w:cs="Times New Roman"/>
                <w:sz w:val="22"/>
              </w:rPr>
              <w:t>ChiTietDatPhong</w:t>
            </w:r>
          </w:p>
        </w:tc>
        <w:tc>
          <w:tcPr>
            <w:tcW w:w="2655" w:type="dxa"/>
          </w:tcPr>
          <w:p w14:paraId="285DF235" w14:textId="77777777" w:rsidR="00C72A75" w:rsidRPr="006C1775" w:rsidRDefault="00C72A75">
            <w:pPr>
              <w:spacing w:after="0" w:line="264" w:lineRule="auto"/>
              <w:rPr>
                <w:rFonts w:cs="Times New Roman"/>
              </w:rPr>
            </w:pPr>
            <w:r w:rsidRPr="006C1775">
              <w:rPr>
                <w:rFonts w:cs="Times New Roman"/>
                <w:sz w:val="22"/>
              </w:rPr>
              <w:t>SoPhieuDat + SoPhong</w:t>
            </w:r>
          </w:p>
        </w:tc>
        <w:tc>
          <w:tcPr>
            <w:tcW w:w="4085" w:type="dxa"/>
          </w:tcPr>
          <w:p w14:paraId="372190FA" w14:textId="77777777" w:rsidR="00C72A75" w:rsidRPr="006C1775" w:rsidRDefault="00C72A75">
            <w:pPr>
              <w:spacing w:after="0" w:line="264" w:lineRule="auto"/>
              <w:rPr>
                <w:rFonts w:cs="Times New Roman"/>
              </w:rPr>
            </w:pPr>
            <w:r w:rsidRPr="006C1775">
              <w:rPr>
                <w:rFonts w:cs="Times New Roman"/>
                <w:sz w:val="22"/>
              </w:rPr>
              <w:t>Phòng và số người</w:t>
            </w:r>
          </w:p>
        </w:tc>
      </w:tr>
      <w:tr w:rsidR="004809F0" w:rsidRPr="006C1775" w14:paraId="065A0324" w14:textId="77777777">
        <w:tc>
          <w:tcPr>
            <w:tcW w:w="2859" w:type="dxa"/>
          </w:tcPr>
          <w:p w14:paraId="7653156A" w14:textId="77777777" w:rsidR="00C72A75" w:rsidRPr="006C1775" w:rsidRDefault="00C72A75">
            <w:pPr>
              <w:spacing w:after="0" w:line="264" w:lineRule="auto"/>
              <w:rPr>
                <w:rFonts w:cs="Times New Roman"/>
              </w:rPr>
            </w:pPr>
            <w:r w:rsidRPr="006C1775">
              <w:rPr>
                <w:rFonts w:cs="Times New Roman"/>
                <w:sz w:val="22"/>
              </w:rPr>
              <w:t>NguoiLuuTru</w:t>
            </w:r>
          </w:p>
        </w:tc>
        <w:tc>
          <w:tcPr>
            <w:tcW w:w="2655" w:type="dxa"/>
          </w:tcPr>
          <w:p w14:paraId="6C698355" w14:textId="77777777" w:rsidR="00C72A75" w:rsidRPr="006C1775" w:rsidRDefault="00C72A75">
            <w:pPr>
              <w:spacing w:after="0" w:line="264" w:lineRule="auto"/>
              <w:rPr>
                <w:rFonts w:cs="Times New Roman"/>
              </w:rPr>
            </w:pPr>
            <w:r w:rsidRPr="006C1775">
              <w:rPr>
                <w:rFonts w:cs="Times New Roman"/>
                <w:sz w:val="22"/>
              </w:rPr>
              <w:t>MaNguoiLT</w:t>
            </w:r>
          </w:p>
        </w:tc>
        <w:tc>
          <w:tcPr>
            <w:tcW w:w="4085" w:type="dxa"/>
          </w:tcPr>
          <w:p w14:paraId="26E04F96" w14:textId="77777777" w:rsidR="00C72A75" w:rsidRPr="006C1775" w:rsidRDefault="00C72A75">
            <w:pPr>
              <w:spacing w:after="0" w:line="264" w:lineRule="auto"/>
              <w:rPr>
                <w:rFonts w:cs="Times New Roman"/>
              </w:rPr>
            </w:pPr>
            <w:r w:rsidRPr="006C1775">
              <w:rPr>
                <w:rFonts w:cs="Times New Roman"/>
                <w:sz w:val="22"/>
              </w:rPr>
              <w:t>Người ở thực tế</w:t>
            </w:r>
          </w:p>
        </w:tc>
      </w:tr>
      <w:tr w:rsidR="004809F0" w:rsidRPr="006C1775" w14:paraId="22B8616E" w14:textId="77777777">
        <w:tc>
          <w:tcPr>
            <w:tcW w:w="2859" w:type="dxa"/>
          </w:tcPr>
          <w:p w14:paraId="463720CB" w14:textId="77777777" w:rsidR="00C72A75" w:rsidRPr="006C1775" w:rsidRDefault="00C72A75">
            <w:pPr>
              <w:spacing w:after="0" w:line="264" w:lineRule="auto"/>
              <w:rPr>
                <w:rFonts w:cs="Times New Roman"/>
              </w:rPr>
            </w:pPr>
            <w:r w:rsidRPr="006C1775">
              <w:rPr>
                <w:rFonts w:cs="Times New Roman"/>
                <w:sz w:val="22"/>
              </w:rPr>
              <w:t>DichVu</w:t>
            </w:r>
          </w:p>
        </w:tc>
        <w:tc>
          <w:tcPr>
            <w:tcW w:w="2655" w:type="dxa"/>
          </w:tcPr>
          <w:p w14:paraId="4BF1E5BC" w14:textId="77777777" w:rsidR="00C72A75" w:rsidRPr="006C1775" w:rsidRDefault="00C72A75">
            <w:pPr>
              <w:spacing w:after="0" w:line="264" w:lineRule="auto"/>
              <w:rPr>
                <w:rFonts w:cs="Times New Roman"/>
              </w:rPr>
            </w:pPr>
            <w:r w:rsidRPr="006C1775">
              <w:rPr>
                <w:rFonts w:cs="Times New Roman"/>
                <w:sz w:val="22"/>
              </w:rPr>
              <w:t>MaDV</w:t>
            </w:r>
          </w:p>
        </w:tc>
        <w:tc>
          <w:tcPr>
            <w:tcW w:w="4085" w:type="dxa"/>
          </w:tcPr>
          <w:p w14:paraId="1A073CE8" w14:textId="77777777" w:rsidR="00C72A75" w:rsidRPr="006C1775" w:rsidRDefault="00C72A75">
            <w:pPr>
              <w:spacing w:after="0" w:line="264" w:lineRule="auto"/>
              <w:rPr>
                <w:rFonts w:cs="Times New Roman"/>
              </w:rPr>
            </w:pPr>
            <w:r w:rsidRPr="006C1775">
              <w:rPr>
                <w:rFonts w:cs="Times New Roman"/>
                <w:sz w:val="22"/>
              </w:rPr>
              <w:t>Danh mục dịch vụ</w:t>
            </w:r>
          </w:p>
        </w:tc>
      </w:tr>
      <w:tr w:rsidR="004809F0" w:rsidRPr="006C1775" w14:paraId="6613D433" w14:textId="77777777">
        <w:tc>
          <w:tcPr>
            <w:tcW w:w="2859" w:type="dxa"/>
          </w:tcPr>
          <w:p w14:paraId="167E87F0" w14:textId="77777777" w:rsidR="00C72A75" w:rsidRPr="006C1775" w:rsidRDefault="00C72A75">
            <w:pPr>
              <w:spacing w:after="0" w:line="264" w:lineRule="auto"/>
              <w:rPr>
                <w:rFonts w:cs="Times New Roman"/>
              </w:rPr>
            </w:pPr>
            <w:r w:rsidRPr="006C1775">
              <w:rPr>
                <w:rFonts w:cs="Times New Roman"/>
                <w:sz w:val="22"/>
              </w:rPr>
              <w:t>PhieuSuDungDV</w:t>
            </w:r>
          </w:p>
        </w:tc>
        <w:tc>
          <w:tcPr>
            <w:tcW w:w="2655" w:type="dxa"/>
          </w:tcPr>
          <w:p w14:paraId="0F31C6E6" w14:textId="77777777" w:rsidR="00C72A75" w:rsidRPr="006C1775" w:rsidRDefault="00C72A75">
            <w:pPr>
              <w:spacing w:after="0" w:line="264" w:lineRule="auto"/>
              <w:rPr>
                <w:rFonts w:cs="Times New Roman"/>
              </w:rPr>
            </w:pPr>
            <w:r w:rsidRPr="006C1775">
              <w:rPr>
                <w:rFonts w:cs="Times New Roman"/>
                <w:sz w:val="22"/>
              </w:rPr>
              <w:t>SoPhieuSDDV</w:t>
            </w:r>
          </w:p>
        </w:tc>
        <w:tc>
          <w:tcPr>
            <w:tcW w:w="4085" w:type="dxa"/>
          </w:tcPr>
          <w:p w14:paraId="03A82EB0" w14:textId="77777777" w:rsidR="00C72A75" w:rsidRPr="006C1775" w:rsidRDefault="00C72A75">
            <w:pPr>
              <w:spacing w:after="0" w:line="264" w:lineRule="auto"/>
              <w:rPr>
                <w:rFonts w:cs="Times New Roman"/>
              </w:rPr>
            </w:pPr>
            <w:r w:rsidRPr="006C1775">
              <w:rPr>
                <w:rFonts w:cs="Times New Roman"/>
                <w:sz w:val="22"/>
              </w:rPr>
              <w:t>Phiếu DV theo phòng/ngày</w:t>
            </w:r>
          </w:p>
        </w:tc>
      </w:tr>
      <w:tr w:rsidR="004809F0" w:rsidRPr="006C1775" w14:paraId="793E895E" w14:textId="77777777">
        <w:tc>
          <w:tcPr>
            <w:tcW w:w="2859" w:type="dxa"/>
          </w:tcPr>
          <w:p w14:paraId="21C0A68F" w14:textId="77777777" w:rsidR="00C72A75" w:rsidRPr="006C1775" w:rsidRDefault="00C72A75">
            <w:pPr>
              <w:spacing w:after="0" w:line="264" w:lineRule="auto"/>
              <w:rPr>
                <w:rFonts w:cs="Times New Roman"/>
              </w:rPr>
            </w:pPr>
            <w:r w:rsidRPr="006C1775">
              <w:rPr>
                <w:rFonts w:cs="Times New Roman"/>
                <w:sz w:val="22"/>
              </w:rPr>
              <w:t>ChiTietPhieuSuDungDV</w:t>
            </w:r>
          </w:p>
        </w:tc>
        <w:tc>
          <w:tcPr>
            <w:tcW w:w="2655" w:type="dxa"/>
          </w:tcPr>
          <w:p w14:paraId="76C2835A" w14:textId="77777777" w:rsidR="00C72A75" w:rsidRPr="006C1775" w:rsidRDefault="00C72A75">
            <w:pPr>
              <w:spacing w:after="0" w:line="264" w:lineRule="auto"/>
              <w:rPr>
                <w:rFonts w:cs="Times New Roman"/>
              </w:rPr>
            </w:pPr>
            <w:r w:rsidRPr="006C1775">
              <w:rPr>
                <w:rFonts w:cs="Times New Roman"/>
                <w:sz w:val="22"/>
              </w:rPr>
              <w:t>SoPhieuSDDV + MaDV</w:t>
            </w:r>
          </w:p>
        </w:tc>
        <w:tc>
          <w:tcPr>
            <w:tcW w:w="4085" w:type="dxa"/>
          </w:tcPr>
          <w:p w14:paraId="1F3617DF" w14:textId="77777777" w:rsidR="00C72A75" w:rsidRPr="006C1775" w:rsidRDefault="00C72A75">
            <w:pPr>
              <w:spacing w:after="0" w:line="264" w:lineRule="auto"/>
              <w:rPr>
                <w:rFonts w:cs="Times New Roman"/>
              </w:rPr>
            </w:pPr>
            <w:r w:rsidRPr="006C1775">
              <w:rPr>
                <w:rFonts w:cs="Times New Roman"/>
                <w:sz w:val="22"/>
              </w:rPr>
              <w:t>Số lượng/đơn giá/thành tiền</w:t>
            </w:r>
          </w:p>
        </w:tc>
      </w:tr>
      <w:tr w:rsidR="004809F0" w:rsidRPr="006C1775" w14:paraId="3F18D6A1" w14:textId="77777777">
        <w:tc>
          <w:tcPr>
            <w:tcW w:w="2859" w:type="dxa"/>
          </w:tcPr>
          <w:p w14:paraId="6F28E6AA" w14:textId="77777777" w:rsidR="00C72A75" w:rsidRPr="006C1775" w:rsidRDefault="00C72A75">
            <w:pPr>
              <w:spacing w:after="0" w:line="264" w:lineRule="auto"/>
              <w:rPr>
                <w:rFonts w:cs="Times New Roman"/>
              </w:rPr>
            </w:pPr>
            <w:r w:rsidRPr="006C1775">
              <w:rPr>
                <w:rFonts w:cs="Times New Roman"/>
                <w:sz w:val="22"/>
              </w:rPr>
              <w:t>QuyDinhDenBu</w:t>
            </w:r>
          </w:p>
        </w:tc>
        <w:tc>
          <w:tcPr>
            <w:tcW w:w="2655" w:type="dxa"/>
          </w:tcPr>
          <w:p w14:paraId="0F25E9FE" w14:textId="77777777" w:rsidR="00C72A75" w:rsidRPr="006C1775" w:rsidRDefault="00C72A75">
            <w:pPr>
              <w:spacing w:after="0" w:line="264" w:lineRule="auto"/>
              <w:rPr>
                <w:rFonts w:cs="Times New Roman"/>
              </w:rPr>
            </w:pPr>
            <w:r w:rsidRPr="006C1775">
              <w:rPr>
                <w:rFonts w:cs="Times New Roman"/>
                <w:sz w:val="22"/>
              </w:rPr>
              <w:t>MaQuyDinh</w:t>
            </w:r>
          </w:p>
        </w:tc>
        <w:tc>
          <w:tcPr>
            <w:tcW w:w="4085" w:type="dxa"/>
          </w:tcPr>
          <w:p w14:paraId="3C8E6DD8" w14:textId="77777777" w:rsidR="00C72A75" w:rsidRPr="006C1775" w:rsidRDefault="00C72A75">
            <w:pPr>
              <w:spacing w:after="0" w:line="264" w:lineRule="auto"/>
              <w:rPr>
                <w:rFonts w:cs="Times New Roman"/>
              </w:rPr>
            </w:pPr>
            <w:r w:rsidRPr="006C1775">
              <w:rPr>
                <w:rFonts w:cs="Times New Roman"/>
                <w:sz w:val="22"/>
              </w:rPr>
              <w:t>Mức đền bù</w:t>
            </w:r>
          </w:p>
        </w:tc>
      </w:tr>
      <w:tr w:rsidR="004809F0" w:rsidRPr="006C1775" w14:paraId="2FC9B478" w14:textId="77777777">
        <w:tc>
          <w:tcPr>
            <w:tcW w:w="2859" w:type="dxa"/>
          </w:tcPr>
          <w:p w14:paraId="36EEAC31" w14:textId="77777777" w:rsidR="00C72A75" w:rsidRPr="006C1775" w:rsidRDefault="00C72A75">
            <w:pPr>
              <w:spacing w:after="0" w:line="264" w:lineRule="auto"/>
              <w:rPr>
                <w:rFonts w:cs="Times New Roman"/>
              </w:rPr>
            </w:pPr>
            <w:r w:rsidRPr="006C1775">
              <w:rPr>
                <w:rFonts w:cs="Times New Roman"/>
                <w:sz w:val="22"/>
              </w:rPr>
              <w:t>PhieuDenBu</w:t>
            </w:r>
          </w:p>
        </w:tc>
        <w:tc>
          <w:tcPr>
            <w:tcW w:w="2655" w:type="dxa"/>
          </w:tcPr>
          <w:p w14:paraId="7D509523" w14:textId="77777777" w:rsidR="00C72A75" w:rsidRPr="006C1775" w:rsidRDefault="00C72A75">
            <w:pPr>
              <w:spacing w:after="0" w:line="264" w:lineRule="auto"/>
              <w:rPr>
                <w:rFonts w:cs="Times New Roman"/>
              </w:rPr>
            </w:pPr>
            <w:r w:rsidRPr="006C1775">
              <w:rPr>
                <w:rFonts w:cs="Times New Roman"/>
                <w:sz w:val="22"/>
              </w:rPr>
              <w:t>SoPhieuDenBu</w:t>
            </w:r>
          </w:p>
        </w:tc>
        <w:tc>
          <w:tcPr>
            <w:tcW w:w="4085" w:type="dxa"/>
          </w:tcPr>
          <w:p w14:paraId="1776488B" w14:textId="77777777" w:rsidR="00C72A75" w:rsidRPr="006C1775" w:rsidRDefault="00C72A75">
            <w:pPr>
              <w:spacing w:after="0" w:line="264" w:lineRule="auto"/>
              <w:rPr>
                <w:rFonts w:cs="Times New Roman"/>
              </w:rPr>
            </w:pPr>
            <w:r w:rsidRPr="006C1775">
              <w:rPr>
                <w:rFonts w:cs="Times New Roman"/>
                <w:sz w:val="22"/>
              </w:rPr>
              <w:t>Đầu phiếu đền bù</w:t>
            </w:r>
          </w:p>
        </w:tc>
      </w:tr>
      <w:tr w:rsidR="004809F0" w:rsidRPr="006C1775" w14:paraId="2B1CA220" w14:textId="77777777">
        <w:tc>
          <w:tcPr>
            <w:tcW w:w="2859" w:type="dxa"/>
          </w:tcPr>
          <w:p w14:paraId="681D2D5E" w14:textId="77777777" w:rsidR="00C72A75" w:rsidRPr="006C1775" w:rsidRDefault="00C72A75">
            <w:pPr>
              <w:spacing w:after="0" w:line="264" w:lineRule="auto"/>
              <w:rPr>
                <w:rFonts w:cs="Times New Roman"/>
              </w:rPr>
            </w:pPr>
            <w:r w:rsidRPr="006C1775">
              <w:rPr>
                <w:rFonts w:cs="Times New Roman"/>
                <w:sz w:val="22"/>
              </w:rPr>
              <w:t>ChiTietPhieuDenBu</w:t>
            </w:r>
          </w:p>
        </w:tc>
        <w:tc>
          <w:tcPr>
            <w:tcW w:w="2655" w:type="dxa"/>
          </w:tcPr>
          <w:p w14:paraId="42625DD1" w14:textId="77777777" w:rsidR="00C72A75" w:rsidRPr="006C1775" w:rsidRDefault="00C72A75">
            <w:pPr>
              <w:spacing w:after="0" w:line="264" w:lineRule="auto"/>
              <w:rPr>
                <w:rFonts w:cs="Times New Roman"/>
              </w:rPr>
            </w:pPr>
            <w:r w:rsidRPr="006C1775">
              <w:rPr>
                <w:rFonts w:cs="Times New Roman"/>
                <w:sz w:val="22"/>
              </w:rPr>
              <w:t>SoPhieuDenBu + MaTienNghi</w:t>
            </w:r>
          </w:p>
        </w:tc>
        <w:tc>
          <w:tcPr>
            <w:tcW w:w="4085" w:type="dxa"/>
          </w:tcPr>
          <w:p w14:paraId="52B5FFA1" w14:textId="77777777" w:rsidR="00C72A75" w:rsidRPr="006C1775" w:rsidRDefault="00C72A75">
            <w:pPr>
              <w:spacing w:after="0" w:line="264" w:lineRule="auto"/>
              <w:rPr>
                <w:rFonts w:cs="Times New Roman"/>
              </w:rPr>
            </w:pPr>
            <w:r w:rsidRPr="006C1775">
              <w:rPr>
                <w:rFonts w:cs="Times New Roman"/>
                <w:sz w:val="22"/>
              </w:rPr>
              <w:t>Chi tiết hư hỏng/mất</w:t>
            </w:r>
          </w:p>
        </w:tc>
      </w:tr>
      <w:tr w:rsidR="004809F0" w:rsidRPr="006C1775" w14:paraId="32B363E5" w14:textId="77777777">
        <w:tc>
          <w:tcPr>
            <w:tcW w:w="2859" w:type="dxa"/>
          </w:tcPr>
          <w:p w14:paraId="048468EA" w14:textId="77777777" w:rsidR="00C72A75" w:rsidRPr="006C1775" w:rsidRDefault="00C72A75">
            <w:pPr>
              <w:spacing w:after="0" w:line="264" w:lineRule="auto"/>
              <w:rPr>
                <w:rFonts w:cs="Times New Roman"/>
              </w:rPr>
            </w:pPr>
            <w:r w:rsidRPr="006C1775">
              <w:rPr>
                <w:rFonts w:cs="Times New Roman"/>
                <w:sz w:val="22"/>
              </w:rPr>
              <w:t>HoaDon</w:t>
            </w:r>
          </w:p>
        </w:tc>
        <w:tc>
          <w:tcPr>
            <w:tcW w:w="2655" w:type="dxa"/>
          </w:tcPr>
          <w:p w14:paraId="66B990D4" w14:textId="77777777" w:rsidR="00C72A75" w:rsidRPr="006C1775" w:rsidRDefault="00C72A75">
            <w:pPr>
              <w:spacing w:after="0" w:line="264" w:lineRule="auto"/>
              <w:rPr>
                <w:rFonts w:cs="Times New Roman"/>
              </w:rPr>
            </w:pPr>
            <w:r w:rsidRPr="006C1775">
              <w:rPr>
                <w:rFonts w:cs="Times New Roman"/>
                <w:sz w:val="22"/>
              </w:rPr>
              <w:t>SoHoaDon</w:t>
            </w:r>
          </w:p>
        </w:tc>
        <w:tc>
          <w:tcPr>
            <w:tcW w:w="4085" w:type="dxa"/>
          </w:tcPr>
          <w:p w14:paraId="77F5FB37" w14:textId="77777777" w:rsidR="00C72A75" w:rsidRPr="006C1775" w:rsidRDefault="00C72A75">
            <w:pPr>
              <w:spacing w:after="0" w:line="264" w:lineRule="auto"/>
              <w:rPr>
                <w:rFonts w:cs="Times New Roman"/>
              </w:rPr>
            </w:pPr>
            <w:r w:rsidRPr="006C1775">
              <w:rPr>
                <w:rFonts w:cs="Times New Roman"/>
                <w:sz w:val="22"/>
              </w:rPr>
              <w:t>Tiền phòng + dịch vụ</w:t>
            </w:r>
          </w:p>
        </w:tc>
      </w:tr>
      <w:tr w:rsidR="004809F0" w:rsidRPr="006C1775" w14:paraId="28825985" w14:textId="77777777">
        <w:tc>
          <w:tcPr>
            <w:tcW w:w="2859" w:type="dxa"/>
          </w:tcPr>
          <w:p w14:paraId="270C05DC" w14:textId="77777777" w:rsidR="00C72A75" w:rsidRPr="006C1775" w:rsidRDefault="00C72A75">
            <w:pPr>
              <w:spacing w:after="0" w:line="264" w:lineRule="auto"/>
              <w:rPr>
                <w:rFonts w:cs="Times New Roman"/>
              </w:rPr>
            </w:pPr>
            <w:r w:rsidRPr="006C1775">
              <w:rPr>
                <w:rFonts w:cs="Times New Roman"/>
                <w:sz w:val="22"/>
              </w:rPr>
              <w:t>ThanhToan</w:t>
            </w:r>
          </w:p>
        </w:tc>
        <w:tc>
          <w:tcPr>
            <w:tcW w:w="2655" w:type="dxa"/>
          </w:tcPr>
          <w:p w14:paraId="13498F35" w14:textId="77777777" w:rsidR="00C72A75" w:rsidRPr="006C1775" w:rsidRDefault="00C72A75">
            <w:pPr>
              <w:spacing w:after="0" w:line="264" w:lineRule="auto"/>
              <w:rPr>
                <w:rFonts w:cs="Times New Roman"/>
              </w:rPr>
            </w:pPr>
            <w:r w:rsidRPr="006C1775">
              <w:rPr>
                <w:rFonts w:cs="Times New Roman"/>
                <w:sz w:val="22"/>
              </w:rPr>
              <w:t>MaThanhToan</w:t>
            </w:r>
          </w:p>
        </w:tc>
        <w:tc>
          <w:tcPr>
            <w:tcW w:w="4085" w:type="dxa"/>
          </w:tcPr>
          <w:p w14:paraId="0807A645" w14:textId="77777777" w:rsidR="00C72A75" w:rsidRPr="006C1775" w:rsidRDefault="00C72A75">
            <w:pPr>
              <w:spacing w:after="0" w:line="264" w:lineRule="auto"/>
              <w:rPr>
                <w:rFonts w:cs="Times New Roman"/>
              </w:rPr>
            </w:pPr>
            <w:r w:rsidRPr="006C1775">
              <w:rPr>
                <w:rFonts w:cs="Times New Roman"/>
                <w:sz w:val="22"/>
              </w:rPr>
              <w:t>Các giao dịch thanh toán</w:t>
            </w:r>
          </w:p>
        </w:tc>
      </w:tr>
    </w:tbl>
    <w:p w14:paraId="2BB0FC7D" w14:textId="77777777" w:rsidR="000402D5" w:rsidRPr="006C1775" w:rsidRDefault="000402D5">
      <w:pPr>
        <w:spacing w:after="80" w:line="240" w:lineRule="auto"/>
        <w:rPr>
          <w:rFonts w:cs="Times New Roman"/>
        </w:rPr>
      </w:pPr>
    </w:p>
    <w:p w14:paraId="3FD31197" w14:textId="77777777" w:rsidR="000402D5" w:rsidRPr="006C1775" w:rsidRDefault="00C72A75">
      <w:pPr>
        <w:pStyle w:val="Heading3"/>
        <w:spacing w:line="360" w:lineRule="auto"/>
      </w:pPr>
      <w:bookmarkStart w:id="32" w:name="_Toc244455984"/>
      <w:r w:rsidRPr="006C1775">
        <w:lastRenderedPageBreak/>
        <w:t>Ràng buộc quan trọng</w:t>
      </w:r>
      <w:bookmarkEnd w:id="32"/>
    </w:p>
    <w:p w14:paraId="1F56A0F4" w14:textId="77777777" w:rsidR="00C72A75" w:rsidRPr="006C1775" w:rsidRDefault="00C72A75">
      <w:pPr>
        <w:pStyle w:val="ListBullet"/>
        <w:spacing w:after="120" w:line="360" w:lineRule="auto"/>
        <w:jc w:val="both"/>
        <w:rPr>
          <w:rFonts w:cs="Times New Roman"/>
        </w:rPr>
      </w:pPr>
      <w:r w:rsidRPr="006C1775">
        <w:rPr>
          <w:rFonts w:cs="Times New Roman"/>
        </w:rPr>
        <w:t>Phong.SoNguoiToiDa &gt; 0; DonGiaNgay &gt;= 0.</w:t>
      </w:r>
    </w:p>
    <w:p w14:paraId="596974F9" w14:textId="77777777" w:rsidR="00C72A75" w:rsidRPr="006C1775" w:rsidRDefault="00C72A75">
      <w:pPr>
        <w:pStyle w:val="ListBullet"/>
        <w:spacing w:after="120" w:line="360" w:lineRule="auto"/>
        <w:jc w:val="both"/>
        <w:rPr>
          <w:rFonts w:cs="Times New Roman"/>
        </w:rPr>
      </w:pPr>
      <w:r w:rsidRPr="006C1775">
        <w:rPr>
          <w:rFonts w:cs="Times New Roman"/>
        </w:rPr>
        <w:t>UNIQUE(MaLoaiTN, SoThuTu) trên TienNghi để phân biệt tiện nghi trong cùng loại.</w:t>
      </w:r>
    </w:p>
    <w:p w14:paraId="3DB96779" w14:textId="77777777" w:rsidR="00C72A75" w:rsidRPr="006C1775" w:rsidRDefault="00C72A75">
      <w:pPr>
        <w:pStyle w:val="ListBullet"/>
        <w:spacing w:after="120" w:line="360" w:lineRule="auto"/>
        <w:jc w:val="both"/>
        <w:rPr>
          <w:rFonts w:cs="Times New Roman"/>
        </w:rPr>
      </w:pPr>
      <w:r w:rsidRPr="006C1775">
        <w:rPr>
          <w:rFonts w:cs="Times New Roman"/>
        </w:rPr>
        <w:t>UNIQUE(MaTienNghi, NgayLap) trên PhieuLapDat — một thiết bị không thể ở hai phòng trong cùng ngày.</w:t>
      </w:r>
    </w:p>
    <w:p w14:paraId="0CC35FD5" w14:textId="77777777" w:rsidR="00C72A75" w:rsidRPr="006C1775" w:rsidRDefault="00C72A75">
      <w:pPr>
        <w:pStyle w:val="ListBullet"/>
        <w:spacing w:after="120" w:line="360" w:lineRule="auto"/>
        <w:jc w:val="both"/>
        <w:rPr>
          <w:rFonts w:cs="Times New Roman"/>
        </w:rPr>
      </w:pPr>
      <w:r w:rsidRPr="006C1775">
        <w:rPr>
          <w:rFonts w:cs="Times New Roman"/>
        </w:rPr>
        <w:t xml:space="preserve">PhieuDatPhong: NgayTraDuKien &gt;= NgayNhan; KenhDat </w:t>
      </w:r>
      <w:r w:rsidRPr="006C1775">
        <w:rPr>
          <w:rFonts w:ascii="Cambria Math" w:hAnsi="Cambria Math" w:cs="Cambria Math"/>
        </w:rPr>
        <w:t>∈</w:t>
      </w:r>
      <w:r w:rsidRPr="006C1775">
        <w:rPr>
          <w:rFonts w:cs="Times New Roman"/>
        </w:rPr>
        <w:t xml:space="preserve"> {Điện thoại, Website, Trực tiếp}; TrangThai </w:t>
      </w:r>
      <w:r w:rsidRPr="006C1775">
        <w:rPr>
          <w:rFonts w:ascii="Cambria Math" w:hAnsi="Cambria Math" w:cs="Cambria Math"/>
        </w:rPr>
        <w:t>∈</w:t>
      </w:r>
      <w:r w:rsidRPr="006C1775">
        <w:rPr>
          <w:rFonts w:cs="Times New Roman"/>
        </w:rPr>
        <w:t xml:space="preserve"> {Đã đặt, Đang ở, Đã trả, No-show, Hủy}.</w:t>
      </w:r>
    </w:p>
    <w:p w14:paraId="3E401DCF" w14:textId="77777777" w:rsidR="00C72A75" w:rsidRPr="006C1775" w:rsidRDefault="00C72A75">
      <w:pPr>
        <w:pStyle w:val="ListBullet"/>
        <w:spacing w:after="120" w:line="360" w:lineRule="auto"/>
        <w:jc w:val="both"/>
        <w:rPr>
          <w:rFonts w:cs="Times New Roman"/>
        </w:rPr>
      </w:pPr>
      <w:r w:rsidRPr="006C1775">
        <w:rPr>
          <w:rFonts w:cs="Times New Roman"/>
        </w:rPr>
        <w:t>UNIQUE(SoPhieuDat, SoPhong, NgaySuDung) trên PhieuSuDungDV để gom dịch vụ theo phòng/ngày; PK (SoPhieuSDDV, MaDV) trên chi tiết để cộng dồn cùng dịch vụ.</w:t>
      </w:r>
    </w:p>
    <w:p w14:paraId="3CC46737" w14:textId="77777777" w:rsidR="00C72A75" w:rsidRPr="006C1775" w:rsidRDefault="00C72A75">
      <w:pPr>
        <w:pStyle w:val="ListBullet"/>
        <w:spacing w:after="120" w:line="360" w:lineRule="auto"/>
        <w:jc w:val="both"/>
        <w:rPr>
          <w:rFonts w:cs="Times New Roman"/>
        </w:rPr>
      </w:pPr>
      <w:r w:rsidRPr="006C1775">
        <w:rPr>
          <w:rFonts w:cs="Times New Roman"/>
        </w:rPr>
        <w:t xml:space="preserve">HoaDon.TongTien = TienPhong + TienDichVu (cột tính toán); TrangThai </w:t>
      </w:r>
      <w:r w:rsidRPr="006C1775">
        <w:rPr>
          <w:rFonts w:ascii="Cambria Math" w:hAnsi="Cambria Math" w:cs="Cambria Math"/>
        </w:rPr>
        <w:t>∈</w:t>
      </w:r>
      <w:r w:rsidRPr="006C1775">
        <w:rPr>
          <w:rFonts w:cs="Times New Roman"/>
        </w:rPr>
        <w:t xml:space="preserve"> {Chưa thanh toán, Đã thanh toán}.</w:t>
      </w:r>
    </w:p>
    <w:p w14:paraId="55B87ABA" w14:textId="77777777" w:rsidR="00C72A75" w:rsidRPr="006C1775" w:rsidRDefault="00C72A75">
      <w:pPr>
        <w:pStyle w:val="ListBullet"/>
        <w:spacing w:after="120" w:line="360" w:lineRule="auto"/>
        <w:jc w:val="both"/>
        <w:rPr>
          <w:rFonts w:cs="Times New Roman"/>
        </w:rPr>
      </w:pPr>
      <w:r w:rsidRPr="006C1775">
        <w:rPr>
          <w:rFonts w:cs="Times New Roman"/>
        </w:rPr>
        <w:t xml:space="preserve">ThanhToan.HinhThuc </w:t>
      </w:r>
      <w:r w:rsidRPr="006C1775">
        <w:rPr>
          <w:rFonts w:ascii="Cambria Math" w:hAnsi="Cambria Math" w:cs="Cambria Math"/>
        </w:rPr>
        <w:t>∈</w:t>
      </w:r>
      <w:r w:rsidRPr="006C1775">
        <w:rPr>
          <w:rFonts w:cs="Times New Roman"/>
        </w:rPr>
        <w:t xml:space="preserve"> {Tiền mặt, Chuyển khoản, Thẻ, Ví điện tử}; SoTien &gt; 0.</w:t>
      </w:r>
    </w:p>
    <w:p w14:paraId="214911EE" w14:textId="77777777" w:rsidR="000402D5" w:rsidRPr="006C1775" w:rsidRDefault="00C72A75">
      <w:pPr>
        <w:pStyle w:val="Heading3"/>
        <w:spacing w:line="360" w:lineRule="auto"/>
      </w:pPr>
      <w:bookmarkStart w:id="33" w:name="_Toc244455985"/>
      <w:r w:rsidRPr="006C1775">
        <w:t>Script SQL tạo CSDL</w:t>
      </w:r>
      <w:bookmarkEnd w:id="33"/>
    </w:p>
    <w:p w14:paraId="0B41A192" w14:textId="77777777" w:rsidR="000402D5" w:rsidRPr="006C1775" w:rsidRDefault="00C72A75">
      <w:pPr>
        <w:keepNext/>
        <w:spacing w:after="80"/>
        <w:rPr>
          <w:rFonts w:cs="Times New Roman"/>
        </w:rPr>
      </w:pPr>
      <w:r w:rsidRPr="006C1775">
        <w:rPr>
          <w:rFonts w:cs="Times New Roman"/>
          <w:i/>
        </w:rPr>
        <w:t>File: LAB3/QuanLyKhachSan/Database/QuanLyKhachSan.sql</w:t>
      </w:r>
    </w:p>
    <w:p w14:paraId="6FE003CD" w14:textId="77777777" w:rsidR="000402D5" w:rsidRPr="006C1775" w:rsidRDefault="00C72A75">
      <w:pPr>
        <w:spacing w:after="0" w:line="240" w:lineRule="auto"/>
        <w:rPr>
          <w:rFonts w:cs="Times New Roman"/>
        </w:rPr>
      </w:pPr>
      <w:r w:rsidRPr="006C1775">
        <w:rPr>
          <w:rFonts w:cs="Times New Roman"/>
          <w:sz w:val="19"/>
        </w:rPr>
        <w:t>IF DB_ID(N'QuanLyKhachSan') IS NULL CREATE DATABASE QuanLyKhachSan;</w:t>
      </w:r>
    </w:p>
    <w:p w14:paraId="7FFEBE4A" w14:textId="77777777" w:rsidR="000402D5" w:rsidRPr="006C1775" w:rsidRDefault="00C72A75">
      <w:pPr>
        <w:spacing w:after="0" w:line="240" w:lineRule="auto"/>
        <w:rPr>
          <w:rFonts w:cs="Times New Roman"/>
        </w:rPr>
      </w:pPr>
      <w:r w:rsidRPr="006C1775">
        <w:rPr>
          <w:rFonts w:cs="Times New Roman"/>
          <w:sz w:val="19"/>
        </w:rPr>
        <w:t>GO</w:t>
      </w:r>
    </w:p>
    <w:p w14:paraId="6AD70F99" w14:textId="77777777" w:rsidR="000402D5" w:rsidRPr="006C1775" w:rsidRDefault="00C72A75">
      <w:pPr>
        <w:spacing w:after="0" w:line="240" w:lineRule="auto"/>
        <w:rPr>
          <w:rFonts w:cs="Times New Roman"/>
        </w:rPr>
      </w:pPr>
      <w:r w:rsidRPr="006C1775">
        <w:rPr>
          <w:rFonts w:cs="Times New Roman"/>
          <w:sz w:val="19"/>
        </w:rPr>
        <w:t>USE QuanLyKhachSan;</w:t>
      </w:r>
    </w:p>
    <w:p w14:paraId="577E3E04" w14:textId="77777777" w:rsidR="000402D5" w:rsidRPr="006C1775" w:rsidRDefault="00C72A75">
      <w:pPr>
        <w:spacing w:after="0" w:line="240" w:lineRule="auto"/>
        <w:rPr>
          <w:rFonts w:cs="Times New Roman"/>
        </w:rPr>
      </w:pPr>
      <w:r w:rsidRPr="006C1775">
        <w:rPr>
          <w:rFonts w:cs="Times New Roman"/>
          <w:sz w:val="19"/>
        </w:rPr>
        <w:t>GO</w:t>
      </w:r>
    </w:p>
    <w:p w14:paraId="211E0CC7" w14:textId="77777777" w:rsidR="000402D5" w:rsidRPr="006C1775" w:rsidRDefault="00C72A75">
      <w:pPr>
        <w:spacing w:after="0" w:line="240" w:lineRule="auto"/>
        <w:rPr>
          <w:rFonts w:cs="Times New Roman"/>
        </w:rPr>
      </w:pPr>
      <w:r w:rsidRPr="006C1775">
        <w:rPr>
          <w:rFonts w:cs="Times New Roman"/>
          <w:sz w:val="19"/>
        </w:rPr>
        <w:t>IF OBJECT_ID('ThanhToan','U') IS NOT NULL DROP TABLE ThanhToan;</w:t>
      </w:r>
    </w:p>
    <w:p w14:paraId="18DCE24C" w14:textId="77777777" w:rsidR="000402D5" w:rsidRPr="006C1775" w:rsidRDefault="00C72A75">
      <w:pPr>
        <w:spacing w:after="0" w:line="240" w:lineRule="auto"/>
        <w:rPr>
          <w:rFonts w:cs="Times New Roman"/>
        </w:rPr>
      </w:pPr>
      <w:r w:rsidRPr="006C1775">
        <w:rPr>
          <w:rFonts w:cs="Times New Roman"/>
          <w:sz w:val="19"/>
        </w:rPr>
        <w:t>IF OBJECT_ID('HoaDon','U') IS NOT NULL DROP TABLE HoaDon;</w:t>
      </w:r>
    </w:p>
    <w:p w14:paraId="6CE23355" w14:textId="77777777" w:rsidR="000402D5" w:rsidRPr="006C1775" w:rsidRDefault="00C72A75">
      <w:pPr>
        <w:spacing w:after="0" w:line="240" w:lineRule="auto"/>
        <w:rPr>
          <w:rFonts w:cs="Times New Roman"/>
        </w:rPr>
      </w:pPr>
      <w:r w:rsidRPr="006C1775">
        <w:rPr>
          <w:rFonts w:cs="Times New Roman"/>
          <w:sz w:val="19"/>
        </w:rPr>
        <w:t>IF OBJECT_ID('ChiTietPhieuDenBu','U') IS NOT NULL DROP TABLE ChiTietPhieuDenBu;</w:t>
      </w:r>
    </w:p>
    <w:p w14:paraId="3CD826C9" w14:textId="77777777" w:rsidR="000402D5" w:rsidRPr="006C1775" w:rsidRDefault="00C72A75">
      <w:pPr>
        <w:spacing w:after="0" w:line="240" w:lineRule="auto"/>
        <w:rPr>
          <w:rFonts w:cs="Times New Roman"/>
        </w:rPr>
      </w:pPr>
      <w:r w:rsidRPr="006C1775">
        <w:rPr>
          <w:rFonts w:cs="Times New Roman"/>
          <w:sz w:val="19"/>
        </w:rPr>
        <w:t>IF OBJECT_ID('PhieuDenBu','U') IS NOT NULL DROP TABLE PhieuDenBu;</w:t>
      </w:r>
    </w:p>
    <w:p w14:paraId="4B54BDDE" w14:textId="77777777" w:rsidR="000402D5" w:rsidRPr="006C1775" w:rsidRDefault="00C72A75">
      <w:pPr>
        <w:spacing w:after="0" w:line="240" w:lineRule="auto"/>
        <w:rPr>
          <w:rFonts w:cs="Times New Roman"/>
        </w:rPr>
      </w:pPr>
      <w:r w:rsidRPr="006C1775">
        <w:rPr>
          <w:rFonts w:cs="Times New Roman"/>
          <w:sz w:val="19"/>
        </w:rPr>
        <w:t>IF OBJECT_ID('QuyDinhDenBu','U') IS NOT NULL DROP TABLE QuyDinhDenBu;</w:t>
      </w:r>
    </w:p>
    <w:p w14:paraId="0D04C71E" w14:textId="77777777" w:rsidR="000402D5" w:rsidRPr="006C1775" w:rsidRDefault="00C72A75">
      <w:pPr>
        <w:spacing w:after="0" w:line="240" w:lineRule="auto"/>
        <w:rPr>
          <w:rFonts w:cs="Times New Roman"/>
        </w:rPr>
      </w:pPr>
      <w:r w:rsidRPr="006C1775">
        <w:rPr>
          <w:rFonts w:cs="Times New Roman"/>
          <w:sz w:val="19"/>
        </w:rPr>
        <w:t>IF OBJECT_ID('ChiTietPhieuSuDungDV','U') IS NOT NULL DROP TABLE ChiTietPhieuSuDungDV;</w:t>
      </w:r>
    </w:p>
    <w:p w14:paraId="0B5778BB" w14:textId="77777777" w:rsidR="000402D5" w:rsidRPr="006C1775" w:rsidRDefault="00C72A75">
      <w:pPr>
        <w:spacing w:after="0" w:line="240" w:lineRule="auto"/>
        <w:rPr>
          <w:rFonts w:cs="Times New Roman"/>
        </w:rPr>
      </w:pPr>
      <w:r w:rsidRPr="006C1775">
        <w:rPr>
          <w:rFonts w:cs="Times New Roman"/>
          <w:sz w:val="19"/>
        </w:rPr>
        <w:t>IF OBJECT_ID('PhieuSuDungDV','U') IS NOT NULL DROP TABLE PhieuSuDungDV;</w:t>
      </w:r>
    </w:p>
    <w:p w14:paraId="35BF6591" w14:textId="77777777" w:rsidR="000402D5" w:rsidRPr="006C1775" w:rsidRDefault="00C72A75">
      <w:pPr>
        <w:spacing w:after="0" w:line="240" w:lineRule="auto"/>
        <w:rPr>
          <w:rFonts w:cs="Times New Roman"/>
        </w:rPr>
      </w:pPr>
      <w:r w:rsidRPr="006C1775">
        <w:rPr>
          <w:rFonts w:cs="Times New Roman"/>
          <w:sz w:val="19"/>
        </w:rPr>
        <w:t>IF OBJECT_ID('DichVu','U') IS NOT NULL DROP TABLE DichVu;</w:t>
      </w:r>
    </w:p>
    <w:p w14:paraId="0AA83808" w14:textId="77777777" w:rsidR="000402D5" w:rsidRPr="006C1775" w:rsidRDefault="00C72A75">
      <w:pPr>
        <w:spacing w:after="0" w:line="240" w:lineRule="auto"/>
        <w:rPr>
          <w:rFonts w:cs="Times New Roman"/>
        </w:rPr>
      </w:pPr>
      <w:r w:rsidRPr="006C1775">
        <w:rPr>
          <w:rFonts w:cs="Times New Roman"/>
          <w:sz w:val="19"/>
        </w:rPr>
        <w:t>IF OBJECT_ID('NguoiLuuTru','U') IS NOT NULL DROP TABLE NguoiLuuTru;</w:t>
      </w:r>
    </w:p>
    <w:p w14:paraId="727A41E7" w14:textId="77777777" w:rsidR="000402D5" w:rsidRPr="006C1775" w:rsidRDefault="00C72A75">
      <w:pPr>
        <w:spacing w:after="0" w:line="240" w:lineRule="auto"/>
        <w:rPr>
          <w:rFonts w:cs="Times New Roman"/>
        </w:rPr>
      </w:pPr>
      <w:r w:rsidRPr="006C1775">
        <w:rPr>
          <w:rFonts w:cs="Times New Roman"/>
          <w:sz w:val="19"/>
        </w:rPr>
        <w:t>IF OBJECT_ID('ChiTietDatPhong','U') IS NOT NULL DROP TABLE ChiTietDatPhong;</w:t>
      </w:r>
    </w:p>
    <w:p w14:paraId="573F2132" w14:textId="77777777" w:rsidR="000402D5" w:rsidRPr="006C1775" w:rsidRDefault="00C72A75">
      <w:pPr>
        <w:spacing w:after="0" w:line="240" w:lineRule="auto"/>
        <w:rPr>
          <w:rFonts w:cs="Times New Roman"/>
        </w:rPr>
      </w:pPr>
      <w:r w:rsidRPr="006C1775">
        <w:rPr>
          <w:rFonts w:cs="Times New Roman"/>
          <w:sz w:val="19"/>
        </w:rPr>
        <w:t>IF OBJECT_ID('PhieuDatPhong','U') IS NOT NULL DROP TABLE PhieuDatPhong;</w:t>
      </w:r>
    </w:p>
    <w:p w14:paraId="2BE952C2" w14:textId="77777777" w:rsidR="000402D5" w:rsidRPr="006C1775" w:rsidRDefault="00C72A75">
      <w:pPr>
        <w:spacing w:after="0" w:line="240" w:lineRule="auto"/>
        <w:rPr>
          <w:rFonts w:cs="Times New Roman"/>
        </w:rPr>
      </w:pPr>
      <w:r w:rsidRPr="006C1775">
        <w:rPr>
          <w:rFonts w:cs="Times New Roman"/>
          <w:sz w:val="19"/>
        </w:rPr>
        <w:t>IF OBJECT_ID('KhachHang','U') IS NOT NULL DROP TABLE KhachHang;</w:t>
      </w:r>
    </w:p>
    <w:p w14:paraId="31189CEB" w14:textId="77777777" w:rsidR="000402D5" w:rsidRPr="006C1775" w:rsidRDefault="00C72A75">
      <w:pPr>
        <w:spacing w:after="0" w:line="240" w:lineRule="auto"/>
        <w:rPr>
          <w:rFonts w:cs="Times New Roman"/>
        </w:rPr>
      </w:pPr>
      <w:r w:rsidRPr="006C1775">
        <w:rPr>
          <w:rFonts w:cs="Times New Roman"/>
          <w:sz w:val="19"/>
        </w:rPr>
        <w:t>IF OBJECT_ID('PhieuLapDat','U') IS NOT NULL DROP TABLE PhieuLapDat;</w:t>
      </w:r>
    </w:p>
    <w:p w14:paraId="18489EF1" w14:textId="77777777" w:rsidR="000402D5" w:rsidRPr="006C1775" w:rsidRDefault="00C72A75">
      <w:pPr>
        <w:spacing w:after="0" w:line="240" w:lineRule="auto"/>
        <w:rPr>
          <w:rFonts w:cs="Times New Roman"/>
        </w:rPr>
      </w:pPr>
      <w:r w:rsidRPr="006C1775">
        <w:rPr>
          <w:rFonts w:cs="Times New Roman"/>
          <w:sz w:val="19"/>
        </w:rPr>
        <w:t>IF OBJECT_ID('TienNghi','U') IS NOT NULL DROP TABLE TienNghi;</w:t>
      </w:r>
    </w:p>
    <w:p w14:paraId="3506468A" w14:textId="77777777" w:rsidR="000402D5" w:rsidRPr="006C1775" w:rsidRDefault="00C72A75">
      <w:pPr>
        <w:spacing w:after="0" w:line="240" w:lineRule="auto"/>
        <w:rPr>
          <w:rFonts w:cs="Times New Roman"/>
        </w:rPr>
      </w:pPr>
      <w:r w:rsidRPr="006C1775">
        <w:rPr>
          <w:rFonts w:cs="Times New Roman"/>
          <w:sz w:val="19"/>
        </w:rPr>
        <w:t>IF OBJECT_ID('LoaiTienNghi','U') IS NOT NULL DROP TABLE LoaiTienNghi;</w:t>
      </w:r>
    </w:p>
    <w:p w14:paraId="4CCCDE72" w14:textId="77777777" w:rsidR="000402D5" w:rsidRPr="006C1775" w:rsidRDefault="00C72A75">
      <w:pPr>
        <w:spacing w:after="0" w:line="240" w:lineRule="auto"/>
        <w:rPr>
          <w:rFonts w:cs="Times New Roman"/>
        </w:rPr>
      </w:pPr>
      <w:r w:rsidRPr="006C1775">
        <w:rPr>
          <w:rFonts w:cs="Times New Roman"/>
          <w:sz w:val="19"/>
        </w:rPr>
        <w:t>IF OBJECT_ID('Phong','U') IS NOT NULL DROP TABLE Phong;</w:t>
      </w:r>
    </w:p>
    <w:p w14:paraId="6A7E8BBC" w14:textId="77777777" w:rsidR="000402D5" w:rsidRPr="006C1775" w:rsidRDefault="00C72A75">
      <w:pPr>
        <w:spacing w:after="0" w:line="240" w:lineRule="auto"/>
        <w:rPr>
          <w:rFonts w:cs="Times New Roman"/>
        </w:rPr>
      </w:pPr>
      <w:r w:rsidRPr="006C1775">
        <w:rPr>
          <w:rFonts w:cs="Times New Roman"/>
          <w:sz w:val="19"/>
        </w:rPr>
        <w:t>IF OBJECT_ID('KhuVuc','U') IS NOT NULL DROP TABLE KhuVuc;</w:t>
      </w:r>
    </w:p>
    <w:p w14:paraId="13C3A0B6" w14:textId="77777777" w:rsidR="000402D5" w:rsidRPr="006C1775" w:rsidRDefault="00C72A75">
      <w:pPr>
        <w:spacing w:after="0" w:line="240" w:lineRule="auto"/>
        <w:rPr>
          <w:rFonts w:cs="Times New Roman"/>
        </w:rPr>
      </w:pPr>
      <w:r w:rsidRPr="006C1775">
        <w:rPr>
          <w:rFonts w:cs="Times New Roman"/>
          <w:sz w:val="19"/>
        </w:rPr>
        <w:t>IF OBJECT_ID('NhanVien','U') IS NOT NULL DROP TABLE NhanVien;</w:t>
      </w:r>
    </w:p>
    <w:p w14:paraId="52F931CB" w14:textId="77777777" w:rsidR="000402D5" w:rsidRPr="006C1775" w:rsidRDefault="00C72A75">
      <w:pPr>
        <w:spacing w:after="0" w:line="240" w:lineRule="auto"/>
        <w:rPr>
          <w:rFonts w:cs="Times New Roman"/>
        </w:rPr>
      </w:pPr>
      <w:r w:rsidRPr="006C1775">
        <w:rPr>
          <w:rFonts w:cs="Times New Roman"/>
          <w:sz w:val="19"/>
        </w:rPr>
        <w:t>GO</w:t>
      </w:r>
    </w:p>
    <w:p w14:paraId="3CF8241E" w14:textId="77777777" w:rsidR="000402D5" w:rsidRPr="006C1775" w:rsidRDefault="000402D5">
      <w:pPr>
        <w:spacing w:after="0" w:line="240" w:lineRule="auto"/>
        <w:rPr>
          <w:rFonts w:cs="Times New Roman"/>
        </w:rPr>
      </w:pPr>
    </w:p>
    <w:p w14:paraId="168E77E8" w14:textId="77777777" w:rsidR="000402D5" w:rsidRPr="006C1775" w:rsidRDefault="00C72A75">
      <w:pPr>
        <w:spacing w:after="0" w:line="240" w:lineRule="auto"/>
        <w:rPr>
          <w:rFonts w:cs="Times New Roman"/>
        </w:rPr>
      </w:pPr>
      <w:r w:rsidRPr="006C1775">
        <w:rPr>
          <w:rFonts w:cs="Times New Roman"/>
          <w:sz w:val="19"/>
        </w:rPr>
        <w:t>CREATE TABLE NhanVien(</w:t>
      </w:r>
    </w:p>
    <w:p w14:paraId="729AAD0F" w14:textId="77777777" w:rsidR="000402D5" w:rsidRPr="006C1775" w:rsidRDefault="00C72A75">
      <w:pPr>
        <w:spacing w:after="0" w:line="240" w:lineRule="auto"/>
        <w:rPr>
          <w:rFonts w:cs="Times New Roman"/>
        </w:rPr>
      </w:pPr>
      <w:r w:rsidRPr="006C1775">
        <w:rPr>
          <w:rFonts w:cs="Times New Roman"/>
          <w:sz w:val="19"/>
        </w:rPr>
        <w:t xml:space="preserve"> MaNV varchar(20) NOT NULL PRIMARY KEY,</w:t>
      </w:r>
    </w:p>
    <w:p w14:paraId="32EE17FA" w14:textId="77777777" w:rsidR="000402D5" w:rsidRPr="006C1775" w:rsidRDefault="00C72A75">
      <w:pPr>
        <w:spacing w:after="0" w:line="240" w:lineRule="auto"/>
        <w:rPr>
          <w:rFonts w:cs="Times New Roman"/>
        </w:rPr>
      </w:pPr>
      <w:r w:rsidRPr="006C1775">
        <w:rPr>
          <w:rFonts w:cs="Times New Roman"/>
          <w:sz w:val="19"/>
        </w:rPr>
        <w:t xml:space="preserve"> HoTen nvarchar(120) NOT NULL,</w:t>
      </w:r>
    </w:p>
    <w:p w14:paraId="731AB1A7" w14:textId="77777777" w:rsidR="000402D5" w:rsidRPr="006C1775" w:rsidRDefault="00C72A75">
      <w:pPr>
        <w:spacing w:after="0" w:line="240" w:lineRule="auto"/>
        <w:rPr>
          <w:rFonts w:cs="Times New Roman"/>
        </w:rPr>
      </w:pPr>
      <w:r w:rsidRPr="006C1775">
        <w:rPr>
          <w:rFonts w:cs="Times New Roman"/>
          <w:sz w:val="19"/>
        </w:rPr>
        <w:t xml:space="preserve"> VaiTro nvarchar(50) NOT NULL,</w:t>
      </w:r>
    </w:p>
    <w:p w14:paraId="621E39B8" w14:textId="77777777" w:rsidR="000402D5" w:rsidRPr="006C1775" w:rsidRDefault="00C72A75">
      <w:pPr>
        <w:spacing w:after="0" w:line="240" w:lineRule="auto"/>
        <w:rPr>
          <w:rFonts w:cs="Times New Roman"/>
        </w:rPr>
      </w:pPr>
      <w:r w:rsidRPr="006C1775">
        <w:rPr>
          <w:rFonts w:cs="Times New Roman"/>
          <w:sz w:val="19"/>
        </w:rPr>
        <w:t xml:space="preserve"> SoDienThoai varchar(20) NULL</w:t>
      </w:r>
    </w:p>
    <w:p w14:paraId="3C9930F8" w14:textId="77777777" w:rsidR="000402D5" w:rsidRPr="006C1775" w:rsidRDefault="00C72A75">
      <w:pPr>
        <w:spacing w:after="0" w:line="240" w:lineRule="auto"/>
        <w:rPr>
          <w:rFonts w:cs="Times New Roman"/>
        </w:rPr>
      </w:pPr>
      <w:r w:rsidRPr="006C1775">
        <w:rPr>
          <w:rFonts w:cs="Times New Roman"/>
          <w:sz w:val="19"/>
        </w:rPr>
        <w:t>);</w:t>
      </w:r>
    </w:p>
    <w:p w14:paraId="5BF86DDD" w14:textId="77777777" w:rsidR="000402D5" w:rsidRPr="006C1775" w:rsidRDefault="000402D5">
      <w:pPr>
        <w:spacing w:after="0" w:line="240" w:lineRule="auto"/>
        <w:rPr>
          <w:rFonts w:cs="Times New Roman"/>
        </w:rPr>
      </w:pPr>
    </w:p>
    <w:p w14:paraId="649B93F8" w14:textId="77777777" w:rsidR="000402D5" w:rsidRPr="006C1775" w:rsidRDefault="00C72A75">
      <w:pPr>
        <w:spacing w:after="0" w:line="240" w:lineRule="auto"/>
        <w:rPr>
          <w:rFonts w:cs="Times New Roman"/>
        </w:rPr>
      </w:pPr>
      <w:r w:rsidRPr="006C1775">
        <w:rPr>
          <w:rFonts w:cs="Times New Roman"/>
          <w:sz w:val="19"/>
        </w:rPr>
        <w:t>CREATE TABLE KhuVuc(</w:t>
      </w:r>
    </w:p>
    <w:p w14:paraId="3F888562" w14:textId="77777777" w:rsidR="000402D5" w:rsidRPr="006C1775" w:rsidRDefault="00C72A75">
      <w:pPr>
        <w:spacing w:after="0" w:line="240" w:lineRule="auto"/>
        <w:rPr>
          <w:rFonts w:cs="Times New Roman"/>
        </w:rPr>
      </w:pPr>
      <w:r w:rsidRPr="006C1775">
        <w:rPr>
          <w:rFonts w:cs="Times New Roman"/>
          <w:sz w:val="19"/>
        </w:rPr>
        <w:t xml:space="preserve"> MaKhuVuc varchar(20) NOT NULL PRIMARY KEY,</w:t>
      </w:r>
    </w:p>
    <w:p w14:paraId="7371D6D7" w14:textId="77777777" w:rsidR="000402D5" w:rsidRPr="006C1775" w:rsidRDefault="00C72A75">
      <w:pPr>
        <w:spacing w:after="0" w:line="240" w:lineRule="auto"/>
        <w:rPr>
          <w:rFonts w:cs="Times New Roman"/>
        </w:rPr>
      </w:pPr>
      <w:r w:rsidRPr="006C1775">
        <w:rPr>
          <w:rFonts w:cs="Times New Roman"/>
          <w:sz w:val="19"/>
        </w:rPr>
        <w:t xml:space="preserve"> TenKhuVuc nvarchar(100) NOT NULL UNIQUE</w:t>
      </w:r>
    </w:p>
    <w:p w14:paraId="714BF8ED" w14:textId="77777777" w:rsidR="000402D5" w:rsidRPr="006C1775" w:rsidRDefault="00C72A75">
      <w:pPr>
        <w:spacing w:after="0" w:line="240" w:lineRule="auto"/>
        <w:rPr>
          <w:rFonts w:cs="Times New Roman"/>
        </w:rPr>
      </w:pPr>
      <w:r w:rsidRPr="006C1775">
        <w:rPr>
          <w:rFonts w:cs="Times New Roman"/>
          <w:sz w:val="19"/>
        </w:rPr>
        <w:lastRenderedPageBreak/>
        <w:t>);</w:t>
      </w:r>
    </w:p>
    <w:p w14:paraId="0A99A200" w14:textId="77777777" w:rsidR="000402D5" w:rsidRPr="006C1775" w:rsidRDefault="000402D5">
      <w:pPr>
        <w:spacing w:after="0" w:line="240" w:lineRule="auto"/>
        <w:rPr>
          <w:rFonts w:cs="Times New Roman"/>
        </w:rPr>
      </w:pPr>
    </w:p>
    <w:p w14:paraId="42E87DE4" w14:textId="77777777" w:rsidR="000402D5" w:rsidRPr="006C1775" w:rsidRDefault="00C72A75">
      <w:pPr>
        <w:spacing w:after="0" w:line="240" w:lineRule="auto"/>
        <w:rPr>
          <w:rFonts w:cs="Times New Roman"/>
        </w:rPr>
      </w:pPr>
      <w:r w:rsidRPr="006C1775">
        <w:rPr>
          <w:rFonts w:cs="Times New Roman"/>
          <w:sz w:val="19"/>
        </w:rPr>
        <w:t>CREATE TABLE Phong(</w:t>
      </w:r>
    </w:p>
    <w:p w14:paraId="6C326DE4" w14:textId="77777777" w:rsidR="000402D5" w:rsidRPr="006C1775" w:rsidRDefault="00C72A75">
      <w:pPr>
        <w:spacing w:after="0" w:line="240" w:lineRule="auto"/>
        <w:rPr>
          <w:rFonts w:cs="Times New Roman"/>
        </w:rPr>
      </w:pPr>
      <w:r w:rsidRPr="006C1775">
        <w:rPr>
          <w:rFonts w:cs="Times New Roman"/>
          <w:sz w:val="19"/>
        </w:rPr>
        <w:t xml:space="preserve"> SoPhong varchar(20) NOT NULL PRIMARY KEY,</w:t>
      </w:r>
    </w:p>
    <w:p w14:paraId="65AEAA67" w14:textId="77777777" w:rsidR="000402D5" w:rsidRPr="006C1775" w:rsidRDefault="00C72A75">
      <w:pPr>
        <w:spacing w:after="0" w:line="240" w:lineRule="auto"/>
        <w:rPr>
          <w:rFonts w:cs="Times New Roman"/>
        </w:rPr>
      </w:pPr>
      <w:r w:rsidRPr="006C1775">
        <w:rPr>
          <w:rFonts w:cs="Times New Roman"/>
          <w:sz w:val="19"/>
        </w:rPr>
        <w:t xml:space="preserve"> MaKhuVuc varchar(20) NOT NULL,</w:t>
      </w:r>
    </w:p>
    <w:p w14:paraId="78CC24E1" w14:textId="77777777" w:rsidR="000402D5" w:rsidRPr="006C1775" w:rsidRDefault="00C72A75">
      <w:pPr>
        <w:spacing w:after="0" w:line="240" w:lineRule="auto"/>
        <w:rPr>
          <w:rFonts w:cs="Times New Roman"/>
        </w:rPr>
      </w:pPr>
      <w:r w:rsidRPr="006C1775">
        <w:rPr>
          <w:rFonts w:cs="Times New Roman"/>
          <w:sz w:val="19"/>
        </w:rPr>
        <w:t xml:space="preserve"> SoNguoiToiDa int NOT NULL CHECK(SoNguoiToiDa &gt; 0),</w:t>
      </w:r>
    </w:p>
    <w:p w14:paraId="4AAFC86B" w14:textId="77777777" w:rsidR="000402D5" w:rsidRPr="006C1775" w:rsidRDefault="00C72A75">
      <w:pPr>
        <w:spacing w:after="0" w:line="240" w:lineRule="auto"/>
        <w:rPr>
          <w:rFonts w:cs="Times New Roman"/>
        </w:rPr>
      </w:pPr>
      <w:r w:rsidRPr="006C1775">
        <w:rPr>
          <w:rFonts w:cs="Times New Roman"/>
          <w:sz w:val="19"/>
        </w:rPr>
        <w:t xml:space="preserve"> DonGiaNgay decimal(18,2) NOT NULL CHECK(DonGiaNgay &gt;= 0),</w:t>
      </w:r>
    </w:p>
    <w:p w14:paraId="54A8944D" w14:textId="77777777" w:rsidR="000402D5" w:rsidRPr="006C1775" w:rsidRDefault="00C72A75">
      <w:pPr>
        <w:spacing w:after="0" w:line="240" w:lineRule="auto"/>
        <w:rPr>
          <w:rFonts w:cs="Times New Roman"/>
        </w:rPr>
      </w:pPr>
      <w:r w:rsidRPr="006C1775">
        <w:rPr>
          <w:rFonts w:cs="Times New Roman"/>
          <w:sz w:val="19"/>
        </w:rPr>
        <w:t xml:space="preserve"> TrangThai nvarchar(30) NOT NULL DEFAULT N'Trống',</w:t>
      </w:r>
    </w:p>
    <w:p w14:paraId="624E293C" w14:textId="77777777" w:rsidR="000402D5" w:rsidRPr="006C1775" w:rsidRDefault="00C72A75">
      <w:pPr>
        <w:spacing w:after="0" w:line="240" w:lineRule="auto"/>
        <w:rPr>
          <w:rFonts w:cs="Times New Roman"/>
        </w:rPr>
      </w:pPr>
      <w:r w:rsidRPr="006C1775">
        <w:rPr>
          <w:rFonts w:cs="Times New Roman"/>
          <w:sz w:val="19"/>
        </w:rPr>
        <w:t xml:space="preserve"> CONSTRAINT CK_Phong_TrangThai CHECK(TrangThai IN (N'Trống',N'Đã đặt',N'Đang ở',N'Bảo trì')),</w:t>
      </w:r>
    </w:p>
    <w:p w14:paraId="6B90C5C6" w14:textId="77777777" w:rsidR="000402D5" w:rsidRPr="006C1775" w:rsidRDefault="00C72A75">
      <w:pPr>
        <w:spacing w:after="0" w:line="240" w:lineRule="auto"/>
        <w:rPr>
          <w:rFonts w:cs="Times New Roman"/>
        </w:rPr>
      </w:pPr>
      <w:r w:rsidRPr="006C1775">
        <w:rPr>
          <w:rFonts w:cs="Times New Roman"/>
          <w:sz w:val="19"/>
        </w:rPr>
        <w:t xml:space="preserve"> CONSTRAINT FK_Phong_KhuVuc FOREIGN KEY(MaKhuVuc) REFERENCES KhuVuc(MaKhuVuc)</w:t>
      </w:r>
    </w:p>
    <w:p w14:paraId="2C003B1C" w14:textId="77777777" w:rsidR="000402D5" w:rsidRPr="006C1775" w:rsidRDefault="00C72A75">
      <w:pPr>
        <w:spacing w:after="0" w:line="240" w:lineRule="auto"/>
        <w:rPr>
          <w:rFonts w:cs="Times New Roman"/>
        </w:rPr>
      </w:pPr>
      <w:r w:rsidRPr="006C1775">
        <w:rPr>
          <w:rFonts w:cs="Times New Roman"/>
          <w:sz w:val="19"/>
        </w:rPr>
        <w:t>);</w:t>
      </w:r>
    </w:p>
    <w:p w14:paraId="1FE87684" w14:textId="77777777" w:rsidR="000402D5" w:rsidRPr="006C1775" w:rsidRDefault="000402D5">
      <w:pPr>
        <w:spacing w:after="0" w:line="240" w:lineRule="auto"/>
        <w:rPr>
          <w:rFonts w:cs="Times New Roman"/>
        </w:rPr>
      </w:pPr>
    </w:p>
    <w:p w14:paraId="34177B86" w14:textId="77777777" w:rsidR="000402D5" w:rsidRPr="006C1775" w:rsidRDefault="00C72A75">
      <w:pPr>
        <w:spacing w:after="0" w:line="240" w:lineRule="auto"/>
        <w:rPr>
          <w:rFonts w:cs="Times New Roman"/>
        </w:rPr>
      </w:pPr>
      <w:r w:rsidRPr="006C1775">
        <w:rPr>
          <w:rFonts w:cs="Times New Roman"/>
          <w:sz w:val="19"/>
        </w:rPr>
        <w:t>CREATE TABLE LoaiTienNghi(</w:t>
      </w:r>
    </w:p>
    <w:p w14:paraId="03EA87CB" w14:textId="77777777" w:rsidR="000402D5" w:rsidRPr="006C1775" w:rsidRDefault="00C72A75">
      <w:pPr>
        <w:spacing w:after="0" w:line="240" w:lineRule="auto"/>
        <w:rPr>
          <w:rFonts w:cs="Times New Roman"/>
        </w:rPr>
      </w:pPr>
      <w:r w:rsidRPr="006C1775">
        <w:rPr>
          <w:rFonts w:cs="Times New Roman"/>
          <w:sz w:val="19"/>
        </w:rPr>
        <w:t xml:space="preserve"> MaLoaiTN varchar(20) NOT NULL PRIMARY KEY,</w:t>
      </w:r>
    </w:p>
    <w:p w14:paraId="57682E7E" w14:textId="77777777" w:rsidR="000402D5" w:rsidRPr="006C1775" w:rsidRDefault="00C72A75">
      <w:pPr>
        <w:spacing w:after="0" w:line="240" w:lineRule="auto"/>
        <w:rPr>
          <w:rFonts w:cs="Times New Roman"/>
        </w:rPr>
      </w:pPr>
      <w:r w:rsidRPr="006C1775">
        <w:rPr>
          <w:rFonts w:cs="Times New Roman"/>
          <w:sz w:val="19"/>
        </w:rPr>
        <w:t xml:space="preserve"> TenLoaiTN nvarchar(100) NOT NULL UNIQUE</w:t>
      </w:r>
    </w:p>
    <w:p w14:paraId="52CC7702" w14:textId="77777777" w:rsidR="000402D5" w:rsidRPr="006C1775" w:rsidRDefault="00C72A75">
      <w:pPr>
        <w:spacing w:after="0" w:line="240" w:lineRule="auto"/>
        <w:rPr>
          <w:rFonts w:cs="Times New Roman"/>
        </w:rPr>
      </w:pPr>
      <w:r w:rsidRPr="006C1775">
        <w:rPr>
          <w:rFonts w:cs="Times New Roman"/>
          <w:sz w:val="19"/>
        </w:rPr>
        <w:t>);</w:t>
      </w:r>
    </w:p>
    <w:p w14:paraId="08FE5C66" w14:textId="77777777" w:rsidR="000402D5" w:rsidRPr="006C1775" w:rsidRDefault="000402D5">
      <w:pPr>
        <w:spacing w:after="0" w:line="240" w:lineRule="auto"/>
        <w:rPr>
          <w:rFonts w:cs="Times New Roman"/>
        </w:rPr>
      </w:pPr>
    </w:p>
    <w:p w14:paraId="212B7246" w14:textId="77777777" w:rsidR="000402D5" w:rsidRPr="006C1775" w:rsidRDefault="00C72A75">
      <w:pPr>
        <w:spacing w:after="0" w:line="240" w:lineRule="auto"/>
        <w:rPr>
          <w:rFonts w:cs="Times New Roman"/>
        </w:rPr>
      </w:pPr>
      <w:r w:rsidRPr="006C1775">
        <w:rPr>
          <w:rFonts w:cs="Times New Roman"/>
          <w:sz w:val="19"/>
        </w:rPr>
        <w:t>CREATE TABLE TienNghi(</w:t>
      </w:r>
    </w:p>
    <w:p w14:paraId="1ACBAA45" w14:textId="77777777" w:rsidR="000402D5" w:rsidRPr="006C1775" w:rsidRDefault="00C72A75">
      <w:pPr>
        <w:spacing w:after="0" w:line="240" w:lineRule="auto"/>
        <w:rPr>
          <w:rFonts w:cs="Times New Roman"/>
        </w:rPr>
      </w:pPr>
      <w:r w:rsidRPr="006C1775">
        <w:rPr>
          <w:rFonts w:cs="Times New Roman"/>
          <w:sz w:val="19"/>
        </w:rPr>
        <w:t xml:space="preserve"> MaTienNghi varchar(30) NOT NULL PRIMARY KEY,</w:t>
      </w:r>
    </w:p>
    <w:p w14:paraId="124FCD72" w14:textId="77777777" w:rsidR="000402D5" w:rsidRPr="006C1775" w:rsidRDefault="00C72A75">
      <w:pPr>
        <w:spacing w:after="0" w:line="240" w:lineRule="auto"/>
        <w:rPr>
          <w:rFonts w:cs="Times New Roman"/>
        </w:rPr>
      </w:pPr>
      <w:r w:rsidRPr="006C1775">
        <w:rPr>
          <w:rFonts w:cs="Times New Roman"/>
          <w:sz w:val="19"/>
        </w:rPr>
        <w:t xml:space="preserve"> MaLoaiTN varchar(20) NOT NULL,</w:t>
      </w:r>
    </w:p>
    <w:p w14:paraId="1A89409E" w14:textId="77777777" w:rsidR="000402D5" w:rsidRPr="006C1775" w:rsidRDefault="00C72A75">
      <w:pPr>
        <w:spacing w:after="0" w:line="240" w:lineRule="auto"/>
        <w:rPr>
          <w:rFonts w:cs="Times New Roman"/>
        </w:rPr>
      </w:pPr>
      <w:r w:rsidRPr="006C1775">
        <w:rPr>
          <w:rFonts w:cs="Times New Roman"/>
          <w:sz w:val="19"/>
        </w:rPr>
        <w:t xml:space="preserve"> SoThuTu int NOT NULL,</w:t>
      </w:r>
    </w:p>
    <w:p w14:paraId="1E80BBB3"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TinhTrangHienTai nvarchar(100) NULL,</w:t>
      </w:r>
    </w:p>
    <w:p w14:paraId="4BAD94BF" w14:textId="77777777" w:rsidR="000402D5" w:rsidRPr="006C1775" w:rsidRDefault="00C72A75">
      <w:pPr>
        <w:spacing w:after="0" w:line="240" w:lineRule="auto"/>
        <w:rPr>
          <w:rFonts w:cs="Times New Roman"/>
          <w:lang w:val="fr-FR"/>
        </w:rPr>
      </w:pPr>
      <w:r w:rsidRPr="006C1775">
        <w:rPr>
          <w:rFonts w:cs="Times New Roman"/>
          <w:sz w:val="19"/>
          <w:lang w:val="fr-FR"/>
        </w:rPr>
        <w:t xml:space="preserve"> CONSTRAINT UQ_TienNghi_Loai_STT UNIQUE(MaLoaiTN,SoThuTu),</w:t>
      </w:r>
    </w:p>
    <w:p w14:paraId="5D30519B"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CONSTRAINT FK_TienNghi_Loai FOREIGN KEY(MaLoaiTN) REFERENCES LoaiTienNghi(MaLoaiTN)</w:t>
      </w:r>
    </w:p>
    <w:p w14:paraId="21B78891" w14:textId="77777777" w:rsidR="000402D5" w:rsidRPr="006C1775" w:rsidRDefault="00C72A75">
      <w:pPr>
        <w:spacing w:after="0" w:line="240" w:lineRule="auto"/>
        <w:rPr>
          <w:rFonts w:cs="Times New Roman"/>
        </w:rPr>
      </w:pPr>
      <w:r w:rsidRPr="006C1775">
        <w:rPr>
          <w:rFonts w:cs="Times New Roman"/>
          <w:sz w:val="19"/>
        </w:rPr>
        <w:t>);</w:t>
      </w:r>
    </w:p>
    <w:p w14:paraId="18FEF3AD" w14:textId="77777777" w:rsidR="000402D5" w:rsidRPr="006C1775" w:rsidRDefault="000402D5">
      <w:pPr>
        <w:spacing w:after="0" w:line="240" w:lineRule="auto"/>
        <w:rPr>
          <w:rFonts w:cs="Times New Roman"/>
        </w:rPr>
      </w:pPr>
    </w:p>
    <w:p w14:paraId="07D6F4E4" w14:textId="77777777" w:rsidR="000402D5" w:rsidRPr="006C1775" w:rsidRDefault="00C72A75">
      <w:pPr>
        <w:spacing w:after="0" w:line="240" w:lineRule="auto"/>
        <w:rPr>
          <w:rFonts w:cs="Times New Roman"/>
        </w:rPr>
      </w:pPr>
      <w:r w:rsidRPr="006C1775">
        <w:rPr>
          <w:rFonts w:cs="Times New Roman"/>
          <w:sz w:val="19"/>
        </w:rPr>
        <w:t>CREATE TABLE PhieuLapDat(</w:t>
      </w:r>
    </w:p>
    <w:p w14:paraId="5C7D756A" w14:textId="77777777" w:rsidR="000402D5" w:rsidRPr="006C1775" w:rsidRDefault="00C72A75">
      <w:pPr>
        <w:spacing w:after="0" w:line="240" w:lineRule="auto"/>
        <w:rPr>
          <w:rFonts w:cs="Times New Roman"/>
        </w:rPr>
      </w:pPr>
      <w:r w:rsidRPr="006C1775">
        <w:rPr>
          <w:rFonts w:cs="Times New Roman"/>
          <w:sz w:val="19"/>
        </w:rPr>
        <w:t xml:space="preserve"> SoPhieuLapDat varchar(30) NOT NULL PRIMARY KEY,</w:t>
      </w:r>
    </w:p>
    <w:p w14:paraId="540E5240" w14:textId="77777777" w:rsidR="000402D5" w:rsidRPr="006C1775" w:rsidRDefault="00C72A75">
      <w:pPr>
        <w:spacing w:after="0" w:line="240" w:lineRule="auto"/>
        <w:rPr>
          <w:rFonts w:cs="Times New Roman"/>
        </w:rPr>
      </w:pPr>
      <w:r w:rsidRPr="006C1775">
        <w:rPr>
          <w:rFonts w:cs="Times New Roman"/>
          <w:sz w:val="19"/>
        </w:rPr>
        <w:t xml:space="preserve"> MaTienNghi varchar(30) NOT NULL,</w:t>
      </w:r>
    </w:p>
    <w:p w14:paraId="44764CEC" w14:textId="77777777" w:rsidR="000402D5" w:rsidRPr="006C1775" w:rsidRDefault="00C72A75">
      <w:pPr>
        <w:spacing w:after="0" w:line="240" w:lineRule="auto"/>
        <w:rPr>
          <w:rFonts w:cs="Times New Roman"/>
        </w:rPr>
      </w:pPr>
      <w:r w:rsidRPr="006C1775">
        <w:rPr>
          <w:rFonts w:cs="Times New Roman"/>
          <w:sz w:val="19"/>
        </w:rPr>
        <w:t xml:space="preserve"> SoPhong varchar(20) NOT NULL,</w:t>
      </w:r>
    </w:p>
    <w:p w14:paraId="0971D440" w14:textId="77777777" w:rsidR="000402D5" w:rsidRPr="006C1775" w:rsidRDefault="00C72A75">
      <w:pPr>
        <w:spacing w:after="0" w:line="240" w:lineRule="auto"/>
        <w:rPr>
          <w:rFonts w:cs="Times New Roman"/>
        </w:rPr>
      </w:pPr>
      <w:r w:rsidRPr="006C1775">
        <w:rPr>
          <w:rFonts w:cs="Times New Roman"/>
          <w:sz w:val="19"/>
        </w:rPr>
        <w:t xml:space="preserve"> NgayLap date NOT NULL,</w:t>
      </w:r>
    </w:p>
    <w:p w14:paraId="6EE85EE8" w14:textId="77777777" w:rsidR="000402D5" w:rsidRPr="006C1775" w:rsidRDefault="00C72A75">
      <w:pPr>
        <w:spacing w:after="0" w:line="240" w:lineRule="auto"/>
        <w:rPr>
          <w:rFonts w:cs="Times New Roman"/>
        </w:rPr>
      </w:pPr>
      <w:r w:rsidRPr="006C1775">
        <w:rPr>
          <w:rFonts w:cs="Times New Roman"/>
          <w:sz w:val="19"/>
        </w:rPr>
        <w:t xml:space="preserve"> TinhTrang nvarchar(100) NOT NULL,</w:t>
      </w:r>
    </w:p>
    <w:p w14:paraId="638DEB4E" w14:textId="77777777" w:rsidR="000402D5" w:rsidRPr="006C1775" w:rsidRDefault="00C72A75">
      <w:pPr>
        <w:spacing w:after="0" w:line="240" w:lineRule="auto"/>
        <w:rPr>
          <w:rFonts w:cs="Times New Roman"/>
        </w:rPr>
      </w:pPr>
      <w:r w:rsidRPr="006C1775">
        <w:rPr>
          <w:rFonts w:cs="Times New Roman"/>
          <w:sz w:val="19"/>
        </w:rPr>
        <w:t xml:space="preserve"> MaNV varchar(20) NOT NULL,</w:t>
      </w:r>
    </w:p>
    <w:p w14:paraId="56890772" w14:textId="77777777" w:rsidR="000402D5" w:rsidRPr="006C1775" w:rsidRDefault="00C72A75">
      <w:pPr>
        <w:spacing w:after="0" w:line="240" w:lineRule="auto"/>
        <w:rPr>
          <w:rFonts w:cs="Times New Roman"/>
        </w:rPr>
      </w:pPr>
      <w:r w:rsidRPr="006C1775">
        <w:rPr>
          <w:rFonts w:cs="Times New Roman"/>
          <w:sz w:val="19"/>
        </w:rPr>
        <w:t xml:space="preserve"> GhiChu nvarchar(250) NULL,</w:t>
      </w:r>
    </w:p>
    <w:p w14:paraId="61EF80C5" w14:textId="77777777" w:rsidR="000402D5" w:rsidRPr="006C1775" w:rsidRDefault="00C72A75">
      <w:pPr>
        <w:spacing w:after="0" w:line="240" w:lineRule="auto"/>
        <w:rPr>
          <w:rFonts w:cs="Times New Roman"/>
        </w:rPr>
      </w:pPr>
      <w:r w:rsidRPr="006C1775">
        <w:rPr>
          <w:rFonts w:cs="Times New Roman"/>
          <w:sz w:val="19"/>
        </w:rPr>
        <w:t xml:space="preserve"> CONSTRAINT UQ_PhieuLapDat_ThietBi_Ngay UNIQUE(MaTienNghi,NgayLap),</w:t>
      </w:r>
    </w:p>
    <w:p w14:paraId="3C2BF609" w14:textId="77777777" w:rsidR="000402D5" w:rsidRPr="006C1775" w:rsidRDefault="00C72A75">
      <w:pPr>
        <w:spacing w:after="0" w:line="240" w:lineRule="auto"/>
        <w:rPr>
          <w:rFonts w:cs="Times New Roman"/>
        </w:rPr>
      </w:pPr>
      <w:r w:rsidRPr="006C1775">
        <w:rPr>
          <w:rFonts w:cs="Times New Roman"/>
          <w:sz w:val="19"/>
        </w:rPr>
        <w:t xml:space="preserve"> CONSTRAINT FK_PhieuLapDat_TienNghi FOREIGN KEY(MaTienNghi) REFERENCES TienNghi(MaTienNghi),</w:t>
      </w:r>
    </w:p>
    <w:p w14:paraId="7D8A8365" w14:textId="77777777" w:rsidR="000402D5" w:rsidRPr="006C1775" w:rsidRDefault="00C72A75">
      <w:pPr>
        <w:spacing w:after="0" w:line="240" w:lineRule="auto"/>
        <w:rPr>
          <w:rFonts w:cs="Times New Roman"/>
        </w:rPr>
      </w:pPr>
      <w:r w:rsidRPr="006C1775">
        <w:rPr>
          <w:rFonts w:cs="Times New Roman"/>
          <w:sz w:val="19"/>
        </w:rPr>
        <w:t xml:space="preserve"> CONSTRAINT FK_PhieuLapDat_Phong FOREIGN KEY(SoPhong) REFERENCES Phong(SoPhong),</w:t>
      </w:r>
    </w:p>
    <w:p w14:paraId="45DFA883" w14:textId="77777777" w:rsidR="000402D5" w:rsidRPr="006C1775" w:rsidRDefault="00C72A75">
      <w:pPr>
        <w:spacing w:after="0" w:line="240" w:lineRule="auto"/>
        <w:rPr>
          <w:rFonts w:cs="Times New Roman"/>
        </w:rPr>
      </w:pPr>
      <w:r w:rsidRPr="006C1775">
        <w:rPr>
          <w:rFonts w:cs="Times New Roman"/>
          <w:sz w:val="19"/>
        </w:rPr>
        <w:t xml:space="preserve"> CONSTRAINT FK_PhieuLapDat_NV FOREIGN KEY(MaNV) REFERENCES NhanVien(MaNV)</w:t>
      </w:r>
    </w:p>
    <w:p w14:paraId="305075F1" w14:textId="77777777" w:rsidR="000402D5" w:rsidRPr="006C1775" w:rsidRDefault="00C72A75">
      <w:pPr>
        <w:spacing w:after="0" w:line="240" w:lineRule="auto"/>
        <w:rPr>
          <w:rFonts w:cs="Times New Roman"/>
        </w:rPr>
      </w:pPr>
      <w:r w:rsidRPr="006C1775">
        <w:rPr>
          <w:rFonts w:cs="Times New Roman"/>
          <w:sz w:val="19"/>
        </w:rPr>
        <w:t>);</w:t>
      </w:r>
    </w:p>
    <w:p w14:paraId="19C97BEA" w14:textId="77777777" w:rsidR="000402D5" w:rsidRPr="006C1775" w:rsidRDefault="000402D5">
      <w:pPr>
        <w:spacing w:after="0" w:line="240" w:lineRule="auto"/>
        <w:rPr>
          <w:rFonts w:cs="Times New Roman"/>
        </w:rPr>
      </w:pPr>
    </w:p>
    <w:p w14:paraId="61A37FEB" w14:textId="77777777" w:rsidR="000402D5" w:rsidRPr="006C1775" w:rsidRDefault="00C72A75">
      <w:pPr>
        <w:spacing w:after="0" w:line="240" w:lineRule="auto"/>
        <w:rPr>
          <w:rFonts w:cs="Times New Roman"/>
        </w:rPr>
      </w:pPr>
      <w:r w:rsidRPr="006C1775">
        <w:rPr>
          <w:rFonts w:cs="Times New Roman"/>
          <w:sz w:val="19"/>
        </w:rPr>
        <w:t>CREATE TABLE KhachHang(</w:t>
      </w:r>
    </w:p>
    <w:p w14:paraId="586F5840" w14:textId="77777777" w:rsidR="000402D5" w:rsidRPr="006C1775" w:rsidRDefault="00C72A75">
      <w:pPr>
        <w:spacing w:after="0" w:line="240" w:lineRule="auto"/>
        <w:rPr>
          <w:rFonts w:cs="Times New Roman"/>
        </w:rPr>
      </w:pPr>
      <w:r w:rsidRPr="006C1775">
        <w:rPr>
          <w:rFonts w:cs="Times New Roman"/>
          <w:sz w:val="19"/>
        </w:rPr>
        <w:t xml:space="preserve"> MaKhach varchar(20) NOT NULL PRIMARY KEY,</w:t>
      </w:r>
    </w:p>
    <w:p w14:paraId="42996F15" w14:textId="77777777" w:rsidR="000402D5" w:rsidRPr="006C1775" w:rsidRDefault="00C72A75">
      <w:pPr>
        <w:spacing w:after="0" w:line="240" w:lineRule="auto"/>
        <w:rPr>
          <w:rFonts w:cs="Times New Roman"/>
        </w:rPr>
      </w:pPr>
      <w:r w:rsidRPr="006C1775">
        <w:rPr>
          <w:rFonts w:cs="Times New Roman"/>
          <w:sz w:val="19"/>
        </w:rPr>
        <w:t xml:space="preserve"> HoTen nvarchar(120) NOT NULL,</w:t>
      </w:r>
    </w:p>
    <w:p w14:paraId="13475EAF" w14:textId="77777777" w:rsidR="000402D5" w:rsidRPr="006C1775" w:rsidRDefault="00C72A75">
      <w:pPr>
        <w:spacing w:after="0" w:line="240" w:lineRule="auto"/>
        <w:rPr>
          <w:rFonts w:cs="Times New Roman"/>
        </w:rPr>
      </w:pPr>
      <w:r w:rsidRPr="006C1775">
        <w:rPr>
          <w:rFonts w:cs="Times New Roman"/>
          <w:sz w:val="19"/>
        </w:rPr>
        <w:t xml:space="preserve"> SoCMND varchar(30) NOT NULL UNIQUE,</w:t>
      </w:r>
    </w:p>
    <w:p w14:paraId="34082230" w14:textId="77777777" w:rsidR="000402D5" w:rsidRPr="006C1775" w:rsidRDefault="00C72A75">
      <w:pPr>
        <w:spacing w:after="0" w:line="240" w:lineRule="auto"/>
        <w:rPr>
          <w:rFonts w:cs="Times New Roman"/>
        </w:rPr>
      </w:pPr>
      <w:r w:rsidRPr="006C1775">
        <w:rPr>
          <w:rFonts w:cs="Times New Roman"/>
          <w:sz w:val="19"/>
        </w:rPr>
        <w:t xml:space="preserve"> QuocTich nvarchar(80) NOT NULL,</w:t>
      </w:r>
    </w:p>
    <w:p w14:paraId="37145146" w14:textId="77777777" w:rsidR="000402D5" w:rsidRPr="006C1775" w:rsidRDefault="00C72A75">
      <w:pPr>
        <w:spacing w:after="0" w:line="240" w:lineRule="auto"/>
        <w:rPr>
          <w:rFonts w:cs="Times New Roman"/>
        </w:rPr>
      </w:pPr>
      <w:r w:rsidRPr="006C1775">
        <w:rPr>
          <w:rFonts w:cs="Times New Roman"/>
          <w:sz w:val="19"/>
        </w:rPr>
        <w:t xml:space="preserve"> SoDienThoai varchar(20) NULL</w:t>
      </w:r>
    </w:p>
    <w:p w14:paraId="217EA8FF" w14:textId="77777777" w:rsidR="000402D5" w:rsidRPr="006C1775" w:rsidRDefault="00C72A75">
      <w:pPr>
        <w:spacing w:after="0" w:line="240" w:lineRule="auto"/>
        <w:rPr>
          <w:rFonts w:cs="Times New Roman"/>
        </w:rPr>
      </w:pPr>
      <w:r w:rsidRPr="006C1775">
        <w:rPr>
          <w:rFonts w:cs="Times New Roman"/>
          <w:sz w:val="19"/>
        </w:rPr>
        <w:t>);</w:t>
      </w:r>
    </w:p>
    <w:p w14:paraId="13260BD1" w14:textId="77777777" w:rsidR="000402D5" w:rsidRPr="006C1775" w:rsidRDefault="000402D5">
      <w:pPr>
        <w:spacing w:after="0" w:line="240" w:lineRule="auto"/>
        <w:rPr>
          <w:rFonts w:cs="Times New Roman"/>
        </w:rPr>
      </w:pPr>
    </w:p>
    <w:p w14:paraId="35A007D9" w14:textId="77777777" w:rsidR="000402D5" w:rsidRPr="006C1775" w:rsidRDefault="00C72A75">
      <w:pPr>
        <w:spacing w:after="0" w:line="240" w:lineRule="auto"/>
        <w:rPr>
          <w:rFonts w:cs="Times New Roman"/>
        </w:rPr>
      </w:pPr>
      <w:r w:rsidRPr="006C1775">
        <w:rPr>
          <w:rFonts w:cs="Times New Roman"/>
          <w:sz w:val="19"/>
        </w:rPr>
        <w:t>CREATE TABLE PhieuDatPhong(</w:t>
      </w:r>
    </w:p>
    <w:p w14:paraId="5759EF24" w14:textId="77777777" w:rsidR="000402D5" w:rsidRPr="006C1775" w:rsidRDefault="00C72A75">
      <w:pPr>
        <w:spacing w:after="0" w:line="240" w:lineRule="auto"/>
        <w:rPr>
          <w:rFonts w:cs="Times New Roman"/>
        </w:rPr>
      </w:pPr>
      <w:r w:rsidRPr="006C1775">
        <w:rPr>
          <w:rFonts w:cs="Times New Roman"/>
          <w:sz w:val="19"/>
        </w:rPr>
        <w:t xml:space="preserve"> SoPhieuDat varchar(30) NOT NULL PRIMARY KEY,</w:t>
      </w:r>
    </w:p>
    <w:p w14:paraId="303813B7" w14:textId="77777777" w:rsidR="000402D5" w:rsidRPr="006C1775" w:rsidRDefault="00C72A75">
      <w:pPr>
        <w:spacing w:after="0" w:line="240" w:lineRule="auto"/>
        <w:rPr>
          <w:rFonts w:cs="Times New Roman"/>
        </w:rPr>
      </w:pPr>
      <w:r w:rsidRPr="006C1775">
        <w:rPr>
          <w:rFonts w:cs="Times New Roman"/>
          <w:sz w:val="19"/>
        </w:rPr>
        <w:t xml:space="preserve"> MaKhach varchar(20) NOT NULL,</w:t>
      </w:r>
    </w:p>
    <w:p w14:paraId="725932F0" w14:textId="77777777" w:rsidR="000402D5" w:rsidRPr="006C1775" w:rsidRDefault="00C72A75">
      <w:pPr>
        <w:spacing w:after="0" w:line="240" w:lineRule="auto"/>
        <w:rPr>
          <w:rFonts w:cs="Times New Roman"/>
        </w:rPr>
      </w:pPr>
      <w:r w:rsidRPr="006C1775">
        <w:rPr>
          <w:rFonts w:cs="Times New Roman"/>
          <w:sz w:val="19"/>
        </w:rPr>
        <w:t xml:space="preserve"> MaNVLeTan varchar(20) NOT NULL,</w:t>
      </w:r>
    </w:p>
    <w:p w14:paraId="63040AC2" w14:textId="77777777" w:rsidR="000402D5" w:rsidRPr="006C1775" w:rsidRDefault="00C72A75">
      <w:pPr>
        <w:spacing w:after="0" w:line="240" w:lineRule="auto"/>
        <w:rPr>
          <w:rFonts w:cs="Times New Roman"/>
        </w:rPr>
      </w:pPr>
      <w:r w:rsidRPr="006C1775">
        <w:rPr>
          <w:rFonts w:cs="Times New Roman"/>
          <w:sz w:val="19"/>
        </w:rPr>
        <w:t xml:space="preserve"> NgayLap datetime NOT NULL,</w:t>
      </w:r>
    </w:p>
    <w:p w14:paraId="2D1DB222" w14:textId="77777777" w:rsidR="000402D5" w:rsidRPr="006C1775" w:rsidRDefault="00C72A75">
      <w:pPr>
        <w:spacing w:after="0" w:line="240" w:lineRule="auto"/>
        <w:rPr>
          <w:rFonts w:cs="Times New Roman"/>
        </w:rPr>
      </w:pPr>
      <w:r w:rsidRPr="006C1775">
        <w:rPr>
          <w:rFonts w:cs="Times New Roman"/>
          <w:sz w:val="19"/>
        </w:rPr>
        <w:t xml:space="preserve"> NgayNhan date NOT NULL,</w:t>
      </w:r>
    </w:p>
    <w:p w14:paraId="67478D47" w14:textId="77777777" w:rsidR="000402D5" w:rsidRPr="006C1775" w:rsidRDefault="00C72A75">
      <w:pPr>
        <w:spacing w:after="0" w:line="240" w:lineRule="auto"/>
        <w:rPr>
          <w:rFonts w:cs="Times New Roman"/>
        </w:rPr>
      </w:pPr>
      <w:r w:rsidRPr="006C1775">
        <w:rPr>
          <w:rFonts w:cs="Times New Roman"/>
          <w:sz w:val="19"/>
        </w:rPr>
        <w:t xml:space="preserve"> NgayTraDuKien date NOT NULL,</w:t>
      </w:r>
    </w:p>
    <w:p w14:paraId="3F03CF35" w14:textId="77777777" w:rsidR="000402D5" w:rsidRPr="006C1775" w:rsidRDefault="00C72A75">
      <w:pPr>
        <w:spacing w:after="0" w:line="240" w:lineRule="auto"/>
        <w:rPr>
          <w:rFonts w:cs="Times New Roman"/>
        </w:rPr>
      </w:pPr>
      <w:r w:rsidRPr="006C1775">
        <w:rPr>
          <w:rFonts w:cs="Times New Roman"/>
          <w:sz w:val="19"/>
        </w:rPr>
        <w:t xml:space="preserve"> TienCoc decimal(18,2) NOT NULL DEFAULT 0 CHECK(TienCoc &gt;= 0),</w:t>
      </w:r>
    </w:p>
    <w:p w14:paraId="10310C1C" w14:textId="77777777" w:rsidR="000402D5" w:rsidRPr="006C1775" w:rsidRDefault="00C72A75">
      <w:pPr>
        <w:spacing w:after="0" w:line="240" w:lineRule="auto"/>
        <w:rPr>
          <w:rFonts w:cs="Times New Roman"/>
        </w:rPr>
      </w:pPr>
      <w:r w:rsidRPr="006C1775">
        <w:rPr>
          <w:rFonts w:cs="Times New Roman"/>
          <w:sz w:val="19"/>
        </w:rPr>
        <w:t xml:space="preserve"> KenhDat nvarchar(20) NOT NULL,</w:t>
      </w:r>
    </w:p>
    <w:p w14:paraId="44AA3835" w14:textId="77777777" w:rsidR="000402D5" w:rsidRPr="006C1775" w:rsidRDefault="00C72A75">
      <w:pPr>
        <w:spacing w:after="0" w:line="240" w:lineRule="auto"/>
        <w:rPr>
          <w:rFonts w:cs="Times New Roman"/>
        </w:rPr>
      </w:pPr>
      <w:r w:rsidRPr="006C1775">
        <w:rPr>
          <w:rFonts w:cs="Times New Roman"/>
          <w:sz w:val="19"/>
        </w:rPr>
        <w:t xml:space="preserve"> TrangThai nvarchar(30) NOT NULL DEFAULT N'Đã đặt',</w:t>
      </w:r>
    </w:p>
    <w:p w14:paraId="513B1F45" w14:textId="77777777" w:rsidR="000402D5" w:rsidRPr="006C1775" w:rsidRDefault="00C72A75">
      <w:pPr>
        <w:spacing w:after="0" w:line="240" w:lineRule="auto"/>
        <w:rPr>
          <w:rFonts w:cs="Times New Roman"/>
        </w:rPr>
      </w:pPr>
      <w:r w:rsidRPr="006C1775">
        <w:rPr>
          <w:rFonts w:cs="Times New Roman"/>
          <w:sz w:val="19"/>
        </w:rPr>
        <w:t xml:space="preserve"> NgayNhanThucTe datetime NULL,</w:t>
      </w:r>
    </w:p>
    <w:p w14:paraId="642B87FC" w14:textId="77777777" w:rsidR="000402D5" w:rsidRPr="006C1775" w:rsidRDefault="00C72A75">
      <w:pPr>
        <w:spacing w:after="0" w:line="240" w:lineRule="auto"/>
        <w:rPr>
          <w:rFonts w:cs="Times New Roman"/>
        </w:rPr>
      </w:pPr>
      <w:r w:rsidRPr="006C1775">
        <w:rPr>
          <w:rFonts w:cs="Times New Roman"/>
          <w:sz w:val="19"/>
        </w:rPr>
        <w:t xml:space="preserve"> NgayTraThucTe datetime NULL,</w:t>
      </w:r>
    </w:p>
    <w:p w14:paraId="750CBA4A" w14:textId="77777777" w:rsidR="000402D5" w:rsidRPr="006C1775" w:rsidRDefault="00C72A75">
      <w:pPr>
        <w:spacing w:after="0" w:line="240" w:lineRule="auto"/>
        <w:rPr>
          <w:rFonts w:cs="Times New Roman"/>
        </w:rPr>
      </w:pPr>
      <w:r w:rsidRPr="006C1775">
        <w:rPr>
          <w:rFonts w:cs="Times New Roman"/>
          <w:sz w:val="19"/>
        </w:rPr>
        <w:t xml:space="preserve"> CONSTRAINT CK_PhieuDat_Ngay CHECK(NgayTraDuKien &gt;= NgayNhan),</w:t>
      </w:r>
    </w:p>
    <w:p w14:paraId="0453B0BB" w14:textId="77777777" w:rsidR="000402D5" w:rsidRPr="006C1775" w:rsidRDefault="00C72A75">
      <w:pPr>
        <w:spacing w:after="0" w:line="240" w:lineRule="auto"/>
        <w:rPr>
          <w:rFonts w:cs="Times New Roman"/>
        </w:rPr>
      </w:pPr>
      <w:r w:rsidRPr="006C1775">
        <w:rPr>
          <w:rFonts w:cs="Times New Roman"/>
          <w:sz w:val="19"/>
        </w:rPr>
        <w:t xml:space="preserve"> CONSTRAINT CK_PhieuDat_Kenh CHECK(KenhDat IN (N'Điện thoại',N'Website',N'Trực tiếp')),</w:t>
      </w:r>
    </w:p>
    <w:p w14:paraId="19AFB58D" w14:textId="77777777" w:rsidR="000402D5" w:rsidRPr="006C1775" w:rsidRDefault="00C72A75">
      <w:pPr>
        <w:spacing w:after="0" w:line="240" w:lineRule="auto"/>
        <w:rPr>
          <w:rFonts w:cs="Times New Roman"/>
        </w:rPr>
      </w:pPr>
      <w:r w:rsidRPr="006C1775">
        <w:rPr>
          <w:rFonts w:cs="Times New Roman"/>
          <w:sz w:val="19"/>
        </w:rPr>
        <w:t xml:space="preserve"> CONSTRAINT CK_PhieuDat_TrangThai CHECK(TrangThai IN (N'Đã đặt',N'Đang ở',N'Đã trả',N'No-show',N'Hủy')),</w:t>
      </w:r>
    </w:p>
    <w:p w14:paraId="04D49DDF" w14:textId="77777777" w:rsidR="000402D5" w:rsidRPr="006C1775" w:rsidRDefault="00C72A75">
      <w:pPr>
        <w:spacing w:after="0" w:line="240" w:lineRule="auto"/>
        <w:rPr>
          <w:rFonts w:cs="Times New Roman"/>
        </w:rPr>
      </w:pPr>
      <w:r w:rsidRPr="006C1775">
        <w:rPr>
          <w:rFonts w:cs="Times New Roman"/>
          <w:sz w:val="19"/>
        </w:rPr>
        <w:t xml:space="preserve"> CONSTRAINT FK_PhieuDat_Khach FOREIGN KEY(MaKhach) REFERENCES KhachHang(MaKhach),</w:t>
      </w:r>
    </w:p>
    <w:p w14:paraId="6BB9179A" w14:textId="77777777" w:rsidR="000402D5" w:rsidRPr="006C1775" w:rsidRDefault="00C72A75">
      <w:pPr>
        <w:spacing w:after="0" w:line="240" w:lineRule="auto"/>
        <w:rPr>
          <w:rFonts w:cs="Times New Roman"/>
        </w:rPr>
      </w:pPr>
      <w:r w:rsidRPr="006C1775">
        <w:rPr>
          <w:rFonts w:cs="Times New Roman"/>
          <w:sz w:val="19"/>
        </w:rPr>
        <w:lastRenderedPageBreak/>
        <w:t xml:space="preserve"> CONSTRAINT FK_PhieuDat_NV FOREIGN KEY(MaNVLeTan) REFERENCES NhanVien(MaNV)</w:t>
      </w:r>
    </w:p>
    <w:p w14:paraId="36CB5380" w14:textId="77777777" w:rsidR="000402D5" w:rsidRPr="006C1775" w:rsidRDefault="00C72A75">
      <w:pPr>
        <w:spacing w:after="0" w:line="240" w:lineRule="auto"/>
        <w:rPr>
          <w:rFonts w:cs="Times New Roman"/>
        </w:rPr>
      </w:pPr>
      <w:r w:rsidRPr="006C1775">
        <w:rPr>
          <w:rFonts w:cs="Times New Roman"/>
          <w:sz w:val="19"/>
        </w:rPr>
        <w:t>);</w:t>
      </w:r>
    </w:p>
    <w:p w14:paraId="314F2659" w14:textId="77777777" w:rsidR="000402D5" w:rsidRPr="006C1775" w:rsidRDefault="000402D5">
      <w:pPr>
        <w:spacing w:after="0" w:line="240" w:lineRule="auto"/>
        <w:rPr>
          <w:rFonts w:cs="Times New Roman"/>
        </w:rPr>
      </w:pPr>
    </w:p>
    <w:p w14:paraId="447EFDCC" w14:textId="77777777" w:rsidR="000402D5" w:rsidRPr="006C1775" w:rsidRDefault="00C72A75">
      <w:pPr>
        <w:spacing w:after="0" w:line="240" w:lineRule="auto"/>
        <w:rPr>
          <w:rFonts w:cs="Times New Roman"/>
        </w:rPr>
      </w:pPr>
      <w:r w:rsidRPr="006C1775">
        <w:rPr>
          <w:rFonts w:cs="Times New Roman"/>
          <w:sz w:val="19"/>
        </w:rPr>
        <w:t>CREATE TABLE ChiTietDatPhong(</w:t>
      </w:r>
    </w:p>
    <w:p w14:paraId="56DB504D" w14:textId="77777777" w:rsidR="000402D5" w:rsidRPr="006C1775" w:rsidRDefault="00C72A75">
      <w:pPr>
        <w:spacing w:after="0" w:line="240" w:lineRule="auto"/>
        <w:rPr>
          <w:rFonts w:cs="Times New Roman"/>
        </w:rPr>
      </w:pPr>
      <w:r w:rsidRPr="006C1775">
        <w:rPr>
          <w:rFonts w:cs="Times New Roman"/>
          <w:sz w:val="19"/>
        </w:rPr>
        <w:t xml:space="preserve"> SoPhieuDat varchar(30) NOT NULL,</w:t>
      </w:r>
    </w:p>
    <w:p w14:paraId="36A487F8" w14:textId="77777777" w:rsidR="000402D5" w:rsidRPr="006C1775" w:rsidRDefault="00C72A75">
      <w:pPr>
        <w:spacing w:after="0" w:line="240" w:lineRule="auto"/>
        <w:rPr>
          <w:rFonts w:cs="Times New Roman"/>
        </w:rPr>
      </w:pPr>
      <w:r w:rsidRPr="006C1775">
        <w:rPr>
          <w:rFonts w:cs="Times New Roman"/>
          <w:sz w:val="19"/>
        </w:rPr>
        <w:t xml:space="preserve"> SoPhong varchar(20) NOT NULL,</w:t>
      </w:r>
    </w:p>
    <w:p w14:paraId="61010172" w14:textId="77777777" w:rsidR="000402D5" w:rsidRPr="006C1775" w:rsidRDefault="00C72A75">
      <w:pPr>
        <w:spacing w:after="0" w:line="240" w:lineRule="auto"/>
        <w:rPr>
          <w:rFonts w:cs="Times New Roman"/>
        </w:rPr>
      </w:pPr>
      <w:r w:rsidRPr="006C1775">
        <w:rPr>
          <w:rFonts w:cs="Times New Roman"/>
          <w:sz w:val="19"/>
        </w:rPr>
        <w:t xml:space="preserve"> SoNguoi int NOT NULL CHECK(SoNguoi &gt; 0),</w:t>
      </w:r>
    </w:p>
    <w:p w14:paraId="7EA14FC5" w14:textId="77777777" w:rsidR="000402D5" w:rsidRPr="006C1775" w:rsidRDefault="00C72A75">
      <w:pPr>
        <w:spacing w:after="0" w:line="240" w:lineRule="auto"/>
        <w:rPr>
          <w:rFonts w:cs="Times New Roman"/>
        </w:rPr>
      </w:pPr>
      <w:r w:rsidRPr="006C1775">
        <w:rPr>
          <w:rFonts w:cs="Times New Roman"/>
          <w:sz w:val="19"/>
        </w:rPr>
        <w:t xml:space="preserve"> PRIMARY KEY(SoPhieuDat,SoPhong),</w:t>
      </w:r>
    </w:p>
    <w:p w14:paraId="0D7E4536" w14:textId="77777777" w:rsidR="000402D5" w:rsidRPr="006C1775" w:rsidRDefault="00C72A75">
      <w:pPr>
        <w:spacing w:after="0" w:line="240" w:lineRule="auto"/>
        <w:rPr>
          <w:rFonts w:cs="Times New Roman"/>
        </w:rPr>
      </w:pPr>
      <w:r w:rsidRPr="006C1775">
        <w:rPr>
          <w:rFonts w:cs="Times New Roman"/>
          <w:sz w:val="19"/>
        </w:rPr>
        <w:t xml:space="preserve"> CONSTRAINT FK_CTDat_Phieu FOREIGN KEY(SoPhieuDat) REFERENCES PhieuDatPhong(SoPhieuDat),</w:t>
      </w:r>
    </w:p>
    <w:p w14:paraId="4031D9D8" w14:textId="77777777" w:rsidR="000402D5" w:rsidRPr="006C1775" w:rsidRDefault="00C72A75">
      <w:pPr>
        <w:spacing w:after="0" w:line="240" w:lineRule="auto"/>
        <w:rPr>
          <w:rFonts w:cs="Times New Roman"/>
        </w:rPr>
      </w:pPr>
      <w:r w:rsidRPr="006C1775">
        <w:rPr>
          <w:rFonts w:cs="Times New Roman"/>
          <w:sz w:val="19"/>
        </w:rPr>
        <w:t xml:space="preserve"> CONSTRAINT FK_CTDat_Phong FOREIGN KEY(SoPhong) REFERENCES Phong(SoPhong)</w:t>
      </w:r>
    </w:p>
    <w:p w14:paraId="537F1A45" w14:textId="77777777" w:rsidR="000402D5" w:rsidRPr="006C1775" w:rsidRDefault="00C72A75">
      <w:pPr>
        <w:spacing w:after="0" w:line="240" w:lineRule="auto"/>
        <w:rPr>
          <w:rFonts w:cs="Times New Roman"/>
        </w:rPr>
      </w:pPr>
      <w:r w:rsidRPr="006C1775">
        <w:rPr>
          <w:rFonts w:cs="Times New Roman"/>
          <w:sz w:val="19"/>
        </w:rPr>
        <w:t>);</w:t>
      </w:r>
    </w:p>
    <w:p w14:paraId="4E1FAAFF" w14:textId="77777777" w:rsidR="000402D5" w:rsidRPr="006C1775" w:rsidRDefault="000402D5">
      <w:pPr>
        <w:spacing w:after="0" w:line="240" w:lineRule="auto"/>
        <w:rPr>
          <w:rFonts w:cs="Times New Roman"/>
        </w:rPr>
      </w:pPr>
    </w:p>
    <w:p w14:paraId="2FEFE1FD" w14:textId="77777777" w:rsidR="000402D5" w:rsidRPr="006C1775" w:rsidRDefault="00C72A75">
      <w:pPr>
        <w:spacing w:after="0" w:line="240" w:lineRule="auto"/>
        <w:rPr>
          <w:rFonts w:cs="Times New Roman"/>
        </w:rPr>
      </w:pPr>
      <w:r w:rsidRPr="006C1775">
        <w:rPr>
          <w:rFonts w:cs="Times New Roman"/>
          <w:sz w:val="19"/>
        </w:rPr>
        <w:t>CREATE TABLE NguoiLuuTru(</w:t>
      </w:r>
    </w:p>
    <w:p w14:paraId="20BD6939" w14:textId="77777777" w:rsidR="000402D5" w:rsidRPr="006C1775" w:rsidRDefault="00C72A75">
      <w:pPr>
        <w:spacing w:after="0" w:line="240" w:lineRule="auto"/>
        <w:rPr>
          <w:rFonts w:cs="Times New Roman"/>
        </w:rPr>
      </w:pPr>
      <w:r w:rsidRPr="006C1775">
        <w:rPr>
          <w:rFonts w:cs="Times New Roman"/>
          <w:sz w:val="19"/>
        </w:rPr>
        <w:t xml:space="preserve"> MaNguoiLT int IDENTITY(1,1) NOT NULL PRIMARY KEY,</w:t>
      </w:r>
    </w:p>
    <w:p w14:paraId="1D7A8008" w14:textId="77777777" w:rsidR="000402D5" w:rsidRPr="006C1775" w:rsidRDefault="00C72A75">
      <w:pPr>
        <w:spacing w:after="0" w:line="240" w:lineRule="auto"/>
        <w:rPr>
          <w:rFonts w:cs="Times New Roman"/>
        </w:rPr>
      </w:pPr>
      <w:r w:rsidRPr="006C1775">
        <w:rPr>
          <w:rFonts w:cs="Times New Roman"/>
          <w:sz w:val="19"/>
        </w:rPr>
        <w:t xml:space="preserve"> SoPhieuDat varchar(30) NOT NULL,</w:t>
      </w:r>
    </w:p>
    <w:p w14:paraId="7F8E81F4" w14:textId="77777777" w:rsidR="000402D5" w:rsidRPr="006C1775" w:rsidRDefault="00C72A75">
      <w:pPr>
        <w:spacing w:after="0" w:line="240" w:lineRule="auto"/>
        <w:rPr>
          <w:rFonts w:cs="Times New Roman"/>
        </w:rPr>
      </w:pPr>
      <w:r w:rsidRPr="006C1775">
        <w:rPr>
          <w:rFonts w:cs="Times New Roman"/>
          <w:sz w:val="19"/>
        </w:rPr>
        <w:t xml:space="preserve"> SoPhong varchar(20) NOT NULL,</w:t>
      </w:r>
    </w:p>
    <w:p w14:paraId="191C5FAF" w14:textId="77777777" w:rsidR="000402D5" w:rsidRPr="006C1775" w:rsidRDefault="00C72A75">
      <w:pPr>
        <w:spacing w:after="0" w:line="240" w:lineRule="auto"/>
        <w:rPr>
          <w:rFonts w:cs="Times New Roman"/>
        </w:rPr>
      </w:pPr>
      <w:r w:rsidRPr="006C1775">
        <w:rPr>
          <w:rFonts w:cs="Times New Roman"/>
          <w:sz w:val="19"/>
        </w:rPr>
        <w:t xml:space="preserve"> HoTen nvarchar(120) NOT NULL,</w:t>
      </w:r>
    </w:p>
    <w:p w14:paraId="708F81BB" w14:textId="77777777" w:rsidR="000402D5" w:rsidRPr="006C1775" w:rsidRDefault="00C72A75">
      <w:pPr>
        <w:spacing w:after="0" w:line="240" w:lineRule="auto"/>
        <w:rPr>
          <w:rFonts w:cs="Times New Roman"/>
        </w:rPr>
      </w:pPr>
      <w:r w:rsidRPr="006C1775">
        <w:rPr>
          <w:rFonts w:cs="Times New Roman"/>
          <w:sz w:val="19"/>
        </w:rPr>
        <w:t xml:space="preserve"> SoCMND varchar(30) NOT NULL,</w:t>
      </w:r>
    </w:p>
    <w:p w14:paraId="4C70D5E0" w14:textId="77777777" w:rsidR="000402D5" w:rsidRPr="006C1775" w:rsidRDefault="00C72A75">
      <w:pPr>
        <w:spacing w:after="0" w:line="240" w:lineRule="auto"/>
        <w:rPr>
          <w:rFonts w:cs="Times New Roman"/>
        </w:rPr>
      </w:pPr>
      <w:r w:rsidRPr="006C1775">
        <w:rPr>
          <w:rFonts w:cs="Times New Roman"/>
          <w:sz w:val="19"/>
        </w:rPr>
        <w:t xml:space="preserve"> QuocTich nvarchar(80) NOT NULL,</w:t>
      </w:r>
    </w:p>
    <w:p w14:paraId="1FC9BE6E" w14:textId="77777777" w:rsidR="000402D5" w:rsidRPr="006C1775" w:rsidRDefault="00C72A75">
      <w:pPr>
        <w:spacing w:after="0" w:line="240" w:lineRule="auto"/>
        <w:rPr>
          <w:rFonts w:cs="Times New Roman"/>
        </w:rPr>
      </w:pPr>
      <w:r w:rsidRPr="006C1775">
        <w:rPr>
          <w:rFonts w:cs="Times New Roman"/>
          <w:sz w:val="19"/>
        </w:rPr>
        <w:t xml:space="preserve"> CONSTRAINT FK_NguoiLT_CTDat FOREIGN KEY(SoPhieuDat,SoPhong) REFERENCES ChiTietDatPhong(SoPhieuDat,SoPhong)</w:t>
      </w:r>
    </w:p>
    <w:p w14:paraId="199B4373" w14:textId="77777777" w:rsidR="000402D5" w:rsidRPr="006C1775" w:rsidRDefault="00C72A75">
      <w:pPr>
        <w:spacing w:after="0" w:line="240" w:lineRule="auto"/>
        <w:rPr>
          <w:rFonts w:cs="Times New Roman"/>
        </w:rPr>
      </w:pPr>
      <w:r w:rsidRPr="006C1775">
        <w:rPr>
          <w:rFonts w:cs="Times New Roman"/>
          <w:sz w:val="19"/>
        </w:rPr>
        <w:t>);</w:t>
      </w:r>
    </w:p>
    <w:p w14:paraId="7477632C" w14:textId="77777777" w:rsidR="000402D5" w:rsidRPr="006C1775" w:rsidRDefault="000402D5">
      <w:pPr>
        <w:spacing w:after="0" w:line="240" w:lineRule="auto"/>
        <w:rPr>
          <w:rFonts w:cs="Times New Roman"/>
        </w:rPr>
      </w:pPr>
    </w:p>
    <w:p w14:paraId="23248B5E" w14:textId="77777777" w:rsidR="000402D5" w:rsidRPr="006C1775" w:rsidRDefault="00C72A75">
      <w:pPr>
        <w:spacing w:after="0" w:line="240" w:lineRule="auto"/>
        <w:rPr>
          <w:rFonts w:cs="Times New Roman"/>
        </w:rPr>
      </w:pPr>
      <w:r w:rsidRPr="006C1775">
        <w:rPr>
          <w:rFonts w:cs="Times New Roman"/>
          <w:sz w:val="19"/>
        </w:rPr>
        <w:t>CREATE TABLE DichVu(</w:t>
      </w:r>
    </w:p>
    <w:p w14:paraId="4C035CB4" w14:textId="77777777" w:rsidR="000402D5" w:rsidRPr="006C1775" w:rsidRDefault="00C72A75">
      <w:pPr>
        <w:spacing w:after="0" w:line="240" w:lineRule="auto"/>
        <w:rPr>
          <w:rFonts w:cs="Times New Roman"/>
        </w:rPr>
      </w:pPr>
      <w:r w:rsidRPr="006C1775">
        <w:rPr>
          <w:rFonts w:cs="Times New Roman"/>
          <w:sz w:val="19"/>
        </w:rPr>
        <w:t xml:space="preserve"> MaDV varchar(20) NOT NULL PRIMARY KEY,</w:t>
      </w:r>
    </w:p>
    <w:p w14:paraId="38085123" w14:textId="77777777" w:rsidR="000402D5" w:rsidRPr="006C1775" w:rsidRDefault="00C72A75">
      <w:pPr>
        <w:spacing w:after="0" w:line="240" w:lineRule="auto"/>
        <w:rPr>
          <w:rFonts w:cs="Times New Roman"/>
        </w:rPr>
      </w:pPr>
      <w:r w:rsidRPr="006C1775">
        <w:rPr>
          <w:rFonts w:cs="Times New Roman"/>
          <w:sz w:val="19"/>
        </w:rPr>
        <w:t xml:space="preserve"> TenDV nvarchar(120) NOT NULL,</w:t>
      </w:r>
    </w:p>
    <w:p w14:paraId="321D8D33" w14:textId="77777777" w:rsidR="000402D5" w:rsidRPr="006C1775" w:rsidRDefault="00C72A75">
      <w:pPr>
        <w:spacing w:after="0" w:line="240" w:lineRule="auto"/>
        <w:rPr>
          <w:rFonts w:cs="Times New Roman"/>
        </w:rPr>
      </w:pPr>
      <w:r w:rsidRPr="006C1775">
        <w:rPr>
          <w:rFonts w:cs="Times New Roman"/>
          <w:sz w:val="19"/>
        </w:rPr>
        <w:t xml:space="preserve"> DonViTinh nvarchar(40) NOT NULL,</w:t>
      </w:r>
    </w:p>
    <w:p w14:paraId="32BE9D11" w14:textId="77777777" w:rsidR="000402D5" w:rsidRPr="006C1775" w:rsidRDefault="00C72A75">
      <w:pPr>
        <w:spacing w:after="0" w:line="240" w:lineRule="auto"/>
        <w:rPr>
          <w:rFonts w:cs="Times New Roman"/>
        </w:rPr>
      </w:pPr>
      <w:r w:rsidRPr="006C1775">
        <w:rPr>
          <w:rFonts w:cs="Times New Roman"/>
          <w:sz w:val="19"/>
        </w:rPr>
        <w:t xml:space="preserve"> DonGia decimal(18,2) NOT NULL CHECK(DonGia &gt;= 0)</w:t>
      </w:r>
    </w:p>
    <w:p w14:paraId="559C7036" w14:textId="77777777" w:rsidR="000402D5" w:rsidRPr="006C1775" w:rsidRDefault="00C72A75">
      <w:pPr>
        <w:spacing w:after="0" w:line="240" w:lineRule="auto"/>
        <w:rPr>
          <w:rFonts w:cs="Times New Roman"/>
        </w:rPr>
      </w:pPr>
      <w:r w:rsidRPr="006C1775">
        <w:rPr>
          <w:rFonts w:cs="Times New Roman"/>
          <w:sz w:val="19"/>
        </w:rPr>
        <w:t>);</w:t>
      </w:r>
    </w:p>
    <w:p w14:paraId="6D89BC0E" w14:textId="77777777" w:rsidR="000402D5" w:rsidRPr="006C1775" w:rsidRDefault="000402D5">
      <w:pPr>
        <w:spacing w:after="0" w:line="240" w:lineRule="auto"/>
        <w:rPr>
          <w:rFonts w:cs="Times New Roman"/>
        </w:rPr>
      </w:pPr>
    </w:p>
    <w:p w14:paraId="58004944" w14:textId="77777777" w:rsidR="000402D5" w:rsidRPr="006C1775" w:rsidRDefault="00C72A75">
      <w:pPr>
        <w:spacing w:after="0" w:line="240" w:lineRule="auto"/>
        <w:rPr>
          <w:rFonts w:cs="Times New Roman"/>
        </w:rPr>
      </w:pPr>
      <w:r w:rsidRPr="006C1775">
        <w:rPr>
          <w:rFonts w:cs="Times New Roman"/>
          <w:sz w:val="19"/>
        </w:rPr>
        <w:t>CREATE TABLE PhieuSuDungDV(</w:t>
      </w:r>
    </w:p>
    <w:p w14:paraId="1E078A00" w14:textId="77777777" w:rsidR="000402D5" w:rsidRPr="006C1775" w:rsidRDefault="00C72A75">
      <w:pPr>
        <w:spacing w:after="0" w:line="240" w:lineRule="auto"/>
        <w:rPr>
          <w:rFonts w:cs="Times New Roman"/>
        </w:rPr>
      </w:pPr>
      <w:r w:rsidRPr="006C1775">
        <w:rPr>
          <w:rFonts w:cs="Times New Roman"/>
          <w:sz w:val="19"/>
        </w:rPr>
        <w:t xml:space="preserve"> SoPhieuSDDV varchar(30) NOT NULL PRIMARY KEY,</w:t>
      </w:r>
    </w:p>
    <w:p w14:paraId="2245E2BD" w14:textId="77777777" w:rsidR="000402D5" w:rsidRPr="006C1775" w:rsidRDefault="00C72A75">
      <w:pPr>
        <w:spacing w:after="0" w:line="240" w:lineRule="auto"/>
        <w:rPr>
          <w:rFonts w:cs="Times New Roman"/>
        </w:rPr>
      </w:pPr>
      <w:r w:rsidRPr="006C1775">
        <w:rPr>
          <w:rFonts w:cs="Times New Roman"/>
          <w:sz w:val="19"/>
        </w:rPr>
        <w:t xml:space="preserve"> SoPhieuDat varchar(30) NOT NULL,</w:t>
      </w:r>
    </w:p>
    <w:p w14:paraId="6E184419" w14:textId="77777777" w:rsidR="000402D5" w:rsidRPr="006C1775" w:rsidRDefault="00C72A75">
      <w:pPr>
        <w:spacing w:after="0" w:line="240" w:lineRule="auto"/>
        <w:rPr>
          <w:rFonts w:cs="Times New Roman"/>
        </w:rPr>
      </w:pPr>
      <w:r w:rsidRPr="006C1775">
        <w:rPr>
          <w:rFonts w:cs="Times New Roman"/>
          <w:sz w:val="19"/>
        </w:rPr>
        <w:t xml:space="preserve"> SoPhong varchar(20) NOT NULL,</w:t>
      </w:r>
    </w:p>
    <w:p w14:paraId="33F97250" w14:textId="77777777" w:rsidR="000402D5" w:rsidRPr="006C1775" w:rsidRDefault="00C72A75">
      <w:pPr>
        <w:spacing w:after="0" w:line="240" w:lineRule="auto"/>
        <w:rPr>
          <w:rFonts w:cs="Times New Roman"/>
        </w:rPr>
      </w:pPr>
      <w:r w:rsidRPr="006C1775">
        <w:rPr>
          <w:rFonts w:cs="Times New Roman"/>
          <w:sz w:val="19"/>
        </w:rPr>
        <w:t xml:space="preserve"> NgaySuDung date NOT NULL,</w:t>
      </w:r>
    </w:p>
    <w:p w14:paraId="03A32B07" w14:textId="77777777" w:rsidR="000402D5" w:rsidRPr="006C1775" w:rsidRDefault="00C72A75">
      <w:pPr>
        <w:spacing w:after="0" w:line="240" w:lineRule="auto"/>
        <w:rPr>
          <w:rFonts w:cs="Times New Roman"/>
        </w:rPr>
      </w:pPr>
      <w:r w:rsidRPr="006C1775">
        <w:rPr>
          <w:rFonts w:cs="Times New Roman"/>
          <w:sz w:val="19"/>
        </w:rPr>
        <w:t xml:space="preserve"> MaNV varchar(20) NOT NULL,</w:t>
      </w:r>
    </w:p>
    <w:p w14:paraId="25B6555B" w14:textId="77777777" w:rsidR="000402D5" w:rsidRPr="006C1775" w:rsidRDefault="00C72A75">
      <w:pPr>
        <w:spacing w:after="0" w:line="240" w:lineRule="auto"/>
        <w:rPr>
          <w:rFonts w:cs="Times New Roman"/>
        </w:rPr>
      </w:pPr>
      <w:r w:rsidRPr="006C1775">
        <w:rPr>
          <w:rFonts w:cs="Times New Roman"/>
          <w:sz w:val="19"/>
        </w:rPr>
        <w:t xml:space="preserve"> CONSTRAINT UQ_PhieuSDDV_PhongNgay UNIQUE(SoPhieuDat,SoPhong,NgaySuDung),</w:t>
      </w:r>
    </w:p>
    <w:p w14:paraId="5EF5452B" w14:textId="77777777" w:rsidR="000402D5" w:rsidRPr="006C1775" w:rsidRDefault="00C72A75">
      <w:pPr>
        <w:spacing w:after="0" w:line="240" w:lineRule="auto"/>
        <w:rPr>
          <w:rFonts w:cs="Times New Roman"/>
        </w:rPr>
      </w:pPr>
      <w:r w:rsidRPr="006C1775">
        <w:rPr>
          <w:rFonts w:cs="Times New Roman"/>
          <w:sz w:val="19"/>
        </w:rPr>
        <w:t xml:space="preserve"> CONSTRAINT FK_PhieuSDDV_CTDat FOREIGN KEY(SoPhieuDat,SoPhong) REFERENCES ChiTietDatPhong(SoPhieuDat,SoPhong),</w:t>
      </w:r>
    </w:p>
    <w:p w14:paraId="026B7CE8" w14:textId="77777777" w:rsidR="000402D5" w:rsidRPr="006C1775" w:rsidRDefault="00C72A75">
      <w:pPr>
        <w:spacing w:after="0" w:line="240" w:lineRule="auto"/>
        <w:rPr>
          <w:rFonts w:cs="Times New Roman"/>
        </w:rPr>
      </w:pPr>
      <w:r w:rsidRPr="006C1775">
        <w:rPr>
          <w:rFonts w:cs="Times New Roman"/>
          <w:sz w:val="19"/>
        </w:rPr>
        <w:t xml:space="preserve"> CONSTRAINT FK_PhieuSDDV_NV FOREIGN KEY(MaNV) REFERENCES NhanVien(MaNV)</w:t>
      </w:r>
    </w:p>
    <w:p w14:paraId="70A3948A" w14:textId="77777777" w:rsidR="000402D5" w:rsidRPr="006C1775" w:rsidRDefault="00C72A75">
      <w:pPr>
        <w:spacing w:after="0" w:line="240" w:lineRule="auto"/>
        <w:rPr>
          <w:rFonts w:cs="Times New Roman"/>
        </w:rPr>
      </w:pPr>
      <w:r w:rsidRPr="006C1775">
        <w:rPr>
          <w:rFonts w:cs="Times New Roman"/>
          <w:sz w:val="19"/>
        </w:rPr>
        <w:t>);</w:t>
      </w:r>
    </w:p>
    <w:p w14:paraId="4E865E2E" w14:textId="77777777" w:rsidR="000402D5" w:rsidRPr="006C1775" w:rsidRDefault="000402D5">
      <w:pPr>
        <w:spacing w:after="0" w:line="240" w:lineRule="auto"/>
        <w:rPr>
          <w:rFonts w:cs="Times New Roman"/>
        </w:rPr>
      </w:pPr>
    </w:p>
    <w:p w14:paraId="13D7F8C9" w14:textId="77777777" w:rsidR="000402D5" w:rsidRPr="006C1775" w:rsidRDefault="00C72A75">
      <w:pPr>
        <w:spacing w:after="0" w:line="240" w:lineRule="auto"/>
        <w:rPr>
          <w:rFonts w:cs="Times New Roman"/>
        </w:rPr>
      </w:pPr>
      <w:r w:rsidRPr="006C1775">
        <w:rPr>
          <w:rFonts w:cs="Times New Roman"/>
          <w:sz w:val="19"/>
        </w:rPr>
        <w:t>CREATE TABLE ChiTietPhieuSuDungDV(</w:t>
      </w:r>
    </w:p>
    <w:p w14:paraId="5F6FE3FA" w14:textId="77777777" w:rsidR="000402D5" w:rsidRPr="006C1775" w:rsidRDefault="00C72A75">
      <w:pPr>
        <w:spacing w:after="0" w:line="240" w:lineRule="auto"/>
        <w:rPr>
          <w:rFonts w:cs="Times New Roman"/>
        </w:rPr>
      </w:pPr>
      <w:r w:rsidRPr="006C1775">
        <w:rPr>
          <w:rFonts w:cs="Times New Roman"/>
          <w:sz w:val="19"/>
        </w:rPr>
        <w:t xml:space="preserve"> SoPhieuSDDV varchar(30) NOT NULL,</w:t>
      </w:r>
    </w:p>
    <w:p w14:paraId="6289C70F" w14:textId="77777777" w:rsidR="000402D5" w:rsidRPr="006C1775" w:rsidRDefault="00C72A75">
      <w:pPr>
        <w:spacing w:after="0" w:line="240" w:lineRule="auto"/>
        <w:rPr>
          <w:rFonts w:cs="Times New Roman"/>
        </w:rPr>
      </w:pPr>
      <w:r w:rsidRPr="006C1775">
        <w:rPr>
          <w:rFonts w:cs="Times New Roman"/>
          <w:sz w:val="19"/>
        </w:rPr>
        <w:t xml:space="preserve"> MaDV varchar(20) NOT NULL,</w:t>
      </w:r>
    </w:p>
    <w:p w14:paraId="5AA6711A" w14:textId="77777777" w:rsidR="000402D5" w:rsidRPr="006C1775" w:rsidRDefault="00C72A75">
      <w:pPr>
        <w:spacing w:after="0" w:line="240" w:lineRule="auto"/>
        <w:rPr>
          <w:rFonts w:cs="Times New Roman"/>
        </w:rPr>
      </w:pPr>
      <w:r w:rsidRPr="006C1775">
        <w:rPr>
          <w:rFonts w:cs="Times New Roman"/>
          <w:sz w:val="19"/>
        </w:rPr>
        <w:t xml:space="preserve"> SoLuong int NOT NULL CHECK(SoLuong &gt; 0),</w:t>
      </w:r>
    </w:p>
    <w:p w14:paraId="3E4DC671" w14:textId="77777777" w:rsidR="000402D5" w:rsidRPr="006C1775" w:rsidRDefault="00C72A75">
      <w:pPr>
        <w:spacing w:after="0" w:line="240" w:lineRule="auto"/>
        <w:rPr>
          <w:rFonts w:cs="Times New Roman"/>
        </w:rPr>
      </w:pPr>
      <w:r w:rsidRPr="006C1775">
        <w:rPr>
          <w:rFonts w:cs="Times New Roman"/>
          <w:sz w:val="19"/>
        </w:rPr>
        <w:t xml:space="preserve"> DonGia decimal(18,2) NOT NULL CHECK(DonGia &gt;= 0),</w:t>
      </w:r>
    </w:p>
    <w:p w14:paraId="48C2A847" w14:textId="77777777" w:rsidR="000402D5" w:rsidRPr="006C1775" w:rsidRDefault="00C72A75">
      <w:pPr>
        <w:spacing w:after="0" w:line="240" w:lineRule="auto"/>
        <w:rPr>
          <w:rFonts w:cs="Times New Roman"/>
        </w:rPr>
      </w:pPr>
      <w:r w:rsidRPr="006C1775">
        <w:rPr>
          <w:rFonts w:cs="Times New Roman"/>
          <w:sz w:val="19"/>
        </w:rPr>
        <w:t xml:space="preserve"> ThanhTien AS (CONVERT(decimal(18,2),SoLuong * DonGia)) PERSISTED,</w:t>
      </w:r>
    </w:p>
    <w:p w14:paraId="6EBE93B7" w14:textId="77777777" w:rsidR="000402D5" w:rsidRPr="006C1775" w:rsidRDefault="00C72A75">
      <w:pPr>
        <w:spacing w:after="0" w:line="240" w:lineRule="auto"/>
        <w:rPr>
          <w:rFonts w:cs="Times New Roman"/>
        </w:rPr>
      </w:pPr>
      <w:r w:rsidRPr="006C1775">
        <w:rPr>
          <w:rFonts w:cs="Times New Roman"/>
          <w:sz w:val="19"/>
        </w:rPr>
        <w:t xml:space="preserve"> PRIMARY KEY(SoPhieuSDDV,MaDV),</w:t>
      </w:r>
    </w:p>
    <w:p w14:paraId="2035D136" w14:textId="77777777" w:rsidR="000402D5" w:rsidRPr="006C1775" w:rsidRDefault="00C72A75">
      <w:pPr>
        <w:spacing w:after="0" w:line="240" w:lineRule="auto"/>
        <w:rPr>
          <w:rFonts w:cs="Times New Roman"/>
        </w:rPr>
      </w:pPr>
      <w:r w:rsidRPr="006C1775">
        <w:rPr>
          <w:rFonts w:cs="Times New Roman"/>
          <w:sz w:val="19"/>
        </w:rPr>
        <w:t xml:space="preserve"> CONSTRAINT FK_CTSDDV_Phieu FOREIGN KEY(SoPhieuSDDV) REFERENCES PhieuSuDungDV(SoPhieuSDDV),</w:t>
      </w:r>
    </w:p>
    <w:p w14:paraId="4BA7D6AA" w14:textId="77777777" w:rsidR="000402D5" w:rsidRPr="006C1775" w:rsidRDefault="00C72A75">
      <w:pPr>
        <w:spacing w:after="0" w:line="240" w:lineRule="auto"/>
        <w:rPr>
          <w:rFonts w:cs="Times New Roman"/>
        </w:rPr>
      </w:pPr>
      <w:r w:rsidRPr="006C1775">
        <w:rPr>
          <w:rFonts w:cs="Times New Roman"/>
          <w:sz w:val="19"/>
        </w:rPr>
        <w:t xml:space="preserve"> CONSTRAINT FK_CTSDDV_DV FOREIGN KEY(MaDV) REFERENCES DichVu(MaDV)</w:t>
      </w:r>
    </w:p>
    <w:p w14:paraId="00E30DA1" w14:textId="77777777" w:rsidR="000402D5" w:rsidRPr="006C1775" w:rsidRDefault="00C72A75">
      <w:pPr>
        <w:spacing w:after="0" w:line="240" w:lineRule="auto"/>
        <w:rPr>
          <w:rFonts w:cs="Times New Roman"/>
        </w:rPr>
      </w:pPr>
      <w:r w:rsidRPr="006C1775">
        <w:rPr>
          <w:rFonts w:cs="Times New Roman"/>
          <w:sz w:val="19"/>
        </w:rPr>
        <w:t>);</w:t>
      </w:r>
    </w:p>
    <w:p w14:paraId="218E931C" w14:textId="77777777" w:rsidR="000402D5" w:rsidRPr="006C1775" w:rsidRDefault="000402D5">
      <w:pPr>
        <w:spacing w:after="0" w:line="240" w:lineRule="auto"/>
        <w:rPr>
          <w:rFonts w:cs="Times New Roman"/>
        </w:rPr>
      </w:pPr>
    </w:p>
    <w:p w14:paraId="75AE66CC" w14:textId="77777777" w:rsidR="000402D5" w:rsidRPr="006C1775" w:rsidRDefault="00C72A75">
      <w:pPr>
        <w:spacing w:after="0" w:line="240" w:lineRule="auto"/>
        <w:rPr>
          <w:rFonts w:cs="Times New Roman"/>
        </w:rPr>
      </w:pPr>
      <w:r w:rsidRPr="006C1775">
        <w:rPr>
          <w:rFonts w:cs="Times New Roman"/>
          <w:sz w:val="19"/>
        </w:rPr>
        <w:t>CREATE TABLE QuyDinhDenBu(</w:t>
      </w:r>
    </w:p>
    <w:p w14:paraId="3EAA8C58" w14:textId="77777777" w:rsidR="000402D5" w:rsidRPr="006C1775" w:rsidRDefault="00C72A75">
      <w:pPr>
        <w:spacing w:after="0" w:line="240" w:lineRule="auto"/>
        <w:rPr>
          <w:rFonts w:cs="Times New Roman"/>
        </w:rPr>
      </w:pPr>
      <w:r w:rsidRPr="006C1775">
        <w:rPr>
          <w:rFonts w:cs="Times New Roman"/>
          <w:sz w:val="19"/>
        </w:rPr>
        <w:t xml:space="preserve"> MaQuyDinh varchar(30) NOT NULL PRIMARY KEY,</w:t>
      </w:r>
    </w:p>
    <w:p w14:paraId="2FD6E150" w14:textId="77777777" w:rsidR="000402D5" w:rsidRPr="006C1775" w:rsidRDefault="00C72A75">
      <w:pPr>
        <w:spacing w:after="0" w:line="240" w:lineRule="auto"/>
        <w:rPr>
          <w:rFonts w:cs="Times New Roman"/>
        </w:rPr>
      </w:pPr>
      <w:r w:rsidRPr="006C1775">
        <w:rPr>
          <w:rFonts w:cs="Times New Roman"/>
          <w:sz w:val="19"/>
        </w:rPr>
        <w:t xml:space="preserve"> MaLoaiTN varchar(20) NOT NULL,</w:t>
      </w:r>
    </w:p>
    <w:p w14:paraId="618E8FA1" w14:textId="77777777" w:rsidR="000402D5" w:rsidRPr="006C1775" w:rsidRDefault="00C72A75">
      <w:pPr>
        <w:spacing w:after="0" w:line="240" w:lineRule="auto"/>
        <w:rPr>
          <w:rFonts w:cs="Times New Roman"/>
        </w:rPr>
      </w:pPr>
      <w:r w:rsidRPr="006C1775">
        <w:rPr>
          <w:rFonts w:cs="Times New Roman"/>
          <w:sz w:val="19"/>
        </w:rPr>
        <w:t xml:space="preserve"> MucDoThietHai nvarchar(80) NOT NULL,</w:t>
      </w:r>
    </w:p>
    <w:p w14:paraId="3528FDF6" w14:textId="77777777" w:rsidR="000402D5" w:rsidRPr="006C1775" w:rsidRDefault="00C72A75">
      <w:pPr>
        <w:spacing w:after="0" w:line="240" w:lineRule="auto"/>
        <w:rPr>
          <w:rFonts w:cs="Times New Roman"/>
        </w:rPr>
      </w:pPr>
      <w:r w:rsidRPr="006C1775">
        <w:rPr>
          <w:rFonts w:cs="Times New Roman"/>
          <w:sz w:val="19"/>
        </w:rPr>
        <w:t xml:space="preserve"> MucDenBu decimal(18,2) NOT NULL CHECK(MucDenBu &gt;= 0),</w:t>
      </w:r>
    </w:p>
    <w:p w14:paraId="00A3A47B" w14:textId="77777777" w:rsidR="000402D5" w:rsidRPr="006C1775" w:rsidRDefault="00C72A75">
      <w:pPr>
        <w:spacing w:after="0" w:line="240" w:lineRule="auto"/>
        <w:rPr>
          <w:rFonts w:cs="Times New Roman"/>
        </w:rPr>
      </w:pPr>
      <w:r w:rsidRPr="006C1775">
        <w:rPr>
          <w:rFonts w:cs="Times New Roman"/>
          <w:sz w:val="19"/>
        </w:rPr>
        <w:t xml:space="preserve"> CONSTRAINT UQ_QDDB_Loai_MucDo UNIQUE(MaLoaiTN,MucDoThietHai),</w:t>
      </w:r>
    </w:p>
    <w:p w14:paraId="20E9BB8E" w14:textId="77777777" w:rsidR="000402D5" w:rsidRPr="006C1775" w:rsidRDefault="00C72A75">
      <w:pPr>
        <w:spacing w:after="0" w:line="240" w:lineRule="auto"/>
        <w:rPr>
          <w:rFonts w:cs="Times New Roman"/>
        </w:rPr>
      </w:pPr>
      <w:r w:rsidRPr="006C1775">
        <w:rPr>
          <w:rFonts w:cs="Times New Roman"/>
          <w:sz w:val="19"/>
        </w:rPr>
        <w:t xml:space="preserve"> CONSTRAINT FK_QDDB_Loai FOREIGN KEY(MaLoaiTN) REFERENCES LoaiTienNghi(MaLoaiTN)</w:t>
      </w:r>
    </w:p>
    <w:p w14:paraId="41CD0B42" w14:textId="77777777" w:rsidR="000402D5" w:rsidRPr="006C1775" w:rsidRDefault="00C72A75">
      <w:pPr>
        <w:spacing w:after="0" w:line="240" w:lineRule="auto"/>
        <w:rPr>
          <w:rFonts w:cs="Times New Roman"/>
        </w:rPr>
      </w:pPr>
      <w:r w:rsidRPr="006C1775">
        <w:rPr>
          <w:rFonts w:cs="Times New Roman"/>
          <w:sz w:val="19"/>
        </w:rPr>
        <w:t>);</w:t>
      </w:r>
    </w:p>
    <w:p w14:paraId="7235ABB1" w14:textId="77777777" w:rsidR="000402D5" w:rsidRPr="006C1775" w:rsidRDefault="000402D5">
      <w:pPr>
        <w:spacing w:after="0" w:line="240" w:lineRule="auto"/>
        <w:rPr>
          <w:rFonts w:cs="Times New Roman"/>
        </w:rPr>
      </w:pPr>
    </w:p>
    <w:p w14:paraId="10089D30" w14:textId="77777777" w:rsidR="000402D5" w:rsidRPr="006C1775" w:rsidRDefault="00C72A75">
      <w:pPr>
        <w:spacing w:after="0" w:line="240" w:lineRule="auto"/>
        <w:rPr>
          <w:rFonts w:cs="Times New Roman"/>
        </w:rPr>
      </w:pPr>
      <w:r w:rsidRPr="006C1775">
        <w:rPr>
          <w:rFonts w:cs="Times New Roman"/>
          <w:sz w:val="19"/>
        </w:rPr>
        <w:t>CREATE TABLE PhieuDenBu(</w:t>
      </w:r>
    </w:p>
    <w:p w14:paraId="358305E4" w14:textId="77777777" w:rsidR="000402D5" w:rsidRPr="006C1775" w:rsidRDefault="00C72A75">
      <w:pPr>
        <w:spacing w:after="0" w:line="240" w:lineRule="auto"/>
        <w:rPr>
          <w:rFonts w:cs="Times New Roman"/>
        </w:rPr>
      </w:pPr>
      <w:r w:rsidRPr="006C1775">
        <w:rPr>
          <w:rFonts w:cs="Times New Roman"/>
          <w:sz w:val="19"/>
        </w:rPr>
        <w:lastRenderedPageBreak/>
        <w:t xml:space="preserve"> SoPhieuDenBu varchar(30) NOT NULL PRIMARY KEY,</w:t>
      </w:r>
    </w:p>
    <w:p w14:paraId="7E85D24B" w14:textId="77777777" w:rsidR="000402D5" w:rsidRPr="006C1775" w:rsidRDefault="00C72A75">
      <w:pPr>
        <w:spacing w:after="0" w:line="240" w:lineRule="auto"/>
        <w:rPr>
          <w:rFonts w:cs="Times New Roman"/>
        </w:rPr>
      </w:pPr>
      <w:r w:rsidRPr="006C1775">
        <w:rPr>
          <w:rFonts w:cs="Times New Roman"/>
          <w:sz w:val="19"/>
        </w:rPr>
        <w:t xml:space="preserve"> SoPhieuDat varchar(30) NOT NULL,</w:t>
      </w:r>
    </w:p>
    <w:p w14:paraId="6EE1789C" w14:textId="77777777" w:rsidR="000402D5" w:rsidRPr="006C1775" w:rsidRDefault="00C72A75">
      <w:pPr>
        <w:spacing w:after="0" w:line="240" w:lineRule="auto"/>
        <w:rPr>
          <w:rFonts w:cs="Times New Roman"/>
        </w:rPr>
      </w:pPr>
      <w:r w:rsidRPr="006C1775">
        <w:rPr>
          <w:rFonts w:cs="Times New Roman"/>
          <w:sz w:val="19"/>
        </w:rPr>
        <w:t xml:space="preserve"> SoPhong varchar(20) NOT NULL,</w:t>
      </w:r>
    </w:p>
    <w:p w14:paraId="5ADCF221" w14:textId="77777777" w:rsidR="000402D5" w:rsidRPr="006C1775" w:rsidRDefault="00C72A75">
      <w:pPr>
        <w:spacing w:after="0" w:line="240" w:lineRule="auto"/>
        <w:rPr>
          <w:rFonts w:cs="Times New Roman"/>
        </w:rPr>
      </w:pPr>
      <w:r w:rsidRPr="006C1775">
        <w:rPr>
          <w:rFonts w:cs="Times New Roman"/>
          <w:sz w:val="19"/>
        </w:rPr>
        <w:t xml:space="preserve"> NgayLap datetime NOT NULL,</w:t>
      </w:r>
    </w:p>
    <w:p w14:paraId="6941C6C2" w14:textId="77777777" w:rsidR="000402D5" w:rsidRPr="006C1775" w:rsidRDefault="00C72A75">
      <w:pPr>
        <w:spacing w:after="0" w:line="240" w:lineRule="auto"/>
        <w:rPr>
          <w:rFonts w:cs="Times New Roman"/>
        </w:rPr>
      </w:pPr>
      <w:r w:rsidRPr="006C1775">
        <w:rPr>
          <w:rFonts w:cs="Times New Roman"/>
          <w:sz w:val="19"/>
        </w:rPr>
        <w:t xml:space="preserve"> MaNV varchar(20) NOT NULL,</w:t>
      </w:r>
    </w:p>
    <w:p w14:paraId="1B72FA76" w14:textId="77777777" w:rsidR="000402D5" w:rsidRPr="006C1775" w:rsidRDefault="00C72A75">
      <w:pPr>
        <w:spacing w:after="0" w:line="240" w:lineRule="auto"/>
        <w:rPr>
          <w:rFonts w:cs="Times New Roman"/>
        </w:rPr>
      </w:pPr>
      <w:r w:rsidRPr="006C1775">
        <w:rPr>
          <w:rFonts w:cs="Times New Roman"/>
          <w:sz w:val="19"/>
        </w:rPr>
        <w:t xml:space="preserve"> TongTien decimal(18,2) NOT NULL DEFAULT 0 CHECK(TongTien &gt;= 0),</w:t>
      </w:r>
    </w:p>
    <w:p w14:paraId="24FF4F9E" w14:textId="77777777" w:rsidR="000402D5" w:rsidRPr="006C1775" w:rsidRDefault="00C72A75">
      <w:pPr>
        <w:spacing w:after="0" w:line="240" w:lineRule="auto"/>
        <w:rPr>
          <w:rFonts w:cs="Times New Roman"/>
        </w:rPr>
      </w:pPr>
      <w:r w:rsidRPr="006C1775">
        <w:rPr>
          <w:rFonts w:cs="Times New Roman"/>
          <w:sz w:val="19"/>
        </w:rPr>
        <w:t xml:space="preserve"> CONSTRAINT FK_PhieuDB_CTDat FOREIGN KEY(SoPhieuDat,SoPhong) REFERENCES ChiTietDatPhong(SoPhieuDat,SoPhong),</w:t>
      </w:r>
    </w:p>
    <w:p w14:paraId="719E3690" w14:textId="77777777" w:rsidR="000402D5" w:rsidRPr="006C1775" w:rsidRDefault="00C72A75">
      <w:pPr>
        <w:spacing w:after="0" w:line="240" w:lineRule="auto"/>
        <w:rPr>
          <w:rFonts w:cs="Times New Roman"/>
        </w:rPr>
      </w:pPr>
      <w:r w:rsidRPr="006C1775">
        <w:rPr>
          <w:rFonts w:cs="Times New Roman"/>
          <w:sz w:val="19"/>
        </w:rPr>
        <w:t xml:space="preserve"> CONSTRAINT FK_PhieuDB_NV FOREIGN KEY(MaNV) REFERENCES NhanVien(MaNV)</w:t>
      </w:r>
    </w:p>
    <w:p w14:paraId="5DA02E2B" w14:textId="77777777" w:rsidR="000402D5" w:rsidRPr="006C1775" w:rsidRDefault="00C72A75">
      <w:pPr>
        <w:spacing w:after="0" w:line="240" w:lineRule="auto"/>
        <w:rPr>
          <w:rFonts w:cs="Times New Roman"/>
        </w:rPr>
      </w:pPr>
      <w:r w:rsidRPr="006C1775">
        <w:rPr>
          <w:rFonts w:cs="Times New Roman"/>
          <w:sz w:val="19"/>
        </w:rPr>
        <w:t>);</w:t>
      </w:r>
    </w:p>
    <w:p w14:paraId="65180B33" w14:textId="77777777" w:rsidR="000402D5" w:rsidRPr="006C1775" w:rsidRDefault="000402D5">
      <w:pPr>
        <w:spacing w:after="0" w:line="240" w:lineRule="auto"/>
        <w:rPr>
          <w:rFonts w:cs="Times New Roman"/>
        </w:rPr>
      </w:pPr>
    </w:p>
    <w:p w14:paraId="66728CBA" w14:textId="77777777" w:rsidR="000402D5" w:rsidRPr="006C1775" w:rsidRDefault="00C72A75">
      <w:pPr>
        <w:spacing w:after="0" w:line="240" w:lineRule="auto"/>
        <w:rPr>
          <w:rFonts w:cs="Times New Roman"/>
        </w:rPr>
      </w:pPr>
      <w:r w:rsidRPr="006C1775">
        <w:rPr>
          <w:rFonts w:cs="Times New Roman"/>
          <w:sz w:val="19"/>
        </w:rPr>
        <w:t>CREATE TABLE ChiTietPhieuDenBu(</w:t>
      </w:r>
    </w:p>
    <w:p w14:paraId="538D964F" w14:textId="77777777" w:rsidR="000402D5" w:rsidRPr="006C1775" w:rsidRDefault="00C72A75">
      <w:pPr>
        <w:spacing w:after="0" w:line="240" w:lineRule="auto"/>
        <w:rPr>
          <w:rFonts w:cs="Times New Roman"/>
        </w:rPr>
      </w:pPr>
      <w:r w:rsidRPr="006C1775">
        <w:rPr>
          <w:rFonts w:cs="Times New Roman"/>
          <w:sz w:val="19"/>
        </w:rPr>
        <w:t xml:space="preserve"> SoPhieuDenBu varchar(30) NOT NULL,</w:t>
      </w:r>
    </w:p>
    <w:p w14:paraId="79CC2D43" w14:textId="77777777" w:rsidR="000402D5" w:rsidRPr="006C1775" w:rsidRDefault="00C72A75">
      <w:pPr>
        <w:spacing w:after="0" w:line="240" w:lineRule="auto"/>
        <w:rPr>
          <w:rFonts w:cs="Times New Roman"/>
        </w:rPr>
      </w:pPr>
      <w:r w:rsidRPr="006C1775">
        <w:rPr>
          <w:rFonts w:cs="Times New Roman"/>
          <w:sz w:val="19"/>
        </w:rPr>
        <w:t xml:space="preserve"> MaTienNghi varchar(30) NOT NULL,</w:t>
      </w:r>
    </w:p>
    <w:p w14:paraId="28F15801" w14:textId="77777777" w:rsidR="000402D5" w:rsidRPr="006C1775" w:rsidRDefault="00C72A75">
      <w:pPr>
        <w:spacing w:after="0" w:line="240" w:lineRule="auto"/>
        <w:rPr>
          <w:rFonts w:cs="Times New Roman"/>
        </w:rPr>
      </w:pPr>
      <w:r w:rsidRPr="006C1775">
        <w:rPr>
          <w:rFonts w:cs="Times New Roman"/>
          <w:sz w:val="19"/>
        </w:rPr>
        <w:t xml:space="preserve"> MucDoThietHai nvarchar(80) NOT NULL,</w:t>
      </w:r>
    </w:p>
    <w:p w14:paraId="4DC9F129" w14:textId="77777777" w:rsidR="000402D5" w:rsidRPr="006C1775" w:rsidRDefault="00C72A75">
      <w:pPr>
        <w:spacing w:after="0" w:line="240" w:lineRule="auto"/>
        <w:rPr>
          <w:rFonts w:cs="Times New Roman"/>
        </w:rPr>
      </w:pPr>
      <w:r w:rsidRPr="006C1775">
        <w:rPr>
          <w:rFonts w:cs="Times New Roman"/>
          <w:sz w:val="19"/>
        </w:rPr>
        <w:t xml:space="preserve"> SoTien decimal(18,2) NOT NULL CHECK(SoTien &gt;= 0),</w:t>
      </w:r>
    </w:p>
    <w:p w14:paraId="573580B8" w14:textId="77777777" w:rsidR="000402D5" w:rsidRPr="006C1775" w:rsidRDefault="00C72A75">
      <w:pPr>
        <w:spacing w:after="0" w:line="240" w:lineRule="auto"/>
        <w:rPr>
          <w:rFonts w:cs="Times New Roman"/>
        </w:rPr>
      </w:pPr>
      <w:r w:rsidRPr="006C1775">
        <w:rPr>
          <w:rFonts w:cs="Times New Roman"/>
          <w:sz w:val="19"/>
        </w:rPr>
        <w:t xml:space="preserve"> PRIMARY KEY(SoPhieuDenBu,MaTienNghi),</w:t>
      </w:r>
    </w:p>
    <w:p w14:paraId="3A97EFFB" w14:textId="77777777" w:rsidR="000402D5" w:rsidRPr="006C1775" w:rsidRDefault="00C72A75">
      <w:pPr>
        <w:spacing w:after="0" w:line="240" w:lineRule="auto"/>
        <w:rPr>
          <w:rFonts w:cs="Times New Roman"/>
        </w:rPr>
      </w:pPr>
      <w:r w:rsidRPr="006C1775">
        <w:rPr>
          <w:rFonts w:cs="Times New Roman"/>
          <w:sz w:val="19"/>
        </w:rPr>
        <w:t xml:space="preserve"> CONSTRAINT FK_CTDB_Phieu FOREIGN KEY(SoPhieuDenBu) REFERENCES PhieuDenBu(SoPhieuDenBu),</w:t>
      </w:r>
    </w:p>
    <w:p w14:paraId="71DE418E" w14:textId="77777777" w:rsidR="000402D5" w:rsidRPr="006C1775" w:rsidRDefault="00C72A75">
      <w:pPr>
        <w:spacing w:after="0" w:line="240" w:lineRule="auto"/>
        <w:rPr>
          <w:rFonts w:cs="Times New Roman"/>
        </w:rPr>
      </w:pPr>
      <w:r w:rsidRPr="006C1775">
        <w:rPr>
          <w:rFonts w:cs="Times New Roman"/>
          <w:sz w:val="19"/>
        </w:rPr>
        <w:t xml:space="preserve"> CONSTRAINT FK_CTDB_TienNghi FOREIGN KEY(MaTienNghi) REFERENCES TienNghi(MaTienNghi)</w:t>
      </w:r>
    </w:p>
    <w:p w14:paraId="7685C876" w14:textId="77777777" w:rsidR="000402D5" w:rsidRPr="006C1775" w:rsidRDefault="00C72A75">
      <w:pPr>
        <w:spacing w:after="0" w:line="240" w:lineRule="auto"/>
        <w:rPr>
          <w:rFonts w:cs="Times New Roman"/>
        </w:rPr>
      </w:pPr>
      <w:r w:rsidRPr="006C1775">
        <w:rPr>
          <w:rFonts w:cs="Times New Roman"/>
          <w:sz w:val="19"/>
        </w:rPr>
        <w:t>);</w:t>
      </w:r>
    </w:p>
    <w:p w14:paraId="05685C05" w14:textId="77777777" w:rsidR="000402D5" w:rsidRPr="006C1775" w:rsidRDefault="000402D5">
      <w:pPr>
        <w:spacing w:after="0" w:line="240" w:lineRule="auto"/>
        <w:rPr>
          <w:rFonts w:cs="Times New Roman"/>
        </w:rPr>
      </w:pPr>
    </w:p>
    <w:p w14:paraId="0F9ED6C1" w14:textId="77777777" w:rsidR="000402D5" w:rsidRPr="006C1775" w:rsidRDefault="00C72A75">
      <w:pPr>
        <w:spacing w:after="0" w:line="240" w:lineRule="auto"/>
        <w:rPr>
          <w:rFonts w:cs="Times New Roman"/>
        </w:rPr>
      </w:pPr>
      <w:r w:rsidRPr="006C1775">
        <w:rPr>
          <w:rFonts w:cs="Times New Roman"/>
          <w:sz w:val="19"/>
        </w:rPr>
        <w:t>CREATE TABLE HoaDon(</w:t>
      </w:r>
    </w:p>
    <w:p w14:paraId="5BA160A9" w14:textId="77777777" w:rsidR="000402D5" w:rsidRPr="006C1775" w:rsidRDefault="00C72A75">
      <w:pPr>
        <w:spacing w:after="0" w:line="240" w:lineRule="auto"/>
        <w:rPr>
          <w:rFonts w:cs="Times New Roman"/>
        </w:rPr>
      </w:pPr>
      <w:r w:rsidRPr="006C1775">
        <w:rPr>
          <w:rFonts w:cs="Times New Roman"/>
          <w:sz w:val="19"/>
        </w:rPr>
        <w:t xml:space="preserve"> SoHoaDon varchar(30) NOT NULL PRIMARY KEY,</w:t>
      </w:r>
    </w:p>
    <w:p w14:paraId="59061639" w14:textId="77777777" w:rsidR="000402D5" w:rsidRPr="006C1775" w:rsidRDefault="00C72A75">
      <w:pPr>
        <w:spacing w:after="0" w:line="240" w:lineRule="auto"/>
        <w:rPr>
          <w:rFonts w:cs="Times New Roman"/>
        </w:rPr>
      </w:pPr>
      <w:r w:rsidRPr="006C1775">
        <w:rPr>
          <w:rFonts w:cs="Times New Roman"/>
          <w:sz w:val="19"/>
        </w:rPr>
        <w:t xml:space="preserve"> SoPhieuDat varchar(30) NOT NULL UNIQUE,</w:t>
      </w:r>
    </w:p>
    <w:p w14:paraId="598F78F3" w14:textId="77777777" w:rsidR="000402D5" w:rsidRPr="006C1775" w:rsidRDefault="00C72A75">
      <w:pPr>
        <w:spacing w:after="0" w:line="240" w:lineRule="auto"/>
        <w:rPr>
          <w:rFonts w:cs="Times New Roman"/>
        </w:rPr>
      </w:pPr>
      <w:r w:rsidRPr="006C1775">
        <w:rPr>
          <w:rFonts w:cs="Times New Roman"/>
          <w:sz w:val="19"/>
        </w:rPr>
        <w:t xml:space="preserve"> NgayLap datetime NOT NULL,</w:t>
      </w:r>
    </w:p>
    <w:p w14:paraId="701FDFDC" w14:textId="77777777" w:rsidR="000402D5" w:rsidRPr="006C1775" w:rsidRDefault="00C72A75">
      <w:pPr>
        <w:spacing w:after="0" w:line="240" w:lineRule="auto"/>
        <w:rPr>
          <w:rFonts w:cs="Times New Roman"/>
        </w:rPr>
      </w:pPr>
      <w:r w:rsidRPr="006C1775">
        <w:rPr>
          <w:rFonts w:cs="Times New Roman"/>
          <w:sz w:val="19"/>
        </w:rPr>
        <w:t xml:space="preserve"> MaNV varchar(20) NOT NULL,</w:t>
      </w:r>
    </w:p>
    <w:p w14:paraId="11DBF61B" w14:textId="77777777" w:rsidR="000402D5" w:rsidRPr="006C1775" w:rsidRDefault="00C72A75">
      <w:pPr>
        <w:spacing w:after="0" w:line="240" w:lineRule="auto"/>
        <w:rPr>
          <w:rFonts w:cs="Times New Roman"/>
        </w:rPr>
      </w:pPr>
      <w:r w:rsidRPr="006C1775">
        <w:rPr>
          <w:rFonts w:cs="Times New Roman"/>
          <w:sz w:val="19"/>
        </w:rPr>
        <w:t xml:space="preserve"> SoNgayTinhTien int NOT NULL CHECK(SoNgayTinhTien &gt; 0),</w:t>
      </w:r>
    </w:p>
    <w:p w14:paraId="3E7D34F6" w14:textId="77777777" w:rsidR="000402D5" w:rsidRPr="006C1775" w:rsidRDefault="00C72A75">
      <w:pPr>
        <w:spacing w:after="0" w:line="240" w:lineRule="auto"/>
        <w:rPr>
          <w:rFonts w:cs="Times New Roman"/>
        </w:rPr>
      </w:pPr>
      <w:r w:rsidRPr="006C1775">
        <w:rPr>
          <w:rFonts w:cs="Times New Roman"/>
          <w:sz w:val="19"/>
        </w:rPr>
        <w:t xml:space="preserve"> TienPhong decimal(18,2) NOT NULL CHECK(TienPhong &gt;= 0),</w:t>
      </w:r>
    </w:p>
    <w:p w14:paraId="6465A253" w14:textId="77777777" w:rsidR="000402D5" w:rsidRPr="006C1775" w:rsidRDefault="00C72A75">
      <w:pPr>
        <w:spacing w:after="0" w:line="240" w:lineRule="auto"/>
        <w:rPr>
          <w:rFonts w:cs="Times New Roman"/>
        </w:rPr>
      </w:pPr>
      <w:r w:rsidRPr="006C1775">
        <w:rPr>
          <w:rFonts w:cs="Times New Roman"/>
          <w:sz w:val="19"/>
        </w:rPr>
        <w:t xml:space="preserve"> TienDichVu decimal(18,2) NOT NULL CHECK(TienDichVu &gt;= 0),</w:t>
      </w:r>
    </w:p>
    <w:p w14:paraId="2A1125A4" w14:textId="77777777" w:rsidR="000402D5" w:rsidRPr="006C1775" w:rsidRDefault="00C72A75">
      <w:pPr>
        <w:spacing w:after="0" w:line="240" w:lineRule="auto"/>
        <w:rPr>
          <w:rFonts w:cs="Times New Roman"/>
        </w:rPr>
      </w:pPr>
      <w:r w:rsidRPr="006C1775">
        <w:rPr>
          <w:rFonts w:cs="Times New Roman"/>
          <w:sz w:val="19"/>
        </w:rPr>
        <w:t xml:space="preserve"> TongTien AS (CONVERT(decimal(18,2),TienPhong + TienDichVu)) PERSISTED,</w:t>
      </w:r>
    </w:p>
    <w:p w14:paraId="6EDDD619" w14:textId="77777777" w:rsidR="000402D5" w:rsidRPr="006C1775" w:rsidRDefault="00C72A75">
      <w:pPr>
        <w:spacing w:after="0" w:line="240" w:lineRule="auto"/>
        <w:rPr>
          <w:rFonts w:cs="Times New Roman"/>
        </w:rPr>
      </w:pPr>
      <w:r w:rsidRPr="006C1775">
        <w:rPr>
          <w:rFonts w:cs="Times New Roman"/>
          <w:sz w:val="19"/>
        </w:rPr>
        <w:t xml:space="preserve"> TrangThai nvarchar(30) NOT NULL DEFAULT N'Chưa thanh toán',</w:t>
      </w:r>
    </w:p>
    <w:p w14:paraId="4F6B6EE6" w14:textId="77777777" w:rsidR="000402D5" w:rsidRPr="006C1775" w:rsidRDefault="00C72A75">
      <w:pPr>
        <w:spacing w:after="0" w:line="240" w:lineRule="auto"/>
        <w:rPr>
          <w:rFonts w:cs="Times New Roman"/>
        </w:rPr>
      </w:pPr>
      <w:r w:rsidRPr="006C1775">
        <w:rPr>
          <w:rFonts w:cs="Times New Roman"/>
          <w:sz w:val="19"/>
        </w:rPr>
        <w:t xml:space="preserve"> CONSTRAINT CK_HoaDon_TrangThai CHECK(TrangThai IN (N'Chưa thanh toán',N'Đã thanh toán')),</w:t>
      </w:r>
    </w:p>
    <w:p w14:paraId="678A4418" w14:textId="77777777" w:rsidR="000402D5" w:rsidRPr="006C1775" w:rsidRDefault="00C72A75">
      <w:pPr>
        <w:spacing w:after="0" w:line="240" w:lineRule="auto"/>
        <w:rPr>
          <w:rFonts w:cs="Times New Roman"/>
        </w:rPr>
      </w:pPr>
      <w:r w:rsidRPr="006C1775">
        <w:rPr>
          <w:rFonts w:cs="Times New Roman"/>
          <w:sz w:val="19"/>
        </w:rPr>
        <w:t xml:space="preserve"> CONSTRAINT FK_HoaDon_PhieuDat FOREIGN KEY(SoPhieuDat) REFERENCES PhieuDatPhong(SoPhieuDat),</w:t>
      </w:r>
    </w:p>
    <w:p w14:paraId="3E63450E" w14:textId="77777777" w:rsidR="000402D5" w:rsidRPr="006C1775" w:rsidRDefault="00C72A75">
      <w:pPr>
        <w:spacing w:after="0" w:line="240" w:lineRule="auto"/>
        <w:rPr>
          <w:rFonts w:cs="Times New Roman"/>
        </w:rPr>
      </w:pPr>
      <w:r w:rsidRPr="006C1775">
        <w:rPr>
          <w:rFonts w:cs="Times New Roman"/>
          <w:sz w:val="19"/>
        </w:rPr>
        <w:t xml:space="preserve"> CONSTRAINT FK_HoaDon_NV FOREIGN KEY(MaNV) REFERENCES NhanVien(MaNV)</w:t>
      </w:r>
    </w:p>
    <w:p w14:paraId="015CF8FD" w14:textId="77777777" w:rsidR="000402D5" w:rsidRPr="006C1775" w:rsidRDefault="00C72A75">
      <w:pPr>
        <w:spacing w:after="0" w:line="240" w:lineRule="auto"/>
        <w:rPr>
          <w:rFonts w:cs="Times New Roman"/>
        </w:rPr>
      </w:pPr>
      <w:r w:rsidRPr="006C1775">
        <w:rPr>
          <w:rFonts w:cs="Times New Roman"/>
          <w:sz w:val="19"/>
        </w:rPr>
        <w:t>);</w:t>
      </w:r>
    </w:p>
    <w:p w14:paraId="66C8BFA6" w14:textId="77777777" w:rsidR="000402D5" w:rsidRPr="006C1775" w:rsidRDefault="000402D5">
      <w:pPr>
        <w:spacing w:after="0" w:line="240" w:lineRule="auto"/>
        <w:rPr>
          <w:rFonts w:cs="Times New Roman"/>
        </w:rPr>
      </w:pPr>
    </w:p>
    <w:p w14:paraId="3E6D36EC" w14:textId="77777777" w:rsidR="000402D5" w:rsidRPr="006C1775" w:rsidRDefault="00C72A75">
      <w:pPr>
        <w:spacing w:after="0" w:line="240" w:lineRule="auto"/>
        <w:rPr>
          <w:rFonts w:cs="Times New Roman"/>
        </w:rPr>
      </w:pPr>
      <w:r w:rsidRPr="006C1775">
        <w:rPr>
          <w:rFonts w:cs="Times New Roman"/>
          <w:sz w:val="19"/>
        </w:rPr>
        <w:t>CREATE TABLE ThanhToan(</w:t>
      </w:r>
    </w:p>
    <w:p w14:paraId="7EE0C516" w14:textId="77777777" w:rsidR="000402D5" w:rsidRPr="006C1775" w:rsidRDefault="00C72A75">
      <w:pPr>
        <w:spacing w:after="0" w:line="240" w:lineRule="auto"/>
        <w:rPr>
          <w:rFonts w:cs="Times New Roman"/>
        </w:rPr>
      </w:pPr>
      <w:r w:rsidRPr="006C1775">
        <w:rPr>
          <w:rFonts w:cs="Times New Roman"/>
          <w:sz w:val="19"/>
        </w:rPr>
        <w:t xml:space="preserve"> MaThanhToan varchar(30) NOT NULL PRIMARY KEY,</w:t>
      </w:r>
    </w:p>
    <w:p w14:paraId="0FF5D687" w14:textId="77777777" w:rsidR="000402D5" w:rsidRPr="006C1775" w:rsidRDefault="00C72A75">
      <w:pPr>
        <w:spacing w:after="0" w:line="240" w:lineRule="auto"/>
        <w:rPr>
          <w:rFonts w:cs="Times New Roman"/>
        </w:rPr>
      </w:pPr>
      <w:r w:rsidRPr="006C1775">
        <w:rPr>
          <w:rFonts w:cs="Times New Roman"/>
          <w:sz w:val="19"/>
        </w:rPr>
        <w:t xml:space="preserve"> SoHoaDon varchar(30) NOT NULL,</w:t>
      </w:r>
    </w:p>
    <w:p w14:paraId="6533C47E" w14:textId="77777777" w:rsidR="000402D5" w:rsidRPr="006C1775" w:rsidRDefault="00C72A75">
      <w:pPr>
        <w:spacing w:after="0" w:line="240" w:lineRule="auto"/>
        <w:rPr>
          <w:rFonts w:cs="Times New Roman"/>
        </w:rPr>
      </w:pPr>
      <w:r w:rsidRPr="006C1775">
        <w:rPr>
          <w:rFonts w:cs="Times New Roman"/>
          <w:sz w:val="19"/>
        </w:rPr>
        <w:t xml:space="preserve"> NgayThanhToan datetime NOT NULL,</w:t>
      </w:r>
    </w:p>
    <w:p w14:paraId="0E06129B" w14:textId="77777777" w:rsidR="000402D5" w:rsidRPr="006C1775" w:rsidRDefault="00C72A75">
      <w:pPr>
        <w:spacing w:after="0" w:line="240" w:lineRule="auto"/>
        <w:rPr>
          <w:rFonts w:cs="Times New Roman"/>
        </w:rPr>
      </w:pPr>
      <w:r w:rsidRPr="006C1775">
        <w:rPr>
          <w:rFonts w:cs="Times New Roman"/>
          <w:sz w:val="19"/>
        </w:rPr>
        <w:t xml:space="preserve"> HinhThuc nvarchar(30) NOT NULL,</w:t>
      </w:r>
    </w:p>
    <w:p w14:paraId="1A048F51" w14:textId="77777777" w:rsidR="000402D5" w:rsidRPr="006C1775" w:rsidRDefault="00C72A75">
      <w:pPr>
        <w:spacing w:after="0" w:line="240" w:lineRule="auto"/>
        <w:rPr>
          <w:rFonts w:cs="Times New Roman"/>
        </w:rPr>
      </w:pPr>
      <w:r w:rsidRPr="006C1775">
        <w:rPr>
          <w:rFonts w:cs="Times New Roman"/>
          <w:sz w:val="19"/>
        </w:rPr>
        <w:t xml:space="preserve"> SoTien decimal(18,2) NOT NULL CHECK(SoTien &gt; 0),</w:t>
      </w:r>
    </w:p>
    <w:p w14:paraId="3BFAC315" w14:textId="77777777" w:rsidR="000402D5" w:rsidRPr="006C1775" w:rsidRDefault="00C72A75">
      <w:pPr>
        <w:spacing w:after="0" w:line="240" w:lineRule="auto"/>
        <w:rPr>
          <w:rFonts w:cs="Times New Roman"/>
        </w:rPr>
      </w:pPr>
      <w:r w:rsidRPr="006C1775">
        <w:rPr>
          <w:rFonts w:cs="Times New Roman"/>
          <w:sz w:val="19"/>
        </w:rPr>
        <w:t xml:space="preserve"> CONSTRAINT CK_ThanhToan_HinhThuc CHECK(HinhThuc IN (N'Tiền mặt',N'Chuyển khoản',N'Thẻ',N'Ví điện tử')),</w:t>
      </w:r>
    </w:p>
    <w:p w14:paraId="1E1AE05C" w14:textId="77777777" w:rsidR="000402D5" w:rsidRPr="006C1775" w:rsidRDefault="00C72A75">
      <w:pPr>
        <w:spacing w:after="0" w:line="240" w:lineRule="auto"/>
        <w:rPr>
          <w:rFonts w:cs="Times New Roman"/>
        </w:rPr>
      </w:pPr>
      <w:r w:rsidRPr="006C1775">
        <w:rPr>
          <w:rFonts w:cs="Times New Roman"/>
          <w:sz w:val="19"/>
        </w:rPr>
        <w:t xml:space="preserve"> CONSTRAINT FK_ThanhToan_HoaDon FOREIGN KEY(SoHoaDon) REFERENCES HoaDon(SoHoaDon)</w:t>
      </w:r>
    </w:p>
    <w:p w14:paraId="081DFA33" w14:textId="77777777" w:rsidR="000402D5" w:rsidRPr="006C1775" w:rsidRDefault="00C72A75">
      <w:pPr>
        <w:spacing w:after="0" w:line="240" w:lineRule="auto"/>
        <w:rPr>
          <w:rFonts w:cs="Times New Roman"/>
        </w:rPr>
      </w:pPr>
      <w:r w:rsidRPr="006C1775">
        <w:rPr>
          <w:rFonts w:cs="Times New Roman"/>
          <w:sz w:val="19"/>
        </w:rPr>
        <w:t>);</w:t>
      </w:r>
    </w:p>
    <w:p w14:paraId="011422AA" w14:textId="77777777" w:rsidR="000402D5" w:rsidRPr="006C1775" w:rsidRDefault="00C72A75">
      <w:pPr>
        <w:spacing w:after="0" w:line="240" w:lineRule="auto"/>
        <w:rPr>
          <w:rFonts w:cs="Times New Roman"/>
        </w:rPr>
      </w:pPr>
      <w:r w:rsidRPr="006C1775">
        <w:rPr>
          <w:rFonts w:cs="Times New Roman"/>
          <w:sz w:val="19"/>
        </w:rPr>
        <w:t>GO</w:t>
      </w:r>
    </w:p>
    <w:p w14:paraId="7C8286B5" w14:textId="77777777" w:rsidR="000402D5" w:rsidRPr="006C1775" w:rsidRDefault="000402D5">
      <w:pPr>
        <w:spacing w:after="0" w:line="240" w:lineRule="auto"/>
        <w:rPr>
          <w:rFonts w:cs="Times New Roman"/>
        </w:rPr>
      </w:pPr>
    </w:p>
    <w:p w14:paraId="3676BB60" w14:textId="77777777" w:rsidR="000402D5" w:rsidRPr="006C1775" w:rsidRDefault="00C72A75">
      <w:pPr>
        <w:spacing w:after="0" w:line="240" w:lineRule="auto"/>
        <w:rPr>
          <w:rFonts w:cs="Times New Roman"/>
        </w:rPr>
      </w:pPr>
      <w:r w:rsidRPr="006C1775">
        <w:rPr>
          <w:rFonts w:cs="Times New Roman"/>
          <w:sz w:val="19"/>
        </w:rPr>
        <w:t>CREATE INDEX IX_PhieuDatPhong_Ngay ON PhieuDatPhong(NgayNhan,NgayTraDuKien,TrangThai);</w:t>
      </w:r>
    </w:p>
    <w:p w14:paraId="03FF2D5E" w14:textId="77777777" w:rsidR="000402D5" w:rsidRPr="006C1775" w:rsidRDefault="00C72A75">
      <w:pPr>
        <w:spacing w:after="0" w:line="240" w:lineRule="auto"/>
        <w:rPr>
          <w:rFonts w:cs="Times New Roman"/>
        </w:rPr>
      </w:pPr>
      <w:r w:rsidRPr="006C1775">
        <w:rPr>
          <w:rFonts w:cs="Times New Roman"/>
          <w:sz w:val="19"/>
        </w:rPr>
        <w:t>CREATE INDEX IX_CTDat_Phong ON ChiTietDatPhong(SoPhong,SoPhieuDat);</w:t>
      </w:r>
    </w:p>
    <w:p w14:paraId="6F7C1A4E" w14:textId="77777777" w:rsidR="000402D5" w:rsidRPr="006C1775" w:rsidRDefault="00C72A75">
      <w:pPr>
        <w:spacing w:after="0" w:line="240" w:lineRule="auto"/>
        <w:rPr>
          <w:rFonts w:cs="Times New Roman"/>
        </w:rPr>
      </w:pPr>
      <w:r w:rsidRPr="006C1775">
        <w:rPr>
          <w:rFonts w:cs="Times New Roman"/>
          <w:sz w:val="19"/>
        </w:rPr>
        <w:t>CREATE INDEX IX_PhieuSDDV_DatPhong ON PhieuSuDungDV(SoPhieuDat,SoPhong,NgaySuDung);</w:t>
      </w:r>
    </w:p>
    <w:p w14:paraId="070A1428" w14:textId="77777777" w:rsidR="000402D5" w:rsidRPr="006C1775" w:rsidRDefault="00C72A75">
      <w:pPr>
        <w:spacing w:after="0" w:line="240" w:lineRule="auto"/>
        <w:rPr>
          <w:rFonts w:cs="Times New Roman"/>
        </w:rPr>
      </w:pPr>
      <w:r w:rsidRPr="006C1775">
        <w:rPr>
          <w:rFonts w:cs="Times New Roman"/>
          <w:sz w:val="19"/>
        </w:rPr>
        <w:t>GO</w:t>
      </w:r>
    </w:p>
    <w:p w14:paraId="28B3F2B6" w14:textId="77777777" w:rsidR="000402D5" w:rsidRPr="006C1775" w:rsidRDefault="000402D5">
      <w:pPr>
        <w:spacing w:after="0" w:line="240" w:lineRule="auto"/>
        <w:rPr>
          <w:rFonts w:cs="Times New Roman"/>
        </w:rPr>
      </w:pPr>
    </w:p>
    <w:p w14:paraId="1A730217" w14:textId="77777777" w:rsidR="000402D5" w:rsidRPr="006C1775" w:rsidRDefault="00C72A75">
      <w:pPr>
        <w:spacing w:after="0" w:line="240" w:lineRule="auto"/>
        <w:rPr>
          <w:rFonts w:cs="Times New Roman"/>
        </w:rPr>
      </w:pPr>
      <w:r w:rsidRPr="006C1775">
        <w:rPr>
          <w:rFonts w:cs="Times New Roman"/>
          <w:sz w:val="19"/>
        </w:rPr>
        <w:t>INSERT INTO NhanVien(MaNV,HoTen,VaiTro,SoDienThoai) VALUES</w:t>
      </w:r>
    </w:p>
    <w:p w14:paraId="4923FB41" w14:textId="77777777" w:rsidR="000402D5" w:rsidRPr="006C1775" w:rsidRDefault="00C72A75">
      <w:pPr>
        <w:spacing w:after="0" w:line="240" w:lineRule="auto"/>
        <w:rPr>
          <w:rFonts w:cs="Times New Roman"/>
        </w:rPr>
      </w:pPr>
      <w:r w:rsidRPr="006C1775">
        <w:rPr>
          <w:rFonts w:cs="Times New Roman"/>
          <w:sz w:val="19"/>
        </w:rPr>
        <w:t>('NV01',N'Nguyễn Thu Hà',N'Lễ tân','0901000001'),</w:t>
      </w:r>
    </w:p>
    <w:p w14:paraId="046AD0B9" w14:textId="77777777" w:rsidR="000402D5" w:rsidRPr="006C1775" w:rsidRDefault="00C72A75">
      <w:pPr>
        <w:spacing w:after="0" w:line="240" w:lineRule="auto"/>
        <w:rPr>
          <w:rFonts w:cs="Times New Roman"/>
        </w:rPr>
      </w:pPr>
      <w:r w:rsidRPr="006C1775">
        <w:rPr>
          <w:rFonts w:cs="Times New Roman"/>
          <w:sz w:val="19"/>
        </w:rPr>
        <w:t>('NV02',N'Trần Minh An',N'Phục vụ phòng','0901000002'),</w:t>
      </w:r>
    </w:p>
    <w:p w14:paraId="10D5F019" w14:textId="77777777" w:rsidR="000402D5" w:rsidRPr="006C1775" w:rsidRDefault="00C72A75">
      <w:pPr>
        <w:spacing w:after="0" w:line="240" w:lineRule="auto"/>
        <w:rPr>
          <w:rFonts w:cs="Times New Roman"/>
        </w:rPr>
      </w:pPr>
      <w:r w:rsidRPr="006C1775">
        <w:rPr>
          <w:rFonts w:cs="Times New Roman"/>
          <w:sz w:val="19"/>
        </w:rPr>
        <w:t>('NV03',N'Lê Hoàng Nam',N'Thanh toán','0901000003');</w:t>
      </w:r>
    </w:p>
    <w:p w14:paraId="7A68ACF8" w14:textId="77777777" w:rsidR="000402D5" w:rsidRPr="006C1775" w:rsidRDefault="000402D5">
      <w:pPr>
        <w:spacing w:after="0" w:line="240" w:lineRule="auto"/>
        <w:rPr>
          <w:rFonts w:cs="Times New Roman"/>
        </w:rPr>
      </w:pPr>
    </w:p>
    <w:p w14:paraId="1CC0A7A6" w14:textId="77777777" w:rsidR="000402D5" w:rsidRPr="006C1775" w:rsidRDefault="00C72A75">
      <w:pPr>
        <w:spacing w:after="0" w:line="240" w:lineRule="auto"/>
        <w:rPr>
          <w:rFonts w:cs="Times New Roman"/>
        </w:rPr>
      </w:pPr>
      <w:r w:rsidRPr="006C1775">
        <w:rPr>
          <w:rFonts w:cs="Times New Roman"/>
          <w:sz w:val="19"/>
        </w:rPr>
        <w:t>INSERT INTO KhuVuc(MaKhuVuc,TenKhuVuc) VALUES ('A',N'Khu A'),('B',N'Khu B');</w:t>
      </w:r>
    </w:p>
    <w:p w14:paraId="25EC4108" w14:textId="77777777" w:rsidR="000402D5" w:rsidRPr="006C1775" w:rsidRDefault="000402D5">
      <w:pPr>
        <w:spacing w:after="0" w:line="240" w:lineRule="auto"/>
        <w:rPr>
          <w:rFonts w:cs="Times New Roman"/>
        </w:rPr>
      </w:pPr>
    </w:p>
    <w:p w14:paraId="73878C72" w14:textId="77777777" w:rsidR="000402D5" w:rsidRPr="006C1775" w:rsidRDefault="00C72A75">
      <w:pPr>
        <w:spacing w:after="0" w:line="240" w:lineRule="auto"/>
        <w:rPr>
          <w:rFonts w:cs="Times New Roman"/>
        </w:rPr>
      </w:pPr>
      <w:r w:rsidRPr="006C1775">
        <w:rPr>
          <w:rFonts w:cs="Times New Roman"/>
          <w:sz w:val="19"/>
        </w:rPr>
        <w:t>INSERT INTO Phong(SoPhong,MaKhuVuc,SoNguoiToiDa,DonGiaNgay,TrangThai) VALUES</w:t>
      </w:r>
    </w:p>
    <w:p w14:paraId="3223E8A0" w14:textId="77777777" w:rsidR="000402D5" w:rsidRPr="006C1775" w:rsidRDefault="00C72A75">
      <w:pPr>
        <w:spacing w:after="0" w:line="240" w:lineRule="auto"/>
        <w:rPr>
          <w:rFonts w:cs="Times New Roman"/>
        </w:rPr>
      </w:pPr>
      <w:r w:rsidRPr="006C1775">
        <w:rPr>
          <w:rFonts w:cs="Times New Roman"/>
          <w:sz w:val="19"/>
        </w:rPr>
        <w:t>('A101','A',2,600000,N'Trống'),('A102','A',3,800000,N'Trống'),('B201','B',4,1200000,N'Trống');</w:t>
      </w:r>
    </w:p>
    <w:p w14:paraId="26A01BAB" w14:textId="77777777" w:rsidR="000402D5" w:rsidRPr="006C1775" w:rsidRDefault="000402D5">
      <w:pPr>
        <w:spacing w:after="0" w:line="240" w:lineRule="auto"/>
        <w:rPr>
          <w:rFonts w:cs="Times New Roman"/>
        </w:rPr>
      </w:pPr>
    </w:p>
    <w:p w14:paraId="675224EB" w14:textId="77777777" w:rsidR="000402D5" w:rsidRPr="006C1775" w:rsidRDefault="00C72A75">
      <w:pPr>
        <w:spacing w:after="0" w:line="240" w:lineRule="auto"/>
        <w:rPr>
          <w:rFonts w:cs="Times New Roman"/>
        </w:rPr>
      </w:pPr>
      <w:r w:rsidRPr="006C1775">
        <w:rPr>
          <w:rFonts w:cs="Times New Roman"/>
          <w:sz w:val="19"/>
        </w:rPr>
        <w:t>INSERT INTO LoaiTienNghi(MaLoaiTN,TenLoaiTN) VALUES ('TV',N'Ti vi'),('TL',N'Tủ lạnh'),('DT',N'Điện thoại');</w:t>
      </w:r>
    </w:p>
    <w:p w14:paraId="555F353E" w14:textId="77777777" w:rsidR="000402D5" w:rsidRPr="006C1775" w:rsidRDefault="000402D5">
      <w:pPr>
        <w:spacing w:after="0" w:line="240" w:lineRule="auto"/>
        <w:rPr>
          <w:rFonts w:cs="Times New Roman"/>
        </w:rPr>
      </w:pPr>
    </w:p>
    <w:p w14:paraId="408A7E9D" w14:textId="77777777" w:rsidR="000402D5" w:rsidRPr="006C1775" w:rsidRDefault="00C72A75">
      <w:pPr>
        <w:spacing w:after="0" w:line="240" w:lineRule="auto"/>
        <w:rPr>
          <w:rFonts w:cs="Times New Roman"/>
          <w:lang w:val="fr-FR"/>
        </w:rPr>
      </w:pPr>
      <w:r w:rsidRPr="006C1775">
        <w:rPr>
          <w:rFonts w:cs="Times New Roman"/>
          <w:sz w:val="19"/>
          <w:lang w:val="fr-FR"/>
        </w:rPr>
        <w:t>INSERT INTO TienNghi(MaTienNghi,MaLoaiTN,SoThuTu,TinhTrangHienTai) VALUES</w:t>
      </w:r>
    </w:p>
    <w:p w14:paraId="1C2826E0" w14:textId="77777777" w:rsidR="000402D5" w:rsidRPr="006C1775" w:rsidRDefault="00C72A75">
      <w:pPr>
        <w:spacing w:after="0" w:line="240" w:lineRule="auto"/>
        <w:rPr>
          <w:rFonts w:cs="Times New Roman"/>
          <w:lang w:val="fr-FR"/>
        </w:rPr>
      </w:pPr>
      <w:r w:rsidRPr="006C1775">
        <w:rPr>
          <w:rFonts w:cs="Times New Roman"/>
          <w:sz w:val="19"/>
          <w:lang w:val="fr-FR"/>
        </w:rPr>
        <w:t>('TV01','TV',1,N'Tốt'),('TV02','TV',2,N'Tốt'),('TL01','TL',1,N'Tốt');</w:t>
      </w:r>
    </w:p>
    <w:p w14:paraId="4B68310C" w14:textId="77777777" w:rsidR="000402D5" w:rsidRPr="006C1775" w:rsidRDefault="000402D5">
      <w:pPr>
        <w:spacing w:after="0" w:line="240" w:lineRule="auto"/>
        <w:rPr>
          <w:rFonts w:cs="Times New Roman"/>
          <w:lang w:val="fr-FR"/>
        </w:rPr>
      </w:pPr>
    </w:p>
    <w:p w14:paraId="772E72BF" w14:textId="77777777" w:rsidR="000402D5" w:rsidRPr="006C1775" w:rsidRDefault="00C72A75">
      <w:pPr>
        <w:spacing w:after="0" w:line="240" w:lineRule="auto"/>
        <w:rPr>
          <w:rFonts w:cs="Times New Roman"/>
        </w:rPr>
      </w:pPr>
      <w:r w:rsidRPr="006C1775">
        <w:rPr>
          <w:rFonts w:cs="Times New Roman"/>
          <w:sz w:val="19"/>
        </w:rPr>
        <w:t>INSERT INTO DichVu(MaDV,TenDV,DonViTinh,DonGia) VALUES</w:t>
      </w:r>
    </w:p>
    <w:p w14:paraId="4BF4FDFA" w14:textId="77777777" w:rsidR="000402D5" w:rsidRPr="006C1775" w:rsidRDefault="00C72A75">
      <w:pPr>
        <w:spacing w:after="0" w:line="240" w:lineRule="auto"/>
        <w:rPr>
          <w:rFonts w:cs="Times New Roman"/>
        </w:rPr>
      </w:pPr>
      <w:r w:rsidRPr="006C1775">
        <w:rPr>
          <w:rFonts w:cs="Times New Roman"/>
          <w:sz w:val="19"/>
        </w:rPr>
        <w:t>('DV01',N'Ăn sáng',N'Suất',120000),('DV02',N'Tắm hơi',N'Lượt',250000),('DV03',N'Karaoke',N'Giờ',300000);</w:t>
      </w:r>
    </w:p>
    <w:p w14:paraId="10C02B93" w14:textId="77777777" w:rsidR="000402D5" w:rsidRPr="006C1775" w:rsidRDefault="000402D5">
      <w:pPr>
        <w:spacing w:after="0" w:line="240" w:lineRule="auto"/>
        <w:rPr>
          <w:rFonts w:cs="Times New Roman"/>
        </w:rPr>
      </w:pPr>
    </w:p>
    <w:p w14:paraId="37547261" w14:textId="77777777" w:rsidR="000402D5" w:rsidRPr="006C1775" w:rsidRDefault="00C72A75">
      <w:pPr>
        <w:spacing w:after="0" w:line="240" w:lineRule="auto"/>
        <w:rPr>
          <w:rFonts w:cs="Times New Roman"/>
        </w:rPr>
      </w:pPr>
      <w:r w:rsidRPr="006C1775">
        <w:rPr>
          <w:rFonts w:cs="Times New Roman"/>
          <w:sz w:val="19"/>
        </w:rPr>
        <w:t>INSERT INTO QuyDinhDenBu(MaQuyDinh,MaLoaiTN,MucDoThietHai,MucDenBu) VALUES</w:t>
      </w:r>
    </w:p>
    <w:p w14:paraId="3DB4D41F" w14:textId="77777777" w:rsidR="000402D5" w:rsidRPr="006C1775" w:rsidRDefault="00C72A75">
      <w:pPr>
        <w:spacing w:after="0" w:line="240" w:lineRule="auto"/>
        <w:rPr>
          <w:rFonts w:cs="Times New Roman"/>
        </w:rPr>
      </w:pPr>
      <w:r w:rsidRPr="006C1775">
        <w:rPr>
          <w:rFonts w:cs="Times New Roman"/>
          <w:sz w:val="19"/>
        </w:rPr>
        <w:t>('QD01','TV',N'Hư hỏng nhẹ',500000),('QD02','TV',N'Mất',5000000),</w:t>
      </w:r>
    </w:p>
    <w:p w14:paraId="5D3A7DC8" w14:textId="77777777" w:rsidR="000402D5" w:rsidRPr="006C1775" w:rsidRDefault="00C72A75">
      <w:pPr>
        <w:spacing w:after="0" w:line="240" w:lineRule="auto"/>
        <w:rPr>
          <w:rFonts w:cs="Times New Roman"/>
        </w:rPr>
      </w:pPr>
      <w:r w:rsidRPr="006C1775">
        <w:rPr>
          <w:rFonts w:cs="Times New Roman"/>
          <w:sz w:val="19"/>
        </w:rPr>
        <w:t>('QD03','TL',N'Hư hỏng nhẹ',400000),('QD04','TL',N'Mất',4000000);</w:t>
      </w:r>
    </w:p>
    <w:p w14:paraId="27F8374D" w14:textId="77777777" w:rsidR="000402D5" w:rsidRPr="006C1775" w:rsidRDefault="00C72A75">
      <w:pPr>
        <w:spacing w:after="0" w:line="240" w:lineRule="auto"/>
        <w:rPr>
          <w:rFonts w:cs="Times New Roman"/>
        </w:rPr>
      </w:pPr>
      <w:r w:rsidRPr="006C1775">
        <w:rPr>
          <w:rFonts w:cs="Times New Roman"/>
          <w:sz w:val="19"/>
        </w:rPr>
        <w:t>GO</w:t>
      </w:r>
    </w:p>
    <w:p w14:paraId="786E500C" w14:textId="77777777" w:rsidR="000402D5" w:rsidRPr="006C1775" w:rsidRDefault="000402D5">
      <w:pPr>
        <w:spacing w:after="80" w:line="240" w:lineRule="auto"/>
        <w:rPr>
          <w:rFonts w:cs="Times New Roman"/>
        </w:rPr>
      </w:pPr>
    </w:p>
    <w:p w14:paraId="3B01DCB6" w14:textId="77777777" w:rsidR="000402D5" w:rsidRPr="006C1775" w:rsidRDefault="00C72A75">
      <w:pPr>
        <w:pStyle w:val="Heading2"/>
        <w:spacing w:line="360" w:lineRule="auto"/>
      </w:pPr>
      <w:bookmarkStart w:id="34" w:name="_Toc244455986"/>
      <w:r w:rsidRPr="006C1775">
        <w:t>6. Kiến trúc và hệ thống Form</w:t>
      </w:r>
      <w:bookmarkEnd w:id="34"/>
    </w:p>
    <w:p w14:paraId="517D11CD" w14:textId="77777777" w:rsidR="00C72A75" w:rsidRPr="006C1775" w:rsidRDefault="00C72A75">
      <w:pPr>
        <w:spacing w:after="120" w:line="360" w:lineRule="auto"/>
        <w:jc w:val="both"/>
        <w:rPr>
          <w:rFonts w:cs="Times New Roman"/>
        </w:rPr>
      </w:pPr>
      <w:r w:rsidRPr="006C1775">
        <w:rPr>
          <w:rFonts w:cs="Times New Roman"/>
        </w:rPr>
        <w:t>Ứng dụng theo kiến trúc 3 lớp: WinForms UI → Service (nghiệp vụ) → Data/Db (truy cập dữ liệu) → SQL Server. Form không viết câu lệnh SQL trực tiếp; các nghiệp vụ ghi nhiều bảng (đặt phòng, ghi dịch vụ, đền bù, thanh toán) đều dùng transaction để đảm bảo toàn vẹn dữ liệu.</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2656"/>
        <w:gridCol w:w="2655"/>
        <w:gridCol w:w="4289"/>
      </w:tblGrid>
      <w:tr w:rsidR="004809F0" w:rsidRPr="006C1775" w14:paraId="6D5C43A5" w14:textId="77777777">
        <w:trPr>
          <w:tblHeader/>
        </w:trPr>
        <w:tc>
          <w:tcPr>
            <w:tcW w:w="2655" w:type="dxa"/>
          </w:tcPr>
          <w:p w14:paraId="4620BD97" w14:textId="77777777" w:rsidR="00C72A75" w:rsidRPr="006C1775" w:rsidRDefault="00C72A75">
            <w:pPr>
              <w:keepNext/>
              <w:spacing w:after="0" w:line="264" w:lineRule="auto"/>
              <w:rPr>
                <w:rFonts w:cs="Times New Roman"/>
              </w:rPr>
            </w:pPr>
            <w:r w:rsidRPr="006C1775">
              <w:rPr>
                <w:rFonts w:cs="Times New Roman"/>
                <w:b/>
                <w:bCs/>
                <w:sz w:val="22"/>
              </w:rPr>
              <w:t>Form</w:t>
            </w:r>
          </w:p>
        </w:tc>
        <w:tc>
          <w:tcPr>
            <w:tcW w:w="2655" w:type="dxa"/>
          </w:tcPr>
          <w:p w14:paraId="711614B5" w14:textId="77777777" w:rsidR="00C72A75" w:rsidRPr="006C1775" w:rsidRDefault="00C72A75">
            <w:pPr>
              <w:keepNext/>
              <w:spacing w:after="0" w:line="264" w:lineRule="auto"/>
              <w:rPr>
                <w:rFonts w:cs="Times New Roman"/>
              </w:rPr>
            </w:pPr>
            <w:r w:rsidRPr="006C1775">
              <w:rPr>
                <w:rFonts w:cs="Times New Roman"/>
                <w:b/>
                <w:bCs/>
                <w:sz w:val="22"/>
              </w:rPr>
              <w:t>Actor chính</w:t>
            </w:r>
          </w:p>
        </w:tc>
        <w:tc>
          <w:tcPr>
            <w:tcW w:w="4289" w:type="dxa"/>
          </w:tcPr>
          <w:p w14:paraId="77254F33" w14:textId="77777777" w:rsidR="00C72A75" w:rsidRPr="006C1775" w:rsidRDefault="00C72A75">
            <w:pPr>
              <w:keepNext/>
              <w:spacing w:after="0" w:line="264" w:lineRule="auto"/>
              <w:rPr>
                <w:rFonts w:cs="Times New Roman"/>
              </w:rPr>
            </w:pPr>
            <w:r w:rsidRPr="006C1775">
              <w:rPr>
                <w:rFonts w:cs="Times New Roman"/>
                <w:b/>
                <w:bCs/>
                <w:sz w:val="22"/>
              </w:rPr>
              <w:t>Mục đích</w:t>
            </w:r>
          </w:p>
        </w:tc>
      </w:tr>
      <w:tr w:rsidR="004809F0" w:rsidRPr="006C1775" w14:paraId="6E156E91" w14:textId="77777777">
        <w:tc>
          <w:tcPr>
            <w:tcW w:w="2655" w:type="dxa"/>
          </w:tcPr>
          <w:p w14:paraId="079C1558" w14:textId="77777777" w:rsidR="00C72A75" w:rsidRPr="006C1775" w:rsidRDefault="00C72A75">
            <w:pPr>
              <w:spacing w:after="0" w:line="264" w:lineRule="auto"/>
              <w:rPr>
                <w:rFonts w:cs="Times New Roman"/>
              </w:rPr>
            </w:pPr>
            <w:r w:rsidRPr="006C1775">
              <w:rPr>
                <w:rFonts w:cs="Times New Roman"/>
                <w:sz w:val="22"/>
              </w:rPr>
              <w:t>FrmMain</w:t>
            </w:r>
          </w:p>
        </w:tc>
        <w:tc>
          <w:tcPr>
            <w:tcW w:w="2655" w:type="dxa"/>
          </w:tcPr>
          <w:p w14:paraId="09EB82F3" w14:textId="77777777" w:rsidR="00C72A75" w:rsidRPr="006C1775" w:rsidRDefault="00C72A75">
            <w:pPr>
              <w:spacing w:after="0" w:line="264" w:lineRule="auto"/>
              <w:rPr>
                <w:rFonts w:cs="Times New Roman"/>
              </w:rPr>
            </w:pPr>
            <w:r w:rsidRPr="006C1775">
              <w:rPr>
                <w:rFonts w:cs="Times New Roman"/>
                <w:sz w:val="22"/>
              </w:rPr>
              <w:t>Nhân viên</w:t>
            </w:r>
          </w:p>
        </w:tc>
        <w:tc>
          <w:tcPr>
            <w:tcW w:w="4289" w:type="dxa"/>
          </w:tcPr>
          <w:p w14:paraId="2B0B5DAD" w14:textId="77777777" w:rsidR="00C72A75" w:rsidRPr="006C1775" w:rsidRDefault="00C72A75">
            <w:pPr>
              <w:spacing w:after="0" w:line="264" w:lineRule="auto"/>
              <w:rPr>
                <w:rFonts w:cs="Times New Roman"/>
              </w:rPr>
            </w:pPr>
            <w:r w:rsidRPr="006C1775">
              <w:rPr>
                <w:rFonts w:cs="Times New Roman"/>
                <w:sz w:val="22"/>
              </w:rPr>
              <w:t>Điều hướng</w:t>
            </w:r>
          </w:p>
        </w:tc>
      </w:tr>
      <w:tr w:rsidR="004809F0" w:rsidRPr="006C1775" w14:paraId="090A9471" w14:textId="77777777">
        <w:tc>
          <w:tcPr>
            <w:tcW w:w="2655" w:type="dxa"/>
          </w:tcPr>
          <w:p w14:paraId="473F9DC5" w14:textId="77777777" w:rsidR="00C72A75" w:rsidRPr="006C1775" w:rsidRDefault="00C72A75">
            <w:pPr>
              <w:spacing w:after="0" w:line="264" w:lineRule="auto"/>
              <w:rPr>
                <w:rFonts w:cs="Times New Roman"/>
              </w:rPr>
            </w:pPr>
            <w:r w:rsidRPr="006C1775">
              <w:rPr>
                <w:rFonts w:cs="Times New Roman"/>
                <w:sz w:val="22"/>
              </w:rPr>
              <w:t>FrmDanhMuc</w:t>
            </w:r>
          </w:p>
        </w:tc>
        <w:tc>
          <w:tcPr>
            <w:tcW w:w="2655" w:type="dxa"/>
          </w:tcPr>
          <w:p w14:paraId="6E947A63" w14:textId="77777777" w:rsidR="00C72A75" w:rsidRPr="006C1775" w:rsidRDefault="00C72A75">
            <w:pPr>
              <w:spacing w:after="0" w:line="264" w:lineRule="auto"/>
              <w:rPr>
                <w:rFonts w:cs="Times New Roman"/>
              </w:rPr>
            </w:pPr>
            <w:r w:rsidRPr="006C1775">
              <w:rPr>
                <w:rFonts w:cs="Times New Roman"/>
                <w:sz w:val="22"/>
              </w:rPr>
              <w:t>Nhân viên</w:t>
            </w:r>
          </w:p>
        </w:tc>
        <w:tc>
          <w:tcPr>
            <w:tcW w:w="4289" w:type="dxa"/>
          </w:tcPr>
          <w:p w14:paraId="5128106A" w14:textId="77777777" w:rsidR="00C72A75" w:rsidRPr="006C1775" w:rsidRDefault="00C72A75">
            <w:pPr>
              <w:spacing w:after="0" w:line="264" w:lineRule="auto"/>
              <w:rPr>
                <w:rFonts w:cs="Times New Roman"/>
              </w:rPr>
            </w:pPr>
            <w:r w:rsidRPr="006C1775">
              <w:rPr>
                <w:rFonts w:cs="Times New Roman"/>
                <w:sz w:val="22"/>
              </w:rPr>
              <w:t>Khu vực, NV, loại tiện nghi, dịch vụ, quy định đền bù</w:t>
            </w:r>
          </w:p>
        </w:tc>
      </w:tr>
      <w:tr w:rsidR="004809F0" w:rsidRPr="006C1775" w14:paraId="1BE66E15" w14:textId="77777777">
        <w:tc>
          <w:tcPr>
            <w:tcW w:w="2655" w:type="dxa"/>
          </w:tcPr>
          <w:p w14:paraId="75ED7609" w14:textId="77777777" w:rsidR="00C72A75" w:rsidRPr="006C1775" w:rsidRDefault="00C72A75">
            <w:pPr>
              <w:spacing w:after="0" w:line="264" w:lineRule="auto"/>
              <w:rPr>
                <w:rFonts w:cs="Times New Roman"/>
              </w:rPr>
            </w:pPr>
            <w:r w:rsidRPr="006C1775">
              <w:rPr>
                <w:rFonts w:cs="Times New Roman"/>
                <w:sz w:val="22"/>
              </w:rPr>
              <w:t>FrmPhongTienNghi</w:t>
            </w:r>
          </w:p>
        </w:tc>
        <w:tc>
          <w:tcPr>
            <w:tcW w:w="2655" w:type="dxa"/>
          </w:tcPr>
          <w:p w14:paraId="31D61FF2" w14:textId="77777777" w:rsidR="00C72A75" w:rsidRPr="006C1775" w:rsidRDefault="00C72A75">
            <w:pPr>
              <w:spacing w:after="0" w:line="264" w:lineRule="auto"/>
              <w:rPr>
                <w:rFonts w:cs="Times New Roman"/>
              </w:rPr>
            </w:pPr>
            <w:r w:rsidRPr="006C1775">
              <w:rPr>
                <w:rFonts w:cs="Times New Roman"/>
                <w:sz w:val="22"/>
              </w:rPr>
              <w:t>Phục vụ phòng</w:t>
            </w:r>
          </w:p>
        </w:tc>
        <w:tc>
          <w:tcPr>
            <w:tcW w:w="4289" w:type="dxa"/>
          </w:tcPr>
          <w:p w14:paraId="7E94574F" w14:textId="77777777" w:rsidR="00C72A75" w:rsidRPr="006C1775" w:rsidRDefault="00C72A75">
            <w:pPr>
              <w:spacing w:after="0" w:line="264" w:lineRule="auto"/>
              <w:rPr>
                <w:rFonts w:cs="Times New Roman"/>
              </w:rPr>
            </w:pPr>
            <w:r w:rsidRPr="006C1775">
              <w:rPr>
                <w:rFonts w:cs="Times New Roman"/>
                <w:sz w:val="22"/>
              </w:rPr>
              <w:t>Phòng, tiện nghi, lắp đặt/luân chuyển</w:t>
            </w:r>
          </w:p>
        </w:tc>
      </w:tr>
      <w:tr w:rsidR="004809F0" w:rsidRPr="006C1775" w14:paraId="25A61536" w14:textId="77777777">
        <w:tc>
          <w:tcPr>
            <w:tcW w:w="2655" w:type="dxa"/>
          </w:tcPr>
          <w:p w14:paraId="7219E32F" w14:textId="77777777" w:rsidR="00C72A75" w:rsidRPr="006C1775" w:rsidRDefault="00C72A75">
            <w:pPr>
              <w:spacing w:after="0" w:line="264" w:lineRule="auto"/>
              <w:rPr>
                <w:rFonts w:cs="Times New Roman"/>
              </w:rPr>
            </w:pPr>
            <w:r w:rsidRPr="006C1775">
              <w:rPr>
                <w:rFonts w:cs="Times New Roman"/>
                <w:sz w:val="22"/>
              </w:rPr>
              <w:t>FrmDatPhong</w:t>
            </w:r>
          </w:p>
        </w:tc>
        <w:tc>
          <w:tcPr>
            <w:tcW w:w="2655" w:type="dxa"/>
          </w:tcPr>
          <w:p w14:paraId="662D6DD2" w14:textId="77777777" w:rsidR="00C72A75" w:rsidRPr="006C1775" w:rsidRDefault="00C72A75">
            <w:pPr>
              <w:spacing w:after="0" w:line="264" w:lineRule="auto"/>
              <w:rPr>
                <w:rFonts w:cs="Times New Roman"/>
              </w:rPr>
            </w:pPr>
            <w:r w:rsidRPr="006C1775">
              <w:rPr>
                <w:rFonts w:cs="Times New Roman"/>
                <w:sz w:val="22"/>
              </w:rPr>
              <w:t>Lễ tân</w:t>
            </w:r>
          </w:p>
        </w:tc>
        <w:tc>
          <w:tcPr>
            <w:tcW w:w="4289" w:type="dxa"/>
          </w:tcPr>
          <w:p w14:paraId="77DAF2EB" w14:textId="77777777" w:rsidR="00C72A75" w:rsidRPr="006C1775" w:rsidRDefault="00C72A75">
            <w:pPr>
              <w:spacing w:after="0" w:line="264" w:lineRule="auto"/>
              <w:rPr>
                <w:rFonts w:cs="Times New Roman"/>
              </w:rPr>
            </w:pPr>
            <w:r w:rsidRPr="006C1775">
              <w:rPr>
                <w:rFonts w:cs="Times New Roman"/>
                <w:sz w:val="22"/>
              </w:rPr>
              <w:t>Khách hàng, đặt phòng, người lưu trú, nhận phòng</w:t>
            </w:r>
          </w:p>
        </w:tc>
      </w:tr>
      <w:tr w:rsidR="004809F0" w:rsidRPr="006C1775" w14:paraId="394B6CF9" w14:textId="77777777">
        <w:tc>
          <w:tcPr>
            <w:tcW w:w="2655" w:type="dxa"/>
          </w:tcPr>
          <w:p w14:paraId="6F888B8F" w14:textId="77777777" w:rsidR="00C72A75" w:rsidRPr="006C1775" w:rsidRDefault="00C72A75">
            <w:pPr>
              <w:spacing w:after="0" w:line="264" w:lineRule="auto"/>
              <w:rPr>
                <w:rFonts w:cs="Times New Roman"/>
              </w:rPr>
            </w:pPr>
            <w:r w:rsidRPr="006C1775">
              <w:rPr>
                <w:rFonts w:cs="Times New Roman"/>
                <w:sz w:val="22"/>
              </w:rPr>
              <w:t>FrmDichVu</w:t>
            </w:r>
          </w:p>
        </w:tc>
        <w:tc>
          <w:tcPr>
            <w:tcW w:w="2655" w:type="dxa"/>
          </w:tcPr>
          <w:p w14:paraId="645EF012" w14:textId="77777777" w:rsidR="00C72A75" w:rsidRPr="006C1775" w:rsidRDefault="00C72A75">
            <w:pPr>
              <w:spacing w:after="0" w:line="264" w:lineRule="auto"/>
              <w:rPr>
                <w:rFonts w:cs="Times New Roman"/>
              </w:rPr>
            </w:pPr>
            <w:r w:rsidRPr="006C1775">
              <w:rPr>
                <w:rFonts w:cs="Times New Roman"/>
                <w:sz w:val="22"/>
              </w:rPr>
              <w:t>Nhân viên</w:t>
            </w:r>
          </w:p>
        </w:tc>
        <w:tc>
          <w:tcPr>
            <w:tcW w:w="4289" w:type="dxa"/>
          </w:tcPr>
          <w:p w14:paraId="292CDDF3" w14:textId="77777777" w:rsidR="00C72A75" w:rsidRPr="006C1775" w:rsidRDefault="00C72A75">
            <w:pPr>
              <w:spacing w:after="0" w:line="264" w:lineRule="auto"/>
              <w:rPr>
                <w:rFonts w:cs="Times New Roman"/>
              </w:rPr>
            </w:pPr>
            <w:r w:rsidRPr="006C1775">
              <w:rPr>
                <w:rFonts w:cs="Times New Roman"/>
                <w:sz w:val="22"/>
              </w:rPr>
              <w:t>Ghi nhận dịch vụ đang sử dụng</w:t>
            </w:r>
          </w:p>
        </w:tc>
      </w:tr>
      <w:tr w:rsidR="004809F0" w:rsidRPr="006C1775" w14:paraId="3400ACE4" w14:textId="77777777">
        <w:tc>
          <w:tcPr>
            <w:tcW w:w="2655" w:type="dxa"/>
          </w:tcPr>
          <w:p w14:paraId="1DA0610E" w14:textId="77777777" w:rsidR="00C72A75" w:rsidRPr="006C1775" w:rsidRDefault="00C72A75">
            <w:pPr>
              <w:spacing w:after="0" w:line="264" w:lineRule="auto"/>
              <w:rPr>
                <w:rFonts w:cs="Times New Roman"/>
              </w:rPr>
            </w:pPr>
            <w:r w:rsidRPr="006C1775">
              <w:rPr>
                <w:rFonts w:cs="Times New Roman"/>
                <w:sz w:val="22"/>
              </w:rPr>
              <w:t>FrmTraPhong</w:t>
            </w:r>
          </w:p>
        </w:tc>
        <w:tc>
          <w:tcPr>
            <w:tcW w:w="2655" w:type="dxa"/>
          </w:tcPr>
          <w:p w14:paraId="2CB80C56" w14:textId="77777777" w:rsidR="00C72A75" w:rsidRPr="006C1775" w:rsidRDefault="00C72A75">
            <w:pPr>
              <w:spacing w:after="0" w:line="264" w:lineRule="auto"/>
              <w:rPr>
                <w:rFonts w:cs="Times New Roman"/>
              </w:rPr>
            </w:pPr>
            <w:r w:rsidRPr="006C1775">
              <w:rPr>
                <w:rFonts w:cs="Times New Roman"/>
                <w:sz w:val="22"/>
              </w:rPr>
              <w:t>Phục vụ/Thanh toán</w:t>
            </w:r>
          </w:p>
        </w:tc>
        <w:tc>
          <w:tcPr>
            <w:tcW w:w="4289" w:type="dxa"/>
          </w:tcPr>
          <w:p w14:paraId="2BBE0633" w14:textId="77777777" w:rsidR="00C72A75" w:rsidRPr="006C1775" w:rsidRDefault="00C72A75">
            <w:pPr>
              <w:spacing w:after="0" w:line="264" w:lineRule="auto"/>
              <w:rPr>
                <w:rFonts w:cs="Times New Roman"/>
              </w:rPr>
            </w:pPr>
            <w:r w:rsidRPr="006C1775">
              <w:rPr>
                <w:rFonts w:cs="Times New Roman"/>
                <w:sz w:val="22"/>
              </w:rPr>
              <w:t>Đền bù, hóa đơn, thanh toán, trả phòng</w:t>
            </w:r>
          </w:p>
        </w:tc>
      </w:tr>
      <w:tr w:rsidR="004809F0" w:rsidRPr="006C1775" w14:paraId="1360BD07" w14:textId="77777777">
        <w:tc>
          <w:tcPr>
            <w:tcW w:w="2655" w:type="dxa"/>
          </w:tcPr>
          <w:p w14:paraId="18F582EB" w14:textId="77777777" w:rsidR="00C72A75" w:rsidRPr="006C1775" w:rsidRDefault="00C72A75">
            <w:pPr>
              <w:spacing w:after="0" w:line="264" w:lineRule="auto"/>
              <w:rPr>
                <w:rFonts w:cs="Times New Roman"/>
              </w:rPr>
            </w:pPr>
            <w:r w:rsidRPr="006C1775">
              <w:rPr>
                <w:rFonts w:cs="Times New Roman"/>
                <w:sz w:val="22"/>
              </w:rPr>
              <w:t>FrmThongKe</w:t>
            </w:r>
          </w:p>
        </w:tc>
        <w:tc>
          <w:tcPr>
            <w:tcW w:w="2655" w:type="dxa"/>
          </w:tcPr>
          <w:p w14:paraId="1DAC2DEA" w14:textId="77777777" w:rsidR="00C72A75" w:rsidRPr="006C1775" w:rsidRDefault="00C72A75">
            <w:pPr>
              <w:spacing w:after="0" w:line="264" w:lineRule="auto"/>
              <w:rPr>
                <w:rFonts w:cs="Times New Roman"/>
              </w:rPr>
            </w:pPr>
            <w:r w:rsidRPr="006C1775">
              <w:rPr>
                <w:rFonts w:cs="Times New Roman"/>
                <w:sz w:val="22"/>
              </w:rPr>
              <w:t>Quản lý</w:t>
            </w:r>
          </w:p>
        </w:tc>
        <w:tc>
          <w:tcPr>
            <w:tcW w:w="4289" w:type="dxa"/>
          </w:tcPr>
          <w:p w14:paraId="716A3ADA" w14:textId="77777777" w:rsidR="00C72A75" w:rsidRPr="006C1775" w:rsidRDefault="00C72A75">
            <w:pPr>
              <w:spacing w:after="0" w:line="264" w:lineRule="auto"/>
              <w:rPr>
                <w:rFonts w:cs="Times New Roman"/>
              </w:rPr>
            </w:pPr>
            <w:r w:rsidRPr="006C1775">
              <w:rPr>
                <w:rFonts w:cs="Times New Roman"/>
                <w:sz w:val="22"/>
              </w:rPr>
              <w:t>Thống kê</w:t>
            </w:r>
          </w:p>
        </w:tc>
      </w:tr>
    </w:tbl>
    <w:p w14:paraId="01406487" w14:textId="77777777" w:rsidR="000402D5" w:rsidRPr="006C1775" w:rsidRDefault="000402D5">
      <w:pPr>
        <w:spacing w:after="80" w:line="240" w:lineRule="auto"/>
        <w:rPr>
          <w:rFonts w:cs="Times New Roman"/>
        </w:rPr>
      </w:pPr>
    </w:p>
    <w:p w14:paraId="1E5D3E40" w14:textId="77777777" w:rsidR="000402D5" w:rsidRPr="006C1775" w:rsidRDefault="00C72A75">
      <w:pPr>
        <w:pStyle w:val="Heading2"/>
        <w:spacing w:line="360" w:lineRule="auto"/>
      </w:pPr>
      <w:bookmarkStart w:id="35" w:name="_Toc244455987"/>
      <w:r w:rsidRPr="006C1775">
        <w:lastRenderedPageBreak/>
        <w:t>7. Thiết kế giao diện</w:t>
      </w:r>
      <w:bookmarkEnd w:id="35"/>
    </w:p>
    <w:p w14:paraId="7A29E15C" w14:textId="77777777" w:rsidR="000402D5" w:rsidRPr="006C1775" w:rsidRDefault="00C72A75">
      <w:pPr>
        <w:pStyle w:val="Heading3"/>
        <w:spacing w:line="360" w:lineRule="auto"/>
      </w:pPr>
      <w:bookmarkStart w:id="36" w:name="_Toc244455988"/>
      <w:r w:rsidRPr="006C1775">
        <w:t>FrmMain</w:t>
      </w:r>
      <w:bookmarkEnd w:id="36"/>
    </w:p>
    <w:p w14:paraId="33B77009"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3054AA2B" wp14:editId="3B10F39C">
            <wp:extent cx="5940000" cy="3163314"/>
            <wp:effectExtent l="0" t="0" r="0" b="0"/>
            <wp:docPr id="2090861912" name="Picture 209086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0000" cy="3163314"/>
                    </a:xfrm>
                    <a:prstGeom prst="rect">
                      <a:avLst/>
                    </a:prstGeom>
                  </pic:spPr>
                </pic:pic>
              </a:graphicData>
            </a:graphic>
          </wp:inline>
        </w:drawing>
      </w:r>
    </w:p>
    <w:p w14:paraId="1F51D0D4" w14:textId="77777777" w:rsidR="000402D5" w:rsidRPr="006C1775" w:rsidRDefault="00C72A75">
      <w:pPr>
        <w:spacing w:before="80" w:after="160"/>
        <w:jc w:val="center"/>
        <w:rPr>
          <w:rFonts w:cs="Times New Roman"/>
        </w:rPr>
      </w:pPr>
      <w:r w:rsidRPr="006C1775">
        <w:rPr>
          <w:rFonts w:cs="Times New Roman"/>
          <w:i/>
          <w:sz w:val="24"/>
        </w:rPr>
        <w:t>Giao diện FrmMain</w:t>
      </w:r>
    </w:p>
    <w:p w14:paraId="20C51A67" w14:textId="77777777" w:rsidR="000402D5" w:rsidRPr="006C1775" w:rsidRDefault="00C72A75">
      <w:pPr>
        <w:pStyle w:val="Heading3"/>
        <w:spacing w:line="360" w:lineRule="auto"/>
      </w:pPr>
      <w:bookmarkStart w:id="37" w:name="_Toc244455989"/>
      <w:r w:rsidRPr="006C1775">
        <w:lastRenderedPageBreak/>
        <w:t>FrmDanhMuc</w:t>
      </w:r>
      <w:bookmarkEnd w:id="37"/>
    </w:p>
    <w:p w14:paraId="44929C89"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145E8629" wp14:editId="094D883F">
            <wp:extent cx="4680000" cy="3222000"/>
            <wp:effectExtent l="0" t="0" r="0" b="0"/>
            <wp:docPr id="2090861913" name="Picture 209086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680000" cy="3222000"/>
                    </a:xfrm>
                    <a:prstGeom prst="rect">
                      <a:avLst/>
                    </a:prstGeom>
                  </pic:spPr>
                </pic:pic>
              </a:graphicData>
            </a:graphic>
          </wp:inline>
        </w:drawing>
      </w:r>
    </w:p>
    <w:p w14:paraId="478C19AC"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7E7098F2" wp14:editId="40A887BB">
            <wp:extent cx="4680000" cy="3226698"/>
            <wp:effectExtent l="0" t="0" r="0" b="0"/>
            <wp:docPr id="2090861914" name="Picture 209086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680000" cy="3226698"/>
                    </a:xfrm>
                    <a:prstGeom prst="rect">
                      <a:avLst/>
                    </a:prstGeom>
                  </pic:spPr>
                </pic:pic>
              </a:graphicData>
            </a:graphic>
          </wp:inline>
        </w:drawing>
      </w:r>
    </w:p>
    <w:p w14:paraId="64C1B685"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1C6BE8AD" wp14:editId="72CA0338">
            <wp:extent cx="4680000" cy="3186770"/>
            <wp:effectExtent l="0" t="0" r="0" b="0"/>
            <wp:docPr id="2090861915" name="Picture 209086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680000" cy="3186770"/>
                    </a:xfrm>
                    <a:prstGeom prst="rect">
                      <a:avLst/>
                    </a:prstGeom>
                  </pic:spPr>
                </pic:pic>
              </a:graphicData>
            </a:graphic>
          </wp:inline>
        </w:drawing>
      </w:r>
    </w:p>
    <w:p w14:paraId="768400C1"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4AEA7B65" wp14:editId="208CBBDE">
            <wp:extent cx="4680000" cy="3210909"/>
            <wp:effectExtent l="0" t="0" r="0" b="0"/>
            <wp:docPr id="2090861916" name="Picture 209086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680000" cy="3210909"/>
                    </a:xfrm>
                    <a:prstGeom prst="rect">
                      <a:avLst/>
                    </a:prstGeom>
                  </pic:spPr>
                </pic:pic>
              </a:graphicData>
            </a:graphic>
          </wp:inline>
        </w:drawing>
      </w:r>
    </w:p>
    <w:p w14:paraId="411DD04B"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520FF5E2" wp14:editId="4958CED2">
            <wp:extent cx="4680000" cy="3207273"/>
            <wp:effectExtent l="0" t="0" r="0" b="0"/>
            <wp:docPr id="2090861917" name="Picture 209086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680000" cy="3207273"/>
                    </a:xfrm>
                    <a:prstGeom prst="rect">
                      <a:avLst/>
                    </a:prstGeom>
                  </pic:spPr>
                </pic:pic>
              </a:graphicData>
            </a:graphic>
          </wp:inline>
        </w:drawing>
      </w:r>
    </w:p>
    <w:p w14:paraId="2FCCA18B" w14:textId="77777777" w:rsidR="000402D5" w:rsidRPr="006C1775" w:rsidRDefault="00C72A75">
      <w:pPr>
        <w:spacing w:before="80" w:after="160"/>
        <w:jc w:val="center"/>
        <w:rPr>
          <w:rFonts w:cs="Times New Roman"/>
        </w:rPr>
      </w:pPr>
      <w:r w:rsidRPr="006C1775">
        <w:rPr>
          <w:rFonts w:cs="Times New Roman"/>
          <w:i/>
          <w:sz w:val="24"/>
        </w:rPr>
        <w:t>Giao diện FrmDanhMuc</w:t>
      </w:r>
    </w:p>
    <w:p w14:paraId="585E123C" w14:textId="77777777" w:rsidR="000402D5" w:rsidRPr="006C1775" w:rsidRDefault="00C72A75">
      <w:pPr>
        <w:pStyle w:val="Heading3"/>
        <w:spacing w:line="360" w:lineRule="auto"/>
      </w:pPr>
      <w:bookmarkStart w:id="38" w:name="_Toc244455990"/>
      <w:r w:rsidRPr="006C1775">
        <w:lastRenderedPageBreak/>
        <w:t>FrmPhongTienNghi</w:t>
      </w:r>
      <w:bookmarkEnd w:id="38"/>
    </w:p>
    <w:p w14:paraId="2BEE5F3D"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6F032175" wp14:editId="6627772B">
            <wp:extent cx="4680000" cy="3169736"/>
            <wp:effectExtent l="0" t="0" r="0" b="0"/>
            <wp:docPr id="2090861918" name="Picture 209086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680000" cy="3169736"/>
                    </a:xfrm>
                    <a:prstGeom prst="rect">
                      <a:avLst/>
                    </a:prstGeom>
                  </pic:spPr>
                </pic:pic>
              </a:graphicData>
            </a:graphic>
          </wp:inline>
        </w:drawing>
      </w:r>
    </w:p>
    <w:p w14:paraId="72C88006"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13139B98" wp14:editId="7244CA11">
            <wp:extent cx="4680000" cy="3209767"/>
            <wp:effectExtent l="0" t="0" r="0" b="0"/>
            <wp:docPr id="2090861919" name="Picture 209086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680000" cy="3209767"/>
                    </a:xfrm>
                    <a:prstGeom prst="rect">
                      <a:avLst/>
                    </a:prstGeom>
                  </pic:spPr>
                </pic:pic>
              </a:graphicData>
            </a:graphic>
          </wp:inline>
        </w:drawing>
      </w:r>
    </w:p>
    <w:p w14:paraId="10E4505B"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5408E2B0" wp14:editId="73ED6528">
            <wp:extent cx="4680000" cy="3202681"/>
            <wp:effectExtent l="0" t="0" r="0" b="0"/>
            <wp:docPr id="2090861920" name="Picture 209086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680000" cy="3202681"/>
                    </a:xfrm>
                    <a:prstGeom prst="rect">
                      <a:avLst/>
                    </a:prstGeom>
                  </pic:spPr>
                </pic:pic>
              </a:graphicData>
            </a:graphic>
          </wp:inline>
        </w:drawing>
      </w:r>
    </w:p>
    <w:p w14:paraId="21EB755F" w14:textId="77777777" w:rsidR="000402D5" w:rsidRPr="006C1775" w:rsidRDefault="00C72A75">
      <w:pPr>
        <w:spacing w:before="80" w:after="160"/>
        <w:jc w:val="center"/>
        <w:rPr>
          <w:rFonts w:cs="Times New Roman"/>
        </w:rPr>
      </w:pPr>
      <w:r w:rsidRPr="006C1775">
        <w:rPr>
          <w:rFonts w:cs="Times New Roman"/>
          <w:i/>
          <w:sz w:val="24"/>
        </w:rPr>
        <w:t>Giao diện FrmPhongTienNghi</w:t>
      </w:r>
    </w:p>
    <w:p w14:paraId="61028DD5" w14:textId="77777777" w:rsidR="000402D5" w:rsidRPr="006C1775" w:rsidRDefault="00C72A75">
      <w:pPr>
        <w:pStyle w:val="Heading3"/>
        <w:spacing w:line="360" w:lineRule="auto"/>
      </w:pPr>
      <w:bookmarkStart w:id="39" w:name="_Toc244455991"/>
      <w:r w:rsidRPr="006C1775">
        <w:t>FrmDatPhong</w:t>
      </w:r>
      <w:bookmarkEnd w:id="39"/>
    </w:p>
    <w:p w14:paraId="3A0819CB"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754EACF5" wp14:editId="664E35E7">
            <wp:extent cx="5940000" cy="3890503"/>
            <wp:effectExtent l="0" t="0" r="0" b="0"/>
            <wp:docPr id="2090861921" name="Picture 209086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940000" cy="3890503"/>
                    </a:xfrm>
                    <a:prstGeom prst="rect">
                      <a:avLst/>
                    </a:prstGeom>
                  </pic:spPr>
                </pic:pic>
              </a:graphicData>
            </a:graphic>
          </wp:inline>
        </w:drawing>
      </w:r>
    </w:p>
    <w:p w14:paraId="63D24C6C" w14:textId="77777777" w:rsidR="000402D5" w:rsidRPr="006C1775" w:rsidRDefault="00C72A75">
      <w:pPr>
        <w:spacing w:before="80" w:after="160"/>
        <w:jc w:val="center"/>
        <w:rPr>
          <w:rFonts w:cs="Times New Roman"/>
        </w:rPr>
      </w:pPr>
      <w:r w:rsidRPr="006C1775">
        <w:rPr>
          <w:rFonts w:cs="Times New Roman"/>
          <w:i/>
          <w:sz w:val="24"/>
        </w:rPr>
        <w:t>Giao diện FrmDatPhong</w:t>
      </w:r>
    </w:p>
    <w:p w14:paraId="15CAB69C" w14:textId="77777777" w:rsidR="000402D5" w:rsidRPr="006C1775" w:rsidRDefault="00C72A75">
      <w:pPr>
        <w:pStyle w:val="Heading3"/>
        <w:spacing w:line="360" w:lineRule="auto"/>
      </w:pPr>
      <w:bookmarkStart w:id="40" w:name="_Toc244455992"/>
      <w:r w:rsidRPr="006C1775">
        <w:lastRenderedPageBreak/>
        <w:t>FrmDichVu</w:t>
      </w:r>
      <w:bookmarkEnd w:id="40"/>
    </w:p>
    <w:p w14:paraId="1CCC3D50"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6176C558" wp14:editId="247DA66C">
            <wp:extent cx="5940000" cy="4514612"/>
            <wp:effectExtent l="0" t="0" r="0" b="0"/>
            <wp:docPr id="2090861922" name="Picture 209086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940000" cy="4514612"/>
                    </a:xfrm>
                    <a:prstGeom prst="rect">
                      <a:avLst/>
                    </a:prstGeom>
                  </pic:spPr>
                </pic:pic>
              </a:graphicData>
            </a:graphic>
          </wp:inline>
        </w:drawing>
      </w:r>
    </w:p>
    <w:p w14:paraId="6258FA35" w14:textId="77777777" w:rsidR="000402D5" w:rsidRPr="006C1775" w:rsidRDefault="00C72A75">
      <w:pPr>
        <w:spacing w:before="80" w:after="160"/>
        <w:jc w:val="center"/>
        <w:rPr>
          <w:rFonts w:cs="Times New Roman"/>
        </w:rPr>
      </w:pPr>
      <w:r w:rsidRPr="006C1775">
        <w:rPr>
          <w:rFonts w:cs="Times New Roman"/>
          <w:i/>
          <w:sz w:val="24"/>
        </w:rPr>
        <w:t>Giao diện FrmDichVu</w:t>
      </w:r>
    </w:p>
    <w:p w14:paraId="5D54A4F8" w14:textId="77777777" w:rsidR="000402D5" w:rsidRPr="006C1775" w:rsidRDefault="00C72A75">
      <w:pPr>
        <w:pStyle w:val="Heading3"/>
        <w:spacing w:line="360" w:lineRule="auto"/>
      </w:pPr>
      <w:bookmarkStart w:id="41" w:name="_Toc244455993"/>
      <w:r w:rsidRPr="006C1775">
        <w:lastRenderedPageBreak/>
        <w:t>FrmThongKe</w:t>
      </w:r>
      <w:bookmarkEnd w:id="41"/>
    </w:p>
    <w:p w14:paraId="1349AA12"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036654D4" wp14:editId="07D10975">
            <wp:extent cx="5940000" cy="4216088"/>
            <wp:effectExtent l="0" t="0" r="0" b="0"/>
            <wp:docPr id="2090861923" name="Picture 209086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940000" cy="4216088"/>
                    </a:xfrm>
                    <a:prstGeom prst="rect">
                      <a:avLst/>
                    </a:prstGeom>
                  </pic:spPr>
                </pic:pic>
              </a:graphicData>
            </a:graphic>
          </wp:inline>
        </w:drawing>
      </w:r>
    </w:p>
    <w:p w14:paraId="0C0E1E34" w14:textId="77777777" w:rsidR="000402D5" w:rsidRPr="006C1775" w:rsidRDefault="00C72A75">
      <w:pPr>
        <w:spacing w:before="80" w:after="160"/>
        <w:jc w:val="center"/>
        <w:rPr>
          <w:rFonts w:cs="Times New Roman"/>
        </w:rPr>
      </w:pPr>
      <w:r w:rsidRPr="006C1775">
        <w:rPr>
          <w:rFonts w:cs="Times New Roman"/>
          <w:i/>
          <w:sz w:val="24"/>
        </w:rPr>
        <w:t>Giao diện FrmThongKe</w:t>
      </w:r>
    </w:p>
    <w:p w14:paraId="6ECCAB1A" w14:textId="77777777" w:rsidR="000402D5" w:rsidRPr="006C1775" w:rsidRDefault="00C72A75">
      <w:pPr>
        <w:pStyle w:val="Heading1"/>
        <w:pageBreakBefore/>
        <w:spacing w:line="360" w:lineRule="auto"/>
      </w:pPr>
      <w:bookmarkStart w:id="42" w:name="_Toc244455994"/>
      <w:r w:rsidRPr="006C1775">
        <w:lastRenderedPageBreak/>
        <w:t>LAB 4: HỆ THỐNG CỬA HÀNG ONLINE E-SHOPPING</w:t>
      </w:r>
      <w:bookmarkEnd w:id="42"/>
    </w:p>
    <w:p w14:paraId="3CCCF4D7" w14:textId="77777777" w:rsidR="000402D5" w:rsidRPr="006C1775" w:rsidRDefault="00C72A75">
      <w:pPr>
        <w:pStyle w:val="Heading2"/>
        <w:spacing w:line="360" w:lineRule="auto"/>
      </w:pPr>
      <w:bookmarkStart w:id="43" w:name="_Toc244455995"/>
      <w:r w:rsidRPr="006C1775">
        <w:t>1. Mục tiêu bài thực hành</w:t>
      </w:r>
      <w:bookmarkEnd w:id="43"/>
    </w:p>
    <w:p w14:paraId="1DD9A144" w14:textId="77777777" w:rsidR="00C72A75" w:rsidRPr="006C1775" w:rsidRDefault="00C72A75">
      <w:pPr>
        <w:pStyle w:val="ListBullet"/>
        <w:spacing w:after="120" w:line="360" w:lineRule="auto"/>
        <w:jc w:val="both"/>
        <w:rPr>
          <w:rFonts w:cs="Times New Roman"/>
        </w:rPr>
      </w:pPr>
      <w:r w:rsidRPr="006C1775">
        <w:rPr>
          <w:rFonts w:cs="Times New Roman"/>
        </w:rPr>
        <w:t>Phân tích mô tả nghiệp vụ của hệ thống e-SHOPPING, phân biệt chức năng bên trong hệ thống với ba hệ thống/dịch vụ bên ngoài: hệ thống quản lý sản phẩm, dịch vụ thanh toán trực tuyến và dịch vụ email.</w:t>
      </w:r>
    </w:p>
    <w:p w14:paraId="410C7A48" w14:textId="77777777" w:rsidR="00C72A75" w:rsidRPr="006C1775" w:rsidRDefault="00C72A75">
      <w:pPr>
        <w:pStyle w:val="ListBullet"/>
        <w:spacing w:after="120" w:line="360" w:lineRule="auto"/>
        <w:jc w:val="both"/>
        <w:rPr>
          <w:rFonts w:cs="Times New Roman"/>
        </w:rPr>
      </w:pPr>
      <w:r w:rsidRPr="006C1775">
        <w:rPr>
          <w:rFonts w:cs="Times New Roman"/>
        </w:rPr>
        <w:t>Xây dựng đầy đủ bộ mô hình UML theo trình tự pha phân tích, pha thiết kế: use case, lớp phân tích, trạng thái, tuần tự, lớp thiết kế, thiết kế theo chức năng, hoạt động.</w:t>
      </w:r>
    </w:p>
    <w:p w14:paraId="16BBE810" w14:textId="77777777" w:rsidR="00C72A75" w:rsidRPr="006C1775" w:rsidRDefault="00C72A75">
      <w:pPr>
        <w:pStyle w:val="ListBullet"/>
        <w:spacing w:after="120" w:line="360" w:lineRule="auto"/>
        <w:jc w:val="both"/>
        <w:rPr>
          <w:rFonts w:cs="Times New Roman"/>
        </w:rPr>
      </w:pPr>
      <w:r w:rsidRPr="006C1775">
        <w:rPr>
          <w:rFonts w:cs="Times New Roman"/>
        </w:rPr>
        <w:t>Thiết kế CSDL SQL Server nhất quán với mô hình lớp; hiện thực prototype bằng C# WinForms (.NET Framework 4.7.2) theo kiến trúc UI → Service/Adapter → Data.</w:t>
      </w:r>
    </w:p>
    <w:p w14:paraId="41C2615D" w14:textId="77777777" w:rsidR="00C72A75" w:rsidRPr="006C1775" w:rsidRDefault="00C72A75">
      <w:pPr>
        <w:pStyle w:val="ListBullet"/>
        <w:spacing w:after="120" w:line="360" w:lineRule="auto"/>
        <w:jc w:val="both"/>
        <w:rPr>
          <w:rFonts w:cs="Times New Roman"/>
        </w:rPr>
      </w:pPr>
      <w:r w:rsidRPr="006C1775">
        <w:rPr>
          <w:rFonts w:cs="Times New Roman"/>
        </w:rPr>
        <w:t>Kiểm thử theo kịch bản và truy vết Yêu cầu → UML → Form/Service → Bảng CSDL → Test case.</w:t>
      </w:r>
    </w:p>
    <w:p w14:paraId="591E056D" w14:textId="77777777" w:rsidR="00C72A75" w:rsidRPr="006C1775" w:rsidRDefault="00C72A75">
      <w:pPr>
        <w:spacing w:after="120" w:line="360" w:lineRule="auto"/>
        <w:jc w:val="both"/>
        <w:rPr>
          <w:rFonts w:cs="Times New Roman"/>
        </w:rPr>
      </w:pPr>
      <w:r w:rsidRPr="006C1775">
        <w:rPr>
          <w:rFonts w:cs="Times New Roman"/>
          <w:b/>
          <w:bCs/>
        </w:rPr>
        <w:t xml:space="preserve">Phạm vi của báo cáo này: </w:t>
      </w:r>
      <w:r w:rsidRPr="006C1775">
        <w:rPr>
          <w:rFonts w:cs="Times New Roman"/>
        </w:rPr>
        <w:t>use case tổng quát, phân rã use case, sơ đồ hoạt động và sơ đồ tuần tự. Các mô hình còn lại (lớp phân tích, trạng thái, lớp thiết kế, CSDL, prototype, kiểm thử) sẽ được trình bày ở các phần tiếp theo.</w:t>
      </w:r>
    </w:p>
    <w:p w14:paraId="6FC2FBDD" w14:textId="77777777" w:rsidR="000402D5" w:rsidRPr="006C1775" w:rsidRDefault="00C72A75">
      <w:pPr>
        <w:pStyle w:val="Heading2"/>
        <w:spacing w:line="360" w:lineRule="auto"/>
      </w:pPr>
      <w:bookmarkStart w:id="44" w:name="_Toc244455996"/>
      <w:r w:rsidRPr="006C1775">
        <w:t>2. Phân tích mô tả nghiệp vụ</w:t>
      </w:r>
      <w:bookmarkEnd w:id="44"/>
    </w:p>
    <w:p w14:paraId="26454240" w14:textId="77777777" w:rsidR="000402D5" w:rsidRPr="006C1775" w:rsidRDefault="00C72A75">
      <w:pPr>
        <w:pStyle w:val="Heading3"/>
        <w:spacing w:line="360" w:lineRule="auto"/>
      </w:pPr>
      <w:bookmarkStart w:id="45" w:name="_Toc244455997"/>
      <w:r w:rsidRPr="006C1775">
        <w:t>2.1. Tổng quan</w:t>
      </w:r>
      <w:bookmarkEnd w:id="45"/>
    </w:p>
    <w:p w14:paraId="4A0B598E" w14:textId="77777777" w:rsidR="00C72A75" w:rsidRPr="006C1775" w:rsidRDefault="00C72A75">
      <w:pPr>
        <w:spacing w:after="120" w:line="360" w:lineRule="auto"/>
        <w:jc w:val="both"/>
        <w:rPr>
          <w:rFonts w:cs="Times New Roman"/>
        </w:rPr>
      </w:pPr>
      <w:r w:rsidRPr="006C1775">
        <w:rPr>
          <w:rFonts w:cs="Times New Roman"/>
        </w:rPr>
        <w:t>Cửa hàng ABC mở thêm dịch vụ bán hàng online cho mùa mua sắm Giáng Sinh và năm mới. Website e-Shopping có hai nhóm chức năng chính: (1) chọn và đặt mua hàng; (2) đăng ký tài khoản khách hàng. Thông tin sản phẩm không do e-Shopping lưu trữ mà được lấy từ hệ thống quản lý sản phẩm đã có sẵn tại cửa hàng.</w:t>
      </w:r>
    </w:p>
    <w:p w14:paraId="3077814A" w14:textId="77777777" w:rsidR="000402D5" w:rsidRPr="006C1775" w:rsidRDefault="00C72A75">
      <w:pPr>
        <w:pStyle w:val="Heading3"/>
        <w:spacing w:line="360" w:lineRule="auto"/>
      </w:pPr>
      <w:bookmarkStart w:id="46" w:name="_Toc244455998"/>
      <w:r w:rsidRPr="006C1775">
        <w:t>2.2. Phân biệt chức năng bên trong và bên ngoài hệ thống</w:t>
      </w:r>
      <w:bookmarkEnd w:id="46"/>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1"/>
        <w:gridCol w:w="1543"/>
        <w:gridCol w:w="3256"/>
        <w:gridCol w:w="2400"/>
      </w:tblGrid>
      <w:tr w:rsidR="00982EA8" w:rsidRPr="006C1775" w14:paraId="007B5D22" w14:textId="77777777" w:rsidTr="00982EA8">
        <w:tc>
          <w:tcPr>
            <w:tcW w:w="2400" w:type="dxa"/>
          </w:tcPr>
          <w:p w14:paraId="73A7D284" w14:textId="77777777" w:rsidR="00C72A75" w:rsidRPr="006C1775" w:rsidRDefault="00C72A75" w:rsidP="00982EA8">
            <w:pPr>
              <w:keepNext/>
              <w:spacing w:after="0" w:line="264" w:lineRule="auto"/>
              <w:rPr>
                <w:rFonts w:cs="Times New Roman"/>
              </w:rPr>
            </w:pPr>
            <w:r w:rsidRPr="006C1775">
              <w:rPr>
                <w:rFonts w:cs="Times New Roman"/>
                <w:b/>
                <w:bCs/>
                <w:sz w:val="22"/>
              </w:rPr>
              <w:t>Thành phần</w:t>
            </w:r>
          </w:p>
        </w:tc>
        <w:tc>
          <w:tcPr>
            <w:tcW w:w="1543" w:type="dxa"/>
          </w:tcPr>
          <w:p w14:paraId="0843FB9B" w14:textId="77777777" w:rsidR="00C72A75" w:rsidRPr="006C1775" w:rsidRDefault="00C72A75" w:rsidP="00982EA8">
            <w:pPr>
              <w:keepNext/>
              <w:spacing w:after="0" w:line="264" w:lineRule="auto"/>
              <w:rPr>
                <w:rFonts w:cs="Times New Roman"/>
              </w:rPr>
            </w:pPr>
            <w:r w:rsidRPr="006C1775">
              <w:rPr>
                <w:rFonts w:cs="Times New Roman"/>
                <w:b/>
                <w:bCs/>
                <w:sz w:val="22"/>
              </w:rPr>
              <w:t>Vị trí</w:t>
            </w:r>
          </w:p>
        </w:tc>
        <w:tc>
          <w:tcPr>
            <w:tcW w:w="3256" w:type="dxa"/>
          </w:tcPr>
          <w:p w14:paraId="33182148" w14:textId="77777777" w:rsidR="00C72A75" w:rsidRPr="006C1775" w:rsidRDefault="00C72A75" w:rsidP="00982EA8">
            <w:pPr>
              <w:keepNext/>
              <w:spacing w:after="0" w:line="264" w:lineRule="auto"/>
              <w:rPr>
                <w:rFonts w:cs="Times New Roman"/>
              </w:rPr>
            </w:pPr>
            <w:r w:rsidRPr="006C1775">
              <w:rPr>
                <w:rFonts w:cs="Times New Roman"/>
                <w:b/>
                <w:bCs/>
                <w:sz w:val="22"/>
              </w:rPr>
              <w:t>Vai trò</w:t>
            </w:r>
          </w:p>
        </w:tc>
        <w:tc>
          <w:tcPr>
            <w:tcW w:w="2400" w:type="dxa"/>
          </w:tcPr>
          <w:p w14:paraId="3FC194EF" w14:textId="77777777" w:rsidR="00C72A75" w:rsidRPr="006C1775" w:rsidRDefault="00C72A75" w:rsidP="00982EA8">
            <w:pPr>
              <w:keepNext/>
              <w:spacing w:after="0" w:line="264" w:lineRule="auto"/>
              <w:rPr>
                <w:rFonts w:cs="Times New Roman"/>
              </w:rPr>
            </w:pPr>
            <w:r w:rsidRPr="006C1775">
              <w:rPr>
                <w:rFonts w:cs="Times New Roman"/>
                <w:b/>
                <w:bCs/>
                <w:sz w:val="22"/>
              </w:rPr>
              <w:t>Giao tiếp qua</w:t>
            </w:r>
          </w:p>
        </w:tc>
      </w:tr>
      <w:tr w:rsidR="00982EA8" w:rsidRPr="006C1775" w14:paraId="48330682" w14:textId="77777777" w:rsidTr="00982EA8">
        <w:tc>
          <w:tcPr>
            <w:tcW w:w="2400" w:type="dxa"/>
          </w:tcPr>
          <w:p w14:paraId="17B09FB2" w14:textId="77777777" w:rsidR="00C72A75" w:rsidRPr="006C1775" w:rsidRDefault="00C72A75" w:rsidP="00982EA8">
            <w:pPr>
              <w:spacing w:after="0" w:line="264" w:lineRule="auto"/>
              <w:rPr>
                <w:rFonts w:cs="Times New Roman"/>
              </w:rPr>
            </w:pPr>
            <w:r w:rsidRPr="006C1775">
              <w:rPr>
                <w:rFonts w:cs="Times New Roman"/>
                <w:b/>
                <w:bCs/>
                <w:sz w:val="22"/>
              </w:rPr>
              <w:t>Website e-Shopping</w:t>
            </w:r>
          </w:p>
        </w:tc>
        <w:tc>
          <w:tcPr>
            <w:tcW w:w="1543" w:type="dxa"/>
          </w:tcPr>
          <w:p w14:paraId="6DEB27EF" w14:textId="77777777" w:rsidR="00C72A75" w:rsidRPr="006C1775" w:rsidRDefault="00C72A75" w:rsidP="00982EA8">
            <w:pPr>
              <w:spacing w:after="0" w:line="264" w:lineRule="auto"/>
              <w:rPr>
                <w:rFonts w:cs="Times New Roman"/>
              </w:rPr>
            </w:pPr>
            <w:r w:rsidRPr="006C1775">
              <w:rPr>
                <w:rFonts w:cs="Times New Roman"/>
                <w:sz w:val="22"/>
              </w:rPr>
              <w:t>Bên trong</w:t>
            </w:r>
          </w:p>
        </w:tc>
        <w:tc>
          <w:tcPr>
            <w:tcW w:w="3256" w:type="dxa"/>
          </w:tcPr>
          <w:p w14:paraId="7167F0F9" w14:textId="77777777" w:rsidR="00C72A75" w:rsidRPr="006C1775" w:rsidRDefault="00C72A75" w:rsidP="00982EA8">
            <w:pPr>
              <w:spacing w:after="0" w:line="264" w:lineRule="auto"/>
              <w:rPr>
                <w:rFonts w:cs="Times New Roman"/>
              </w:rPr>
            </w:pPr>
            <w:r w:rsidRPr="006C1775">
              <w:rPr>
                <w:rFonts w:cs="Times New Roman"/>
                <w:sz w:val="22"/>
              </w:rPr>
              <w:t>Xem sản phẩm theo nhóm, giỏ hàng, đăng ký/đăng nhập, đặt hàng, tính phí giao hàng, tính tổng hóa đơn, ghi nhận đơn đặt hàng.</w:t>
            </w:r>
          </w:p>
        </w:tc>
        <w:tc>
          <w:tcPr>
            <w:tcW w:w="2400" w:type="dxa"/>
          </w:tcPr>
          <w:p w14:paraId="3B946D54" w14:textId="77777777" w:rsidR="00C72A75" w:rsidRPr="006C1775" w:rsidRDefault="00C72A75" w:rsidP="00982EA8">
            <w:pPr>
              <w:spacing w:after="0" w:line="264" w:lineRule="auto"/>
              <w:rPr>
                <w:rFonts w:cs="Times New Roman"/>
              </w:rPr>
            </w:pPr>
          </w:p>
        </w:tc>
      </w:tr>
      <w:tr w:rsidR="00982EA8" w:rsidRPr="006C1775" w14:paraId="672683CE" w14:textId="77777777" w:rsidTr="00982EA8">
        <w:tc>
          <w:tcPr>
            <w:tcW w:w="2400" w:type="dxa"/>
          </w:tcPr>
          <w:p w14:paraId="688D7EA5" w14:textId="77777777" w:rsidR="00C72A75" w:rsidRPr="006C1775" w:rsidRDefault="00C72A75" w:rsidP="00982EA8">
            <w:pPr>
              <w:spacing w:after="0" w:line="264" w:lineRule="auto"/>
              <w:rPr>
                <w:rFonts w:cs="Times New Roman"/>
              </w:rPr>
            </w:pPr>
            <w:r w:rsidRPr="006C1775">
              <w:rPr>
                <w:rFonts w:cs="Times New Roman"/>
                <w:b/>
                <w:bCs/>
                <w:sz w:val="22"/>
              </w:rPr>
              <w:t>Hệ thống quản lý sản phẩm</w:t>
            </w:r>
          </w:p>
        </w:tc>
        <w:tc>
          <w:tcPr>
            <w:tcW w:w="1543" w:type="dxa"/>
          </w:tcPr>
          <w:p w14:paraId="17405C7B" w14:textId="77777777" w:rsidR="00C72A75" w:rsidRPr="006C1775" w:rsidRDefault="00C72A75" w:rsidP="00982EA8">
            <w:pPr>
              <w:spacing w:after="0" w:line="264" w:lineRule="auto"/>
              <w:rPr>
                <w:rFonts w:cs="Times New Roman"/>
              </w:rPr>
            </w:pPr>
            <w:r w:rsidRPr="006C1775">
              <w:rPr>
                <w:rFonts w:cs="Times New Roman"/>
                <w:sz w:val="22"/>
              </w:rPr>
              <w:t>Bên ngoài (đã có sẵn)</w:t>
            </w:r>
          </w:p>
        </w:tc>
        <w:tc>
          <w:tcPr>
            <w:tcW w:w="3256" w:type="dxa"/>
          </w:tcPr>
          <w:p w14:paraId="1B289AAD" w14:textId="77777777" w:rsidR="00C72A75" w:rsidRPr="006C1775" w:rsidRDefault="00C72A75" w:rsidP="00982EA8">
            <w:pPr>
              <w:spacing w:after="0" w:line="264" w:lineRule="auto"/>
              <w:rPr>
                <w:rFonts w:cs="Times New Roman"/>
              </w:rPr>
            </w:pPr>
            <w:r w:rsidRPr="006C1775">
              <w:rPr>
                <w:rFonts w:cs="Times New Roman"/>
                <w:sz w:val="22"/>
              </w:rPr>
              <w:t>Quản lý toàn bộ thông tin sản phẩm: tên, mã số, nhà sản xuất, hình ảnh, mô tả, thông số kỹ thuật, giá bán hiện hành, tình trạng còn/hết hàng, nhóm sản phẩm. e-Shopping chỉ truy vấn khi cần.</w:t>
            </w:r>
          </w:p>
        </w:tc>
        <w:tc>
          <w:tcPr>
            <w:tcW w:w="2400" w:type="dxa"/>
          </w:tcPr>
          <w:p w14:paraId="7FC296F7" w14:textId="77777777" w:rsidR="00C72A75" w:rsidRPr="006C1775" w:rsidRDefault="00C72A75" w:rsidP="00982EA8">
            <w:pPr>
              <w:spacing w:after="0" w:line="264" w:lineRule="auto"/>
              <w:rPr>
                <w:rFonts w:cs="Times New Roman"/>
              </w:rPr>
            </w:pPr>
            <w:r w:rsidRPr="006C1775">
              <w:rPr>
                <w:rFonts w:cs="Times New Roman"/>
                <w:sz w:val="22"/>
              </w:rPr>
              <w:t>ProductAdapter</w:t>
            </w:r>
          </w:p>
        </w:tc>
      </w:tr>
      <w:tr w:rsidR="00982EA8" w:rsidRPr="006C1775" w14:paraId="34DC4BEE" w14:textId="77777777" w:rsidTr="00982EA8">
        <w:tc>
          <w:tcPr>
            <w:tcW w:w="2400" w:type="dxa"/>
          </w:tcPr>
          <w:p w14:paraId="4B9B5C43" w14:textId="77777777" w:rsidR="00C72A75" w:rsidRPr="006C1775" w:rsidRDefault="00C72A75" w:rsidP="00982EA8">
            <w:pPr>
              <w:spacing w:after="0" w:line="264" w:lineRule="auto"/>
              <w:rPr>
                <w:rFonts w:cs="Times New Roman"/>
              </w:rPr>
            </w:pPr>
            <w:r w:rsidRPr="006C1775">
              <w:rPr>
                <w:rFonts w:cs="Times New Roman"/>
                <w:b/>
                <w:bCs/>
                <w:sz w:val="22"/>
              </w:rPr>
              <w:lastRenderedPageBreak/>
              <w:t>Dịch vụ thanh toán trực tuyến</w:t>
            </w:r>
          </w:p>
        </w:tc>
        <w:tc>
          <w:tcPr>
            <w:tcW w:w="1543" w:type="dxa"/>
          </w:tcPr>
          <w:p w14:paraId="222F5BCB" w14:textId="77777777" w:rsidR="00C72A75" w:rsidRPr="006C1775" w:rsidRDefault="00C72A75" w:rsidP="00982EA8">
            <w:pPr>
              <w:spacing w:after="0" w:line="264" w:lineRule="auto"/>
              <w:rPr>
                <w:rFonts w:cs="Times New Roman"/>
              </w:rPr>
            </w:pPr>
            <w:r w:rsidRPr="006C1775">
              <w:rPr>
                <w:rFonts w:cs="Times New Roman"/>
                <w:sz w:val="22"/>
              </w:rPr>
              <w:t>Bên ngoài (công ty đăng ký sử dụng)</w:t>
            </w:r>
          </w:p>
        </w:tc>
        <w:tc>
          <w:tcPr>
            <w:tcW w:w="3256" w:type="dxa"/>
          </w:tcPr>
          <w:p w14:paraId="0DE15257" w14:textId="77777777" w:rsidR="00C72A75" w:rsidRPr="006C1775" w:rsidRDefault="00C72A75" w:rsidP="00982EA8">
            <w:pPr>
              <w:spacing w:after="0" w:line="264" w:lineRule="auto"/>
              <w:rPr>
                <w:rFonts w:cs="Times New Roman"/>
              </w:rPr>
            </w:pPr>
            <w:r w:rsidRPr="006C1775">
              <w:rPr>
                <w:rFonts w:cs="Times New Roman"/>
                <w:sz w:val="22"/>
              </w:rPr>
              <w:t>Kiểm tra tính hợp lệ của thông tin thẻ tín dụng và khả năng thanh toán của thẻ.</w:t>
            </w:r>
          </w:p>
        </w:tc>
        <w:tc>
          <w:tcPr>
            <w:tcW w:w="2400" w:type="dxa"/>
          </w:tcPr>
          <w:p w14:paraId="1820940C" w14:textId="77777777" w:rsidR="00C72A75" w:rsidRPr="006C1775" w:rsidRDefault="00C72A75" w:rsidP="00982EA8">
            <w:pPr>
              <w:spacing w:after="0" w:line="264" w:lineRule="auto"/>
              <w:rPr>
                <w:rFonts w:cs="Times New Roman"/>
              </w:rPr>
            </w:pPr>
            <w:r w:rsidRPr="006C1775">
              <w:rPr>
                <w:rFonts w:cs="Times New Roman"/>
                <w:sz w:val="22"/>
              </w:rPr>
              <w:t>PaymentAdapter</w:t>
            </w:r>
          </w:p>
        </w:tc>
      </w:tr>
      <w:tr w:rsidR="00982EA8" w:rsidRPr="006C1775" w14:paraId="0F229C51" w14:textId="77777777" w:rsidTr="00982EA8">
        <w:tc>
          <w:tcPr>
            <w:tcW w:w="2400" w:type="dxa"/>
          </w:tcPr>
          <w:p w14:paraId="0259AC73" w14:textId="77777777" w:rsidR="00C72A75" w:rsidRPr="006C1775" w:rsidRDefault="00C72A75" w:rsidP="00982EA8">
            <w:pPr>
              <w:spacing w:after="0" w:line="264" w:lineRule="auto"/>
              <w:rPr>
                <w:rFonts w:cs="Times New Roman"/>
              </w:rPr>
            </w:pPr>
            <w:r w:rsidRPr="006C1775">
              <w:rPr>
                <w:rFonts w:cs="Times New Roman"/>
                <w:b/>
                <w:bCs/>
                <w:sz w:val="22"/>
              </w:rPr>
              <w:t>Dịch vụ email</w:t>
            </w:r>
          </w:p>
        </w:tc>
        <w:tc>
          <w:tcPr>
            <w:tcW w:w="1543" w:type="dxa"/>
          </w:tcPr>
          <w:p w14:paraId="45397A17" w14:textId="77777777" w:rsidR="00C72A75" w:rsidRPr="006C1775" w:rsidRDefault="00C72A75" w:rsidP="00982EA8">
            <w:pPr>
              <w:spacing w:after="0" w:line="264" w:lineRule="auto"/>
              <w:rPr>
                <w:rFonts w:cs="Times New Roman"/>
              </w:rPr>
            </w:pPr>
            <w:r w:rsidRPr="006C1775">
              <w:rPr>
                <w:rFonts w:cs="Times New Roman"/>
                <w:sz w:val="22"/>
              </w:rPr>
              <w:t>Bên ngoài</w:t>
            </w:r>
          </w:p>
        </w:tc>
        <w:tc>
          <w:tcPr>
            <w:tcW w:w="3256" w:type="dxa"/>
          </w:tcPr>
          <w:p w14:paraId="490D94AE" w14:textId="77777777" w:rsidR="00C72A75" w:rsidRPr="006C1775" w:rsidRDefault="00C72A75" w:rsidP="00982EA8">
            <w:pPr>
              <w:spacing w:after="0" w:line="264" w:lineRule="auto"/>
              <w:rPr>
                <w:rFonts w:cs="Times New Roman"/>
              </w:rPr>
            </w:pPr>
            <w:r w:rsidRPr="006C1775">
              <w:rPr>
                <w:rFonts w:cs="Times New Roman"/>
                <w:sz w:val="22"/>
              </w:rPr>
              <w:t>Gửi email xác nhận đặt hàng thành công cho khách hàng.</w:t>
            </w:r>
          </w:p>
        </w:tc>
        <w:tc>
          <w:tcPr>
            <w:tcW w:w="2400" w:type="dxa"/>
          </w:tcPr>
          <w:p w14:paraId="290DBD44" w14:textId="77777777" w:rsidR="00C72A75" w:rsidRPr="006C1775" w:rsidRDefault="00C72A75" w:rsidP="00982EA8">
            <w:pPr>
              <w:spacing w:after="0" w:line="264" w:lineRule="auto"/>
              <w:rPr>
                <w:rFonts w:cs="Times New Roman"/>
              </w:rPr>
            </w:pPr>
            <w:r w:rsidRPr="006C1775">
              <w:rPr>
                <w:rFonts w:cs="Times New Roman"/>
                <w:sz w:val="22"/>
              </w:rPr>
              <w:t>EmailAdapter</w:t>
            </w:r>
          </w:p>
        </w:tc>
      </w:tr>
    </w:tbl>
    <w:p w14:paraId="3DD39542" w14:textId="77777777" w:rsidR="000402D5" w:rsidRPr="006C1775" w:rsidRDefault="000402D5">
      <w:pPr>
        <w:spacing w:after="80" w:line="240" w:lineRule="auto"/>
        <w:rPr>
          <w:rFonts w:cs="Times New Roman"/>
        </w:rPr>
      </w:pPr>
    </w:p>
    <w:p w14:paraId="7911E9E7" w14:textId="77777777" w:rsidR="000402D5" w:rsidRPr="006C1775" w:rsidRDefault="00C72A75">
      <w:pPr>
        <w:pStyle w:val="Heading3"/>
        <w:spacing w:line="360" w:lineRule="auto"/>
      </w:pPr>
      <w:bookmarkStart w:id="47" w:name="_Toc244455999"/>
      <w:r w:rsidRPr="006C1775">
        <w:t>2.3. Tác nhân</w:t>
      </w:r>
      <w:bookmarkEnd w:id="47"/>
    </w:p>
    <w:p w14:paraId="3F473675" w14:textId="77777777" w:rsidR="00C72A75" w:rsidRPr="006C1775" w:rsidRDefault="00C72A75">
      <w:pPr>
        <w:pStyle w:val="ListBullet"/>
        <w:spacing w:after="120" w:line="360" w:lineRule="auto"/>
        <w:jc w:val="both"/>
        <w:rPr>
          <w:rFonts w:cs="Times New Roman"/>
        </w:rPr>
      </w:pPr>
      <w:r w:rsidRPr="006C1775">
        <w:rPr>
          <w:rFonts w:cs="Times New Roman"/>
          <w:b/>
          <w:bCs/>
        </w:rPr>
        <w:t>Khách hàng</w:t>
      </w:r>
      <w:r w:rsidRPr="006C1775">
        <w:rPr>
          <w:rFonts w:cs="Times New Roman"/>
        </w:rPr>
        <w:t xml:space="preserve"> (tác nhân chính): xem và chọn sản phẩm, quản lý giỏ hàng, đăng ký, đăng nhập, đặt hàng và thanh toán. Người dùng chưa đăng nhập vẫn có thể xem sản phẩm và thêm vào giỏ.</w:t>
      </w:r>
    </w:p>
    <w:p w14:paraId="2A0103F1" w14:textId="77777777" w:rsidR="00C72A75" w:rsidRPr="006C1775" w:rsidRDefault="00C72A75">
      <w:pPr>
        <w:pStyle w:val="ListBullet"/>
        <w:spacing w:after="120" w:line="360" w:lineRule="auto"/>
        <w:jc w:val="both"/>
        <w:rPr>
          <w:rFonts w:cs="Times New Roman"/>
        </w:rPr>
      </w:pPr>
      <w:r w:rsidRPr="006C1775">
        <w:rPr>
          <w:rFonts w:cs="Times New Roman"/>
          <w:b/>
          <w:bCs/>
        </w:rPr>
        <w:t>Hệ thống quản lý sản phẩm, Dịch vụ thanh toán trực tuyến, Dịch vụ email</w:t>
      </w:r>
      <w:r w:rsidRPr="006C1775">
        <w:rPr>
          <w:rFonts w:cs="Times New Roman"/>
        </w:rPr>
        <w:t xml:space="preserve"> (tác nhân phụ): là các hệ thống ngoài, được e-Shopping gọi khi cần.</w:t>
      </w:r>
    </w:p>
    <w:p w14:paraId="0400FB70" w14:textId="77777777" w:rsidR="000402D5" w:rsidRPr="006C1775" w:rsidRDefault="00C72A75">
      <w:pPr>
        <w:pStyle w:val="Heading3"/>
        <w:spacing w:line="360" w:lineRule="auto"/>
      </w:pPr>
      <w:bookmarkStart w:id="48" w:name="_Toc244456000"/>
      <w:r w:rsidRPr="006C1775">
        <w:t>2.4. Quy tắc nghiệp vụ</w:t>
      </w:r>
      <w:bookmarkEnd w:id="48"/>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2"/>
        <w:gridCol w:w="8798"/>
      </w:tblGrid>
      <w:tr w:rsidR="00735189" w:rsidRPr="006C1775" w14:paraId="07716042" w14:textId="77777777" w:rsidTr="00735189">
        <w:tc>
          <w:tcPr>
            <w:tcW w:w="802" w:type="dxa"/>
          </w:tcPr>
          <w:p w14:paraId="34BAA4B8" w14:textId="77777777" w:rsidR="00C72A75" w:rsidRPr="006C1775" w:rsidRDefault="00C72A75" w:rsidP="00735189">
            <w:pPr>
              <w:keepNext/>
              <w:spacing w:after="0" w:line="264" w:lineRule="auto"/>
              <w:rPr>
                <w:rFonts w:cs="Times New Roman"/>
              </w:rPr>
            </w:pPr>
            <w:r w:rsidRPr="006C1775">
              <w:rPr>
                <w:rFonts w:cs="Times New Roman"/>
                <w:b/>
                <w:bCs/>
                <w:sz w:val="22"/>
              </w:rPr>
              <w:t>Mã</w:t>
            </w:r>
          </w:p>
        </w:tc>
        <w:tc>
          <w:tcPr>
            <w:tcW w:w="8797" w:type="dxa"/>
          </w:tcPr>
          <w:p w14:paraId="774E070C" w14:textId="77777777" w:rsidR="00C72A75" w:rsidRPr="006C1775" w:rsidRDefault="00C72A75" w:rsidP="00735189">
            <w:pPr>
              <w:keepNext/>
              <w:spacing w:after="0" w:line="264" w:lineRule="auto"/>
              <w:rPr>
                <w:rFonts w:cs="Times New Roman"/>
              </w:rPr>
            </w:pPr>
            <w:r w:rsidRPr="006C1775">
              <w:rPr>
                <w:rFonts w:cs="Times New Roman"/>
                <w:b/>
                <w:bCs/>
                <w:sz w:val="22"/>
              </w:rPr>
              <w:t>Quy tắc</w:t>
            </w:r>
          </w:p>
        </w:tc>
      </w:tr>
      <w:tr w:rsidR="00735189" w:rsidRPr="006C1775" w14:paraId="605732D3" w14:textId="77777777" w:rsidTr="00735189">
        <w:tc>
          <w:tcPr>
            <w:tcW w:w="802" w:type="dxa"/>
          </w:tcPr>
          <w:p w14:paraId="2386720F" w14:textId="77777777" w:rsidR="00C72A75" w:rsidRPr="006C1775" w:rsidRDefault="00C72A75" w:rsidP="00735189">
            <w:pPr>
              <w:spacing w:after="0" w:line="264" w:lineRule="auto"/>
              <w:rPr>
                <w:rFonts w:cs="Times New Roman"/>
              </w:rPr>
            </w:pPr>
            <w:r w:rsidRPr="006C1775">
              <w:rPr>
                <w:rFonts w:cs="Times New Roman"/>
                <w:b/>
                <w:bCs/>
                <w:sz w:val="22"/>
              </w:rPr>
              <w:t>BR01</w:t>
            </w:r>
          </w:p>
        </w:tc>
        <w:tc>
          <w:tcPr>
            <w:tcW w:w="8797" w:type="dxa"/>
          </w:tcPr>
          <w:p w14:paraId="77D2781F" w14:textId="77777777" w:rsidR="00C72A75" w:rsidRPr="006C1775" w:rsidRDefault="00C72A75" w:rsidP="00735189">
            <w:pPr>
              <w:spacing w:after="0" w:line="264" w:lineRule="auto"/>
              <w:rPr>
                <w:rFonts w:cs="Times New Roman"/>
              </w:rPr>
            </w:pPr>
            <w:r w:rsidRPr="006C1775">
              <w:rPr>
                <w:rFonts w:cs="Times New Roman"/>
                <w:sz w:val="22"/>
              </w:rPr>
              <w:t>Có 3 loại phiếu đặt hàng: thường, chuyển phát nhanh, chuyển phát nhanh trong ngày. Mỗi loại có đơn giá và thời gian xử lý khác nhau.</w:t>
            </w:r>
          </w:p>
        </w:tc>
      </w:tr>
      <w:tr w:rsidR="00735189" w:rsidRPr="006C1775" w14:paraId="36ED5406" w14:textId="77777777" w:rsidTr="00735189">
        <w:tc>
          <w:tcPr>
            <w:tcW w:w="802" w:type="dxa"/>
          </w:tcPr>
          <w:p w14:paraId="0C45A258" w14:textId="77777777" w:rsidR="00C72A75" w:rsidRPr="006C1775" w:rsidRDefault="00C72A75" w:rsidP="00735189">
            <w:pPr>
              <w:spacing w:after="0" w:line="264" w:lineRule="auto"/>
              <w:rPr>
                <w:rFonts w:cs="Times New Roman"/>
              </w:rPr>
            </w:pPr>
            <w:r w:rsidRPr="006C1775">
              <w:rPr>
                <w:rFonts w:cs="Times New Roman"/>
                <w:b/>
                <w:bCs/>
                <w:sz w:val="22"/>
              </w:rPr>
              <w:t>BR02</w:t>
            </w:r>
          </w:p>
        </w:tc>
        <w:tc>
          <w:tcPr>
            <w:tcW w:w="8797" w:type="dxa"/>
          </w:tcPr>
          <w:p w14:paraId="6671CDB4" w14:textId="77777777" w:rsidR="00C72A75" w:rsidRPr="006C1775" w:rsidRDefault="00C72A75" w:rsidP="00735189">
            <w:pPr>
              <w:spacing w:after="0" w:line="264" w:lineRule="auto"/>
              <w:rPr>
                <w:rFonts w:cs="Times New Roman"/>
              </w:rPr>
            </w:pPr>
            <w:r w:rsidRPr="006C1775">
              <w:rPr>
                <w:rFonts w:cs="Times New Roman"/>
                <w:sz w:val="22"/>
              </w:rPr>
              <w:t>Tổng trị giá đơn hàng từ 1.000.000 đ trở lên: chuyển phát nhanh miễn phí.</w:t>
            </w:r>
          </w:p>
        </w:tc>
      </w:tr>
      <w:tr w:rsidR="00735189" w:rsidRPr="006C1775" w14:paraId="3BFF65D7" w14:textId="77777777" w:rsidTr="00735189">
        <w:tc>
          <w:tcPr>
            <w:tcW w:w="802" w:type="dxa"/>
          </w:tcPr>
          <w:p w14:paraId="49BD37A8" w14:textId="77777777" w:rsidR="00C72A75" w:rsidRPr="006C1775" w:rsidRDefault="00C72A75" w:rsidP="00735189">
            <w:pPr>
              <w:spacing w:after="0" w:line="264" w:lineRule="auto"/>
              <w:rPr>
                <w:rFonts w:cs="Times New Roman"/>
              </w:rPr>
            </w:pPr>
            <w:r w:rsidRPr="006C1775">
              <w:rPr>
                <w:rFonts w:cs="Times New Roman"/>
                <w:b/>
                <w:bCs/>
                <w:sz w:val="22"/>
              </w:rPr>
              <w:t>BR03</w:t>
            </w:r>
          </w:p>
        </w:tc>
        <w:tc>
          <w:tcPr>
            <w:tcW w:w="8797" w:type="dxa"/>
          </w:tcPr>
          <w:p w14:paraId="7B0CFAD3" w14:textId="77777777" w:rsidR="00C72A75" w:rsidRPr="006C1775" w:rsidRDefault="00C72A75" w:rsidP="00735189">
            <w:pPr>
              <w:spacing w:after="0" w:line="264" w:lineRule="auto"/>
              <w:rPr>
                <w:rFonts w:cs="Times New Roman"/>
              </w:rPr>
            </w:pPr>
            <w:r w:rsidRPr="006C1775">
              <w:rPr>
                <w:rFonts w:cs="Times New Roman"/>
                <w:sz w:val="22"/>
              </w:rPr>
              <w:t>Tổng trị giá đơn hàng từ 5.000.000 đ trở lên: chuyển phát nhanh trong ngày miễn phí.</w:t>
            </w:r>
          </w:p>
        </w:tc>
      </w:tr>
      <w:tr w:rsidR="00735189" w:rsidRPr="006C1775" w14:paraId="76047A11" w14:textId="77777777" w:rsidTr="00735189">
        <w:tc>
          <w:tcPr>
            <w:tcW w:w="802" w:type="dxa"/>
          </w:tcPr>
          <w:p w14:paraId="4FF2C63E" w14:textId="77777777" w:rsidR="00C72A75" w:rsidRPr="006C1775" w:rsidRDefault="00C72A75" w:rsidP="00735189">
            <w:pPr>
              <w:spacing w:after="0" w:line="264" w:lineRule="auto"/>
              <w:rPr>
                <w:rFonts w:cs="Times New Roman"/>
              </w:rPr>
            </w:pPr>
            <w:r w:rsidRPr="006C1775">
              <w:rPr>
                <w:rFonts w:cs="Times New Roman"/>
                <w:b/>
                <w:bCs/>
                <w:sz w:val="22"/>
              </w:rPr>
              <w:t>BR04</w:t>
            </w:r>
          </w:p>
        </w:tc>
        <w:tc>
          <w:tcPr>
            <w:tcW w:w="8797" w:type="dxa"/>
          </w:tcPr>
          <w:p w14:paraId="2FAC09E6" w14:textId="77777777" w:rsidR="00C72A75" w:rsidRPr="006C1775" w:rsidRDefault="00C72A75" w:rsidP="00735189">
            <w:pPr>
              <w:spacing w:after="0" w:line="264" w:lineRule="auto"/>
              <w:rPr>
                <w:rFonts w:cs="Times New Roman"/>
              </w:rPr>
            </w:pPr>
            <w:r w:rsidRPr="006C1775">
              <w:rPr>
                <w:rFonts w:cs="Times New Roman"/>
                <w:sz w:val="22"/>
              </w:rPr>
              <w:t>Chi phí giao hàng (nếu có) phụ thuộc khu vực giao (theo địa chỉ người nhận) và loại hình giao hàng; được cộng vào tổng trị giá hóa đơn.</w:t>
            </w:r>
          </w:p>
        </w:tc>
      </w:tr>
      <w:tr w:rsidR="00735189" w:rsidRPr="006C1775" w14:paraId="0C53A6EE" w14:textId="77777777" w:rsidTr="00735189">
        <w:tc>
          <w:tcPr>
            <w:tcW w:w="802" w:type="dxa"/>
          </w:tcPr>
          <w:p w14:paraId="24CBE340" w14:textId="77777777" w:rsidR="00C72A75" w:rsidRPr="006C1775" w:rsidRDefault="00C72A75" w:rsidP="00735189">
            <w:pPr>
              <w:spacing w:after="0" w:line="264" w:lineRule="auto"/>
              <w:rPr>
                <w:rFonts w:cs="Times New Roman"/>
              </w:rPr>
            </w:pPr>
            <w:r w:rsidRPr="006C1775">
              <w:rPr>
                <w:rFonts w:cs="Times New Roman"/>
                <w:b/>
                <w:bCs/>
                <w:sz w:val="22"/>
              </w:rPr>
              <w:t>BR05</w:t>
            </w:r>
          </w:p>
        </w:tc>
        <w:tc>
          <w:tcPr>
            <w:tcW w:w="8797" w:type="dxa"/>
          </w:tcPr>
          <w:p w14:paraId="3CD9D881" w14:textId="77777777" w:rsidR="00C72A75" w:rsidRPr="006C1775" w:rsidRDefault="00C72A75" w:rsidP="00735189">
            <w:pPr>
              <w:spacing w:after="0" w:line="264" w:lineRule="auto"/>
              <w:rPr>
                <w:rFonts w:cs="Times New Roman"/>
              </w:rPr>
            </w:pPr>
            <w:r w:rsidRPr="006C1775">
              <w:rPr>
                <w:rFonts w:cs="Times New Roman"/>
                <w:sz w:val="22"/>
              </w:rPr>
              <w:t>Người nhận hàng có thể khác người mua. Thông tin người nhận gồm họ tên, địa chỉ, điện thoại.</w:t>
            </w:r>
          </w:p>
        </w:tc>
      </w:tr>
      <w:tr w:rsidR="00735189" w:rsidRPr="006C1775" w14:paraId="4E4D0DBA" w14:textId="77777777" w:rsidTr="00735189">
        <w:tc>
          <w:tcPr>
            <w:tcW w:w="802" w:type="dxa"/>
          </w:tcPr>
          <w:p w14:paraId="0037B8AE" w14:textId="77777777" w:rsidR="00C72A75" w:rsidRPr="006C1775" w:rsidRDefault="00C72A75" w:rsidP="00735189">
            <w:pPr>
              <w:spacing w:after="0" w:line="264" w:lineRule="auto"/>
              <w:rPr>
                <w:rFonts w:cs="Times New Roman"/>
              </w:rPr>
            </w:pPr>
            <w:r w:rsidRPr="006C1775">
              <w:rPr>
                <w:rFonts w:cs="Times New Roman"/>
                <w:b/>
                <w:bCs/>
                <w:sz w:val="22"/>
              </w:rPr>
              <w:t>BR06</w:t>
            </w:r>
          </w:p>
        </w:tc>
        <w:tc>
          <w:tcPr>
            <w:tcW w:w="8797" w:type="dxa"/>
          </w:tcPr>
          <w:p w14:paraId="74B491DF" w14:textId="77777777" w:rsidR="00C72A75" w:rsidRPr="006C1775" w:rsidRDefault="00C72A75" w:rsidP="00735189">
            <w:pPr>
              <w:spacing w:after="0" w:line="264" w:lineRule="auto"/>
              <w:rPr>
                <w:rFonts w:cs="Times New Roman"/>
              </w:rPr>
            </w:pPr>
            <w:r w:rsidRPr="006C1775">
              <w:rPr>
                <w:rFonts w:cs="Times New Roman"/>
                <w:sz w:val="22"/>
              </w:rPr>
              <w:t>Thẻ tín dụng gồm: loại thẻ (VISA, Master, Discover, American Express), số hiệu thẻ, ngày hết hạn, họ tên chủ thẻ, mã an ninh CSV. Số thẻ: 16 chữ số với Visa/Master/Discover, 15 chữ số với American Express. CSV: 3 chữ số với Visa/Master/Discover, 4 chữ số với American Express.</w:t>
            </w:r>
          </w:p>
        </w:tc>
      </w:tr>
      <w:tr w:rsidR="00735189" w:rsidRPr="006C1775" w14:paraId="7748A555" w14:textId="77777777" w:rsidTr="00735189">
        <w:tc>
          <w:tcPr>
            <w:tcW w:w="802" w:type="dxa"/>
          </w:tcPr>
          <w:p w14:paraId="7D146837" w14:textId="77777777" w:rsidR="00C72A75" w:rsidRPr="006C1775" w:rsidRDefault="00C72A75" w:rsidP="00735189">
            <w:pPr>
              <w:spacing w:after="0" w:line="264" w:lineRule="auto"/>
              <w:rPr>
                <w:rFonts w:cs="Times New Roman"/>
              </w:rPr>
            </w:pPr>
            <w:r w:rsidRPr="006C1775">
              <w:rPr>
                <w:rFonts w:cs="Times New Roman"/>
                <w:b/>
                <w:bCs/>
                <w:sz w:val="22"/>
              </w:rPr>
              <w:t>BR07</w:t>
            </w:r>
          </w:p>
        </w:tc>
        <w:tc>
          <w:tcPr>
            <w:tcW w:w="8797" w:type="dxa"/>
          </w:tcPr>
          <w:p w14:paraId="12EF0968" w14:textId="77777777" w:rsidR="00C72A75" w:rsidRPr="006C1775" w:rsidRDefault="00C72A75" w:rsidP="00735189">
            <w:pPr>
              <w:spacing w:after="0" w:line="264" w:lineRule="auto"/>
              <w:rPr>
                <w:rFonts w:cs="Times New Roman"/>
              </w:rPr>
            </w:pPr>
            <w:r w:rsidRPr="006C1775">
              <w:rPr>
                <w:rFonts w:cs="Times New Roman"/>
                <w:sz w:val="22"/>
              </w:rPr>
              <w:t>Mỗi loại thẻ có thể có mức lệ phí khác nhau cho mỗi lần thanh toán.</w:t>
            </w:r>
          </w:p>
        </w:tc>
      </w:tr>
      <w:tr w:rsidR="00735189" w:rsidRPr="006C1775" w14:paraId="29F7D116" w14:textId="77777777" w:rsidTr="00735189">
        <w:tc>
          <w:tcPr>
            <w:tcW w:w="802" w:type="dxa"/>
          </w:tcPr>
          <w:p w14:paraId="38FBA3D1" w14:textId="77777777" w:rsidR="00C72A75" w:rsidRPr="006C1775" w:rsidRDefault="00C72A75" w:rsidP="00735189">
            <w:pPr>
              <w:spacing w:after="0" w:line="264" w:lineRule="auto"/>
              <w:rPr>
                <w:rFonts w:cs="Times New Roman"/>
              </w:rPr>
            </w:pPr>
            <w:r w:rsidRPr="006C1775">
              <w:rPr>
                <w:rFonts w:cs="Times New Roman"/>
                <w:b/>
                <w:bCs/>
                <w:sz w:val="22"/>
              </w:rPr>
              <w:t>BR08</w:t>
            </w:r>
          </w:p>
        </w:tc>
        <w:tc>
          <w:tcPr>
            <w:tcW w:w="8797" w:type="dxa"/>
          </w:tcPr>
          <w:p w14:paraId="28C85F2C" w14:textId="77777777" w:rsidR="00C72A75" w:rsidRPr="006C1775" w:rsidRDefault="00C72A75" w:rsidP="00735189">
            <w:pPr>
              <w:spacing w:after="0" w:line="264" w:lineRule="auto"/>
              <w:rPr>
                <w:rFonts w:cs="Times New Roman"/>
              </w:rPr>
            </w:pPr>
            <w:r w:rsidRPr="006C1775">
              <w:rPr>
                <w:rFonts w:cs="Times New Roman"/>
                <w:sz w:val="22"/>
              </w:rPr>
              <w:t>Hệ thống tự động kết nối dịch vụ thanh toán trực tuyến để kiểm tra thẻ. Chỉ khi kiểm tra thành công mới ghi nhận đơn đặt hàng.</w:t>
            </w:r>
          </w:p>
        </w:tc>
      </w:tr>
      <w:tr w:rsidR="00735189" w:rsidRPr="006C1775" w14:paraId="68016B00" w14:textId="77777777" w:rsidTr="00735189">
        <w:tc>
          <w:tcPr>
            <w:tcW w:w="802" w:type="dxa"/>
          </w:tcPr>
          <w:p w14:paraId="231CF204" w14:textId="77777777" w:rsidR="00C72A75" w:rsidRPr="006C1775" w:rsidRDefault="00C72A75" w:rsidP="00735189">
            <w:pPr>
              <w:spacing w:after="0" w:line="264" w:lineRule="auto"/>
              <w:rPr>
                <w:rFonts w:cs="Times New Roman"/>
              </w:rPr>
            </w:pPr>
            <w:r w:rsidRPr="006C1775">
              <w:rPr>
                <w:rFonts w:cs="Times New Roman"/>
                <w:b/>
                <w:bCs/>
                <w:sz w:val="22"/>
              </w:rPr>
              <w:t>BR09</w:t>
            </w:r>
          </w:p>
        </w:tc>
        <w:tc>
          <w:tcPr>
            <w:tcW w:w="8797" w:type="dxa"/>
          </w:tcPr>
          <w:p w14:paraId="287D3FB2" w14:textId="77777777" w:rsidR="00C72A75" w:rsidRPr="006C1775" w:rsidRDefault="00C72A75" w:rsidP="00735189">
            <w:pPr>
              <w:spacing w:after="0" w:line="264" w:lineRule="auto"/>
              <w:rPr>
                <w:rFonts w:cs="Times New Roman"/>
              </w:rPr>
            </w:pPr>
            <w:r w:rsidRPr="006C1775">
              <w:rPr>
                <w:rFonts w:cs="Times New Roman"/>
                <w:sz w:val="22"/>
              </w:rPr>
              <w:t>Đơn đặt hàng ghi nhận: các sản phẩm với số lượng và đơn giá, thông tin người mua và người nhận, thẻ thanh toán, hình thức giao hàng, tổng trị giá, thời điểm đặt.</w:t>
            </w:r>
          </w:p>
        </w:tc>
      </w:tr>
      <w:tr w:rsidR="00735189" w:rsidRPr="006C1775" w14:paraId="3BEA572D" w14:textId="77777777" w:rsidTr="00735189">
        <w:tc>
          <w:tcPr>
            <w:tcW w:w="802" w:type="dxa"/>
          </w:tcPr>
          <w:p w14:paraId="1972C8F4" w14:textId="77777777" w:rsidR="00C72A75" w:rsidRPr="006C1775" w:rsidRDefault="00C72A75" w:rsidP="00735189">
            <w:pPr>
              <w:spacing w:after="0" w:line="264" w:lineRule="auto"/>
              <w:rPr>
                <w:rFonts w:cs="Times New Roman"/>
              </w:rPr>
            </w:pPr>
            <w:r w:rsidRPr="006C1775">
              <w:rPr>
                <w:rFonts w:cs="Times New Roman"/>
                <w:b/>
                <w:bCs/>
                <w:sz w:val="22"/>
              </w:rPr>
              <w:t>BR10</w:t>
            </w:r>
          </w:p>
        </w:tc>
        <w:tc>
          <w:tcPr>
            <w:tcW w:w="8797" w:type="dxa"/>
          </w:tcPr>
          <w:p w14:paraId="6393E5F8" w14:textId="77777777" w:rsidR="00C72A75" w:rsidRPr="006C1775" w:rsidRDefault="00C72A75" w:rsidP="00735189">
            <w:pPr>
              <w:spacing w:after="0" w:line="264" w:lineRule="auto"/>
              <w:rPr>
                <w:rFonts w:cs="Times New Roman"/>
              </w:rPr>
            </w:pPr>
            <w:r w:rsidRPr="006C1775">
              <w:rPr>
                <w:rFonts w:cs="Times New Roman"/>
                <w:sz w:val="22"/>
              </w:rPr>
              <w:t>Nếu khách có địa chỉ email, hệ thống gửi email xác nhận đầy đủ thông tin đơn hàng, ngoại trừ thông tin thẻ tín dụng (vì lý do an ninh).</w:t>
            </w:r>
          </w:p>
        </w:tc>
      </w:tr>
      <w:tr w:rsidR="00735189" w:rsidRPr="006C1775" w14:paraId="335328EF" w14:textId="77777777" w:rsidTr="00735189">
        <w:tc>
          <w:tcPr>
            <w:tcW w:w="802" w:type="dxa"/>
          </w:tcPr>
          <w:p w14:paraId="281F2B65" w14:textId="77777777" w:rsidR="00C72A75" w:rsidRPr="006C1775" w:rsidRDefault="00C72A75" w:rsidP="00735189">
            <w:pPr>
              <w:spacing w:after="0" w:line="264" w:lineRule="auto"/>
              <w:rPr>
                <w:rFonts w:cs="Times New Roman"/>
              </w:rPr>
            </w:pPr>
            <w:r w:rsidRPr="006C1775">
              <w:rPr>
                <w:rFonts w:cs="Times New Roman"/>
                <w:b/>
                <w:bCs/>
                <w:sz w:val="22"/>
              </w:rPr>
              <w:t>BR11</w:t>
            </w:r>
          </w:p>
        </w:tc>
        <w:tc>
          <w:tcPr>
            <w:tcW w:w="8797" w:type="dxa"/>
          </w:tcPr>
          <w:p w14:paraId="4ED0978F" w14:textId="77777777" w:rsidR="00C72A75" w:rsidRPr="006C1775" w:rsidRDefault="00C72A75" w:rsidP="00735189">
            <w:pPr>
              <w:spacing w:after="0" w:line="264" w:lineRule="auto"/>
              <w:rPr>
                <w:rFonts w:cs="Times New Roman"/>
              </w:rPr>
            </w:pPr>
            <w:r w:rsidRPr="006C1775">
              <w:rPr>
                <w:rFonts w:cs="Times New Roman"/>
                <w:sz w:val="22"/>
              </w:rPr>
              <w:t>Đăng ký tài khoản cần: họ tên, ngày sinh, số CMND/Passport, địa chỉ, điện thoại, tên đăng nhập, mật khẩu, địa chỉ email.</w:t>
            </w:r>
          </w:p>
        </w:tc>
      </w:tr>
      <w:tr w:rsidR="00735189" w:rsidRPr="006C1775" w14:paraId="7CEA6A2B" w14:textId="77777777" w:rsidTr="00735189">
        <w:tc>
          <w:tcPr>
            <w:tcW w:w="802" w:type="dxa"/>
          </w:tcPr>
          <w:p w14:paraId="18562674" w14:textId="77777777" w:rsidR="00C72A75" w:rsidRPr="006C1775" w:rsidRDefault="00C72A75" w:rsidP="00735189">
            <w:pPr>
              <w:spacing w:after="0" w:line="264" w:lineRule="auto"/>
              <w:rPr>
                <w:rFonts w:cs="Times New Roman"/>
              </w:rPr>
            </w:pPr>
            <w:r w:rsidRPr="006C1775">
              <w:rPr>
                <w:rFonts w:cs="Times New Roman"/>
                <w:b/>
                <w:bCs/>
                <w:sz w:val="22"/>
              </w:rPr>
              <w:t>BR12</w:t>
            </w:r>
          </w:p>
        </w:tc>
        <w:tc>
          <w:tcPr>
            <w:tcW w:w="8797" w:type="dxa"/>
          </w:tcPr>
          <w:p w14:paraId="3C0DEA83" w14:textId="77777777" w:rsidR="00C72A75" w:rsidRPr="006C1775" w:rsidRDefault="00C72A75" w:rsidP="00735189">
            <w:pPr>
              <w:spacing w:after="0" w:line="264" w:lineRule="auto"/>
              <w:rPr>
                <w:rFonts w:cs="Times New Roman"/>
              </w:rPr>
            </w:pPr>
            <w:r w:rsidRPr="006C1775">
              <w:rPr>
                <w:rFonts w:cs="Times New Roman"/>
                <w:sz w:val="22"/>
              </w:rPr>
              <w:t>Giá bán sản phẩm có thể thay đổi, nên giá hiện hành luôn được lấy từ hệ thống quản lý sản phẩm.</w:t>
            </w:r>
          </w:p>
        </w:tc>
      </w:tr>
    </w:tbl>
    <w:p w14:paraId="47F7F7DF" w14:textId="77777777" w:rsidR="000402D5" w:rsidRPr="006C1775" w:rsidRDefault="000402D5">
      <w:pPr>
        <w:spacing w:after="80" w:line="240" w:lineRule="auto"/>
        <w:rPr>
          <w:rFonts w:cs="Times New Roman"/>
        </w:rPr>
      </w:pPr>
    </w:p>
    <w:p w14:paraId="0EECF06B" w14:textId="77777777" w:rsidR="000402D5" w:rsidRPr="006C1775" w:rsidRDefault="00C72A75">
      <w:pPr>
        <w:pStyle w:val="Heading3"/>
        <w:spacing w:line="360" w:lineRule="auto"/>
      </w:pPr>
      <w:bookmarkStart w:id="49" w:name="_Toc244456001"/>
      <w:r w:rsidRPr="006C1775">
        <w:t>2.5. Các giả định</w:t>
      </w:r>
      <w:bookmarkEnd w:id="49"/>
    </w:p>
    <w:p w14:paraId="32CFFA82" w14:textId="77777777" w:rsidR="00C72A75" w:rsidRPr="006C1775" w:rsidRDefault="00C72A75">
      <w:pPr>
        <w:pStyle w:val="ListBullet"/>
        <w:spacing w:after="120" w:line="360" w:lineRule="auto"/>
        <w:jc w:val="both"/>
        <w:rPr>
          <w:rFonts w:cs="Times New Roman"/>
        </w:rPr>
      </w:pPr>
      <w:r w:rsidRPr="006C1775">
        <w:rPr>
          <w:rFonts w:cs="Times New Roman"/>
        </w:rPr>
        <w:t>Đề bài không nói rõ lệ phí thẻ có cộng vào tổng hóa đơn hay không. Báo cáo giả định lệ phí thẻ được cộng vào tổng thanh toán.</w:t>
      </w:r>
    </w:p>
    <w:p w14:paraId="6FCA2B8F" w14:textId="77777777" w:rsidR="00C72A75" w:rsidRPr="006C1775" w:rsidRDefault="00C72A75">
      <w:pPr>
        <w:pStyle w:val="ListBullet"/>
        <w:spacing w:after="120" w:line="360" w:lineRule="auto"/>
        <w:jc w:val="both"/>
        <w:rPr>
          <w:rFonts w:cs="Times New Roman"/>
        </w:rPr>
      </w:pPr>
      <w:r w:rsidRPr="006C1775">
        <w:rPr>
          <w:rFonts w:cs="Times New Roman"/>
        </w:rPr>
        <w:lastRenderedPageBreak/>
        <w:t>Khách chưa đăng nhập vẫn xem sản phẩm và thêm vào giỏ; hệ thống chỉ yêu cầu đăng nhập khi khách chọn «Tính tiền».</w:t>
      </w:r>
    </w:p>
    <w:p w14:paraId="39F60117" w14:textId="77777777" w:rsidR="00C72A75" w:rsidRPr="006C1775" w:rsidRDefault="00C72A75">
      <w:pPr>
        <w:pStyle w:val="ListBullet"/>
        <w:spacing w:after="120" w:line="360" w:lineRule="auto"/>
        <w:jc w:val="both"/>
        <w:rPr>
          <w:rFonts w:cs="Times New Roman"/>
        </w:rPr>
      </w:pPr>
      <w:r w:rsidRPr="006C1775">
        <w:rPr>
          <w:rFonts w:cs="Times New Roman"/>
        </w:rPr>
        <w:t>Hệ thống tự kiểm tra định dạng thẻ (số chữ số, độ dài CSV theo loại thẻ) trước khi gọi dịch vụ thanh toán bên ngoài.</w:t>
      </w:r>
    </w:p>
    <w:p w14:paraId="2D9497D0" w14:textId="77777777" w:rsidR="00C72A75" w:rsidRPr="006C1775" w:rsidRDefault="00C72A75">
      <w:pPr>
        <w:pStyle w:val="ListBullet"/>
        <w:spacing w:after="120" w:line="360" w:lineRule="auto"/>
        <w:jc w:val="both"/>
        <w:rPr>
          <w:rFonts w:cs="Times New Roman"/>
        </w:rPr>
      </w:pPr>
      <w:r w:rsidRPr="006C1775">
        <w:rPr>
          <w:rFonts w:cs="Times New Roman"/>
        </w:rPr>
        <w:t>Khi thẻ sai định dạng hoặc bị từ chối, khách được nhập lại thông tin thẻ.</w:t>
      </w:r>
    </w:p>
    <w:p w14:paraId="3890D2D7" w14:textId="77777777" w:rsidR="00C72A75" w:rsidRPr="006C1775" w:rsidRDefault="00C72A75">
      <w:pPr>
        <w:pStyle w:val="ListBullet"/>
        <w:spacing w:after="120" w:line="360" w:lineRule="auto"/>
        <w:jc w:val="both"/>
        <w:rPr>
          <w:rFonts w:cs="Times New Roman"/>
        </w:rPr>
      </w:pPr>
      <w:r w:rsidRPr="006C1775">
        <w:rPr>
          <w:rFonts w:cs="Times New Roman"/>
        </w:rPr>
        <w:t>Ngưỡng miễn phí áp dụng theo loại giao hàng: từ 1.000.000 đ miễn phí chuyển phát nhanh, từ 5.000.000 đ miễn phí chuyển phát nhanh trong ngày.</w:t>
      </w:r>
    </w:p>
    <w:p w14:paraId="26F55880" w14:textId="77777777" w:rsidR="00C72A75" w:rsidRPr="006C1775" w:rsidRDefault="00C72A75">
      <w:pPr>
        <w:pStyle w:val="ListBullet"/>
        <w:spacing w:after="120" w:line="360" w:lineRule="auto"/>
        <w:jc w:val="both"/>
        <w:rPr>
          <w:rFonts w:cs="Times New Roman"/>
        </w:rPr>
      </w:pPr>
      <w:r w:rsidRPr="006C1775">
        <w:rPr>
          <w:rFonts w:cs="Times New Roman"/>
        </w:rPr>
        <w:t>Đề bài không có tác nhân quản trị; báo cáo chỉ có một tác nhân người dùng là Khách hàng.</w:t>
      </w:r>
    </w:p>
    <w:p w14:paraId="2D50EA89" w14:textId="77777777" w:rsidR="000402D5" w:rsidRPr="006C1775" w:rsidRDefault="00C72A75">
      <w:pPr>
        <w:pStyle w:val="Heading2"/>
        <w:spacing w:line="360" w:lineRule="auto"/>
      </w:pPr>
      <w:bookmarkStart w:id="50" w:name="_Toc244456002"/>
      <w:r w:rsidRPr="006C1775">
        <w:t>3. Mô hình use case</w:t>
      </w:r>
      <w:bookmarkEnd w:id="50"/>
    </w:p>
    <w:p w14:paraId="144260EA" w14:textId="77777777" w:rsidR="000402D5" w:rsidRPr="006C1775" w:rsidRDefault="00C72A75">
      <w:pPr>
        <w:pStyle w:val="Heading3"/>
        <w:spacing w:line="360" w:lineRule="auto"/>
      </w:pPr>
      <w:bookmarkStart w:id="51" w:name="_Toc244456003"/>
      <w:r w:rsidRPr="006C1775">
        <w:t>3.1. Danh sách use case</w:t>
      </w:r>
      <w:bookmarkEnd w:id="51"/>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37"/>
        <w:gridCol w:w="2318"/>
        <w:gridCol w:w="3088"/>
        <w:gridCol w:w="2957"/>
      </w:tblGrid>
      <w:tr w:rsidR="00735189" w:rsidRPr="006C1775" w14:paraId="019F53CC" w14:textId="77777777" w:rsidTr="00735189">
        <w:tc>
          <w:tcPr>
            <w:tcW w:w="1237" w:type="dxa"/>
          </w:tcPr>
          <w:p w14:paraId="518CAE00" w14:textId="77777777" w:rsidR="00C72A75" w:rsidRPr="006C1775" w:rsidRDefault="00C72A75" w:rsidP="00735189">
            <w:pPr>
              <w:keepNext/>
              <w:spacing w:after="0" w:line="264" w:lineRule="auto"/>
              <w:rPr>
                <w:rFonts w:cs="Times New Roman"/>
              </w:rPr>
            </w:pPr>
            <w:r w:rsidRPr="006C1775">
              <w:rPr>
                <w:rFonts w:cs="Times New Roman"/>
                <w:b/>
                <w:bCs/>
                <w:sz w:val="22"/>
              </w:rPr>
              <w:t>Mã</w:t>
            </w:r>
          </w:p>
        </w:tc>
        <w:tc>
          <w:tcPr>
            <w:tcW w:w="2318" w:type="dxa"/>
          </w:tcPr>
          <w:p w14:paraId="1CFC0A4C" w14:textId="77777777" w:rsidR="00C72A75" w:rsidRPr="006C1775" w:rsidRDefault="00C72A75" w:rsidP="00735189">
            <w:pPr>
              <w:keepNext/>
              <w:spacing w:after="0" w:line="264" w:lineRule="auto"/>
              <w:rPr>
                <w:rFonts w:cs="Times New Roman"/>
              </w:rPr>
            </w:pPr>
            <w:r w:rsidRPr="006C1775">
              <w:rPr>
                <w:rFonts w:cs="Times New Roman"/>
                <w:b/>
                <w:bCs/>
                <w:sz w:val="22"/>
              </w:rPr>
              <w:t>Tên use case</w:t>
            </w:r>
          </w:p>
        </w:tc>
        <w:tc>
          <w:tcPr>
            <w:tcW w:w="3087" w:type="dxa"/>
          </w:tcPr>
          <w:p w14:paraId="0C23C65A" w14:textId="77777777" w:rsidR="00C72A75" w:rsidRPr="006C1775" w:rsidRDefault="00C72A75" w:rsidP="00735189">
            <w:pPr>
              <w:keepNext/>
              <w:spacing w:after="0" w:line="264" w:lineRule="auto"/>
              <w:rPr>
                <w:rFonts w:cs="Times New Roman"/>
              </w:rPr>
            </w:pPr>
            <w:r w:rsidRPr="006C1775">
              <w:rPr>
                <w:rFonts w:cs="Times New Roman"/>
                <w:b/>
                <w:bCs/>
                <w:sz w:val="22"/>
              </w:rPr>
              <w:t>Tác nhân</w:t>
            </w:r>
          </w:p>
        </w:tc>
        <w:tc>
          <w:tcPr>
            <w:tcW w:w="2956" w:type="dxa"/>
          </w:tcPr>
          <w:p w14:paraId="537D1BC6" w14:textId="77777777" w:rsidR="00C72A75" w:rsidRPr="006C1775" w:rsidRDefault="00C72A75" w:rsidP="00735189">
            <w:pPr>
              <w:keepNext/>
              <w:spacing w:after="0" w:line="264" w:lineRule="auto"/>
              <w:rPr>
                <w:rFonts w:cs="Times New Roman"/>
              </w:rPr>
            </w:pPr>
            <w:r w:rsidRPr="006C1775">
              <w:rPr>
                <w:rFonts w:cs="Times New Roman"/>
                <w:b/>
                <w:bCs/>
                <w:sz w:val="22"/>
              </w:rPr>
              <w:t>Mô tả ngắn</w:t>
            </w:r>
          </w:p>
        </w:tc>
      </w:tr>
      <w:tr w:rsidR="00735189" w:rsidRPr="006C1775" w14:paraId="3DE7FEDF" w14:textId="77777777" w:rsidTr="00735189">
        <w:tc>
          <w:tcPr>
            <w:tcW w:w="1237" w:type="dxa"/>
          </w:tcPr>
          <w:p w14:paraId="585E7CEB" w14:textId="77777777" w:rsidR="00C72A75" w:rsidRPr="006C1775" w:rsidRDefault="00C72A75" w:rsidP="00735189">
            <w:pPr>
              <w:spacing w:after="0" w:line="264" w:lineRule="auto"/>
              <w:rPr>
                <w:rFonts w:cs="Times New Roman"/>
              </w:rPr>
            </w:pPr>
            <w:r w:rsidRPr="006C1775">
              <w:rPr>
                <w:rFonts w:cs="Times New Roman"/>
                <w:b/>
                <w:bCs/>
                <w:sz w:val="22"/>
              </w:rPr>
              <w:t>UC01</w:t>
            </w:r>
          </w:p>
        </w:tc>
        <w:tc>
          <w:tcPr>
            <w:tcW w:w="2318" w:type="dxa"/>
          </w:tcPr>
          <w:p w14:paraId="3BEB2BF9" w14:textId="77777777" w:rsidR="00C72A75" w:rsidRPr="006C1775" w:rsidRDefault="00C72A75" w:rsidP="00735189">
            <w:pPr>
              <w:spacing w:after="0" w:line="264" w:lineRule="auto"/>
              <w:rPr>
                <w:rFonts w:cs="Times New Roman"/>
              </w:rPr>
            </w:pPr>
            <w:r w:rsidRPr="006C1775">
              <w:rPr>
                <w:rFonts w:cs="Times New Roman"/>
                <w:sz w:val="22"/>
              </w:rPr>
              <w:t>Đăng ký tài khoản</w:t>
            </w:r>
          </w:p>
        </w:tc>
        <w:tc>
          <w:tcPr>
            <w:tcW w:w="3087" w:type="dxa"/>
          </w:tcPr>
          <w:p w14:paraId="4802C447" w14:textId="77777777" w:rsidR="00C72A75" w:rsidRPr="006C1775" w:rsidRDefault="00C72A75" w:rsidP="00735189">
            <w:pPr>
              <w:spacing w:after="0" w:line="264" w:lineRule="auto"/>
              <w:rPr>
                <w:rFonts w:cs="Times New Roman"/>
              </w:rPr>
            </w:pPr>
            <w:r w:rsidRPr="006C1775">
              <w:rPr>
                <w:rFonts w:cs="Times New Roman"/>
                <w:sz w:val="22"/>
              </w:rPr>
              <w:t>Khách hàng</w:t>
            </w:r>
          </w:p>
        </w:tc>
        <w:tc>
          <w:tcPr>
            <w:tcW w:w="2956" w:type="dxa"/>
          </w:tcPr>
          <w:p w14:paraId="2D30A2F3" w14:textId="77777777" w:rsidR="00C72A75" w:rsidRPr="006C1775" w:rsidRDefault="00C72A75" w:rsidP="00735189">
            <w:pPr>
              <w:spacing w:after="0" w:line="264" w:lineRule="auto"/>
              <w:rPr>
                <w:rFonts w:cs="Times New Roman"/>
              </w:rPr>
            </w:pPr>
            <w:r w:rsidRPr="006C1775">
              <w:rPr>
                <w:rFonts w:cs="Times New Roman"/>
                <w:sz w:val="22"/>
              </w:rPr>
              <w:t>Tạo tài khoản khách hàng mới với đầy đủ thông tin cá nhân.</w:t>
            </w:r>
          </w:p>
        </w:tc>
      </w:tr>
      <w:tr w:rsidR="00735189" w:rsidRPr="006C1775" w14:paraId="4B2EE2CB" w14:textId="77777777" w:rsidTr="00735189">
        <w:tc>
          <w:tcPr>
            <w:tcW w:w="1237" w:type="dxa"/>
          </w:tcPr>
          <w:p w14:paraId="08298C81" w14:textId="77777777" w:rsidR="00C72A75" w:rsidRPr="006C1775" w:rsidRDefault="00C72A75" w:rsidP="00735189">
            <w:pPr>
              <w:spacing w:after="0" w:line="264" w:lineRule="auto"/>
              <w:rPr>
                <w:rFonts w:cs="Times New Roman"/>
              </w:rPr>
            </w:pPr>
            <w:r w:rsidRPr="006C1775">
              <w:rPr>
                <w:rFonts w:cs="Times New Roman"/>
                <w:b/>
                <w:bCs/>
                <w:sz w:val="22"/>
              </w:rPr>
              <w:t>UC02</w:t>
            </w:r>
          </w:p>
        </w:tc>
        <w:tc>
          <w:tcPr>
            <w:tcW w:w="2318" w:type="dxa"/>
          </w:tcPr>
          <w:p w14:paraId="3CFFDC06" w14:textId="77777777" w:rsidR="00C72A75" w:rsidRPr="006C1775" w:rsidRDefault="00C72A75" w:rsidP="00735189">
            <w:pPr>
              <w:spacing w:after="0" w:line="264" w:lineRule="auto"/>
              <w:rPr>
                <w:rFonts w:cs="Times New Roman"/>
              </w:rPr>
            </w:pPr>
            <w:r w:rsidRPr="006C1775">
              <w:rPr>
                <w:rFonts w:cs="Times New Roman"/>
                <w:sz w:val="22"/>
              </w:rPr>
              <w:t>Đăng nhập</w:t>
            </w:r>
          </w:p>
        </w:tc>
        <w:tc>
          <w:tcPr>
            <w:tcW w:w="3087" w:type="dxa"/>
          </w:tcPr>
          <w:p w14:paraId="3EA89DA2" w14:textId="77777777" w:rsidR="00C72A75" w:rsidRPr="006C1775" w:rsidRDefault="00C72A75" w:rsidP="00735189">
            <w:pPr>
              <w:spacing w:after="0" w:line="264" w:lineRule="auto"/>
              <w:rPr>
                <w:rFonts w:cs="Times New Roman"/>
              </w:rPr>
            </w:pPr>
            <w:r w:rsidRPr="006C1775">
              <w:rPr>
                <w:rFonts w:cs="Times New Roman"/>
                <w:sz w:val="22"/>
              </w:rPr>
              <w:t>Khách hàng</w:t>
            </w:r>
          </w:p>
        </w:tc>
        <w:tc>
          <w:tcPr>
            <w:tcW w:w="2956" w:type="dxa"/>
          </w:tcPr>
          <w:p w14:paraId="65B42651" w14:textId="77777777" w:rsidR="00C72A75" w:rsidRPr="006C1775" w:rsidRDefault="00C72A75" w:rsidP="00735189">
            <w:pPr>
              <w:spacing w:after="0" w:line="264" w:lineRule="auto"/>
              <w:rPr>
                <w:rFonts w:cs="Times New Roman"/>
              </w:rPr>
            </w:pPr>
            <w:r w:rsidRPr="006C1775">
              <w:rPr>
                <w:rFonts w:cs="Times New Roman"/>
                <w:sz w:val="22"/>
              </w:rPr>
              <w:t>Xác thực bằng tên đăng nhập và mật khẩu.</w:t>
            </w:r>
          </w:p>
        </w:tc>
      </w:tr>
      <w:tr w:rsidR="00735189" w:rsidRPr="006C1775" w14:paraId="0E9A2395" w14:textId="77777777" w:rsidTr="00735189">
        <w:tc>
          <w:tcPr>
            <w:tcW w:w="1237" w:type="dxa"/>
          </w:tcPr>
          <w:p w14:paraId="60BF58C4" w14:textId="77777777" w:rsidR="00C72A75" w:rsidRPr="006C1775" w:rsidRDefault="00C72A75" w:rsidP="00735189">
            <w:pPr>
              <w:spacing w:after="0" w:line="264" w:lineRule="auto"/>
              <w:rPr>
                <w:rFonts w:cs="Times New Roman"/>
              </w:rPr>
            </w:pPr>
            <w:r w:rsidRPr="006C1775">
              <w:rPr>
                <w:rFonts w:cs="Times New Roman"/>
                <w:b/>
                <w:bCs/>
                <w:sz w:val="22"/>
              </w:rPr>
              <w:t>UC03</w:t>
            </w:r>
          </w:p>
        </w:tc>
        <w:tc>
          <w:tcPr>
            <w:tcW w:w="2318" w:type="dxa"/>
          </w:tcPr>
          <w:p w14:paraId="27BD3AEF" w14:textId="77777777" w:rsidR="00C72A75" w:rsidRPr="006C1775" w:rsidRDefault="00C72A75" w:rsidP="00735189">
            <w:pPr>
              <w:spacing w:after="0" w:line="264" w:lineRule="auto"/>
              <w:rPr>
                <w:rFonts w:cs="Times New Roman"/>
              </w:rPr>
            </w:pPr>
            <w:r w:rsidRPr="006C1775">
              <w:rPr>
                <w:rFonts w:cs="Times New Roman"/>
                <w:sz w:val="22"/>
              </w:rPr>
              <w:t>Xem danh sách sản phẩm theo nhóm</w:t>
            </w:r>
          </w:p>
        </w:tc>
        <w:tc>
          <w:tcPr>
            <w:tcW w:w="3087" w:type="dxa"/>
          </w:tcPr>
          <w:p w14:paraId="218AB399" w14:textId="77777777" w:rsidR="00C72A75" w:rsidRPr="006C1775" w:rsidRDefault="00C72A75" w:rsidP="00735189">
            <w:pPr>
              <w:spacing w:after="0" w:line="264" w:lineRule="auto"/>
              <w:rPr>
                <w:rFonts w:cs="Times New Roman"/>
              </w:rPr>
            </w:pPr>
            <w:r w:rsidRPr="006C1775">
              <w:rPr>
                <w:rFonts w:cs="Times New Roman"/>
                <w:sz w:val="22"/>
              </w:rPr>
              <w:t>Khách hàng; Hệ thống quản lý sản phẩm</w:t>
            </w:r>
          </w:p>
        </w:tc>
        <w:tc>
          <w:tcPr>
            <w:tcW w:w="2956" w:type="dxa"/>
          </w:tcPr>
          <w:p w14:paraId="6118C714" w14:textId="77777777" w:rsidR="00C72A75" w:rsidRPr="006C1775" w:rsidRDefault="00C72A75" w:rsidP="00735189">
            <w:pPr>
              <w:spacing w:after="0" w:line="264" w:lineRule="auto"/>
              <w:rPr>
                <w:rFonts w:cs="Times New Roman"/>
              </w:rPr>
            </w:pPr>
            <w:r w:rsidRPr="006C1775">
              <w:rPr>
                <w:rFonts w:cs="Times New Roman"/>
                <w:sz w:val="22"/>
              </w:rPr>
              <w:t>Xem các sản phẩm thuộc một nhóm sản phẩm.</w:t>
            </w:r>
          </w:p>
        </w:tc>
      </w:tr>
      <w:tr w:rsidR="00735189" w:rsidRPr="006C1775" w14:paraId="7F2161A7" w14:textId="77777777" w:rsidTr="00735189">
        <w:tc>
          <w:tcPr>
            <w:tcW w:w="1237" w:type="dxa"/>
          </w:tcPr>
          <w:p w14:paraId="4A53D263" w14:textId="77777777" w:rsidR="00C72A75" w:rsidRPr="006C1775" w:rsidRDefault="00C72A75" w:rsidP="00735189">
            <w:pPr>
              <w:spacing w:after="0" w:line="264" w:lineRule="auto"/>
              <w:rPr>
                <w:rFonts w:cs="Times New Roman"/>
              </w:rPr>
            </w:pPr>
            <w:r w:rsidRPr="006C1775">
              <w:rPr>
                <w:rFonts w:cs="Times New Roman"/>
                <w:b/>
                <w:bCs/>
                <w:sz w:val="22"/>
              </w:rPr>
              <w:t>UC04</w:t>
            </w:r>
          </w:p>
        </w:tc>
        <w:tc>
          <w:tcPr>
            <w:tcW w:w="2318" w:type="dxa"/>
          </w:tcPr>
          <w:p w14:paraId="0CBAEFD8" w14:textId="77777777" w:rsidR="00C72A75" w:rsidRPr="006C1775" w:rsidRDefault="00C72A75" w:rsidP="00735189">
            <w:pPr>
              <w:spacing w:after="0" w:line="264" w:lineRule="auto"/>
              <w:rPr>
                <w:rFonts w:cs="Times New Roman"/>
              </w:rPr>
            </w:pPr>
            <w:r w:rsidRPr="006C1775">
              <w:rPr>
                <w:rFonts w:cs="Times New Roman"/>
                <w:sz w:val="22"/>
              </w:rPr>
              <w:t>Xem chi tiết sản phẩm</w:t>
            </w:r>
          </w:p>
        </w:tc>
        <w:tc>
          <w:tcPr>
            <w:tcW w:w="3087" w:type="dxa"/>
          </w:tcPr>
          <w:p w14:paraId="7A8FD6B4" w14:textId="77777777" w:rsidR="00C72A75" w:rsidRPr="006C1775" w:rsidRDefault="00C72A75" w:rsidP="00735189">
            <w:pPr>
              <w:spacing w:after="0" w:line="264" w:lineRule="auto"/>
              <w:rPr>
                <w:rFonts w:cs="Times New Roman"/>
              </w:rPr>
            </w:pPr>
            <w:r w:rsidRPr="006C1775">
              <w:rPr>
                <w:rFonts w:cs="Times New Roman"/>
                <w:sz w:val="22"/>
              </w:rPr>
              <w:t>Khách hàng; Hệ thống quản lý sản phẩm</w:t>
            </w:r>
          </w:p>
        </w:tc>
        <w:tc>
          <w:tcPr>
            <w:tcW w:w="2956" w:type="dxa"/>
          </w:tcPr>
          <w:p w14:paraId="7B2CC228" w14:textId="77777777" w:rsidR="00C72A75" w:rsidRPr="006C1775" w:rsidRDefault="00C72A75" w:rsidP="00735189">
            <w:pPr>
              <w:spacing w:after="0" w:line="264" w:lineRule="auto"/>
              <w:rPr>
                <w:rFonts w:cs="Times New Roman"/>
              </w:rPr>
            </w:pPr>
            <w:r w:rsidRPr="006C1775">
              <w:rPr>
                <w:rFonts w:cs="Times New Roman"/>
                <w:sz w:val="22"/>
              </w:rPr>
              <w:t>Xem thông tin đầy đủ của một sản phẩm.</w:t>
            </w:r>
          </w:p>
        </w:tc>
      </w:tr>
      <w:tr w:rsidR="00735189" w:rsidRPr="006C1775" w14:paraId="5EB5332E" w14:textId="77777777" w:rsidTr="00735189">
        <w:tc>
          <w:tcPr>
            <w:tcW w:w="1237" w:type="dxa"/>
          </w:tcPr>
          <w:p w14:paraId="3EAC3DE0" w14:textId="77777777" w:rsidR="00C72A75" w:rsidRPr="006C1775" w:rsidRDefault="00C72A75" w:rsidP="00735189">
            <w:pPr>
              <w:spacing w:after="0" w:line="264" w:lineRule="auto"/>
              <w:rPr>
                <w:rFonts w:cs="Times New Roman"/>
              </w:rPr>
            </w:pPr>
            <w:r w:rsidRPr="006C1775">
              <w:rPr>
                <w:rFonts w:cs="Times New Roman"/>
                <w:b/>
                <w:bCs/>
                <w:sz w:val="22"/>
              </w:rPr>
              <w:t>UC05</w:t>
            </w:r>
          </w:p>
        </w:tc>
        <w:tc>
          <w:tcPr>
            <w:tcW w:w="2318" w:type="dxa"/>
          </w:tcPr>
          <w:p w14:paraId="70CE9E1A" w14:textId="77777777" w:rsidR="00C72A75" w:rsidRPr="006C1775" w:rsidRDefault="00C72A75" w:rsidP="00735189">
            <w:pPr>
              <w:spacing w:after="0" w:line="264" w:lineRule="auto"/>
              <w:rPr>
                <w:rFonts w:cs="Times New Roman"/>
              </w:rPr>
            </w:pPr>
            <w:r w:rsidRPr="006C1775">
              <w:rPr>
                <w:rFonts w:cs="Times New Roman"/>
                <w:sz w:val="22"/>
              </w:rPr>
              <w:t>Thêm sản phẩm vào giỏ</w:t>
            </w:r>
          </w:p>
        </w:tc>
        <w:tc>
          <w:tcPr>
            <w:tcW w:w="3087" w:type="dxa"/>
          </w:tcPr>
          <w:p w14:paraId="41944295" w14:textId="77777777" w:rsidR="00C72A75" w:rsidRPr="006C1775" w:rsidRDefault="00C72A75" w:rsidP="00735189">
            <w:pPr>
              <w:spacing w:after="0" w:line="264" w:lineRule="auto"/>
              <w:rPr>
                <w:rFonts w:cs="Times New Roman"/>
              </w:rPr>
            </w:pPr>
            <w:r w:rsidRPr="006C1775">
              <w:rPr>
                <w:rFonts w:cs="Times New Roman"/>
                <w:sz w:val="22"/>
              </w:rPr>
              <w:t>Khách hàng</w:t>
            </w:r>
          </w:p>
        </w:tc>
        <w:tc>
          <w:tcPr>
            <w:tcW w:w="2956" w:type="dxa"/>
          </w:tcPr>
          <w:p w14:paraId="6FCB20C6" w14:textId="77777777" w:rsidR="00C72A75" w:rsidRPr="006C1775" w:rsidRDefault="00C72A75" w:rsidP="00735189">
            <w:pPr>
              <w:spacing w:after="0" w:line="264" w:lineRule="auto"/>
              <w:rPr>
                <w:rFonts w:cs="Times New Roman"/>
              </w:rPr>
            </w:pPr>
            <w:r w:rsidRPr="006C1775">
              <w:rPr>
                <w:rFonts w:cs="Times New Roman"/>
                <w:sz w:val="22"/>
              </w:rPr>
              <w:t>Đưa sản phẩm đã chọn vào giỏ hàng hiện tại.</w:t>
            </w:r>
          </w:p>
        </w:tc>
      </w:tr>
      <w:tr w:rsidR="00735189" w:rsidRPr="006C1775" w14:paraId="70750F5F" w14:textId="77777777" w:rsidTr="00735189">
        <w:tc>
          <w:tcPr>
            <w:tcW w:w="1237" w:type="dxa"/>
          </w:tcPr>
          <w:p w14:paraId="6879513D" w14:textId="77777777" w:rsidR="00C72A75" w:rsidRPr="006C1775" w:rsidRDefault="00C72A75" w:rsidP="00735189">
            <w:pPr>
              <w:spacing w:after="0" w:line="264" w:lineRule="auto"/>
              <w:rPr>
                <w:rFonts w:cs="Times New Roman"/>
              </w:rPr>
            </w:pPr>
            <w:r w:rsidRPr="006C1775">
              <w:rPr>
                <w:rFonts w:cs="Times New Roman"/>
                <w:b/>
                <w:bCs/>
                <w:sz w:val="22"/>
              </w:rPr>
              <w:t>UC06</w:t>
            </w:r>
          </w:p>
        </w:tc>
        <w:tc>
          <w:tcPr>
            <w:tcW w:w="2318" w:type="dxa"/>
          </w:tcPr>
          <w:p w14:paraId="112E6FB9" w14:textId="77777777" w:rsidR="00C72A75" w:rsidRPr="006C1775" w:rsidRDefault="00C72A75" w:rsidP="00735189">
            <w:pPr>
              <w:spacing w:after="0" w:line="264" w:lineRule="auto"/>
              <w:rPr>
                <w:rFonts w:cs="Times New Roman"/>
              </w:rPr>
            </w:pPr>
            <w:r w:rsidRPr="006C1775">
              <w:rPr>
                <w:rFonts w:cs="Times New Roman"/>
                <w:sz w:val="22"/>
              </w:rPr>
              <w:t>Xem giỏ hàng</w:t>
            </w:r>
          </w:p>
        </w:tc>
        <w:tc>
          <w:tcPr>
            <w:tcW w:w="3087" w:type="dxa"/>
          </w:tcPr>
          <w:p w14:paraId="3D80C886" w14:textId="77777777" w:rsidR="00C72A75" w:rsidRPr="006C1775" w:rsidRDefault="00C72A75" w:rsidP="00735189">
            <w:pPr>
              <w:spacing w:after="0" w:line="264" w:lineRule="auto"/>
              <w:rPr>
                <w:rFonts w:cs="Times New Roman"/>
              </w:rPr>
            </w:pPr>
            <w:r w:rsidRPr="006C1775">
              <w:rPr>
                <w:rFonts w:cs="Times New Roman"/>
                <w:sz w:val="22"/>
              </w:rPr>
              <w:t>Khách hàng</w:t>
            </w:r>
          </w:p>
        </w:tc>
        <w:tc>
          <w:tcPr>
            <w:tcW w:w="2956" w:type="dxa"/>
          </w:tcPr>
          <w:p w14:paraId="10999EFD" w14:textId="77777777" w:rsidR="00C72A75" w:rsidRPr="006C1775" w:rsidRDefault="00C72A75" w:rsidP="00735189">
            <w:pPr>
              <w:spacing w:after="0" w:line="264" w:lineRule="auto"/>
              <w:rPr>
                <w:rFonts w:cs="Times New Roman"/>
              </w:rPr>
            </w:pPr>
            <w:r w:rsidRPr="006C1775">
              <w:rPr>
                <w:rFonts w:cs="Times New Roman"/>
                <w:sz w:val="22"/>
              </w:rPr>
              <w:t>Xem các sản phẩm đã chọn.</w:t>
            </w:r>
          </w:p>
        </w:tc>
      </w:tr>
      <w:tr w:rsidR="00735189" w:rsidRPr="006C1775" w14:paraId="1EF93D2C" w14:textId="77777777" w:rsidTr="00735189">
        <w:tc>
          <w:tcPr>
            <w:tcW w:w="1237" w:type="dxa"/>
          </w:tcPr>
          <w:p w14:paraId="55DBA9F2" w14:textId="77777777" w:rsidR="00C72A75" w:rsidRPr="006C1775" w:rsidRDefault="00C72A75" w:rsidP="00735189">
            <w:pPr>
              <w:spacing w:after="0" w:line="264" w:lineRule="auto"/>
              <w:rPr>
                <w:rFonts w:cs="Times New Roman"/>
              </w:rPr>
            </w:pPr>
            <w:r w:rsidRPr="006C1775">
              <w:rPr>
                <w:rFonts w:cs="Times New Roman"/>
                <w:b/>
                <w:bCs/>
                <w:sz w:val="22"/>
              </w:rPr>
              <w:t>UC07</w:t>
            </w:r>
          </w:p>
        </w:tc>
        <w:tc>
          <w:tcPr>
            <w:tcW w:w="2318" w:type="dxa"/>
          </w:tcPr>
          <w:p w14:paraId="67137B42" w14:textId="77777777" w:rsidR="00C72A75" w:rsidRPr="006C1775" w:rsidRDefault="00C72A75" w:rsidP="00735189">
            <w:pPr>
              <w:spacing w:after="0" w:line="264" w:lineRule="auto"/>
              <w:rPr>
                <w:rFonts w:cs="Times New Roman"/>
              </w:rPr>
            </w:pPr>
            <w:r w:rsidRPr="006C1775">
              <w:rPr>
                <w:rFonts w:cs="Times New Roman"/>
                <w:sz w:val="22"/>
              </w:rPr>
              <w:t>Cập nhật giỏ hàng</w:t>
            </w:r>
          </w:p>
        </w:tc>
        <w:tc>
          <w:tcPr>
            <w:tcW w:w="3087" w:type="dxa"/>
          </w:tcPr>
          <w:p w14:paraId="716C84B7" w14:textId="77777777" w:rsidR="00C72A75" w:rsidRPr="006C1775" w:rsidRDefault="00C72A75" w:rsidP="00735189">
            <w:pPr>
              <w:spacing w:after="0" w:line="264" w:lineRule="auto"/>
              <w:rPr>
                <w:rFonts w:cs="Times New Roman"/>
              </w:rPr>
            </w:pPr>
            <w:r w:rsidRPr="006C1775">
              <w:rPr>
                <w:rFonts w:cs="Times New Roman"/>
                <w:sz w:val="22"/>
              </w:rPr>
              <w:t>Khách hàng</w:t>
            </w:r>
          </w:p>
        </w:tc>
        <w:tc>
          <w:tcPr>
            <w:tcW w:w="2956" w:type="dxa"/>
          </w:tcPr>
          <w:p w14:paraId="6B2C5657" w14:textId="77777777" w:rsidR="00C72A75" w:rsidRPr="006C1775" w:rsidRDefault="00C72A75" w:rsidP="00735189">
            <w:pPr>
              <w:spacing w:after="0" w:line="264" w:lineRule="auto"/>
              <w:rPr>
                <w:rFonts w:cs="Times New Roman"/>
              </w:rPr>
            </w:pPr>
            <w:r w:rsidRPr="006C1775">
              <w:rPr>
                <w:rFonts w:cs="Times New Roman"/>
                <w:sz w:val="22"/>
              </w:rPr>
              <w:t>Loại bỏ sản phẩm hoặc đổi số lượng.</w:t>
            </w:r>
          </w:p>
        </w:tc>
      </w:tr>
      <w:tr w:rsidR="00735189" w:rsidRPr="006C1775" w14:paraId="56792E4B" w14:textId="77777777" w:rsidTr="00735189">
        <w:tc>
          <w:tcPr>
            <w:tcW w:w="1237" w:type="dxa"/>
          </w:tcPr>
          <w:p w14:paraId="5AAC744F" w14:textId="77777777" w:rsidR="00C72A75" w:rsidRPr="006C1775" w:rsidRDefault="00C72A75" w:rsidP="00735189">
            <w:pPr>
              <w:spacing w:after="0" w:line="264" w:lineRule="auto"/>
              <w:rPr>
                <w:rFonts w:cs="Times New Roman"/>
              </w:rPr>
            </w:pPr>
            <w:r w:rsidRPr="006C1775">
              <w:rPr>
                <w:rFonts w:cs="Times New Roman"/>
                <w:b/>
                <w:bCs/>
                <w:sz w:val="22"/>
              </w:rPr>
              <w:t>UC08</w:t>
            </w:r>
          </w:p>
        </w:tc>
        <w:tc>
          <w:tcPr>
            <w:tcW w:w="2318" w:type="dxa"/>
          </w:tcPr>
          <w:p w14:paraId="24F6E4CD" w14:textId="77777777" w:rsidR="00C72A75" w:rsidRPr="006C1775" w:rsidRDefault="00C72A75" w:rsidP="00735189">
            <w:pPr>
              <w:spacing w:after="0" w:line="264" w:lineRule="auto"/>
              <w:rPr>
                <w:rFonts w:cs="Times New Roman"/>
              </w:rPr>
            </w:pPr>
            <w:r w:rsidRPr="006C1775">
              <w:rPr>
                <w:rFonts w:cs="Times New Roman"/>
                <w:sz w:val="22"/>
              </w:rPr>
              <w:t>Đặt hàng và tính tiền</w:t>
            </w:r>
          </w:p>
        </w:tc>
        <w:tc>
          <w:tcPr>
            <w:tcW w:w="3087" w:type="dxa"/>
          </w:tcPr>
          <w:p w14:paraId="2EB447BE" w14:textId="77777777" w:rsidR="00C72A75" w:rsidRPr="006C1775" w:rsidRDefault="00C72A75" w:rsidP="00735189">
            <w:pPr>
              <w:spacing w:after="0" w:line="264" w:lineRule="auto"/>
              <w:rPr>
                <w:rFonts w:cs="Times New Roman"/>
              </w:rPr>
            </w:pPr>
            <w:r w:rsidRPr="006C1775">
              <w:rPr>
                <w:rFonts w:cs="Times New Roman"/>
                <w:sz w:val="22"/>
              </w:rPr>
              <w:t>Khách hàng; Dịch vụ thanh toán trực tuyến; Dịch vụ email</w:t>
            </w:r>
          </w:p>
        </w:tc>
        <w:tc>
          <w:tcPr>
            <w:tcW w:w="2956" w:type="dxa"/>
          </w:tcPr>
          <w:p w14:paraId="55311180" w14:textId="77777777" w:rsidR="00C72A75" w:rsidRPr="006C1775" w:rsidRDefault="00C72A75" w:rsidP="00735189">
            <w:pPr>
              <w:spacing w:after="0" w:line="264" w:lineRule="auto"/>
              <w:rPr>
                <w:rFonts w:cs="Times New Roman"/>
              </w:rPr>
            </w:pPr>
            <w:r w:rsidRPr="006C1775">
              <w:rPr>
                <w:rFonts w:cs="Times New Roman"/>
                <w:sz w:val="22"/>
              </w:rPr>
              <w:t>Chính thức đặt mua, thanh toán bằng thẻ tín dụng và nhận email xác nhận.</w:t>
            </w:r>
          </w:p>
        </w:tc>
      </w:tr>
    </w:tbl>
    <w:p w14:paraId="01F1E870" w14:textId="77777777" w:rsidR="000402D5" w:rsidRPr="006C1775" w:rsidRDefault="000402D5">
      <w:pPr>
        <w:spacing w:after="80" w:line="240" w:lineRule="auto"/>
        <w:rPr>
          <w:rFonts w:cs="Times New Roman"/>
        </w:rPr>
      </w:pPr>
    </w:p>
    <w:p w14:paraId="386EC776" w14:textId="77777777" w:rsidR="000402D5" w:rsidRPr="006C1775" w:rsidRDefault="00C72A75">
      <w:pPr>
        <w:pStyle w:val="Heading3"/>
        <w:spacing w:line="360" w:lineRule="auto"/>
      </w:pPr>
      <w:bookmarkStart w:id="52" w:name="_Toc244456004"/>
      <w:r w:rsidRPr="006C1775">
        <w:t>3.2. Use case tổng quát</w:t>
      </w:r>
      <w:bookmarkEnd w:id="52"/>
    </w:p>
    <w:p w14:paraId="0CE6CB3F" w14:textId="77777777" w:rsidR="00C72A75" w:rsidRPr="006C1775" w:rsidRDefault="00C72A75">
      <w:pPr>
        <w:spacing w:after="120" w:line="360" w:lineRule="auto"/>
        <w:jc w:val="both"/>
        <w:rPr>
          <w:rFonts w:cs="Times New Roman"/>
        </w:rPr>
      </w:pPr>
      <w:r w:rsidRPr="006C1775">
        <w:rPr>
          <w:rFonts w:cs="Times New Roman"/>
        </w:rPr>
        <w:t>Hình 1 cho thấy ranh giới hệ thống e-SHOPPING, tác nhân chính là Khách hàng và ba hệ thống ngoài. Hệ thống quản lý sản phẩm phục vụ UC03, UC04; dịch vụ thanh toán trực tuyến và dịch vụ email phục vụ UC08.</w:t>
      </w:r>
    </w:p>
    <w:p w14:paraId="0D0FDE0C"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79648912" wp14:editId="20EB60E4">
            <wp:extent cx="5940000" cy="4481795"/>
            <wp:effectExtent l="0" t="0" r="0" b="0"/>
            <wp:docPr id="2090861924" name="Picture 209086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940000" cy="4481795"/>
                    </a:xfrm>
                    <a:prstGeom prst="rect">
                      <a:avLst/>
                    </a:prstGeom>
                  </pic:spPr>
                </pic:pic>
              </a:graphicData>
            </a:graphic>
          </wp:inline>
        </w:drawing>
      </w:r>
    </w:p>
    <w:p w14:paraId="34C621A4" w14:textId="77777777" w:rsidR="000402D5" w:rsidRPr="006C1775" w:rsidRDefault="00C72A75">
      <w:pPr>
        <w:spacing w:before="80" w:after="160"/>
        <w:jc w:val="center"/>
        <w:rPr>
          <w:rFonts w:cs="Times New Roman"/>
        </w:rPr>
      </w:pPr>
      <w:r w:rsidRPr="006C1775">
        <w:rPr>
          <w:rFonts w:cs="Times New Roman"/>
          <w:i/>
          <w:sz w:val="24"/>
        </w:rPr>
        <w:t>Hình 1. Sơ đồ use case tổng quát của hệ thống e-SHOPPING</w:t>
      </w:r>
    </w:p>
    <w:p w14:paraId="30055BA8" w14:textId="77777777" w:rsidR="000402D5" w:rsidRPr="006C1775" w:rsidRDefault="00C72A75">
      <w:pPr>
        <w:pStyle w:val="Heading3"/>
        <w:spacing w:line="360" w:lineRule="auto"/>
      </w:pPr>
      <w:bookmarkStart w:id="53" w:name="_Toc244456005"/>
      <w:r w:rsidRPr="006C1775">
        <w:t>3.3. Phân rã use case</w:t>
      </w:r>
      <w:bookmarkEnd w:id="53"/>
    </w:p>
    <w:p w14:paraId="589A1605" w14:textId="77777777" w:rsidR="00C72A75" w:rsidRPr="006C1775" w:rsidRDefault="00C72A75">
      <w:pPr>
        <w:spacing w:after="120" w:line="360" w:lineRule="auto"/>
        <w:jc w:val="both"/>
        <w:rPr>
          <w:rFonts w:cs="Times New Roman"/>
        </w:rPr>
      </w:pPr>
      <w:r w:rsidRPr="006C1775">
        <w:rPr>
          <w:rFonts w:cs="Times New Roman"/>
        </w:rPr>
        <w:t>Quan hệ «include» dùng cho bước bắt buộc; «extend» dùng cho bước tùy chọn hoặc có điều kiện; tổng quát hóa dùng cho các dạng cụ thể của một use case.</w:t>
      </w:r>
    </w:p>
    <w:p w14:paraId="2A4B9D6D"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00F0CD4B" wp14:editId="31006E25">
            <wp:extent cx="5940000" cy="4700680"/>
            <wp:effectExtent l="0" t="0" r="0" b="0"/>
            <wp:docPr id="2090861925" name="Picture 209086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940000" cy="4700680"/>
                    </a:xfrm>
                    <a:prstGeom prst="rect">
                      <a:avLst/>
                    </a:prstGeom>
                  </pic:spPr>
                </pic:pic>
              </a:graphicData>
            </a:graphic>
          </wp:inline>
        </w:drawing>
      </w:r>
    </w:p>
    <w:p w14:paraId="31E32FBF" w14:textId="77777777" w:rsidR="000402D5" w:rsidRPr="006C1775" w:rsidRDefault="00C72A75">
      <w:pPr>
        <w:spacing w:before="80" w:after="160"/>
        <w:jc w:val="center"/>
        <w:rPr>
          <w:rFonts w:cs="Times New Roman"/>
        </w:rPr>
      </w:pPr>
      <w:r w:rsidRPr="006C1775">
        <w:rPr>
          <w:rFonts w:cs="Times New Roman"/>
          <w:i/>
          <w:sz w:val="24"/>
        </w:rPr>
        <w:t>Hình 2a. Phân rã use case: chọn hàng và giỏ hàng</w:t>
      </w:r>
    </w:p>
    <w:p w14:paraId="73AB815C"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788E483F" wp14:editId="0576972F">
            <wp:extent cx="5940000" cy="4473900"/>
            <wp:effectExtent l="0" t="0" r="0" b="0"/>
            <wp:docPr id="2090861926" name="Picture 209086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940000" cy="4473900"/>
                    </a:xfrm>
                    <a:prstGeom prst="rect">
                      <a:avLst/>
                    </a:prstGeom>
                  </pic:spPr>
                </pic:pic>
              </a:graphicData>
            </a:graphic>
          </wp:inline>
        </w:drawing>
      </w:r>
    </w:p>
    <w:p w14:paraId="158E917F" w14:textId="77777777" w:rsidR="000402D5" w:rsidRPr="006C1775" w:rsidRDefault="00C72A75">
      <w:pPr>
        <w:spacing w:before="80" w:after="160"/>
        <w:jc w:val="center"/>
        <w:rPr>
          <w:rFonts w:cs="Times New Roman"/>
        </w:rPr>
      </w:pPr>
      <w:r w:rsidRPr="006C1775">
        <w:rPr>
          <w:rFonts w:cs="Times New Roman"/>
          <w:i/>
          <w:sz w:val="24"/>
        </w:rPr>
        <w:t>Hình 2b. Phân rã use case UC08: Đặt hàng và tính tiền</w:t>
      </w:r>
    </w:p>
    <w:p w14:paraId="19707E58" w14:textId="77777777" w:rsidR="00C72A75" w:rsidRPr="006C1775" w:rsidRDefault="00C72A75">
      <w:pPr>
        <w:spacing w:after="120" w:line="360" w:lineRule="auto"/>
        <w:jc w:val="both"/>
        <w:rPr>
          <w:rFonts w:cs="Times New Roman"/>
        </w:rPr>
      </w:pPr>
      <w:r w:rsidRPr="006C1775">
        <w:rPr>
          <w:rFonts w:cs="Times New Roman"/>
          <w:b/>
          <w:bCs/>
        </w:rPr>
        <w:t>Bảng quan hệ giữa các use case</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94"/>
        <w:gridCol w:w="2293"/>
        <w:gridCol w:w="2293"/>
        <w:gridCol w:w="2720"/>
      </w:tblGrid>
      <w:tr w:rsidR="00F04FC9" w:rsidRPr="006C1775" w14:paraId="72CDE54B" w14:textId="77777777" w:rsidTr="00735189">
        <w:tc>
          <w:tcPr>
            <w:tcW w:w="2293" w:type="dxa"/>
          </w:tcPr>
          <w:p w14:paraId="0BABBB35" w14:textId="77777777" w:rsidR="00C72A75" w:rsidRPr="006C1775" w:rsidRDefault="00C72A75" w:rsidP="00F04FC9">
            <w:pPr>
              <w:keepNext/>
              <w:spacing w:after="0" w:line="264" w:lineRule="auto"/>
              <w:rPr>
                <w:rFonts w:cs="Times New Roman"/>
              </w:rPr>
            </w:pPr>
            <w:r w:rsidRPr="006C1775">
              <w:rPr>
                <w:rFonts w:cs="Times New Roman"/>
                <w:b/>
                <w:bCs/>
                <w:sz w:val="22"/>
              </w:rPr>
              <w:t>Quan hệ</w:t>
            </w:r>
          </w:p>
        </w:tc>
        <w:tc>
          <w:tcPr>
            <w:tcW w:w="2293" w:type="dxa"/>
          </w:tcPr>
          <w:p w14:paraId="56398D6F" w14:textId="77777777" w:rsidR="00C72A75" w:rsidRPr="006C1775" w:rsidRDefault="00C72A75" w:rsidP="00F04FC9">
            <w:pPr>
              <w:keepNext/>
              <w:spacing w:after="0" w:line="264" w:lineRule="auto"/>
              <w:rPr>
                <w:rFonts w:cs="Times New Roman"/>
              </w:rPr>
            </w:pPr>
            <w:r w:rsidRPr="006C1775">
              <w:rPr>
                <w:rFonts w:cs="Times New Roman"/>
                <w:b/>
                <w:bCs/>
                <w:sz w:val="22"/>
              </w:rPr>
              <w:t>Use case nguồn</w:t>
            </w:r>
          </w:p>
        </w:tc>
        <w:tc>
          <w:tcPr>
            <w:tcW w:w="2293" w:type="dxa"/>
          </w:tcPr>
          <w:p w14:paraId="78F3C977" w14:textId="77777777" w:rsidR="00C72A75" w:rsidRPr="006C1775" w:rsidRDefault="00C72A75" w:rsidP="00F04FC9">
            <w:pPr>
              <w:keepNext/>
              <w:spacing w:after="0" w:line="264" w:lineRule="auto"/>
              <w:rPr>
                <w:rFonts w:cs="Times New Roman"/>
              </w:rPr>
            </w:pPr>
            <w:r w:rsidRPr="006C1775">
              <w:rPr>
                <w:rFonts w:cs="Times New Roman"/>
                <w:b/>
                <w:bCs/>
                <w:sz w:val="22"/>
              </w:rPr>
              <w:t>Use case đích</w:t>
            </w:r>
          </w:p>
        </w:tc>
        <w:tc>
          <w:tcPr>
            <w:tcW w:w="2719" w:type="dxa"/>
          </w:tcPr>
          <w:p w14:paraId="3B84DAE2" w14:textId="77777777" w:rsidR="00C72A75" w:rsidRPr="006C1775" w:rsidRDefault="00C72A75" w:rsidP="00F04FC9">
            <w:pPr>
              <w:keepNext/>
              <w:spacing w:after="0" w:line="264" w:lineRule="auto"/>
              <w:rPr>
                <w:rFonts w:cs="Times New Roman"/>
              </w:rPr>
            </w:pPr>
            <w:r w:rsidRPr="006C1775">
              <w:rPr>
                <w:rFonts w:cs="Times New Roman"/>
                <w:b/>
                <w:bCs/>
                <w:sz w:val="22"/>
              </w:rPr>
              <w:t>Điều kiện / giải thích</w:t>
            </w:r>
          </w:p>
        </w:tc>
      </w:tr>
      <w:tr w:rsidR="00F04FC9" w:rsidRPr="006C1775" w14:paraId="07D450EC" w14:textId="77777777" w:rsidTr="00735189">
        <w:tc>
          <w:tcPr>
            <w:tcW w:w="2293" w:type="dxa"/>
          </w:tcPr>
          <w:p w14:paraId="5FE25C3D" w14:textId="77777777" w:rsidR="00C72A75" w:rsidRPr="006C1775" w:rsidRDefault="00C72A75" w:rsidP="00F04FC9">
            <w:pPr>
              <w:spacing w:after="0" w:line="264" w:lineRule="auto"/>
              <w:rPr>
                <w:rFonts w:cs="Times New Roman"/>
              </w:rPr>
            </w:pPr>
            <w:r w:rsidRPr="006C1775">
              <w:rPr>
                <w:rFonts w:cs="Times New Roman"/>
                <w:sz w:val="22"/>
              </w:rPr>
              <w:t>«extend»</w:t>
            </w:r>
          </w:p>
        </w:tc>
        <w:tc>
          <w:tcPr>
            <w:tcW w:w="2293" w:type="dxa"/>
          </w:tcPr>
          <w:p w14:paraId="09F982E1" w14:textId="77777777" w:rsidR="00C72A75" w:rsidRPr="006C1775" w:rsidRDefault="00C72A75" w:rsidP="00F04FC9">
            <w:pPr>
              <w:spacing w:after="0" w:line="264" w:lineRule="auto"/>
              <w:rPr>
                <w:rFonts w:cs="Times New Roman"/>
              </w:rPr>
            </w:pPr>
            <w:r w:rsidRPr="006C1775">
              <w:rPr>
                <w:rFonts w:cs="Times New Roman"/>
                <w:sz w:val="22"/>
              </w:rPr>
              <w:t>UC04: Xem chi tiết SP</w:t>
            </w:r>
          </w:p>
        </w:tc>
        <w:tc>
          <w:tcPr>
            <w:tcW w:w="2293" w:type="dxa"/>
          </w:tcPr>
          <w:p w14:paraId="441EA8BC" w14:textId="77777777" w:rsidR="00C72A75" w:rsidRPr="006C1775" w:rsidRDefault="00C72A75" w:rsidP="00F04FC9">
            <w:pPr>
              <w:spacing w:after="0" w:line="264" w:lineRule="auto"/>
              <w:rPr>
                <w:rFonts w:cs="Times New Roman"/>
              </w:rPr>
            </w:pPr>
            <w:r w:rsidRPr="006C1775">
              <w:rPr>
                <w:rFonts w:cs="Times New Roman"/>
                <w:sz w:val="22"/>
              </w:rPr>
              <w:t>UC03: Xem danh sách SP</w:t>
            </w:r>
          </w:p>
        </w:tc>
        <w:tc>
          <w:tcPr>
            <w:tcW w:w="2719" w:type="dxa"/>
          </w:tcPr>
          <w:p w14:paraId="673C1A92" w14:textId="77777777" w:rsidR="00C72A75" w:rsidRPr="006C1775" w:rsidRDefault="00C72A75" w:rsidP="00F04FC9">
            <w:pPr>
              <w:spacing w:after="0" w:line="264" w:lineRule="auto"/>
              <w:rPr>
                <w:rFonts w:cs="Times New Roman"/>
              </w:rPr>
            </w:pPr>
            <w:r w:rsidRPr="006C1775">
              <w:rPr>
                <w:rFonts w:cs="Times New Roman"/>
                <w:sz w:val="22"/>
              </w:rPr>
              <w:t>Khách chọn xem chi tiết một sản phẩm trong danh sách.</w:t>
            </w:r>
          </w:p>
        </w:tc>
      </w:tr>
      <w:tr w:rsidR="00F04FC9" w:rsidRPr="006C1775" w14:paraId="745D473B" w14:textId="77777777" w:rsidTr="00735189">
        <w:tc>
          <w:tcPr>
            <w:tcW w:w="2293" w:type="dxa"/>
          </w:tcPr>
          <w:p w14:paraId="77312734" w14:textId="77777777" w:rsidR="00C72A75" w:rsidRPr="006C1775" w:rsidRDefault="00C72A75" w:rsidP="00F04FC9">
            <w:pPr>
              <w:spacing w:after="0" w:line="264" w:lineRule="auto"/>
              <w:rPr>
                <w:rFonts w:cs="Times New Roman"/>
              </w:rPr>
            </w:pPr>
            <w:r w:rsidRPr="006C1775">
              <w:rPr>
                <w:rFonts w:cs="Times New Roman"/>
                <w:sz w:val="22"/>
              </w:rPr>
              <w:t>«extend»</w:t>
            </w:r>
          </w:p>
        </w:tc>
        <w:tc>
          <w:tcPr>
            <w:tcW w:w="2293" w:type="dxa"/>
          </w:tcPr>
          <w:p w14:paraId="33B9DBF2" w14:textId="77777777" w:rsidR="00C72A75" w:rsidRPr="006C1775" w:rsidRDefault="00C72A75" w:rsidP="00F04FC9">
            <w:pPr>
              <w:spacing w:after="0" w:line="264" w:lineRule="auto"/>
              <w:rPr>
                <w:rFonts w:cs="Times New Roman"/>
              </w:rPr>
            </w:pPr>
            <w:r w:rsidRPr="006C1775">
              <w:rPr>
                <w:rFonts w:cs="Times New Roman"/>
                <w:sz w:val="22"/>
              </w:rPr>
              <w:t>UC05: Thêm SP vào giỏ</w:t>
            </w:r>
          </w:p>
        </w:tc>
        <w:tc>
          <w:tcPr>
            <w:tcW w:w="2293" w:type="dxa"/>
          </w:tcPr>
          <w:p w14:paraId="7C3795AC" w14:textId="77777777" w:rsidR="00C72A75" w:rsidRPr="006C1775" w:rsidRDefault="00C72A75" w:rsidP="00F04FC9">
            <w:pPr>
              <w:spacing w:after="0" w:line="264" w:lineRule="auto"/>
              <w:rPr>
                <w:rFonts w:cs="Times New Roman"/>
              </w:rPr>
            </w:pPr>
            <w:r w:rsidRPr="006C1775">
              <w:rPr>
                <w:rFonts w:cs="Times New Roman"/>
                <w:sz w:val="22"/>
              </w:rPr>
              <w:t>UC03: Xem danh sách SP</w:t>
            </w:r>
          </w:p>
        </w:tc>
        <w:tc>
          <w:tcPr>
            <w:tcW w:w="2719" w:type="dxa"/>
          </w:tcPr>
          <w:p w14:paraId="7B75E19D" w14:textId="77777777" w:rsidR="00C72A75" w:rsidRPr="006C1775" w:rsidRDefault="00C72A75" w:rsidP="00F04FC9">
            <w:pPr>
              <w:spacing w:after="0" w:line="264" w:lineRule="auto"/>
              <w:rPr>
                <w:rFonts w:cs="Times New Roman"/>
              </w:rPr>
            </w:pPr>
            <w:r w:rsidRPr="006C1775">
              <w:rPr>
                <w:rFonts w:cs="Times New Roman"/>
                <w:sz w:val="22"/>
              </w:rPr>
              <w:t>Khách chọn sản phẩm ngay trong danh sách.</w:t>
            </w:r>
          </w:p>
        </w:tc>
      </w:tr>
      <w:tr w:rsidR="00F04FC9" w:rsidRPr="006C1775" w14:paraId="4E2E894E" w14:textId="77777777" w:rsidTr="00735189">
        <w:tc>
          <w:tcPr>
            <w:tcW w:w="2293" w:type="dxa"/>
          </w:tcPr>
          <w:p w14:paraId="3982A4BC" w14:textId="77777777" w:rsidR="00C72A75" w:rsidRPr="006C1775" w:rsidRDefault="00C72A75" w:rsidP="00F04FC9">
            <w:pPr>
              <w:spacing w:after="0" w:line="264" w:lineRule="auto"/>
              <w:rPr>
                <w:rFonts w:cs="Times New Roman"/>
              </w:rPr>
            </w:pPr>
            <w:r w:rsidRPr="006C1775">
              <w:rPr>
                <w:rFonts w:cs="Times New Roman"/>
                <w:sz w:val="22"/>
              </w:rPr>
              <w:t>«extend»</w:t>
            </w:r>
          </w:p>
        </w:tc>
        <w:tc>
          <w:tcPr>
            <w:tcW w:w="2293" w:type="dxa"/>
          </w:tcPr>
          <w:p w14:paraId="63F69557" w14:textId="77777777" w:rsidR="00C72A75" w:rsidRPr="006C1775" w:rsidRDefault="00C72A75" w:rsidP="00F04FC9">
            <w:pPr>
              <w:spacing w:after="0" w:line="264" w:lineRule="auto"/>
              <w:rPr>
                <w:rFonts w:cs="Times New Roman"/>
              </w:rPr>
            </w:pPr>
            <w:r w:rsidRPr="006C1775">
              <w:rPr>
                <w:rFonts w:cs="Times New Roman"/>
                <w:sz w:val="22"/>
              </w:rPr>
              <w:t>UC05: Thêm SP vào giỏ</w:t>
            </w:r>
          </w:p>
        </w:tc>
        <w:tc>
          <w:tcPr>
            <w:tcW w:w="2293" w:type="dxa"/>
          </w:tcPr>
          <w:p w14:paraId="05CC0AAB" w14:textId="77777777" w:rsidR="00C72A75" w:rsidRPr="006C1775" w:rsidRDefault="00C72A75" w:rsidP="00F04FC9">
            <w:pPr>
              <w:spacing w:after="0" w:line="264" w:lineRule="auto"/>
              <w:rPr>
                <w:rFonts w:cs="Times New Roman"/>
              </w:rPr>
            </w:pPr>
            <w:r w:rsidRPr="006C1775">
              <w:rPr>
                <w:rFonts w:cs="Times New Roman"/>
                <w:sz w:val="22"/>
              </w:rPr>
              <w:t>UC04: Xem chi tiết SP</w:t>
            </w:r>
          </w:p>
        </w:tc>
        <w:tc>
          <w:tcPr>
            <w:tcW w:w="2719" w:type="dxa"/>
          </w:tcPr>
          <w:p w14:paraId="7FC1F059" w14:textId="77777777" w:rsidR="00C72A75" w:rsidRPr="006C1775" w:rsidRDefault="00C72A75" w:rsidP="00F04FC9">
            <w:pPr>
              <w:spacing w:after="0" w:line="264" w:lineRule="auto"/>
              <w:rPr>
                <w:rFonts w:cs="Times New Roman"/>
              </w:rPr>
            </w:pPr>
            <w:r w:rsidRPr="006C1775">
              <w:rPr>
                <w:rFonts w:cs="Times New Roman"/>
                <w:sz w:val="22"/>
              </w:rPr>
              <w:t>Khách đang xem chi tiết và muốn thêm vào giỏ.</w:t>
            </w:r>
          </w:p>
        </w:tc>
      </w:tr>
      <w:tr w:rsidR="00F04FC9" w:rsidRPr="006C1775" w14:paraId="1A20C961" w14:textId="77777777" w:rsidTr="00735189">
        <w:tc>
          <w:tcPr>
            <w:tcW w:w="2293" w:type="dxa"/>
          </w:tcPr>
          <w:p w14:paraId="6A5662A7" w14:textId="77777777" w:rsidR="00C72A75" w:rsidRPr="006C1775" w:rsidRDefault="00C72A75" w:rsidP="00F04FC9">
            <w:pPr>
              <w:spacing w:after="0" w:line="264" w:lineRule="auto"/>
              <w:rPr>
                <w:rFonts w:cs="Times New Roman"/>
              </w:rPr>
            </w:pPr>
            <w:r w:rsidRPr="006C1775">
              <w:rPr>
                <w:rFonts w:cs="Times New Roman"/>
                <w:sz w:val="22"/>
              </w:rPr>
              <w:t>«extend»</w:t>
            </w:r>
          </w:p>
        </w:tc>
        <w:tc>
          <w:tcPr>
            <w:tcW w:w="2293" w:type="dxa"/>
          </w:tcPr>
          <w:p w14:paraId="0F13A166" w14:textId="77777777" w:rsidR="00C72A75" w:rsidRPr="006C1775" w:rsidRDefault="00C72A75" w:rsidP="00F04FC9">
            <w:pPr>
              <w:spacing w:after="0" w:line="264" w:lineRule="auto"/>
              <w:rPr>
                <w:rFonts w:cs="Times New Roman"/>
              </w:rPr>
            </w:pPr>
            <w:r w:rsidRPr="006C1775">
              <w:rPr>
                <w:rFonts w:cs="Times New Roman"/>
                <w:sz w:val="22"/>
              </w:rPr>
              <w:t>UC07: Cập nhật giỏ hàng</w:t>
            </w:r>
          </w:p>
        </w:tc>
        <w:tc>
          <w:tcPr>
            <w:tcW w:w="2293" w:type="dxa"/>
          </w:tcPr>
          <w:p w14:paraId="7F237BC6" w14:textId="77777777" w:rsidR="00C72A75" w:rsidRPr="006C1775" w:rsidRDefault="00C72A75" w:rsidP="00F04FC9">
            <w:pPr>
              <w:spacing w:after="0" w:line="264" w:lineRule="auto"/>
              <w:rPr>
                <w:rFonts w:cs="Times New Roman"/>
              </w:rPr>
            </w:pPr>
            <w:r w:rsidRPr="006C1775">
              <w:rPr>
                <w:rFonts w:cs="Times New Roman"/>
                <w:sz w:val="22"/>
              </w:rPr>
              <w:t>UC06: Xem giỏ hàng</w:t>
            </w:r>
          </w:p>
        </w:tc>
        <w:tc>
          <w:tcPr>
            <w:tcW w:w="2719" w:type="dxa"/>
          </w:tcPr>
          <w:p w14:paraId="0F506434" w14:textId="77777777" w:rsidR="00C72A75" w:rsidRPr="006C1775" w:rsidRDefault="00C72A75" w:rsidP="00F04FC9">
            <w:pPr>
              <w:spacing w:after="0" w:line="264" w:lineRule="auto"/>
              <w:rPr>
                <w:rFonts w:cs="Times New Roman"/>
              </w:rPr>
            </w:pPr>
            <w:r w:rsidRPr="006C1775">
              <w:rPr>
                <w:rFonts w:cs="Times New Roman"/>
                <w:sz w:val="22"/>
              </w:rPr>
              <w:t>Khách muốn chỉnh sửa giỏ sau khi xem.</w:t>
            </w:r>
          </w:p>
        </w:tc>
      </w:tr>
      <w:tr w:rsidR="00F04FC9" w:rsidRPr="006C1775" w14:paraId="0076CB26" w14:textId="77777777" w:rsidTr="00735189">
        <w:tc>
          <w:tcPr>
            <w:tcW w:w="2293" w:type="dxa"/>
          </w:tcPr>
          <w:p w14:paraId="76DA4156" w14:textId="77777777" w:rsidR="00C72A75" w:rsidRPr="006C1775" w:rsidRDefault="00C72A75" w:rsidP="00F04FC9">
            <w:pPr>
              <w:spacing w:after="0" w:line="264" w:lineRule="auto"/>
              <w:rPr>
                <w:rFonts w:cs="Times New Roman"/>
              </w:rPr>
            </w:pPr>
            <w:r w:rsidRPr="006C1775">
              <w:rPr>
                <w:rFonts w:cs="Times New Roman"/>
                <w:sz w:val="22"/>
              </w:rPr>
              <w:t>Tổng quát hóa</w:t>
            </w:r>
          </w:p>
        </w:tc>
        <w:tc>
          <w:tcPr>
            <w:tcW w:w="2293" w:type="dxa"/>
          </w:tcPr>
          <w:p w14:paraId="2E097BCD" w14:textId="77777777" w:rsidR="00C72A75" w:rsidRPr="006C1775" w:rsidRDefault="00C72A75" w:rsidP="00F04FC9">
            <w:pPr>
              <w:spacing w:after="0" w:line="264" w:lineRule="auto"/>
              <w:rPr>
                <w:rFonts w:cs="Times New Roman"/>
              </w:rPr>
            </w:pPr>
            <w:r w:rsidRPr="006C1775">
              <w:rPr>
                <w:rFonts w:cs="Times New Roman"/>
                <w:sz w:val="22"/>
              </w:rPr>
              <w:t>UC07.1, UC07.2</w:t>
            </w:r>
          </w:p>
        </w:tc>
        <w:tc>
          <w:tcPr>
            <w:tcW w:w="2293" w:type="dxa"/>
          </w:tcPr>
          <w:p w14:paraId="3CDF2F2E" w14:textId="77777777" w:rsidR="00C72A75" w:rsidRPr="006C1775" w:rsidRDefault="00C72A75" w:rsidP="00F04FC9">
            <w:pPr>
              <w:spacing w:after="0" w:line="264" w:lineRule="auto"/>
              <w:rPr>
                <w:rFonts w:cs="Times New Roman"/>
              </w:rPr>
            </w:pPr>
            <w:r w:rsidRPr="006C1775">
              <w:rPr>
                <w:rFonts w:cs="Times New Roman"/>
                <w:sz w:val="22"/>
              </w:rPr>
              <w:t>UC07: Cập nhật giỏ hàng</w:t>
            </w:r>
          </w:p>
        </w:tc>
        <w:tc>
          <w:tcPr>
            <w:tcW w:w="2719" w:type="dxa"/>
          </w:tcPr>
          <w:p w14:paraId="5921CB08" w14:textId="77777777" w:rsidR="00C72A75" w:rsidRPr="006C1775" w:rsidRDefault="00C72A75" w:rsidP="00F04FC9">
            <w:pPr>
              <w:spacing w:after="0" w:line="264" w:lineRule="auto"/>
              <w:rPr>
                <w:rFonts w:cs="Times New Roman"/>
              </w:rPr>
            </w:pPr>
            <w:r w:rsidRPr="006C1775">
              <w:rPr>
                <w:rFonts w:cs="Times New Roman"/>
                <w:sz w:val="22"/>
              </w:rPr>
              <w:t>UC07.1 loại bỏ sản phẩm; UC07.2 cập nhật số lượng.</w:t>
            </w:r>
          </w:p>
        </w:tc>
      </w:tr>
      <w:tr w:rsidR="00F04FC9" w:rsidRPr="006C1775" w14:paraId="28AC0ADA" w14:textId="77777777" w:rsidTr="00735189">
        <w:tc>
          <w:tcPr>
            <w:tcW w:w="2293" w:type="dxa"/>
          </w:tcPr>
          <w:p w14:paraId="685C3117" w14:textId="77777777" w:rsidR="00C72A75" w:rsidRPr="006C1775" w:rsidRDefault="00C72A75" w:rsidP="00F04FC9">
            <w:pPr>
              <w:spacing w:after="0" w:line="264" w:lineRule="auto"/>
              <w:rPr>
                <w:rFonts w:cs="Times New Roman"/>
              </w:rPr>
            </w:pPr>
            <w:r w:rsidRPr="006C1775">
              <w:rPr>
                <w:rFonts w:cs="Times New Roman"/>
                <w:sz w:val="22"/>
              </w:rPr>
              <w:t>«include»</w:t>
            </w:r>
          </w:p>
        </w:tc>
        <w:tc>
          <w:tcPr>
            <w:tcW w:w="2293" w:type="dxa"/>
          </w:tcPr>
          <w:p w14:paraId="33D439B7" w14:textId="77777777" w:rsidR="00C72A75" w:rsidRPr="006C1775" w:rsidRDefault="00C72A75" w:rsidP="00F04FC9">
            <w:pPr>
              <w:spacing w:after="0" w:line="264" w:lineRule="auto"/>
              <w:rPr>
                <w:rFonts w:cs="Times New Roman"/>
              </w:rPr>
            </w:pPr>
            <w:r w:rsidRPr="006C1775">
              <w:rPr>
                <w:rFonts w:cs="Times New Roman"/>
                <w:sz w:val="22"/>
              </w:rPr>
              <w:t>UC08: Đặt hàng và tính tiền</w:t>
            </w:r>
          </w:p>
        </w:tc>
        <w:tc>
          <w:tcPr>
            <w:tcW w:w="2293" w:type="dxa"/>
          </w:tcPr>
          <w:p w14:paraId="6FB6F82B" w14:textId="77777777" w:rsidR="00C72A75" w:rsidRPr="006C1775" w:rsidRDefault="00C72A75" w:rsidP="00F04FC9">
            <w:pPr>
              <w:spacing w:after="0" w:line="264" w:lineRule="auto"/>
              <w:rPr>
                <w:rFonts w:cs="Times New Roman"/>
              </w:rPr>
            </w:pPr>
            <w:r w:rsidRPr="006C1775">
              <w:rPr>
                <w:rFonts w:cs="Times New Roman"/>
                <w:sz w:val="22"/>
              </w:rPr>
              <w:t>UC02: Đăng nhập</w:t>
            </w:r>
          </w:p>
        </w:tc>
        <w:tc>
          <w:tcPr>
            <w:tcW w:w="2719" w:type="dxa"/>
          </w:tcPr>
          <w:p w14:paraId="595B8FE4" w14:textId="77777777" w:rsidR="00C72A75" w:rsidRPr="006C1775" w:rsidRDefault="00C72A75" w:rsidP="00F04FC9">
            <w:pPr>
              <w:spacing w:after="0" w:line="264" w:lineRule="auto"/>
              <w:rPr>
                <w:rFonts w:cs="Times New Roman"/>
              </w:rPr>
            </w:pPr>
            <w:r w:rsidRPr="006C1775">
              <w:rPr>
                <w:rFonts w:cs="Times New Roman"/>
                <w:sz w:val="22"/>
              </w:rPr>
              <w:t>Bắt buộc đăng nhập trước khi đặt hàng.</w:t>
            </w:r>
          </w:p>
        </w:tc>
      </w:tr>
      <w:tr w:rsidR="00F04FC9" w:rsidRPr="006C1775" w14:paraId="64352440" w14:textId="77777777" w:rsidTr="00735189">
        <w:tc>
          <w:tcPr>
            <w:tcW w:w="2293" w:type="dxa"/>
          </w:tcPr>
          <w:p w14:paraId="6B290BAF" w14:textId="77777777" w:rsidR="00C72A75" w:rsidRPr="006C1775" w:rsidRDefault="00C72A75" w:rsidP="00F04FC9">
            <w:pPr>
              <w:spacing w:after="0" w:line="264" w:lineRule="auto"/>
              <w:rPr>
                <w:rFonts w:cs="Times New Roman"/>
              </w:rPr>
            </w:pPr>
            <w:r w:rsidRPr="006C1775">
              <w:rPr>
                <w:rFonts w:cs="Times New Roman"/>
                <w:sz w:val="22"/>
              </w:rPr>
              <w:t>«extend»</w:t>
            </w:r>
          </w:p>
        </w:tc>
        <w:tc>
          <w:tcPr>
            <w:tcW w:w="2293" w:type="dxa"/>
          </w:tcPr>
          <w:p w14:paraId="20B22526" w14:textId="77777777" w:rsidR="00C72A75" w:rsidRPr="006C1775" w:rsidRDefault="00C72A75" w:rsidP="00F04FC9">
            <w:pPr>
              <w:spacing w:after="0" w:line="264" w:lineRule="auto"/>
              <w:rPr>
                <w:rFonts w:cs="Times New Roman"/>
              </w:rPr>
            </w:pPr>
            <w:r w:rsidRPr="006C1775">
              <w:rPr>
                <w:rFonts w:cs="Times New Roman"/>
                <w:sz w:val="22"/>
              </w:rPr>
              <w:t>UC01: Đăng ký tài khoản</w:t>
            </w:r>
          </w:p>
        </w:tc>
        <w:tc>
          <w:tcPr>
            <w:tcW w:w="2293" w:type="dxa"/>
          </w:tcPr>
          <w:p w14:paraId="6D47DDEC" w14:textId="77777777" w:rsidR="00C72A75" w:rsidRPr="006C1775" w:rsidRDefault="00C72A75" w:rsidP="00F04FC9">
            <w:pPr>
              <w:spacing w:after="0" w:line="264" w:lineRule="auto"/>
              <w:rPr>
                <w:rFonts w:cs="Times New Roman"/>
              </w:rPr>
            </w:pPr>
            <w:r w:rsidRPr="006C1775">
              <w:rPr>
                <w:rFonts w:cs="Times New Roman"/>
                <w:sz w:val="22"/>
              </w:rPr>
              <w:t>UC02: Đăng nhập</w:t>
            </w:r>
          </w:p>
        </w:tc>
        <w:tc>
          <w:tcPr>
            <w:tcW w:w="2719" w:type="dxa"/>
          </w:tcPr>
          <w:p w14:paraId="79198CA2" w14:textId="77777777" w:rsidR="00C72A75" w:rsidRPr="006C1775" w:rsidRDefault="00C72A75" w:rsidP="00F04FC9">
            <w:pPr>
              <w:spacing w:after="0" w:line="264" w:lineRule="auto"/>
              <w:rPr>
                <w:rFonts w:cs="Times New Roman"/>
              </w:rPr>
            </w:pPr>
            <w:r w:rsidRPr="006C1775">
              <w:rPr>
                <w:rFonts w:cs="Times New Roman"/>
                <w:sz w:val="22"/>
              </w:rPr>
              <w:t>Chỉ khi khách chưa có tài khoản.</w:t>
            </w:r>
          </w:p>
        </w:tc>
      </w:tr>
      <w:tr w:rsidR="00F04FC9" w:rsidRPr="006C1775" w14:paraId="16D4B6D7" w14:textId="77777777" w:rsidTr="00735189">
        <w:tc>
          <w:tcPr>
            <w:tcW w:w="2293" w:type="dxa"/>
          </w:tcPr>
          <w:p w14:paraId="65BC9FC3" w14:textId="77777777" w:rsidR="00C72A75" w:rsidRPr="006C1775" w:rsidRDefault="00C72A75" w:rsidP="00F04FC9">
            <w:pPr>
              <w:spacing w:after="0" w:line="264" w:lineRule="auto"/>
              <w:rPr>
                <w:rFonts w:cs="Times New Roman"/>
              </w:rPr>
            </w:pPr>
            <w:r w:rsidRPr="006C1775">
              <w:rPr>
                <w:rFonts w:cs="Times New Roman"/>
                <w:sz w:val="22"/>
              </w:rPr>
              <w:t>«include»</w:t>
            </w:r>
          </w:p>
        </w:tc>
        <w:tc>
          <w:tcPr>
            <w:tcW w:w="2293" w:type="dxa"/>
          </w:tcPr>
          <w:p w14:paraId="1049E6FE" w14:textId="77777777" w:rsidR="00C72A75" w:rsidRPr="006C1775" w:rsidRDefault="00C72A75" w:rsidP="00F04FC9">
            <w:pPr>
              <w:spacing w:after="0" w:line="264" w:lineRule="auto"/>
              <w:rPr>
                <w:rFonts w:cs="Times New Roman"/>
              </w:rPr>
            </w:pPr>
            <w:r w:rsidRPr="006C1775">
              <w:rPr>
                <w:rFonts w:cs="Times New Roman"/>
                <w:sz w:val="22"/>
              </w:rPr>
              <w:t>UC08</w:t>
            </w:r>
          </w:p>
        </w:tc>
        <w:tc>
          <w:tcPr>
            <w:tcW w:w="2293" w:type="dxa"/>
          </w:tcPr>
          <w:p w14:paraId="7E2F4801" w14:textId="77777777" w:rsidR="00C72A75" w:rsidRPr="006C1775" w:rsidRDefault="00C72A75" w:rsidP="00F04FC9">
            <w:pPr>
              <w:spacing w:after="0" w:line="264" w:lineRule="auto"/>
              <w:rPr>
                <w:rFonts w:cs="Times New Roman"/>
              </w:rPr>
            </w:pPr>
            <w:r w:rsidRPr="006C1775">
              <w:rPr>
                <w:rFonts w:cs="Times New Roman"/>
                <w:sz w:val="22"/>
              </w:rPr>
              <w:t>UC08.1 đến UC08.6</w:t>
            </w:r>
          </w:p>
        </w:tc>
        <w:tc>
          <w:tcPr>
            <w:tcW w:w="2719" w:type="dxa"/>
          </w:tcPr>
          <w:p w14:paraId="76EA553B" w14:textId="77777777" w:rsidR="00C72A75" w:rsidRPr="006C1775" w:rsidRDefault="00C72A75" w:rsidP="00F04FC9">
            <w:pPr>
              <w:spacing w:after="0" w:line="264" w:lineRule="auto"/>
              <w:rPr>
                <w:rFonts w:cs="Times New Roman"/>
              </w:rPr>
            </w:pPr>
            <w:r w:rsidRPr="006C1775">
              <w:rPr>
                <w:rFonts w:cs="Times New Roman"/>
                <w:sz w:val="22"/>
              </w:rPr>
              <w:t>Chọn loại phiếu, nhập người nhận, tính phí giao hàng, nhập thông tin thẻ, kiểm tra thẻ với dịch vụ thanh toán, ghi nhận đơn.</w:t>
            </w:r>
          </w:p>
        </w:tc>
      </w:tr>
      <w:tr w:rsidR="00F04FC9" w:rsidRPr="006C1775" w14:paraId="3343FD4E" w14:textId="77777777" w:rsidTr="00735189">
        <w:tc>
          <w:tcPr>
            <w:tcW w:w="2293" w:type="dxa"/>
          </w:tcPr>
          <w:p w14:paraId="79771A10" w14:textId="77777777" w:rsidR="00C72A75" w:rsidRPr="006C1775" w:rsidRDefault="00C72A75" w:rsidP="00F04FC9">
            <w:pPr>
              <w:spacing w:after="0" w:line="264" w:lineRule="auto"/>
              <w:rPr>
                <w:rFonts w:cs="Times New Roman"/>
              </w:rPr>
            </w:pPr>
            <w:r w:rsidRPr="006C1775">
              <w:rPr>
                <w:rFonts w:cs="Times New Roman"/>
                <w:sz w:val="22"/>
              </w:rPr>
              <w:t>«extend»</w:t>
            </w:r>
          </w:p>
        </w:tc>
        <w:tc>
          <w:tcPr>
            <w:tcW w:w="2293" w:type="dxa"/>
          </w:tcPr>
          <w:p w14:paraId="692FCE59" w14:textId="77777777" w:rsidR="00C72A75" w:rsidRPr="006C1775" w:rsidRDefault="00C72A75" w:rsidP="00F04FC9">
            <w:pPr>
              <w:spacing w:after="0" w:line="264" w:lineRule="auto"/>
              <w:rPr>
                <w:rFonts w:cs="Times New Roman"/>
              </w:rPr>
            </w:pPr>
            <w:r w:rsidRPr="006C1775">
              <w:rPr>
                <w:rFonts w:cs="Times New Roman"/>
                <w:sz w:val="22"/>
              </w:rPr>
              <w:t xml:space="preserve">UC08.7: Gửi email xác </w:t>
            </w:r>
            <w:r w:rsidRPr="006C1775">
              <w:rPr>
                <w:rFonts w:cs="Times New Roman"/>
                <w:sz w:val="22"/>
              </w:rPr>
              <w:lastRenderedPageBreak/>
              <w:t>nhận</w:t>
            </w:r>
          </w:p>
        </w:tc>
        <w:tc>
          <w:tcPr>
            <w:tcW w:w="2293" w:type="dxa"/>
          </w:tcPr>
          <w:p w14:paraId="6A0C13F5" w14:textId="77777777" w:rsidR="00C72A75" w:rsidRPr="006C1775" w:rsidRDefault="00C72A75" w:rsidP="00F04FC9">
            <w:pPr>
              <w:spacing w:after="0" w:line="264" w:lineRule="auto"/>
              <w:rPr>
                <w:rFonts w:cs="Times New Roman"/>
              </w:rPr>
            </w:pPr>
            <w:r w:rsidRPr="006C1775">
              <w:rPr>
                <w:rFonts w:cs="Times New Roman"/>
                <w:sz w:val="22"/>
              </w:rPr>
              <w:lastRenderedPageBreak/>
              <w:t>UC08</w:t>
            </w:r>
          </w:p>
        </w:tc>
        <w:tc>
          <w:tcPr>
            <w:tcW w:w="2719" w:type="dxa"/>
          </w:tcPr>
          <w:p w14:paraId="6C667FDC" w14:textId="77777777" w:rsidR="00C72A75" w:rsidRPr="006C1775" w:rsidRDefault="00C72A75" w:rsidP="00F04FC9">
            <w:pPr>
              <w:spacing w:after="0" w:line="264" w:lineRule="auto"/>
              <w:rPr>
                <w:rFonts w:cs="Times New Roman"/>
              </w:rPr>
            </w:pPr>
            <w:r w:rsidRPr="006C1775">
              <w:rPr>
                <w:rFonts w:cs="Times New Roman"/>
                <w:sz w:val="22"/>
              </w:rPr>
              <w:t xml:space="preserve">Chỉ khi khách có cung cấp </w:t>
            </w:r>
            <w:r w:rsidRPr="006C1775">
              <w:rPr>
                <w:rFonts w:cs="Times New Roman"/>
                <w:sz w:val="22"/>
              </w:rPr>
              <w:lastRenderedPageBreak/>
              <w:t>địa chỉ email.</w:t>
            </w:r>
          </w:p>
        </w:tc>
      </w:tr>
    </w:tbl>
    <w:p w14:paraId="52595FD8" w14:textId="77777777" w:rsidR="000402D5" w:rsidRPr="006C1775" w:rsidRDefault="000402D5">
      <w:pPr>
        <w:spacing w:after="80" w:line="240" w:lineRule="auto"/>
        <w:rPr>
          <w:rFonts w:cs="Times New Roman"/>
        </w:rPr>
      </w:pPr>
    </w:p>
    <w:p w14:paraId="49BEB863" w14:textId="77777777" w:rsidR="000402D5" w:rsidRPr="006C1775" w:rsidRDefault="00C72A75">
      <w:pPr>
        <w:pStyle w:val="Heading3"/>
        <w:spacing w:line="360" w:lineRule="auto"/>
      </w:pPr>
      <w:bookmarkStart w:id="54" w:name="_Toc244456006"/>
      <w:r w:rsidRPr="006C1775">
        <w:t>3.4. Đặc tả use case UC08: Đặt hàng và tính tiền</w:t>
      </w:r>
      <w:bookmarkEnd w:id="54"/>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0"/>
        <w:gridCol w:w="8080"/>
      </w:tblGrid>
      <w:tr w:rsidR="00F04FC9" w:rsidRPr="006C1775" w14:paraId="5EB9643C" w14:textId="77777777" w:rsidTr="00F04FC9">
        <w:tc>
          <w:tcPr>
            <w:tcW w:w="1520" w:type="dxa"/>
          </w:tcPr>
          <w:p w14:paraId="34B47C6A" w14:textId="77777777" w:rsidR="00C72A75" w:rsidRPr="006C1775" w:rsidRDefault="00C72A75" w:rsidP="00F04FC9">
            <w:pPr>
              <w:keepNext/>
              <w:spacing w:after="0" w:line="264" w:lineRule="auto"/>
              <w:rPr>
                <w:rFonts w:cs="Times New Roman"/>
              </w:rPr>
            </w:pPr>
            <w:r w:rsidRPr="006C1775">
              <w:rPr>
                <w:rFonts w:cs="Times New Roman"/>
                <w:b/>
                <w:bCs/>
                <w:sz w:val="22"/>
              </w:rPr>
              <w:t>Mục</w:t>
            </w:r>
          </w:p>
        </w:tc>
        <w:tc>
          <w:tcPr>
            <w:tcW w:w="8079" w:type="dxa"/>
          </w:tcPr>
          <w:p w14:paraId="0B15CF2B" w14:textId="77777777" w:rsidR="00C72A75" w:rsidRPr="006C1775" w:rsidRDefault="00C72A75" w:rsidP="00F04FC9">
            <w:pPr>
              <w:keepNext/>
              <w:spacing w:after="0" w:line="264" w:lineRule="auto"/>
              <w:rPr>
                <w:rFonts w:cs="Times New Roman"/>
              </w:rPr>
            </w:pPr>
            <w:r w:rsidRPr="006C1775">
              <w:rPr>
                <w:rFonts w:cs="Times New Roman"/>
                <w:b/>
                <w:bCs/>
                <w:sz w:val="22"/>
              </w:rPr>
              <w:t>Nội dung</w:t>
            </w:r>
          </w:p>
        </w:tc>
      </w:tr>
      <w:tr w:rsidR="00F04FC9" w:rsidRPr="006C1775" w14:paraId="5B853CEF" w14:textId="77777777" w:rsidTr="00F04FC9">
        <w:tc>
          <w:tcPr>
            <w:tcW w:w="1520" w:type="dxa"/>
          </w:tcPr>
          <w:p w14:paraId="094733CF" w14:textId="77777777" w:rsidR="00C72A75" w:rsidRPr="006C1775" w:rsidRDefault="00C72A75" w:rsidP="00F04FC9">
            <w:pPr>
              <w:spacing w:after="0" w:line="264" w:lineRule="auto"/>
              <w:rPr>
                <w:rFonts w:cs="Times New Roman"/>
              </w:rPr>
            </w:pPr>
            <w:r w:rsidRPr="006C1775">
              <w:rPr>
                <w:rFonts w:cs="Times New Roman"/>
                <w:b/>
                <w:bCs/>
                <w:sz w:val="22"/>
              </w:rPr>
              <w:t>Tác nhân</w:t>
            </w:r>
          </w:p>
        </w:tc>
        <w:tc>
          <w:tcPr>
            <w:tcW w:w="8079" w:type="dxa"/>
          </w:tcPr>
          <w:p w14:paraId="0B9B2FCB" w14:textId="77777777" w:rsidR="00C72A75" w:rsidRPr="006C1775" w:rsidRDefault="00C72A75" w:rsidP="00F04FC9">
            <w:pPr>
              <w:spacing w:after="0" w:line="264" w:lineRule="auto"/>
              <w:rPr>
                <w:rFonts w:cs="Times New Roman"/>
              </w:rPr>
            </w:pPr>
            <w:r w:rsidRPr="006C1775">
              <w:rPr>
                <w:rFonts w:cs="Times New Roman"/>
                <w:sz w:val="22"/>
              </w:rPr>
              <w:t>Khách hàng (chính); Dịch vụ thanh toán trực tuyến, Dịch vụ email (phụ).</w:t>
            </w:r>
          </w:p>
        </w:tc>
      </w:tr>
      <w:tr w:rsidR="00F04FC9" w:rsidRPr="006C1775" w14:paraId="179F8BB6" w14:textId="77777777" w:rsidTr="00F04FC9">
        <w:tc>
          <w:tcPr>
            <w:tcW w:w="1520" w:type="dxa"/>
          </w:tcPr>
          <w:p w14:paraId="217F93E3" w14:textId="77777777" w:rsidR="00C72A75" w:rsidRPr="006C1775" w:rsidRDefault="00C72A75" w:rsidP="00F04FC9">
            <w:pPr>
              <w:spacing w:after="0" w:line="264" w:lineRule="auto"/>
              <w:rPr>
                <w:rFonts w:cs="Times New Roman"/>
              </w:rPr>
            </w:pPr>
            <w:r w:rsidRPr="006C1775">
              <w:rPr>
                <w:rFonts w:cs="Times New Roman"/>
                <w:b/>
                <w:bCs/>
                <w:sz w:val="22"/>
              </w:rPr>
              <w:t>Mô tả</w:t>
            </w:r>
          </w:p>
        </w:tc>
        <w:tc>
          <w:tcPr>
            <w:tcW w:w="8079" w:type="dxa"/>
          </w:tcPr>
          <w:p w14:paraId="365936FE" w14:textId="77777777" w:rsidR="00C72A75" w:rsidRPr="006C1775" w:rsidRDefault="00C72A75" w:rsidP="00F04FC9">
            <w:pPr>
              <w:spacing w:after="0" w:line="264" w:lineRule="auto"/>
              <w:rPr>
                <w:rFonts w:cs="Times New Roman"/>
              </w:rPr>
            </w:pPr>
            <w:r w:rsidRPr="006C1775">
              <w:rPr>
                <w:rFonts w:cs="Times New Roman"/>
                <w:sz w:val="22"/>
              </w:rPr>
              <w:t>Khách hàng chính thức đặt mua các sản phẩm trong giỏ, thanh toán bằng thẻ tín dụng.</w:t>
            </w:r>
          </w:p>
        </w:tc>
      </w:tr>
      <w:tr w:rsidR="00F04FC9" w:rsidRPr="006C1775" w14:paraId="18D795E7" w14:textId="77777777" w:rsidTr="00F04FC9">
        <w:tc>
          <w:tcPr>
            <w:tcW w:w="1520" w:type="dxa"/>
          </w:tcPr>
          <w:p w14:paraId="5EBF8BFF" w14:textId="77777777" w:rsidR="00C72A75" w:rsidRPr="006C1775" w:rsidRDefault="00C72A75" w:rsidP="00F04FC9">
            <w:pPr>
              <w:spacing w:after="0" w:line="264" w:lineRule="auto"/>
              <w:rPr>
                <w:rFonts w:cs="Times New Roman"/>
              </w:rPr>
            </w:pPr>
            <w:r w:rsidRPr="006C1775">
              <w:rPr>
                <w:rFonts w:cs="Times New Roman"/>
                <w:b/>
                <w:bCs/>
                <w:sz w:val="22"/>
              </w:rPr>
              <w:t>Tiền điều kiện</w:t>
            </w:r>
          </w:p>
        </w:tc>
        <w:tc>
          <w:tcPr>
            <w:tcW w:w="8079" w:type="dxa"/>
          </w:tcPr>
          <w:p w14:paraId="756AAF64" w14:textId="77777777" w:rsidR="00C72A75" w:rsidRPr="006C1775" w:rsidRDefault="00C72A75" w:rsidP="00F04FC9">
            <w:pPr>
              <w:spacing w:after="0" w:line="264" w:lineRule="auto"/>
              <w:rPr>
                <w:rFonts w:cs="Times New Roman"/>
              </w:rPr>
            </w:pPr>
            <w:r w:rsidRPr="006C1775">
              <w:rPr>
                <w:rFonts w:cs="Times New Roman"/>
                <w:sz w:val="22"/>
              </w:rPr>
              <w:t>Giỏ hàng có ít nhất một sản phẩm.</w:t>
            </w:r>
          </w:p>
        </w:tc>
      </w:tr>
      <w:tr w:rsidR="00F04FC9" w:rsidRPr="006C1775" w14:paraId="7FF3EA7D" w14:textId="77777777" w:rsidTr="00F04FC9">
        <w:tc>
          <w:tcPr>
            <w:tcW w:w="1520" w:type="dxa"/>
          </w:tcPr>
          <w:p w14:paraId="219E7B16" w14:textId="77777777" w:rsidR="00C72A75" w:rsidRPr="006C1775" w:rsidRDefault="00C72A75" w:rsidP="00F04FC9">
            <w:pPr>
              <w:spacing w:after="0" w:line="264" w:lineRule="auto"/>
              <w:rPr>
                <w:rFonts w:cs="Times New Roman"/>
              </w:rPr>
            </w:pPr>
            <w:r w:rsidRPr="006C1775">
              <w:rPr>
                <w:rFonts w:cs="Times New Roman"/>
                <w:b/>
                <w:bCs/>
                <w:sz w:val="22"/>
              </w:rPr>
              <w:t>Hậu điều kiện</w:t>
            </w:r>
          </w:p>
        </w:tc>
        <w:tc>
          <w:tcPr>
            <w:tcW w:w="8079" w:type="dxa"/>
          </w:tcPr>
          <w:p w14:paraId="57E4CF5C" w14:textId="77777777" w:rsidR="00C72A75" w:rsidRPr="006C1775" w:rsidRDefault="00C72A75" w:rsidP="00F04FC9">
            <w:pPr>
              <w:spacing w:after="0" w:line="264" w:lineRule="auto"/>
              <w:rPr>
                <w:rFonts w:cs="Times New Roman"/>
              </w:rPr>
            </w:pPr>
            <w:r w:rsidRPr="006C1775">
              <w:rPr>
                <w:rFonts w:cs="Times New Roman"/>
                <w:sz w:val="22"/>
              </w:rPr>
              <w:t>Đơn đặt hàng được ghi nhận với đầy đủ thông tin; email xác nhận được gửi nếu khách có email.</w:t>
            </w:r>
          </w:p>
        </w:tc>
      </w:tr>
      <w:tr w:rsidR="00F04FC9" w:rsidRPr="006C1775" w14:paraId="345A4B8E" w14:textId="77777777" w:rsidTr="00F04FC9">
        <w:tc>
          <w:tcPr>
            <w:tcW w:w="1520" w:type="dxa"/>
          </w:tcPr>
          <w:p w14:paraId="4B77B718" w14:textId="77777777" w:rsidR="00C72A75" w:rsidRPr="006C1775" w:rsidRDefault="00C72A75" w:rsidP="00F04FC9">
            <w:pPr>
              <w:spacing w:after="0" w:line="264" w:lineRule="auto"/>
              <w:rPr>
                <w:rFonts w:cs="Times New Roman"/>
              </w:rPr>
            </w:pPr>
            <w:r w:rsidRPr="006C1775">
              <w:rPr>
                <w:rFonts w:cs="Times New Roman"/>
                <w:b/>
                <w:bCs/>
                <w:sz w:val="22"/>
              </w:rPr>
              <w:t>Luồng chính</w:t>
            </w:r>
          </w:p>
        </w:tc>
        <w:tc>
          <w:tcPr>
            <w:tcW w:w="8079" w:type="dxa"/>
          </w:tcPr>
          <w:p w14:paraId="4AB7ECF5" w14:textId="77777777" w:rsidR="00C72A75" w:rsidRPr="006C1775" w:rsidRDefault="00C72A75" w:rsidP="00F04FC9">
            <w:pPr>
              <w:spacing w:after="0" w:line="264" w:lineRule="auto"/>
              <w:rPr>
                <w:rFonts w:cs="Times New Roman"/>
              </w:rPr>
            </w:pPr>
            <w:r w:rsidRPr="006C1775">
              <w:rPr>
                <w:rFonts w:cs="Times New Roman"/>
                <w:sz w:val="22"/>
              </w:rPr>
              <w:t>1. Khách chọn «Tính tiền» từ giỏ hàng.</w:t>
            </w:r>
          </w:p>
          <w:p w14:paraId="0D0A59A9" w14:textId="77777777" w:rsidR="00C72A75" w:rsidRPr="006C1775" w:rsidRDefault="00C72A75" w:rsidP="00F04FC9">
            <w:pPr>
              <w:spacing w:after="0" w:line="264" w:lineRule="auto"/>
              <w:rPr>
                <w:rFonts w:cs="Times New Roman"/>
              </w:rPr>
            </w:pPr>
            <w:r w:rsidRPr="006C1775">
              <w:rPr>
                <w:rFonts w:cs="Times New Roman"/>
                <w:sz w:val="22"/>
              </w:rPr>
              <w:t>2. Hệ thống yêu cầu đăng nhập nếu chưa đăng nhập (UC02).</w:t>
            </w:r>
          </w:p>
          <w:p w14:paraId="611E5606" w14:textId="77777777" w:rsidR="00C72A75" w:rsidRPr="006C1775" w:rsidRDefault="00C72A75" w:rsidP="00F04FC9">
            <w:pPr>
              <w:spacing w:after="0" w:line="264" w:lineRule="auto"/>
              <w:rPr>
                <w:rFonts w:cs="Times New Roman"/>
              </w:rPr>
            </w:pPr>
            <w:r w:rsidRPr="006C1775">
              <w:rPr>
                <w:rFonts w:cs="Times New Roman"/>
                <w:sz w:val="22"/>
              </w:rPr>
              <w:t>3. Khách chọn loại phiếu đặt hàng (thường, chuyển phát nhanh, chuyển phát nhanh trong ngày).</w:t>
            </w:r>
          </w:p>
          <w:p w14:paraId="63D715C5" w14:textId="77777777" w:rsidR="00C72A75" w:rsidRPr="006C1775" w:rsidRDefault="00C72A75" w:rsidP="00F04FC9">
            <w:pPr>
              <w:spacing w:after="0" w:line="264" w:lineRule="auto"/>
              <w:rPr>
                <w:rFonts w:cs="Times New Roman"/>
              </w:rPr>
            </w:pPr>
            <w:r w:rsidRPr="006C1775">
              <w:rPr>
                <w:rFonts w:cs="Times New Roman"/>
                <w:sz w:val="22"/>
              </w:rPr>
              <w:t>4. Khách nhập thông tin người nhận: họ tên, địa chỉ, điện thoại.</w:t>
            </w:r>
          </w:p>
          <w:p w14:paraId="4D6B0E7E" w14:textId="77777777" w:rsidR="00C72A75" w:rsidRPr="006C1775" w:rsidRDefault="00C72A75" w:rsidP="00F04FC9">
            <w:pPr>
              <w:spacing w:after="0" w:line="264" w:lineRule="auto"/>
              <w:rPr>
                <w:rFonts w:cs="Times New Roman"/>
              </w:rPr>
            </w:pPr>
            <w:r w:rsidRPr="006C1775">
              <w:rPr>
                <w:rFonts w:cs="Times New Roman"/>
                <w:sz w:val="22"/>
              </w:rPr>
              <w:t>5. Hệ thống tính tổng tiền hàng, xác định phí giao hàng (miễn phí theo ngưỡng) và cộng vào tổng hóa đơn.</w:t>
            </w:r>
          </w:p>
          <w:p w14:paraId="1F17CF24" w14:textId="77777777" w:rsidR="00C72A75" w:rsidRPr="006C1775" w:rsidRDefault="00C72A75" w:rsidP="00F04FC9">
            <w:pPr>
              <w:spacing w:after="0" w:line="264" w:lineRule="auto"/>
              <w:rPr>
                <w:rFonts w:cs="Times New Roman"/>
              </w:rPr>
            </w:pPr>
            <w:r w:rsidRPr="006C1775">
              <w:rPr>
                <w:rFonts w:cs="Times New Roman"/>
                <w:sz w:val="22"/>
              </w:rPr>
              <w:t>6. Khách nhập thông tin thẻ: loại thẻ, số thẻ, ngày hết hạn, tên chủ thẻ, CSV.</w:t>
            </w:r>
          </w:p>
          <w:p w14:paraId="6F7269F9" w14:textId="77777777" w:rsidR="00C72A75" w:rsidRPr="006C1775" w:rsidRDefault="00C72A75" w:rsidP="00F04FC9">
            <w:pPr>
              <w:spacing w:after="0" w:line="264" w:lineRule="auto"/>
              <w:rPr>
                <w:rFonts w:cs="Times New Roman"/>
              </w:rPr>
            </w:pPr>
            <w:r w:rsidRPr="006C1775">
              <w:rPr>
                <w:rFonts w:cs="Times New Roman"/>
                <w:sz w:val="22"/>
              </w:rPr>
              <w:t>7. Hệ thống kiểm tra định dạng thẻ và cộng lệ phí theo loại thẻ.</w:t>
            </w:r>
          </w:p>
          <w:p w14:paraId="135863C1" w14:textId="77777777" w:rsidR="00C72A75" w:rsidRPr="006C1775" w:rsidRDefault="00C72A75" w:rsidP="00F04FC9">
            <w:pPr>
              <w:spacing w:after="0" w:line="264" w:lineRule="auto"/>
              <w:rPr>
                <w:rFonts w:cs="Times New Roman"/>
              </w:rPr>
            </w:pPr>
            <w:r w:rsidRPr="006C1775">
              <w:rPr>
                <w:rFonts w:cs="Times New Roman"/>
                <w:sz w:val="22"/>
              </w:rPr>
              <w:t>8. Hệ thống gửi thông tin đến dịch vụ thanh toán để kiểm tra tính hợp lệ và khả năng thanh toán.</w:t>
            </w:r>
          </w:p>
          <w:p w14:paraId="40F7A4FA" w14:textId="77777777" w:rsidR="00C72A75" w:rsidRPr="006C1775" w:rsidRDefault="00C72A75" w:rsidP="00F04FC9">
            <w:pPr>
              <w:spacing w:after="0" w:line="264" w:lineRule="auto"/>
              <w:rPr>
                <w:rFonts w:cs="Times New Roman"/>
              </w:rPr>
            </w:pPr>
            <w:r w:rsidRPr="006C1775">
              <w:rPr>
                <w:rFonts w:cs="Times New Roman"/>
                <w:sz w:val="22"/>
              </w:rPr>
              <w:t>9. Hệ thống ghi nhận đơn đặt hàng.</w:t>
            </w:r>
          </w:p>
          <w:p w14:paraId="7780D7B2" w14:textId="77777777" w:rsidR="00C72A75" w:rsidRPr="006C1775" w:rsidRDefault="00C72A75" w:rsidP="00F04FC9">
            <w:pPr>
              <w:spacing w:after="0" w:line="264" w:lineRule="auto"/>
              <w:rPr>
                <w:rFonts w:cs="Times New Roman"/>
              </w:rPr>
            </w:pPr>
            <w:r w:rsidRPr="006C1775">
              <w:rPr>
                <w:rFonts w:cs="Times New Roman"/>
                <w:sz w:val="22"/>
              </w:rPr>
              <w:t>10. Nếu khách có email, hệ thống gửi email xác nhận (không kèm thông tin thẻ).</w:t>
            </w:r>
          </w:p>
          <w:p w14:paraId="24DFAF71" w14:textId="77777777" w:rsidR="00C72A75" w:rsidRPr="006C1775" w:rsidRDefault="00C72A75" w:rsidP="00F04FC9">
            <w:pPr>
              <w:spacing w:after="0" w:line="264" w:lineRule="auto"/>
              <w:rPr>
                <w:rFonts w:cs="Times New Roman"/>
              </w:rPr>
            </w:pPr>
            <w:r w:rsidRPr="006C1775">
              <w:rPr>
                <w:rFonts w:cs="Times New Roman"/>
                <w:sz w:val="22"/>
              </w:rPr>
              <w:t>11. Hệ thống thông báo đặt hàng thành công.</w:t>
            </w:r>
          </w:p>
        </w:tc>
      </w:tr>
      <w:tr w:rsidR="00F04FC9" w:rsidRPr="006C1775" w14:paraId="51179FD7" w14:textId="77777777" w:rsidTr="00F04FC9">
        <w:tc>
          <w:tcPr>
            <w:tcW w:w="1520" w:type="dxa"/>
          </w:tcPr>
          <w:p w14:paraId="071167B2" w14:textId="77777777" w:rsidR="00C72A75" w:rsidRPr="006C1775" w:rsidRDefault="00C72A75" w:rsidP="00F04FC9">
            <w:pPr>
              <w:spacing w:after="0" w:line="264" w:lineRule="auto"/>
              <w:rPr>
                <w:rFonts w:cs="Times New Roman"/>
              </w:rPr>
            </w:pPr>
            <w:r w:rsidRPr="006C1775">
              <w:rPr>
                <w:rFonts w:cs="Times New Roman"/>
                <w:b/>
                <w:bCs/>
                <w:sz w:val="22"/>
              </w:rPr>
              <w:t>Luồng thay thế</w:t>
            </w:r>
          </w:p>
        </w:tc>
        <w:tc>
          <w:tcPr>
            <w:tcW w:w="8079" w:type="dxa"/>
          </w:tcPr>
          <w:p w14:paraId="41C3DABA" w14:textId="77777777" w:rsidR="00C72A75" w:rsidRPr="006C1775" w:rsidRDefault="00C72A75" w:rsidP="00F04FC9">
            <w:pPr>
              <w:spacing w:after="0" w:line="264" w:lineRule="auto"/>
              <w:rPr>
                <w:rFonts w:cs="Times New Roman"/>
              </w:rPr>
            </w:pPr>
            <w:r w:rsidRPr="006C1775">
              <w:rPr>
                <w:rFonts w:cs="Times New Roman"/>
                <w:sz w:val="22"/>
              </w:rPr>
              <w:t>2a. Khách chưa có tài khoản: đăng ký (UC01) rồi đăng nhập.</w:t>
            </w:r>
          </w:p>
          <w:p w14:paraId="11AADADA" w14:textId="77777777" w:rsidR="00C72A75" w:rsidRPr="006C1775" w:rsidRDefault="00C72A75" w:rsidP="00F04FC9">
            <w:pPr>
              <w:spacing w:after="0" w:line="264" w:lineRule="auto"/>
              <w:rPr>
                <w:rFonts w:cs="Times New Roman"/>
              </w:rPr>
            </w:pPr>
            <w:r w:rsidRPr="006C1775">
              <w:rPr>
                <w:rFonts w:cs="Times New Roman"/>
                <w:sz w:val="22"/>
              </w:rPr>
              <w:t>7a. Thẻ sai định dạng: hệ thống báo lỗi, khách nhập lại thông tin thẻ.</w:t>
            </w:r>
          </w:p>
          <w:p w14:paraId="629AA965" w14:textId="77777777" w:rsidR="00C72A75" w:rsidRPr="006C1775" w:rsidRDefault="00C72A75" w:rsidP="00F04FC9">
            <w:pPr>
              <w:spacing w:after="0" w:line="264" w:lineRule="auto"/>
              <w:rPr>
                <w:rFonts w:cs="Times New Roman"/>
              </w:rPr>
            </w:pPr>
            <w:r w:rsidRPr="006C1775">
              <w:rPr>
                <w:rFonts w:cs="Times New Roman"/>
                <w:sz w:val="22"/>
              </w:rPr>
              <w:t>8a. Thẻ không hợp lệ hoặc không đủ khả năng thanh toán: hệ thống báo lỗi, khách nhập lại thẻ, không ghi nhận đơn.</w:t>
            </w:r>
          </w:p>
          <w:p w14:paraId="62617D7A" w14:textId="77777777" w:rsidR="00C72A75" w:rsidRPr="006C1775" w:rsidRDefault="00C72A75" w:rsidP="00F04FC9">
            <w:pPr>
              <w:spacing w:after="0" w:line="264" w:lineRule="auto"/>
              <w:rPr>
                <w:rFonts w:cs="Times New Roman"/>
              </w:rPr>
            </w:pPr>
            <w:r w:rsidRPr="006C1775">
              <w:rPr>
                <w:rFonts w:cs="Times New Roman"/>
                <w:sz w:val="22"/>
              </w:rPr>
              <w:t>10a. Khách không có email: bỏ qua bước gửi email.</w:t>
            </w:r>
          </w:p>
        </w:tc>
      </w:tr>
    </w:tbl>
    <w:p w14:paraId="125BD1E0" w14:textId="77777777" w:rsidR="000402D5" w:rsidRPr="006C1775" w:rsidRDefault="000402D5">
      <w:pPr>
        <w:spacing w:after="80" w:line="240" w:lineRule="auto"/>
        <w:rPr>
          <w:rFonts w:cs="Times New Roman"/>
        </w:rPr>
      </w:pPr>
    </w:p>
    <w:p w14:paraId="678F3EE3" w14:textId="77777777" w:rsidR="000402D5" w:rsidRPr="006C1775" w:rsidRDefault="00C72A75">
      <w:pPr>
        <w:pStyle w:val="Heading2"/>
        <w:spacing w:line="360" w:lineRule="auto"/>
      </w:pPr>
      <w:bookmarkStart w:id="55" w:name="_Toc244456007"/>
      <w:r w:rsidRPr="006C1775">
        <w:t>4. Sơ đồ hoạt động: Đặt hàng và tính tiền</w:t>
      </w:r>
      <w:bookmarkEnd w:id="55"/>
    </w:p>
    <w:p w14:paraId="7D6C735C" w14:textId="77777777" w:rsidR="00C72A75" w:rsidRPr="006C1775" w:rsidRDefault="00C72A75">
      <w:pPr>
        <w:spacing w:after="120" w:line="360" w:lineRule="auto"/>
        <w:jc w:val="both"/>
        <w:rPr>
          <w:rFonts w:cs="Times New Roman"/>
        </w:rPr>
      </w:pPr>
      <w:r w:rsidRPr="006C1775">
        <w:rPr>
          <w:rFonts w:cs="Times New Roman"/>
        </w:rPr>
        <w:t>Sơ đồ mô tả luồng nghiệp vụ của UC08 từ lúc khách chọn «Tính tiền» đến khi đơn được ghi nhận. Do sơ đồ dài nên được chia thành hai phần nối với nhau tại điểm nối A. Màu sắc thể hiện bên thực hiện:</w:t>
      </w:r>
    </w:p>
    <w:p w14:paraId="44929C03" w14:textId="77777777" w:rsidR="00C72A75" w:rsidRPr="006C1775" w:rsidRDefault="00C72A75">
      <w:pPr>
        <w:pStyle w:val="ListBullet"/>
        <w:spacing w:after="120" w:line="360" w:lineRule="auto"/>
        <w:jc w:val="both"/>
        <w:rPr>
          <w:rFonts w:cs="Times New Roman"/>
        </w:rPr>
      </w:pPr>
      <w:r w:rsidRPr="006C1775">
        <w:rPr>
          <w:rFonts w:cs="Times New Roman"/>
          <w:b/>
          <w:bCs/>
        </w:rPr>
        <w:t xml:space="preserve">Vàng: </w:t>
      </w:r>
      <w:r w:rsidRPr="006C1775">
        <w:rPr>
          <w:rFonts w:cs="Times New Roman"/>
        </w:rPr>
        <w:t>việc của Khách hàng.</w:t>
      </w:r>
    </w:p>
    <w:p w14:paraId="47780837" w14:textId="77777777" w:rsidR="00C72A75" w:rsidRPr="006C1775" w:rsidRDefault="00C72A75">
      <w:pPr>
        <w:pStyle w:val="ListBullet"/>
        <w:spacing w:after="120" w:line="360" w:lineRule="auto"/>
        <w:jc w:val="both"/>
        <w:rPr>
          <w:rFonts w:cs="Times New Roman"/>
        </w:rPr>
      </w:pPr>
      <w:r w:rsidRPr="006C1775">
        <w:rPr>
          <w:rFonts w:cs="Times New Roman"/>
          <w:b/>
          <w:bCs/>
        </w:rPr>
        <w:t xml:space="preserve">Xanh dương: </w:t>
      </w:r>
      <w:r w:rsidRPr="006C1775">
        <w:rPr>
          <w:rFonts w:cs="Times New Roman"/>
        </w:rPr>
        <w:t>việc của hệ thống e-SHOPPING.</w:t>
      </w:r>
    </w:p>
    <w:p w14:paraId="62DFF9C0" w14:textId="77777777" w:rsidR="00C72A75" w:rsidRPr="006C1775" w:rsidRDefault="00C72A75">
      <w:pPr>
        <w:pStyle w:val="ListBullet"/>
        <w:spacing w:after="120" w:line="360" w:lineRule="auto"/>
        <w:jc w:val="both"/>
        <w:rPr>
          <w:rFonts w:cs="Times New Roman"/>
        </w:rPr>
      </w:pPr>
      <w:r w:rsidRPr="006C1775">
        <w:rPr>
          <w:rFonts w:cs="Times New Roman"/>
          <w:b/>
          <w:bCs/>
        </w:rPr>
        <w:t xml:space="preserve">Tím: </w:t>
      </w:r>
      <w:r w:rsidRPr="006C1775">
        <w:rPr>
          <w:rFonts w:cs="Times New Roman"/>
        </w:rPr>
        <w:t>việc của hệ thống ngoài (dịch vụ thanh toán, dịch vụ email).</w:t>
      </w:r>
    </w:p>
    <w:p w14:paraId="457D1770" w14:textId="77777777" w:rsidR="00C72A75" w:rsidRPr="006C1775" w:rsidRDefault="00C72A75">
      <w:pPr>
        <w:spacing w:after="120" w:line="360" w:lineRule="auto"/>
        <w:jc w:val="both"/>
        <w:rPr>
          <w:rFonts w:cs="Times New Roman"/>
        </w:rPr>
      </w:pPr>
      <w:r w:rsidRPr="006C1775">
        <w:rPr>
          <w:rFonts w:cs="Times New Roman"/>
          <w:b/>
          <w:bCs/>
        </w:rPr>
        <w:t xml:space="preserve">Luật miễn phí giao hàng </w:t>
      </w:r>
      <w:r w:rsidRPr="006C1775">
        <w:rPr>
          <w:rFonts w:cs="Times New Roman"/>
        </w:rPr>
        <w:t>tại nút quyết định «Đủ điều kiện miễn phí giao?»: phiếu chuyển phát nhanh và tổng từ 1.000.000 đ, hoặc phiếu chuyển phát nhanh trong ngày và tổng từ 5.000.000 đ thì phí giao bằng 0; ngược lại tính theo khu vực và loại phiếu.</w:t>
      </w:r>
    </w:p>
    <w:p w14:paraId="6AF8F19C"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31928C5D" wp14:editId="5E1F9EA8">
            <wp:extent cx="4440464" cy="7560000"/>
            <wp:effectExtent l="0" t="0" r="0" b="0"/>
            <wp:docPr id="2090861927" name="Picture 209086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4440464" cy="7560000"/>
                    </a:xfrm>
                    <a:prstGeom prst="rect">
                      <a:avLst/>
                    </a:prstGeom>
                  </pic:spPr>
                </pic:pic>
              </a:graphicData>
            </a:graphic>
          </wp:inline>
        </w:drawing>
      </w:r>
    </w:p>
    <w:p w14:paraId="6B59EA46" w14:textId="77777777" w:rsidR="000402D5" w:rsidRPr="006C1775" w:rsidRDefault="00C72A75">
      <w:pPr>
        <w:spacing w:before="80" w:after="160"/>
        <w:jc w:val="center"/>
        <w:rPr>
          <w:rFonts w:cs="Times New Roman"/>
        </w:rPr>
      </w:pPr>
      <w:r w:rsidRPr="006C1775">
        <w:rPr>
          <w:rFonts w:cs="Times New Roman"/>
          <w:i/>
          <w:sz w:val="24"/>
        </w:rPr>
        <w:t>Hình 3. Sơ đồ hoạt động, phần 1: đăng nhập, thông tin đơn hàng và tính phí giao hàng</w:t>
      </w:r>
    </w:p>
    <w:p w14:paraId="0518F2FF" w14:textId="77777777" w:rsidR="00870F46" w:rsidRPr="006C1775" w:rsidRDefault="00870F46">
      <w:pPr>
        <w:pStyle w:val="Heading2"/>
        <w:spacing w:line="360" w:lineRule="auto"/>
      </w:pPr>
    </w:p>
    <w:p w14:paraId="053E6631" w14:textId="77777777" w:rsidR="00870F46" w:rsidRPr="006C1775" w:rsidRDefault="00870F46">
      <w:pPr>
        <w:pStyle w:val="Heading2"/>
        <w:spacing w:line="360" w:lineRule="auto"/>
      </w:pPr>
    </w:p>
    <w:p w14:paraId="737D8254" w14:textId="292ED8C2" w:rsidR="000402D5" w:rsidRPr="006C1775" w:rsidRDefault="00C72A75">
      <w:pPr>
        <w:pStyle w:val="Heading2"/>
        <w:spacing w:line="360" w:lineRule="auto"/>
      </w:pPr>
      <w:bookmarkStart w:id="56" w:name="_Toc244456008"/>
      <w:r w:rsidRPr="006C1775">
        <w:t>5. Sơ đồ tuần tự</w:t>
      </w:r>
      <w:bookmarkEnd w:id="56"/>
    </w:p>
    <w:tbl>
      <w:tblPr>
        <w:tblpPr w:leftFromText="180" w:rightFromText="180" w:vertAnchor="text" w:horzAnchor="margin" w:tblpY="1019"/>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41"/>
        <w:gridCol w:w="1876"/>
        <w:gridCol w:w="2027"/>
        <w:gridCol w:w="2556"/>
      </w:tblGrid>
      <w:tr w:rsidR="00735189" w:rsidRPr="006C1775" w14:paraId="0CB0A630" w14:textId="77777777" w:rsidTr="00735189">
        <w:tc>
          <w:tcPr>
            <w:tcW w:w="3141" w:type="dxa"/>
          </w:tcPr>
          <w:p w14:paraId="30FDB6F2" w14:textId="77777777" w:rsidR="00C72A75" w:rsidRPr="006C1775" w:rsidRDefault="00C72A75" w:rsidP="00735189">
            <w:pPr>
              <w:keepNext/>
              <w:spacing w:after="0" w:line="264" w:lineRule="auto"/>
              <w:rPr>
                <w:rFonts w:cs="Times New Roman"/>
              </w:rPr>
            </w:pPr>
            <w:r w:rsidRPr="006C1775">
              <w:rPr>
                <w:rFonts w:cs="Times New Roman"/>
                <w:b/>
                <w:bCs/>
                <w:sz w:val="22"/>
              </w:rPr>
              <w:t>Yêu cầu</w:t>
            </w:r>
          </w:p>
        </w:tc>
        <w:tc>
          <w:tcPr>
            <w:tcW w:w="1875" w:type="dxa"/>
          </w:tcPr>
          <w:p w14:paraId="10602115" w14:textId="77777777" w:rsidR="00C72A75" w:rsidRPr="006C1775" w:rsidRDefault="00C72A75" w:rsidP="00735189">
            <w:pPr>
              <w:keepNext/>
              <w:spacing w:after="0" w:line="264" w:lineRule="auto"/>
              <w:rPr>
                <w:rFonts w:cs="Times New Roman"/>
              </w:rPr>
            </w:pPr>
            <w:r w:rsidRPr="006C1775">
              <w:rPr>
                <w:rFonts w:cs="Times New Roman"/>
                <w:b/>
                <w:bCs/>
                <w:sz w:val="22"/>
              </w:rPr>
              <w:t>Use case</w:t>
            </w:r>
          </w:p>
        </w:tc>
        <w:tc>
          <w:tcPr>
            <w:tcW w:w="2026" w:type="dxa"/>
          </w:tcPr>
          <w:p w14:paraId="52E1DAD3" w14:textId="77777777" w:rsidR="00C72A75" w:rsidRPr="006C1775" w:rsidRDefault="00C72A75" w:rsidP="00735189">
            <w:pPr>
              <w:keepNext/>
              <w:spacing w:after="0" w:line="264" w:lineRule="auto"/>
              <w:rPr>
                <w:rFonts w:cs="Times New Roman"/>
              </w:rPr>
            </w:pPr>
            <w:r w:rsidRPr="006C1775">
              <w:rPr>
                <w:rFonts w:cs="Times New Roman"/>
                <w:b/>
                <w:bCs/>
                <w:sz w:val="22"/>
              </w:rPr>
              <w:t>Sơ đồ</w:t>
            </w:r>
          </w:p>
        </w:tc>
        <w:tc>
          <w:tcPr>
            <w:tcW w:w="2555" w:type="dxa"/>
          </w:tcPr>
          <w:p w14:paraId="3D94B355" w14:textId="77777777" w:rsidR="00C72A75" w:rsidRPr="006C1775" w:rsidRDefault="00C72A75" w:rsidP="00735189">
            <w:pPr>
              <w:keepNext/>
              <w:spacing w:after="0" w:line="264" w:lineRule="auto"/>
              <w:rPr>
                <w:rFonts w:cs="Times New Roman"/>
              </w:rPr>
            </w:pPr>
            <w:r w:rsidRPr="006C1775">
              <w:rPr>
                <w:rFonts w:cs="Times New Roman"/>
                <w:b/>
                <w:bCs/>
                <w:sz w:val="22"/>
              </w:rPr>
              <w:t>Form / Service / Bảng CSDL / Test case</w:t>
            </w:r>
          </w:p>
        </w:tc>
      </w:tr>
      <w:tr w:rsidR="00735189" w:rsidRPr="006C1775" w14:paraId="0D717490" w14:textId="77777777" w:rsidTr="00735189">
        <w:tc>
          <w:tcPr>
            <w:tcW w:w="3141" w:type="dxa"/>
          </w:tcPr>
          <w:p w14:paraId="6FE43EE6" w14:textId="77777777" w:rsidR="00C72A75" w:rsidRPr="006C1775" w:rsidRDefault="00C72A75" w:rsidP="00735189">
            <w:pPr>
              <w:spacing w:after="0" w:line="264" w:lineRule="auto"/>
              <w:rPr>
                <w:rFonts w:cs="Times New Roman"/>
              </w:rPr>
            </w:pPr>
            <w:r w:rsidRPr="006C1775">
              <w:rPr>
                <w:rFonts w:cs="Times New Roman"/>
                <w:sz w:val="22"/>
              </w:rPr>
              <w:t>Xem sản phẩm theo nhóm, xem chi tiết</w:t>
            </w:r>
          </w:p>
        </w:tc>
        <w:tc>
          <w:tcPr>
            <w:tcW w:w="1875" w:type="dxa"/>
          </w:tcPr>
          <w:p w14:paraId="224DF7FD" w14:textId="77777777" w:rsidR="00C72A75" w:rsidRPr="006C1775" w:rsidRDefault="00C72A75" w:rsidP="00735189">
            <w:pPr>
              <w:spacing w:after="0" w:line="264" w:lineRule="auto"/>
              <w:rPr>
                <w:rFonts w:cs="Times New Roman"/>
              </w:rPr>
            </w:pPr>
            <w:r w:rsidRPr="006C1775">
              <w:rPr>
                <w:rFonts w:cs="Times New Roman"/>
                <w:sz w:val="22"/>
              </w:rPr>
              <w:t>UC03, UC04</w:t>
            </w:r>
          </w:p>
        </w:tc>
        <w:tc>
          <w:tcPr>
            <w:tcW w:w="2026" w:type="dxa"/>
          </w:tcPr>
          <w:p w14:paraId="242F7742" w14:textId="77777777" w:rsidR="00C72A75" w:rsidRPr="006C1775" w:rsidRDefault="00C72A75" w:rsidP="00735189">
            <w:pPr>
              <w:spacing w:after="0" w:line="264" w:lineRule="auto"/>
              <w:rPr>
                <w:rFonts w:cs="Times New Roman"/>
              </w:rPr>
            </w:pPr>
            <w:r w:rsidRPr="006C1775">
              <w:rPr>
                <w:rFonts w:cs="Times New Roman"/>
                <w:sz w:val="22"/>
              </w:rPr>
              <w:t>Hình 1, 2a, 4a</w:t>
            </w:r>
          </w:p>
        </w:tc>
        <w:tc>
          <w:tcPr>
            <w:tcW w:w="2555" w:type="dxa"/>
          </w:tcPr>
          <w:p w14:paraId="4BFEEA5B" w14:textId="77777777" w:rsidR="00C72A75" w:rsidRPr="006C1775" w:rsidRDefault="00C72A75" w:rsidP="00735189">
            <w:pPr>
              <w:spacing w:after="0" w:line="264" w:lineRule="auto"/>
              <w:rPr>
                <w:rFonts w:cs="Times New Roman"/>
              </w:rPr>
            </w:pPr>
            <w:r w:rsidRPr="006C1775">
              <w:rPr>
                <w:rFonts w:cs="Times New Roman"/>
                <w:sz w:val="22"/>
              </w:rPr>
              <w:t>Sẽ bổ sung</w:t>
            </w:r>
          </w:p>
        </w:tc>
      </w:tr>
      <w:tr w:rsidR="00735189" w:rsidRPr="006C1775" w14:paraId="47D346D8" w14:textId="77777777" w:rsidTr="00735189">
        <w:tc>
          <w:tcPr>
            <w:tcW w:w="3141" w:type="dxa"/>
          </w:tcPr>
          <w:p w14:paraId="54916113" w14:textId="77777777" w:rsidR="00C72A75" w:rsidRPr="006C1775" w:rsidRDefault="00C72A75" w:rsidP="00735189">
            <w:pPr>
              <w:spacing w:after="0" w:line="264" w:lineRule="auto"/>
              <w:rPr>
                <w:rFonts w:cs="Times New Roman"/>
              </w:rPr>
            </w:pPr>
            <w:r w:rsidRPr="006C1775">
              <w:rPr>
                <w:rFonts w:cs="Times New Roman"/>
                <w:sz w:val="22"/>
              </w:rPr>
              <w:t>Thêm vào giỏ, xem và cập nhật giỏ</w:t>
            </w:r>
          </w:p>
        </w:tc>
        <w:tc>
          <w:tcPr>
            <w:tcW w:w="1875" w:type="dxa"/>
          </w:tcPr>
          <w:p w14:paraId="6845E88C" w14:textId="77777777" w:rsidR="00C72A75" w:rsidRPr="006C1775" w:rsidRDefault="00C72A75" w:rsidP="00735189">
            <w:pPr>
              <w:spacing w:after="0" w:line="264" w:lineRule="auto"/>
              <w:rPr>
                <w:rFonts w:cs="Times New Roman"/>
              </w:rPr>
            </w:pPr>
            <w:r w:rsidRPr="006C1775">
              <w:rPr>
                <w:rFonts w:cs="Times New Roman"/>
                <w:sz w:val="22"/>
              </w:rPr>
              <w:t>UC05, UC06, UC07</w:t>
            </w:r>
          </w:p>
        </w:tc>
        <w:tc>
          <w:tcPr>
            <w:tcW w:w="2026" w:type="dxa"/>
          </w:tcPr>
          <w:p w14:paraId="5CF72A1C" w14:textId="77777777" w:rsidR="00C72A75" w:rsidRPr="006C1775" w:rsidRDefault="00C72A75" w:rsidP="00735189">
            <w:pPr>
              <w:spacing w:after="0" w:line="264" w:lineRule="auto"/>
              <w:rPr>
                <w:rFonts w:cs="Times New Roman"/>
              </w:rPr>
            </w:pPr>
            <w:r w:rsidRPr="006C1775">
              <w:rPr>
                <w:rFonts w:cs="Times New Roman"/>
                <w:sz w:val="22"/>
              </w:rPr>
              <w:t>Hình 1, 2a, 4a</w:t>
            </w:r>
          </w:p>
        </w:tc>
        <w:tc>
          <w:tcPr>
            <w:tcW w:w="2555" w:type="dxa"/>
          </w:tcPr>
          <w:p w14:paraId="1117598E" w14:textId="77777777" w:rsidR="00C72A75" w:rsidRPr="006C1775" w:rsidRDefault="00C72A75" w:rsidP="00735189">
            <w:pPr>
              <w:spacing w:after="0" w:line="264" w:lineRule="auto"/>
              <w:rPr>
                <w:rFonts w:cs="Times New Roman"/>
              </w:rPr>
            </w:pPr>
            <w:r w:rsidRPr="006C1775">
              <w:rPr>
                <w:rFonts w:cs="Times New Roman"/>
                <w:sz w:val="22"/>
              </w:rPr>
              <w:t>Sẽ bổ sung</w:t>
            </w:r>
          </w:p>
        </w:tc>
      </w:tr>
      <w:tr w:rsidR="00735189" w:rsidRPr="006C1775" w14:paraId="3C86AE53" w14:textId="77777777" w:rsidTr="00735189">
        <w:tc>
          <w:tcPr>
            <w:tcW w:w="3141" w:type="dxa"/>
          </w:tcPr>
          <w:p w14:paraId="0F51B765" w14:textId="77777777" w:rsidR="00C72A75" w:rsidRPr="006C1775" w:rsidRDefault="00C72A75" w:rsidP="00735189">
            <w:pPr>
              <w:spacing w:after="0" w:line="264" w:lineRule="auto"/>
              <w:rPr>
                <w:rFonts w:cs="Times New Roman"/>
              </w:rPr>
            </w:pPr>
            <w:r w:rsidRPr="006C1775">
              <w:rPr>
                <w:rFonts w:cs="Times New Roman"/>
                <w:sz w:val="22"/>
              </w:rPr>
              <w:t>Đăng ký, đăng nhập</w:t>
            </w:r>
          </w:p>
        </w:tc>
        <w:tc>
          <w:tcPr>
            <w:tcW w:w="1875" w:type="dxa"/>
          </w:tcPr>
          <w:p w14:paraId="4CF558E2" w14:textId="77777777" w:rsidR="00C72A75" w:rsidRPr="006C1775" w:rsidRDefault="00C72A75" w:rsidP="00735189">
            <w:pPr>
              <w:spacing w:after="0" w:line="264" w:lineRule="auto"/>
              <w:rPr>
                <w:rFonts w:cs="Times New Roman"/>
              </w:rPr>
            </w:pPr>
            <w:r w:rsidRPr="006C1775">
              <w:rPr>
                <w:rFonts w:cs="Times New Roman"/>
                <w:sz w:val="22"/>
              </w:rPr>
              <w:t>UC01, UC02</w:t>
            </w:r>
          </w:p>
        </w:tc>
        <w:tc>
          <w:tcPr>
            <w:tcW w:w="2026" w:type="dxa"/>
          </w:tcPr>
          <w:p w14:paraId="7B5FC2F8" w14:textId="77777777" w:rsidR="00C72A75" w:rsidRPr="006C1775" w:rsidRDefault="00C72A75" w:rsidP="00735189">
            <w:pPr>
              <w:spacing w:after="0" w:line="264" w:lineRule="auto"/>
              <w:rPr>
                <w:rFonts w:cs="Times New Roman"/>
              </w:rPr>
            </w:pPr>
            <w:r w:rsidRPr="006C1775">
              <w:rPr>
                <w:rFonts w:cs="Times New Roman"/>
                <w:sz w:val="22"/>
              </w:rPr>
              <w:t>Hình 1, 2b, 3a, 4c</w:t>
            </w:r>
          </w:p>
        </w:tc>
        <w:tc>
          <w:tcPr>
            <w:tcW w:w="2555" w:type="dxa"/>
          </w:tcPr>
          <w:p w14:paraId="23C7A160" w14:textId="77777777" w:rsidR="00C72A75" w:rsidRPr="006C1775" w:rsidRDefault="00C72A75" w:rsidP="00735189">
            <w:pPr>
              <w:spacing w:after="0" w:line="264" w:lineRule="auto"/>
              <w:rPr>
                <w:rFonts w:cs="Times New Roman"/>
              </w:rPr>
            </w:pPr>
            <w:r w:rsidRPr="006C1775">
              <w:rPr>
                <w:rFonts w:cs="Times New Roman"/>
                <w:sz w:val="22"/>
              </w:rPr>
              <w:t>Sẽ bổ sung</w:t>
            </w:r>
          </w:p>
        </w:tc>
      </w:tr>
      <w:tr w:rsidR="00735189" w:rsidRPr="006C1775" w14:paraId="0B228DB9" w14:textId="77777777" w:rsidTr="00735189">
        <w:tc>
          <w:tcPr>
            <w:tcW w:w="3141" w:type="dxa"/>
          </w:tcPr>
          <w:p w14:paraId="15DA86D0" w14:textId="77777777" w:rsidR="00C72A75" w:rsidRPr="006C1775" w:rsidRDefault="00C72A75" w:rsidP="00735189">
            <w:pPr>
              <w:spacing w:after="0" w:line="264" w:lineRule="auto"/>
              <w:rPr>
                <w:rFonts w:cs="Times New Roman"/>
              </w:rPr>
            </w:pPr>
            <w:r w:rsidRPr="006C1775">
              <w:rPr>
                <w:rFonts w:cs="Times New Roman"/>
                <w:sz w:val="22"/>
              </w:rPr>
              <w:t>Chọn loại phiếu, nhập người nhận</w:t>
            </w:r>
          </w:p>
        </w:tc>
        <w:tc>
          <w:tcPr>
            <w:tcW w:w="1875" w:type="dxa"/>
          </w:tcPr>
          <w:p w14:paraId="7B72992C" w14:textId="77777777" w:rsidR="00C72A75" w:rsidRPr="006C1775" w:rsidRDefault="00C72A75" w:rsidP="00735189">
            <w:pPr>
              <w:spacing w:after="0" w:line="264" w:lineRule="auto"/>
              <w:rPr>
                <w:rFonts w:cs="Times New Roman"/>
              </w:rPr>
            </w:pPr>
            <w:r w:rsidRPr="006C1775">
              <w:rPr>
                <w:rFonts w:cs="Times New Roman"/>
                <w:sz w:val="22"/>
              </w:rPr>
              <w:t>UC08.1, UC08.2</w:t>
            </w:r>
          </w:p>
        </w:tc>
        <w:tc>
          <w:tcPr>
            <w:tcW w:w="2026" w:type="dxa"/>
          </w:tcPr>
          <w:p w14:paraId="766B355A" w14:textId="77777777" w:rsidR="00C72A75" w:rsidRPr="006C1775" w:rsidRDefault="00C72A75" w:rsidP="00735189">
            <w:pPr>
              <w:spacing w:after="0" w:line="264" w:lineRule="auto"/>
              <w:rPr>
                <w:rFonts w:cs="Times New Roman"/>
              </w:rPr>
            </w:pPr>
            <w:r w:rsidRPr="006C1775">
              <w:rPr>
                <w:rFonts w:cs="Times New Roman"/>
                <w:sz w:val="22"/>
              </w:rPr>
              <w:t>Hình 2b, 3a</w:t>
            </w:r>
          </w:p>
        </w:tc>
        <w:tc>
          <w:tcPr>
            <w:tcW w:w="2555" w:type="dxa"/>
          </w:tcPr>
          <w:p w14:paraId="09EAAE04" w14:textId="77777777" w:rsidR="00C72A75" w:rsidRPr="006C1775" w:rsidRDefault="00C72A75" w:rsidP="00735189">
            <w:pPr>
              <w:spacing w:after="0" w:line="264" w:lineRule="auto"/>
              <w:rPr>
                <w:rFonts w:cs="Times New Roman"/>
              </w:rPr>
            </w:pPr>
            <w:r w:rsidRPr="006C1775">
              <w:rPr>
                <w:rFonts w:cs="Times New Roman"/>
                <w:sz w:val="22"/>
              </w:rPr>
              <w:t>Sẽ bổ sung</w:t>
            </w:r>
          </w:p>
        </w:tc>
      </w:tr>
      <w:tr w:rsidR="00735189" w:rsidRPr="006C1775" w14:paraId="29BF95F2" w14:textId="77777777" w:rsidTr="00735189">
        <w:tc>
          <w:tcPr>
            <w:tcW w:w="3141" w:type="dxa"/>
          </w:tcPr>
          <w:p w14:paraId="47A3A382" w14:textId="77777777" w:rsidR="00C72A75" w:rsidRPr="006C1775" w:rsidRDefault="00C72A75" w:rsidP="00735189">
            <w:pPr>
              <w:spacing w:after="0" w:line="264" w:lineRule="auto"/>
              <w:rPr>
                <w:rFonts w:cs="Times New Roman"/>
              </w:rPr>
            </w:pPr>
            <w:r w:rsidRPr="006C1775">
              <w:rPr>
                <w:rFonts w:cs="Times New Roman"/>
                <w:sz w:val="22"/>
              </w:rPr>
              <w:t>Tính phí giao hàng, miễn phí theo ngưỡng</w:t>
            </w:r>
          </w:p>
        </w:tc>
        <w:tc>
          <w:tcPr>
            <w:tcW w:w="1875" w:type="dxa"/>
          </w:tcPr>
          <w:p w14:paraId="6BC49FFF" w14:textId="77777777" w:rsidR="00C72A75" w:rsidRPr="006C1775" w:rsidRDefault="00C72A75" w:rsidP="00735189">
            <w:pPr>
              <w:spacing w:after="0" w:line="264" w:lineRule="auto"/>
              <w:rPr>
                <w:rFonts w:cs="Times New Roman"/>
              </w:rPr>
            </w:pPr>
            <w:r w:rsidRPr="006C1775">
              <w:rPr>
                <w:rFonts w:cs="Times New Roman"/>
                <w:sz w:val="22"/>
              </w:rPr>
              <w:t>UC08.3</w:t>
            </w:r>
          </w:p>
        </w:tc>
        <w:tc>
          <w:tcPr>
            <w:tcW w:w="2026" w:type="dxa"/>
          </w:tcPr>
          <w:p w14:paraId="713AD772" w14:textId="77777777" w:rsidR="00C72A75" w:rsidRPr="006C1775" w:rsidRDefault="00C72A75" w:rsidP="00735189">
            <w:pPr>
              <w:spacing w:after="0" w:line="264" w:lineRule="auto"/>
              <w:rPr>
                <w:rFonts w:cs="Times New Roman"/>
              </w:rPr>
            </w:pPr>
            <w:r w:rsidRPr="006C1775">
              <w:rPr>
                <w:rFonts w:cs="Times New Roman"/>
                <w:sz w:val="22"/>
              </w:rPr>
              <w:t>Hình 2b, 3a, 4b</w:t>
            </w:r>
          </w:p>
        </w:tc>
        <w:tc>
          <w:tcPr>
            <w:tcW w:w="2555" w:type="dxa"/>
          </w:tcPr>
          <w:p w14:paraId="79681A22" w14:textId="77777777" w:rsidR="00C72A75" w:rsidRPr="006C1775" w:rsidRDefault="00C72A75" w:rsidP="00735189">
            <w:pPr>
              <w:spacing w:after="0" w:line="264" w:lineRule="auto"/>
              <w:rPr>
                <w:rFonts w:cs="Times New Roman"/>
              </w:rPr>
            </w:pPr>
            <w:r w:rsidRPr="006C1775">
              <w:rPr>
                <w:rFonts w:cs="Times New Roman"/>
                <w:sz w:val="22"/>
              </w:rPr>
              <w:t>Sẽ bổ sung</w:t>
            </w:r>
          </w:p>
        </w:tc>
      </w:tr>
      <w:tr w:rsidR="00735189" w:rsidRPr="006C1775" w14:paraId="6B4C139C" w14:textId="77777777" w:rsidTr="00735189">
        <w:tc>
          <w:tcPr>
            <w:tcW w:w="3141" w:type="dxa"/>
          </w:tcPr>
          <w:p w14:paraId="35E827AD" w14:textId="77777777" w:rsidR="00C72A75" w:rsidRPr="006C1775" w:rsidRDefault="00C72A75" w:rsidP="00735189">
            <w:pPr>
              <w:spacing w:after="0" w:line="264" w:lineRule="auto"/>
              <w:rPr>
                <w:rFonts w:cs="Times New Roman"/>
              </w:rPr>
            </w:pPr>
            <w:r w:rsidRPr="006C1775">
              <w:rPr>
                <w:rFonts w:cs="Times New Roman"/>
                <w:sz w:val="22"/>
              </w:rPr>
              <w:t>Thanh toán thẻ tín dụng</w:t>
            </w:r>
          </w:p>
        </w:tc>
        <w:tc>
          <w:tcPr>
            <w:tcW w:w="1875" w:type="dxa"/>
          </w:tcPr>
          <w:p w14:paraId="2646EB9F" w14:textId="77777777" w:rsidR="00C72A75" w:rsidRPr="006C1775" w:rsidRDefault="00C72A75" w:rsidP="00735189">
            <w:pPr>
              <w:spacing w:after="0" w:line="264" w:lineRule="auto"/>
              <w:rPr>
                <w:rFonts w:cs="Times New Roman"/>
              </w:rPr>
            </w:pPr>
            <w:r w:rsidRPr="006C1775">
              <w:rPr>
                <w:rFonts w:cs="Times New Roman"/>
                <w:sz w:val="22"/>
              </w:rPr>
              <w:t>UC08.4, UC08.5</w:t>
            </w:r>
          </w:p>
        </w:tc>
        <w:tc>
          <w:tcPr>
            <w:tcW w:w="2026" w:type="dxa"/>
          </w:tcPr>
          <w:p w14:paraId="09C9E917" w14:textId="77777777" w:rsidR="00C72A75" w:rsidRPr="006C1775" w:rsidRDefault="00C72A75" w:rsidP="00735189">
            <w:pPr>
              <w:spacing w:after="0" w:line="264" w:lineRule="auto"/>
              <w:rPr>
                <w:rFonts w:cs="Times New Roman"/>
              </w:rPr>
            </w:pPr>
            <w:r w:rsidRPr="006C1775">
              <w:rPr>
                <w:rFonts w:cs="Times New Roman"/>
                <w:sz w:val="22"/>
              </w:rPr>
              <w:t>Hình 2b, 3b, 4b</w:t>
            </w:r>
          </w:p>
        </w:tc>
        <w:tc>
          <w:tcPr>
            <w:tcW w:w="2555" w:type="dxa"/>
          </w:tcPr>
          <w:p w14:paraId="21FFBEEB" w14:textId="77777777" w:rsidR="00C72A75" w:rsidRPr="006C1775" w:rsidRDefault="00C72A75" w:rsidP="00735189">
            <w:pPr>
              <w:spacing w:after="0" w:line="264" w:lineRule="auto"/>
              <w:rPr>
                <w:rFonts w:cs="Times New Roman"/>
              </w:rPr>
            </w:pPr>
            <w:r w:rsidRPr="006C1775">
              <w:rPr>
                <w:rFonts w:cs="Times New Roman"/>
                <w:sz w:val="22"/>
              </w:rPr>
              <w:t>Sẽ bổ sung</w:t>
            </w:r>
          </w:p>
        </w:tc>
      </w:tr>
    </w:tbl>
    <w:p w14:paraId="60994A7F" w14:textId="77777777" w:rsidR="000402D5" w:rsidRPr="006C1775" w:rsidRDefault="000402D5">
      <w:pPr>
        <w:spacing w:after="80" w:line="240" w:lineRule="auto"/>
        <w:rPr>
          <w:rFonts w:cs="Times New Roman"/>
        </w:rPr>
      </w:pPr>
    </w:p>
    <w:p w14:paraId="73CBC9AB" w14:textId="77777777" w:rsidR="00C72A75" w:rsidRPr="006C1775" w:rsidRDefault="00C72A75">
      <w:pPr>
        <w:spacing w:after="120" w:line="360" w:lineRule="auto"/>
        <w:jc w:val="both"/>
        <w:rPr>
          <w:rFonts w:cs="Times New Roman"/>
        </w:rPr>
      </w:pPr>
      <w:r w:rsidRPr="006C1775">
        <w:rPr>
          <w:rFonts w:cs="Times New Roman"/>
        </w:rPr>
        <w:t>Các sơ đồ tuần tự theo kiến trúc UI → Service/Adapter → Data. Ba hệ thống ngoài chỉ được gọi thông qua lớp Adapter tương ứng, nhờ đó phần còn lại của hệ thống không phụ thuộc vào cách tích hợp cụ thể.</w:t>
      </w:r>
    </w:p>
    <w:p w14:paraId="6C0495A9"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7E1668D2" wp14:editId="3CC03FAB">
            <wp:extent cx="5940000" cy="3385984"/>
            <wp:effectExtent l="0" t="0" r="0" b="0"/>
            <wp:docPr id="2090861928" name="Picture 209086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940000" cy="3385984"/>
                    </a:xfrm>
                    <a:prstGeom prst="rect">
                      <a:avLst/>
                    </a:prstGeom>
                  </pic:spPr>
                </pic:pic>
              </a:graphicData>
            </a:graphic>
          </wp:inline>
        </w:drawing>
      </w:r>
    </w:p>
    <w:p w14:paraId="06EE6E02" w14:textId="77777777" w:rsidR="000402D5" w:rsidRPr="006C1775" w:rsidRDefault="00C72A75">
      <w:pPr>
        <w:spacing w:before="80" w:after="160"/>
        <w:jc w:val="center"/>
        <w:rPr>
          <w:rFonts w:cs="Times New Roman"/>
        </w:rPr>
      </w:pPr>
      <w:r w:rsidRPr="006C1775">
        <w:rPr>
          <w:rFonts w:cs="Times New Roman"/>
          <w:i/>
          <w:sz w:val="24"/>
        </w:rPr>
        <w:t>Hình 4. Sơ đồ tuần tự: đăng ký tài khoản</w:t>
      </w:r>
    </w:p>
    <w:p w14:paraId="03FEEEB7" w14:textId="77777777" w:rsidR="000402D5" w:rsidRPr="006C1775" w:rsidRDefault="00C72A75">
      <w:pPr>
        <w:pStyle w:val="Heading2"/>
        <w:spacing w:line="360" w:lineRule="auto"/>
      </w:pPr>
      <w:bookmarkStart w:id="57" w:name="_Toc244456009"/>
      <w:r w:rsidRPr="006C1775">
        <w:lastRenderedPageBreak/>
        <w:t>6. Mô hình lớp phân tích</w:t>
      </w:r>
      <w:bookmarkEnd w:id="57"/>
    </w:p>
    <w:p w14:paraId="6618877E"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365754DE" wp14:editId="4F5FA901">
            <wp:extent cx="5940000" cy="4295700"/>
            <wp:effectExtent l="0" t="0" r="0" b="0"/>
            <wp:docPr id="2090861929" name="Picture 209086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940000" cy="4295700"/>
                    </a:xfrm>
                    <a:prstGeom prst="rect">
                      <a:avLst/>
                    </a:prstGeom>
                  </pic:spPr>
                </pic:pic>
              </a:graphicData>
            </a:graphic>
          </wp:inline>
        </w:drawing>
      </w:r>
    </w:p>
    <w:p w14:paraId="5612E2A2" w14:textId="77777777" w:rsidR="000402D5" w:rsidRPr="006C1775" w:rsidRDefault="00C72A75">
      <w:pPr>
        <w:spacing w:before="80" w:after="160"/>
        <w:jc w:val="center"/>
        <w:rPr>
          <w:rFonts w:cs="Times New Roman"/>
        </w:rPr>
      </w:pPr>
      <w:r w:rsidRPr="006C1775">
        <w:rPr>
          <w:rFonts w:cs="Times New Roman"/>
          <w:i/>
          <w:sz w:val="24"/>
        </w:rPr>
        <w:t>Hình 5. Sơ đồ lớp phân tích (các lớp thực thể)</w:t>
      </w:r>
    </w:p>
    <w:p w14:paraId="2D8D5657" w14:textId="77777777" w:rsidR="000402D5" w:rsidRPr="006C1775" w:rsidRDefault="00C72A75">
      <w:pPr>
        <w:pStyle w:val="Heading2"/>
        <w:spacing w:line="360" w:lineRule="auto"/>
      </w:pPr>
      <w:bookmarkStart w:id="58" w:name="_Toc244456010"/>
      <w:r w:rsidRPr="006C1775">
        <w:t>8. Mô hình lớp thiết kế</w:t>
      </w:r>
      <w:bookmarkEnd w:id="58"/>
    </w:p>
    <w:p w14:paraId="22361A41" w14:textId="77777777" w:rsidR="000402D5" w:rsidRPr="006C1775" w:rsidRDefault="00C72A75">
      <w:pPr>
        <w:pStyle w:val="Heading3"/>
        <w:spacing w:line="360" w:lineRule="auto"/>
      </w:pPr>
      <w:bookmarkStart w:id="59" w:name="_Toc244456011"/>
      <w:r w:rsidRPr="006C1775">
        <w:t>8.1. Lớp dữ liệu (Models)</w:t>
      </w:r>
      <w:bookmarkEnd w:id="59"/>
    </w:p>
    <w:p w14:paraId="1099F081" w14:textId="77777777" w:rsidR="00C72A75" w:rsidRPr="006C1775" w:rsidRDefault="00C72A75" w:rsidP="00076E58">
      <w:pPr>
        <w:spacing w:after="120" w:line="360" w:lineRule="auto"/>
        <w:jc w:val="both"/>
        <w:rPr>
          <w:rFonts w:cs="Times New Roman"/>
          <w:lang w:val="fr-FR"/>
        </w:rPr>
      </w:pPr>
      <w:r w:rsidRPr="006C1775">
        <w:rPr>
          <w:rFonts w:cs="Times New Roman"/>
        </w:rPr>
        <w:t xml:space="preserve">Lớp thiết kế bổ sung kiểu dữ liệu và các lớp hỗ trợ (CardInfo, Quote, enum ShippingType) so với lớp phân tích. </w:t>
      </w:r>
      <w:r w:rsidRPr="006C1775">
        <w:rPr>
          <w:rFonts w:cs="Times New Roman"/>
          <w:lang w:val="fr-FR"/>
        </w:rPr>
        <w:t>Cart và Product không có bảng riêng: Cart là CartService trong bộ nhớ, Product lấy qua IProductAdapter.</w:t>
      </w:r>
    </w:p>
    <w:p w14:paraId="7CAC43E0"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5CEFEB97" wp14:editId="7B2DDAE4">
            <wp:extent cx="5940000" cy="5553659"/>
            <wp:effectExtent l="0" t="0" r="0" b="0"/>
            <wp:docPr id="2090861932" name="Picture 209086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940000" cy="5553659"/>
                    </a:xfrm>
                    <a:prstGeom prst="rect">
                      <a:avLst/>
                    </a:prstGeom>
                  </pic:spPr>
                </pic:pic>
              </a:graphicData>
            </a:graphic>
          </wp:inline>
        </w:drawing>
      </w:r>
    </w:p>
    <w:p w14:paraId="77B4DF5C" w14:textId="77777777" w:rsidR="000402D5" w:rsidRPr="006C1775" w:rsidRDefault="00C72A75">
      <w:pPr>
        <w:spacing w:before="80" w:after="160"/>
        <w:jc w:val="center"/>
        <w:rPr>
          <w:rFonts w:cs="Times New Roman"/>
        </w:rPr>
      </w:pPr>
      <w:r w:rsidRPr="006C1775">
        <w:rPr>
          <w:rFonts w:cs="Times New Roman"/>
          <w:i/>
          <w:sz w:val="24"/>
        </w:rPr>
        <w:t>Hình 8. Sơ đồ lớp thiết kế: các lớp dữ liệu</w:t>
      </w:r>
    </w:p>
    <w:p w14:paraId="70E9B758" w14:textId="77777777" w:rsidR="000402D5" w:rsidRPr="006C1775" w:rsidRDefault="00C72A75">
      <w:pPr>
        <w:pStyle w:val="Heading2"/>
        <w:spacing w:line="360" w:lineRule="auto"/>
      </w:pPr>
      <w:bookmarkStart w:id="60" w:name="_Toc244456012"/>
      <w:r w:rsidRPr="006C1775">
        <w:t>9. Các màn hình</w:t>
      </w:r>
      <w:bookmarkEnd w:id="60"/>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98"/>
        <w:gridCol w:w="7302"/>
      </w:tblGrid>
      <w:tr w:rsidR="00076E58" w:rsidRPr="006C1775" w14:paraId="201B8AE7" w14:textId="77777777" w:rsidTr="00076E58">
        <w:tc>
          <w:tcPr>
            <w:tcW w:w="2298" w:type="dxa"/>
          </w:tcPr>
          <w:p w14:paraId="512B8C99" w14:textId="77777777" w:rsidR="00C72A75" w:rsidRPr="006C1775" w:rsidRDefault="00C72A75" w:rsidP="00076E58">
            <w:pPr>
              <w:keepNext/>
              <w:spacing w:after="0" w:line="264" w:lineRule="auto"/>
              <w:rPr>
                <w:rFonts w:cs="Times New Roman"/>
              </w:rPr>
            </w:pPr>
            <w:r w:rsidRPr="006C1775">
              <w:rPr>
                <w:rFonts w:cs="Times New Roman"/>
                <w:sz w:val="22"/>
              </w:rPr>
              <w:t>Màn hình</w:t>
            </w:r>
          </w:p>
        </w:tc>
        <w:tc>
          <w:tcPr>
            <w:tcW w:w="7301" w:type="dxa"/>
          </w:tcPr>
          <w:p w14:paraId="0EBDBD80" w14:textId="77777777" w:rsidR="00C72A75" w:rsidRPr="006C1775" w:rsidRDefault="00C72A75" w:rsidP="00076E58">
            <w:pPr>
              <w:keepNext/>
              <w:spacing w:after="0" w:line="264" w:lineRule="auto"/>
              <w:rPr>
                <w:rFonts w:cs="Times New Roman"/>
              </w:rPr>
            </w:pPr>
            <w:r w:rsidRPr="006C1775">
              <w:rPr>
                <w:rFonts w:cs="Times New Roman"/>
                <w:sz w:val="22"/>
              </w:rPr>
              <w:t>Chức năng</w:t>
            </w:r>
          </w:p>
        </w:tc>
      </w:tr>
      <w:tr w:rsidR="00076E58" w:rsidRPr="006C1775" w14:paraId="3C0BF248" w14:textId="77777777" w:rsidTr="00076E58">
        <w:tc>
          <w:tcPr>
            <w:tcW w:w="2298" w:type="dxa"/>
          </w:tcPr>
          <w:p w14:paraId="5BAC8A9F" w14:textId="77777777" w:rsidR="00C72A75" w:rsidRPr="006C1775" w:rsidRDefault="00C72A75" w:rsidP="00076E58">
            <w:pPr>
              <w:spacing w:after="0" w:line="264" w:lineRule="auto"/>
              <w:rPr>
                <w:rFonts w:cs="Times New Roman"/>
              </w:rPr>
            </w:pPr>
            <w:r w:rsidRPr="006C1775">
              <w:rPr>
                <w:rFonts w:cs="Times New Roman"/>
                <w:sz w:val="22"/>
              </w:rPr>
              <w:t>MainForm</w:t>
            </w:r>
          </w:p>
        </w:tc>
        <w:tc>
          <w:tcPr>
            <w:tcW w:w="7301" w:type="dxa"/>
          </w:tcPr>
          <w:p w14:paraId="054ED347" w14:textId="77777777" w:rsidR="00C72A75" w:rsidRPr="006C1775" w:rsidRDefault="00C72A75" w:rsidP="00076E58">
            <w:pPr>
              <w:spacing w:after="0" w:line="264" w:lineRule="auto"/>
              <w:rPr>
                <w:rFonts w:cs="Times New Roman"/>
              </w:rPr>
            </w:pPr>
            <w:r w:rsidRPr="006C1775">
              <w:rPr>
                <w:rFonts w:cs="Times New Roman"/>
                <w:sz w:val="22"/>
              </w:rPr>
              <w:t>Chọn nhóm, xem danh sách sản phẩm, thêm vào giỏ, quản lý giỏ, đăng nhập/đăng ký, nút Tính tiền.</w:t>
            </w:r>
          </w:p>
        </w:tc>
      </w:tr>
      <w:tr w:rsidR="00076E58" w:rsidRPr="006C1775" w14:paraId="203BFA82" w14:textId="77777777" w:rsidTr="00076E58">
        <w:tc>
          <w:tcPr>
            <w:tcW w:w="2298" w:type="dxa"/>
          </w:tcPr>
          <w:p w14:paraId="315A836E" w14:textId="77777777" w:rsidR="00C72A75" w:rsidRPr="006C1775" w:rsidRDefault="00C72A75" w:rsidP="00076E58">
            <w:pPr>
              <w:spacing w:after="0" w:line="264" w:lineRule="auto"/>
              <w:rPr>
                <w:rFonts w:cs="Times New Roman"/>
              </w:rPr>
            </w:pPr>
            <w:r w:rsidRPr="006C1775">
              <w:rPr>
                <w:rFonts w:cs="Times New Roman"/>
                <w:sz w:val="22"/>
              </w:rPr>
              <w:t>ProductDetailForm</w:t>
            </w:r>
          </w:p>
        </w:tc>
        <w:tc>
          <w:tcPr>
            <w:tcW w:w="7301" w:type="dxa"/>
          </w:tcPr>
          <w:p w14:paraId="7870F38A" w14:textId="77777777" w:rsidR="00C72A75" w:rsidRPr="006C1775" w:rsidRDefault="00C72A75" w:rsidP="00076E58">
            <w:pPr>
              <w:spacing w:after="0" w:line="264" w:lineRule="auto"/>
              <w:rPr>
                <w:rFonts w:cs="Times New Roman"/>
              </w:rPr>
            </w:pPr>
            <w:r w:rsidRPr="006C1775">
              <w:rPr>
                <w:rFonts w:cs="Times New Roman"/>
                <w:sz w:val="22"/>
              </w:rPr>
              <w:t>Xem chi tiết sản phẩm, chọn số lượng và thêm vào giỏ.</w:t>
            </w:r>
          </w:p>
        </w:tc>
      </w:tr>
      <w:tr w:rsidR="00076E58" w:rsidRPr="006C1775" w14:paraId="7077D445" w14:textId="77777777" w:rsidTr="00076E58">
        <w:tc>
          <w:tcPr>
            <w:tcW w:w="2298" w:type="dxa"/>
          </w:tcPr>
          <w:p w14:paraId="38060CFE" w14:textId="77777777" w:rsidR="00C72A75" w:rsidRPr="006C1775" w:rsidRDefault="00C72A75" w:rsidP="00076E58">
            <w:pPr>
              <w:spacing w:after="0" w:line="264" w:lineRule="auto"/>
              <w:rPr>
                <w:rFonts w:cs="Times New Roman"/>
              </w:rPr>
            </w:pPr>
            <w:r w:rsidRPr="006C1775">
              <w:rPr>
                <w:rFonts w:cs="Times New Roman"/>
                <w:sz w:val="22"/>
              </w:rPr>
              <w:t>RegisterForm, LoginForm</w:t>
            </w:r>
          </w:p>
        </w:tc>
        <w:tc>
          <w:tcPr>
            <w:tcW w:w="7301" w:type="dxa"/>
          </w:tcPr>
          <w:p w14:paraId="5B2D35DA" w14:textId="77777777" w:rsidR="00C72A75" w:rsidRPr="006C1775" w:rsidRDefault="00C72A75" w:rsidP="00076E58">
            <w:pPr>
              <w:spacing w:after="0" w:line="264" w:lineRule="auto"/>
              <w:rPr>
                <w:rFonts w:cs="Times New Roman"/>
              </w:rPr>
            </w:pPr>
            <w:r w:rsidRPr="006C1775">
              <w:rPr>
                <w:rFonts w:cs="Times New Roman"/>
                <w:sz w:val="22"/>
              </w:rPr>
              <w:t>Đăng ký tài khoản và đăng nhập.</w:t>
            </w:r>
          </w:p>
        </w:tc>
      </w:tr>
      <w:tr w:rsidR="00076E58" w:rsidRPr="006C1775" w14:paraId="3349A84D" w14:textId="77777777" w:rsidTr="00076E58">
        <w:tc>
          <w:tcPr>
            <w:tcW w:w="2298" w:type="dxa"/>
          </w:tcPr>
          <w:p w14:paraId="4017405F" w14:textId="77777777" w:rsidR="00C72A75" w:rsidRPr="006C1775" w:rsidRDefault="00C72A75" w:rsidP="00076E58">
            <w:pPr>
              <w:spacing w:after="0" w:line="264" w:lineRule="auto"/>
              <w:rPr>
                <w:rFonts w:cs="Times New Roman"/>
              </w:rPr>
            </w:pPr>
            <w:r w:rsidRPr="006C1775">
              <w:rPr>
                <w:rFonts w:cs="Times New Roman"/>
                <w:sz w:val="22"/>
              </w:rPr>
              <w:t>CheckoutForm</w:t>
            </w:r>
          </w:p>
        </w:tc>
        <w:tc>
          <w:tcPr>
            <w:tcW w:w="7301" w:type="dxa"/>
          </w:tcPr>
          <w:p w14:paraId="570D462A" w14:textId="77777777" w:rsidR="00C72A75" w:rsidRPr="006C1775" w:rsidRDefault="00C72A75" w:rsidP="00076E58">
            <w:pPr>
              <w:spacing w:after="0" w:line="264" w:lineRule="auto"/>
              <w:rPr>
                <w:rFonts w:cs="Times New Roman"/>
              </w:rPr>
            </w:pPr>
            <w:r w:rsidRPr="006C1775">
              <w:rPr>
                <w:rFonts w:cs="Times New Roman"/>
                <w:sz w:val="22"/>
              </w:rPr>
              <w:t>Nhập người nhận, chọn khu vực và loại phiếu, nhập thẻ, xem tổng kết phí, đặt hàng.</w:t>
            </w:r>
          </w:p>
        </w:tc>
      </w:tr>
    </w:tbl>
    <w:p w14:paraId="2BCA7328" w14:textId="77777777" w:rsidR="000402D5" w:rsidRPr="006C1775" w:rsidRDefault="000402D5">
      <w:pPr>
        <w:spacing w:after="80" w:line="240" w:lineRule="auto"/>
        <w:rPr>
          <w:rFonts w:cs="Times New Roman"/>
        </w:rPr>
      </w:pPr>
    </w:p>
    <w:p w14:paraId="10B08F90"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29335145" wp14:editId="30C18209">
            <wp:extent cx="5940000" cy="3567414"/>
            <wp:effectExtent l="0" t="0" r="0" b="0"/>
            <wp:docPr id="2090861933" name="Picture 209086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940000" cy="3567414"/>
                    </a:xfrm>
                    <a:prstGeom prst="rect">
                      <a:avLst/>
                    </a:prstGeom>
                  </pic:spPr>
                </pic:pic>
              </a:graphicData>
            </a:graphic>
          </wp:inline>
        </w:drawing>
      </w:r>
    </w:p>
    <w:p w14:paraId="60804C78" w14:textId="77777777" w:rsidR="000402D5" w:rsidRPr="006C1775" w:rsidRDefault="00C72A75">
      <w:pPr>
        <w:spacing w:before="80" w:after="160"/>
        <w:jc w:val="center"/>
        <w:rPr>
          <w:rFonts w:cs="Times New Roman"/>
        </w:rPr>
      </w:pPr>
      <w:r w:rsidRPr="006C1775">
        <w:rPr>
          <w:rFonts w:cs="Times New Roman"/>
          <w:i/>
          <w:sz w:val="24"/>
        </w:rPr>
        <w:t>Hình 9. Mainform</w:t>
      </w:r>
    </w:p>
    <w:p w14:paraId="35028A89"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0AA64F11" wp14:editId="2933F0B5">
            <wp:extent cx="5940000" cy="5343016"/>
            <wp:effectExtent l="0" t="0" r="0" b="0"/>
            <wp:docPr id="2090861934" name="Picture 209086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940000" cy="5343016"/>
                    </a:xfrm>
                    <a:prstGeom prst="rect">
                      <a:avLst/>
                    </a:prstGeom>
                  </pic:spPr>
                </pic:pic>
              </a:graphicData>
            </a:graphic>
          </wp:inline>
        </w:drawing>
      </w:r>
    </w:p>
    <w:p w14:paraId="3D8975AC" w14:textId="77777777" w:rsidR="000402D5" w:rsidRPr="006C1775" w:rsidRDefault="00C72A75">
      <w:pPr>
        <w:spacing w:before="80" w:after="160"/>
        <w:jc w:val="center"/>
        <w:rPr>
          <w:rFonts w:cs="Times New Roman"/>
        </w:rPr>
      </w:pPr>
      <w:r w:rsidRPr="006C1775">
        <w:rPr>
          <w:rFonts w:cs="Times New Roman"/>
          <w:i/>
          <w:sz w:val="24"/>
        </w:rPr>
        <w:t>Hình 10 :ProductDetails</w:t>
      </w:r>
    </w:p>
    <w:p w14:paraId="5D742166"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48A605B4" wp14:editId="24359BD7">
            <wp:extent cx="5940000" cy="5535230"/>
            <wp:effectExtent l="0" t="0" r="0" b="0"/>
            <wp:docPr id="2090861935" name="Picture 209086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940000" cy="5535230"/>
                    </a:xfrm>
                    <a:prstGeom prst="rect">
                      <a:avLst/>
                    </a:prstGeom>
                  </pic:spPr>
                </pic:pic>
              </a:graphicData>
            </a:graphic>
          </wp:inline>
        </w:drawing>
      </w:r>
    </w:p>
    <w:p w14:paraId="4B321EB2" w14:textId="77777777" w:rsidR="000402D5" w:rsidRPr="006C1775" w:rsidRDefault="00C72A75">
      <w:pPr>
        <w:spacing w:before="80" w:after="160"/>
        <w:jc w:val="center"/>
        <w:rPr>
          <w:rFonts w:cs="Times New Roman"/>
        </w:rPr>
      </w:pPr>
      <w:r w:rsidRPr="006C1775">
        <w:rPr>
          <w:rFonts w:cs="Times New Roman"/>
          <w:i/>
          <w:sz w:val="24"/>
        </w:rPr>
        <w:t>Hình 11. RegsiterForm</w:t>
      </w:r>
    </w:p>
    <w:p w14:paraId="5CD067EE"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37A84B97" wp14:editId="4E68BA71">
            <wp:extent cx="5940000" cy="7200000"/>
            <wp:effectExtent l="0" t="0" r="0" b="0"/>
            <wp:docPr id="2090861936" name="Picture 209086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940000" cy="7200000"/>
                    </a:xfrm>
                    <a:prstGeom prst="rect">
                      <a:avLst/>
                    </a:prstGeom>
                  </pic:spPr>
                </pic:pic>
              </a:graphicData>
            </a:graphic>
          </wp:inline>
        </w:drawing>
      </w:r>
    </w:p>
    <w:p w14:paraId="42300A6D" w14:textId="77777777" w:rsidR="000402D5" w:rsidRPr="006C1775" w:rsidRDefault="00C72A75">
      <w:pPr>
        <w:spacing w:before="80" w:after="160"/>
        <w:jc w:val="center"/>
        <w:rPr>
          <w:rFonts w:cs="Times New Roman"/>
        </w:rPr>
      </w:pPr>
      <w:r w:rsidRPr="006C1775">
        <w:rPr>
          <w:rFonts w:cs="Times New Roman"/>
          <w:i/>
          <w:sz w:val="24"/>
        </w:rPr>
        <w:t>Hình 12. CheckoutForm</w:t>
      </w:r>
    </w:p>
    <w:p w14:paraId="480CBFD4" w14:textId="77777777" w:rsidR="000402D5" w:rsidRPr="006C1775" w:rsidRDefault="00C72A75">
      <w:pPr>
        <w:pStyle w:val="Heading2"/>
        <w:spacing w:line="360" w:lineRule="auto"/>
      </w:pPr>
      <w:bookmarkStart w:id="61" w:name="_Toc244456013"/>
      <w:r w:rsidRPr="006C1775">
        <w:t>10. Cơ sở dữ liệu</w:t>
      </w:r>
      <w:bookmarkEnd w:id="61"/>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35"/>
        <w:gridCol w:w="3118"/>
        <w:gridCol w:w="3402"/>
      </w:tblGrid>
      <w:tr w:rsidR="000402D5" w:rsidRPr="006C1775" w14:paraId="6B69A76B" w14:textId="77777777">
        <w:tc>
          <w:tcPr>
            <w:tcW w:w="2835" w:type="dxa"/>
          </w:tcPr>
          <w:p w14:paraId="2C2805C1" w14:textId="77777777" w:rsidR="000402D5" w:rsidRPr="006C1775" w:rsidRDefault="00C72A75">
            <w:pPr>
              <w:rPr>
                <w:rFonts w:cs="Times New Roman"/>
              </w:rPr>
            </w:pPr>
            <w:r w:rsidRPr="006C1775">
              <w:rPr>
                <w:rFonts w:cs="Times New Roman"/>
                <w:b/>
                <w:sz w:val="24"/>
              </w:rPr>
              <w:t>Bảng</w:t>
            </w:r>
          </w:p>
        </w:tc>
        <w:tc>
          <w:tcPr>
            <w:tcW w:w="3118" w:type="dxa"/>
          </w:tcPr>
          <w:p w14:paraId="16717982" w14:textId="77777777" w:rsidR="000402D5" w:rsidRPr="006C1775" w:rsidRDefault="00C72A75">
            <w:pPr>
              <w:rPr>
                <w:rFonts w:cs="Times New Roman"/>
              </w:rPr>
            </w:pPr>
            <w:r w:rsidRPr="006C1775">
              <w:rPr>
                <w:rFonts w:cs="Times New Roman"/>
                <w:b/>
                <w:sz w:val="24"/>
              </w:rPr>
              <w:t>Khóa chính</w:t>
            </w:r>
          </w:p>
        </w:tc>
        <w:tc>
          <w:tcPr>
            <w:tcW w:w="3402" w:type="dxa"/>
          </w:tcPr>
          <w:p w14:paraId="1A4F3324" w14:textId="77777777" w:rsidR="000402D5" w:rsidRPr="006C1775" w:rsidRDefault="00C72A75">
            <w:pPr>
              <w:rPr>
                <w:rFonts w:cs="Times New Roman"/>
              </w:rPr>
            </w:pPr>
            <w:r w:rsidRPr="006C1775">
              <w:rPr>
                <w:rFonts w:cs="Times New Roman"/>
                <w:b/>
                <w:sz w:val="24"/>
              </w:rPr>
              <w:t>Khóa ngoại</w:t>
            </w:r>
          </w:p>
        </w:tc>
      </w:tr>
      <w:tr w:rsidR="000402D5" w:rsidRPr="006C1775" w14:paraId="7FC07342" w14:textId="77777777">
        <w:tc>
          <w:tcPr>
            <w:tcW w:w="2835" w:type="dxa"/>
          </w:tcPr>
          <w:p w14:paraId="4F48AEAE" w14:textId="77777777" w:rsidR="000402D5" w:rsidRPr="006C1775" w:rsidRDefault="00C72A75">
            <w:pPr>
              <w:rPr>
                <w:rFonts w:cs="Times New Roman"/>
              </w:rPr>
            </w:pPr>
            <w:r w:rsidRPr="006C1775">
              <w:rPr>
                <w:rFonts w:cs="Times New Roman"/>
                <w:sz w:val="24"/>
              </w:rPr>
              <w:t>Customer</w:t>
            </w:r>
          </w:p>
        </w:tc>
        <w:tc>
          <w:tcPr>
            <w:tcW w:w="3118" w:type="dxa"/>
          </w:tcPr>
          <w:p w14:paraId="326217F6" w14:textId="77777777" w:rsidR="000402D5" w:rsidRPr="006C1775" w:rsidRDefault="00C72A75">
            <w:pPr>
              <w:rPr>
                <w:rFonts w:cs="Times New Roman"/>
              </w:rPr>
            </w:pPr>
            <w:r w:rsidRPr="006C1775">
              <w:rPr>
                <w:rFonts w:cs="Times New Roman"/>
                <w:sz w:val="24"/>
              </w:rPr>
              <w:t>CustomerId</w:t>
            </w:r>
          </w:p>
        </w:tc>
        <w:tc>
          <w:tcPr>
            <w:tcW w:w="3402" w:type="dxa"/>
          </w:tcPr>
          <w:p w14:paraId="783E0E88" w14:textId="77777777" w:rsidR="000402D5" w:rsidRPr="006C1775" w:rsidRDefault="00C72A75">
            <w:pPr>
              <w:rPr>
                <w:rFonts w:cs="Times New Roman"/>
              </w:rPr>
            </w:pPr>
            <w:r w:rsidRPr="006C1775">
              <w:rPr>
                <w:rFonts w:cs="Times New Roman"/>
                <w:sz w:val="24"/>
              </w:rPr>
              <w:t>–</w:t>
            </w:r>
          </w:p>
        </w:tc>
      </w:tr>
      <w:tr w:rsidR="000402D5" w:rsidRPr="006C1775" w14:paraId="2F37A7C0" w14:textId="77777777">
        <w:tc>
          <w:tcPr>
            <w:tcW w:w="2835" w:type="dxa"/>
          </w:tcPr>
          <w:p w14:paraId="1512B4EC" w14:textId="77777777" w:rsidR="000402D5" w:rsidRPr="006C1775" w:rsidRDefault="00C72A75">
            <w:pPr>
              <w:rPr>
                <w:rFonts w:cs="Times New Roman"/>
              </w:rPr>
            </w:pPr>
            <w:r w:rsidRPr="006C1775">
              <w:rPr>
                <w:rFonts w:cs="Times New Roman"/>
                <w:sz w:val="24"/>
              </w:rPr>
              <w:t>CardType</w:t>
            </w:r>
          </w:p>
        </w:tc>
        <w:tc>
          <w:tcPr>
            <w:tcW w:w="3118" w:type="dxa"/>
          </w:tcPr>
          <w:p w14:paraId="09B384A6" w14:textId="77777777" w:rsidR="000402D5" w:rsidRPr="006C1775" w:rsidRDefault="00C72A75">
            <w:pPr>
              <w:rPr>
                <w:rFonts w:cs="Times New Roman"/>
              </w:rPr>
            </w:pPr>
            <w:r w:rsidRPr="006C1775">
              <w:rPr>
                <w:rFonts w:cs="Times New Roman"/>
                <w:sz w:val="24"/>
              </w:rPr>
              <w:t>Code</w:t>
            </w:r>
          </w:p>
        </w:tc>
        <w:tc>
          <w:tcPr>
            <w:tcW w:w="3402" w:type="dxa"/>
          </w:tcPr>
          <w:p w14:paraId="46F48FA6" w14:textId="77777777" w:rsidR="000402D5" w:rsidRPr="006C1775" w:rsidRDefault="00C72A75">
            <w:pPr>
              <w:rPr>
                <w:rFonts w:cs="Times New Roman"/>
              </w:rPr>
            </w:pPr>
            <w:r w:rsidRPr="006C1775">
              <w:rPr>
                <w:rFonts w:cs="Times New Roman"/>
                <w:sz w:val="24"/>
              </w:rPr>
              <w:t>–</w:t>
            </w:r>
          </w:p>
        </w:tc>
      </w:tr>
      <w:tr w:rsidR="000402D5" w:rsidRPr="006C1775" w14:paraId="6555FA56" w14:textId="77777777">
        <w:tc>
          <w:tcPr>
            <w:tcW w:w="2835" w:type="dxa"/>
          </w:tcPr>
          <w:p w14:paraId="052B3F6E" w14:textId="77777777" w:rsidR="000402D5" w:rsidRPr="006C1775" w:rsidRDefault="00C72A75">
            <w:pPr>
              <w:rPr>
                <w:rFonts w:cs="Times New Roman"/>
              </w:rPr>
            </w:pPr>
            <w:r w:rsidRPr="006C1775">
              <w:rPr>
                <w:rFonts w:cs="Times New Roman"/>
                <w:sz w:val="24"/>
              </w:rPr>
              <w:lastRenderedPageBreak/>
              <w:t>ShippingRate</w:t>
            </w:r>
          </w:p>
        </w:tc>
        <w:tc>
          <w:tcPr>
            <w:tcW w:w="3118" w:type="dxa"/>
          </w:tcPr>
          <w:p w14:paraId="672D07CB" w14:textId="77777777" w:rsidR="000402D5" w:rsidRPr="006C1775" w:rsidRDefault="00C72A75">
            <w:pPr>
              <w:rPr>
                <w:rFonts w:cs="Times New Roman"/>
              </w:rPr>
            </w:pPr>
            <w:r w:rsidRPr="006C1775">
              <w:rPr>
                <w:rFonts w:cs="Times New Roman"/>
                <w:sz w:val="24"/>
              </w:rPr>
              <w:t>Region, ShippingType</w:t>
            </w:r>
          </w:p>
        </w:tc>
        <w:tc>
          <w:tcPr>
            <w:tcW w:w="3402" w:type="dxa"/>
          </w:tcPr>
          <w:p w14:paraId="4590F6B9" w14:textId="77777777" w:rsidR="000402D5" w:rsidRPr="006C1775" w:rsidRDefault="00C72A75">
            <w:pPr>
              <w:rPr>
                <w:rFonts w:cs="Times New Roman"/>
              </w:rPr>
            </w:pPr>
            <w:r w:rsidRPr="006C1775">
              <w:rPr>
                <w:rFonts w:cs="Times New Roman"/>
                <w:sz w:val="24"/>
              </w:rPr>
              <w:t>–</w:t>
            </w:r>
          </w:p>
        </w:tc>
      </w:tr>
      <w:tr w:rsidR="000402D5" w:rsidRPr="006C1775" w14:paraId="6CE23F3F" w14:textId="77777777">
        <w:tc>
          <w:tcPr>
            <w:tcW w:w="2835" w:type="dxa"/>
          </w:tcPr>
          <w:p w14:paraId="2E719AFF" w14:textId="77777777" w:rsidR="000402D5" w:rsidRPr="006C1775" w:rsidRDefault="00C72A75">
            <w:pPr>
              <w:rPr>
                <w:rFonts w:cs="Times New Roman"/>
              </w:rPr>
            </w:pPr>
            <w:r w:rsidRPr="006C1775">
              <w:rPr>
                <w:rFonts w:cs="Times New Roman"/>
                <w:sz w:val="24"/>
              </w:rPr>
              <w:t>Orders</w:t>
            </w:r>
          </w:p>
        </w:tc>
        <w:tc>
          <w:tcPr>
            <w:tcW w:w="3118" w:type="dxa"/>
          </w:tcPr>
          <w:p w14:paraId="5753F5BD" w14:textId="77777777" w:rsidR="000402D5" w:rsidRPr="006C1775" w:rsidRDefault="00C72A75">
            <w:pPr>
              <w:rPr>
                <w:rFonts w:cs="Times New Roman"/>
              </w:rPr>
            </w:pPr>
            <w:r w:rsidRPr="006C1775">
              <w:rPr>
                <w:rFonts w:cs="Times New Roman"/>
                <w:sz w:val="24"/>
              </w:rPr>
              <w:t>OrderId</w:t>
            </w:r>
          </w:p>
        </w:tc>
        <w:tc>
          <w:tcPr>
            <w:tcW w:w="3402" w:type="dxa"/>
          </w:tcPr>
          <w:p w14:paraId="4B0729FA" w14:textId="77777777" w:rsidR="000402D5" w:rsidRPr="006C1775" w:rsidRDefault="00C72A75">
            <w:pPr>
              <w:rPr>
                <w:rFonts w:cs="Times New Roman"/>
              </w:rPr>
            </w:pPr>
            <w:r w:rsidRPr="006C1775">
              <w:rPr>
                <w:rFonts w:cs="Times New Roman"/>
                <w:sz w:val="24"/>
              </w:rPr>
              <w:t>CustomerId, CardTypeCode</w:t>
            </w:r>
          </w:p>
        </w:tc>
      </w:tr>
      <w:tr w:rsidR="000402D5" w:rsidRPr="006C1775" w14:paraId="17319FB0" w14:textId="77777777">
        <w:tc>
          <w:tcPr>
            <w:tcW w:w="2835" w:type="dxa"/>
          </w:tcPr>
          <w:p w14:paraId="3EA15583" w14:textId="77777777" w:rsidR="000402D5" w:rsidRPr="006C1775" w:rsidRDefault="00C72A75">
            <w:pPr>
              <w:rPr>
                <w:rFonts w:cs="Times New Roman"/>
              </w:rPr>
            </w:pPr>
            <w:r w:rsidRPr="006C1775">
              <w:rPr>
                <w:rFonts w:cs="Times New Roman"/>
                <w:sz w:val="24"/>
              </w:rPr>
              <w:t>OrderItem</w:t>
            </w:r>
          </w:p>
        </w:tc>
        <w:tc>
          <w:tcPr>
            <w:tcW w:w="3118" w:type="dxa"/>
          </w:tcPr>
          <w:p w14:paraId="4E5A65B8" w14:textId="77777777" w:rsidR="000402D5" w:rsidRPr="006C1775" w:rsidRDefault="00C72A75">
            <w:pPr>
              <w:rPr>
                <w:rFonts w:cs="Times New Roman"/>
              </w:rPr>
            </w:pPr>
            <w:r w:rsidRPr="006C1775">
              <w:rPr>
                <w:rFonts w:cs="Times New Roman"/>
                <w:sz w:val="24"/>
              </w:rPr>
              <w:t>OrderItemId</w:t>
            </w:r>
          </w:p>
        </w:tc>
        <w:tc>
          <w:tcPr>
            <w:tcW w:w="3402" w:type="dxa"/>
          </w:tcPr>
          <w:p w14:paraId="7CFD2998" w14:textId="77777777" w:rsidR="000402D5" w:rsidRPr="006C1775" w:rsidRDefault="00C72A75">
            <w:pPr>
              <w:rPr>
                <w:rFonts w:cs="Times New Roman"/>
              </w:rPr>
            </w:pPr>
            <w:r w:rsidRPr="006C1775">
              <w:rPr>
                <w:rFonts w:cs="Times New Roman"/>
                <w:sz w:val="24"/>
              </w:rPr>
              <w:t>OrderId</w:t>
            </w:r>
          </w:p>
        </w:tc>
      </w:tr>
    </w:tbl>
    <w:p w14:paraId="65C7D2F7" w14:textId="77777777" w:rsidR="000402D5" w:rsidRPr="006C1775" w:rsidRDefault="000402D5">
      <w:pPr>
        <w:spacing w:after="80" w:line="240" w:lineRule="auto"/>
        <w:rPr>
          <w:rFonts w:cs="Times New Roman"/>
        </w:rPr>
      </w:pPr>
    </w:p>
    <w:p w14:paraId="3DF53821" w14:textId="77777777" w:rsidR="000402D5" w:rsidRPr="006C1775" w:rsidRDefault="00C72A75">
      <w:pPr>
        <w:pStyle w:val="Heading3"/>
        <w:spacing w:line="360" w:lineRule="auto"/>
      </w:pPr>
      <w:bookmarkStart w:id="62" w:name="_Toc244456014"/>
      <w:r w:rsidRPr="006C1775">
        <w:t>Script SQL tạo CSDL</w:t>
      </w:r>
      <w:bookmarkEnd w:id="62"/>
    </w:p>
    <w:p w14:paraId="03772122" w14:textId="77777777" w:rsidR="000402D5" w:rsidRPr="006C1775" w:rsidRDefault="00C72A75">
      <w:pPr>
        <w:keepNext/>
        <w:spacing w:after="80"/>
        <w:rPr>
          <w:rFonts w:cs="Times New Roman"/>
        </w:rPr>
      </w:pPr>
      <w:r w:rsidRPr="006C1775">
        <w:rPr>
          <w:rFonts w:cs="Times New Roman"/>
          <w:i/>
        </w:rPr>
        <w:t>File: LAB4/EShopping/eshopping.sql</w:t>
      </w:r>
    </w:p>
    <w:p w14:paraId="0C3ED259" w14:textId="77777777" w:rsidR="000402D5" w:rsidRPr="006C1775" w:rsidRDefault="00C72A75">
      <w:pPr>
        <w:spacing w:after="0" w:line="240" w:lineRule="auto"/>
        <w:rPr>
          <w:rFonts w:cs="Times New Roman"/>
        </w:rPr>
      </w:pPr>
      <w:r w:rsidRPr="006C1775">
        <w:rPr>
          <w:rFonts w:cs="Times New Roman"/>
          <w:sz w:val="19"/>
        </w:rPr>
        <w:t>-- =====================================================================</w:t>
      </w:r>
    </w:p>
    <w:p w14:paraId="61184E43" w14:textId="77777777" w:rsidR="000402D5" w:rsidRPr="006C1775" w:rsidRDefault="00C72A75">
      <w:pPr>
        <w:spacing w:after="0" w:line="240" w:lineRule="auto"/>
        <w:rPr>
          <w:rFonts w:cs="Times New Roman"/>
        </w:rPr>
      </w:pPr>
      <w:r w:rsidRPr="006C1775">
        <w:rPr>
          <w:rFonts w:cs="Times New Roman"/>
          <w:sz w:val="19"/>
        </w:rPr>
        <w:t>-- e-SHOPPING: tạo CSDL SQL Server (chạy toàn bộ file một lần)</w:t>
      </w:r>
    </w:p>
    <w:p w14:paraId="7C7F4770" w14:textId="77777777" w:rsidR="000402D5" w:rsidRPr="006C1775" w:rsidRDefault="00C72A75">
      <w:pPr>
        <w:spacing w:after="0" w:line="240" w:lineRule="auto"/>
        <w:rPr>
          <w:rFonts w:cs="Times New Roman"/>
        </w:rPr>
      </w:pPr>
      <w:r w:rsidRPr="006C1775">
        <w:rPr>
          <w:rFonts w:cs="Times New Roman"/>
          <w:sz w:val="19"/>
        </w:rPr>
        <w:t>-- Hệ thống quản lý sản phẩm là hệ thống NGOÀI nên KHÔNG có bảng Product ở đây.</w:t>
      </w:r>
    </w:p>
    <w:p w14:paraId="39E4917E" w14:textId="77777777" w:rsidR="000402D5" w:rsidRPr="006C1775" w:rsidRDefault="00C72A75">
      <w:pPr>
        <w:spacing w:after="0" w:line="240" w:lineRule="auto"/>
        <w:rPr>
          <w:rFonts w:cs="Times New Roman"/>
        </w:rPr>
      </w:pPr>
      <w:r w:rsidRPr="006C1775">
        <w:rPr>
          <w:rFonts w:cs="Times New Roman"/>
          <w:sz w:val="19"/>
        </w:rPr>
        <w:t>-- Bảng OrderItem lưu "ảnh chụp" tên và đơn giá tại thời điểm đặt (giá có thể thay đổi).</w:t>
      </w:r>
    </w:p>
    <w:p w14:paraId="10AE67B7" w14:textId="77777777" w:rsidR="000402D5" w:rsidRPr="006C1775" w:rsidRDefault="00C72A75">
      <w:pPr>
        <w:spacing w:after="0" w:line="240" w:lineRule="auto"/>
        <w:rPr>
          <w:rFonts w:cs="Times New Roman"/>
        </w:rPr>
      </w:pPr>
      <w:r w:rsidRPr="006C1775">
        <w:rPr>
          <w:rFonts w:cs="Times New Roman"/>
          <w:sz w:val="19"/>
        </w:rPr>
        <w:t>-- =====================================================================</w:t>
      </w:r>
    </w:p>
    <w:p w14:paraId="0DCDA243" w14:textId="77777777" w:rsidR="000402D5" w:rsidRPr="006C1775" w:rsidRDefault="00C72A75">
      <w:pPr>
        <w:spacing w:after="0" w:line="240" w:lineRule="auto"/>
        <w:rPr>
          <w:rFonts w:cs="Times New Roman"/>
        </w:rPr>
      </w:pPr>
      <w:r w:rsidRPr="006C1775">
        <w:rPr>
          <w:rFonts w:cs="Times New Roman"/>
          <w:sz w:val="19"/>
        </w:rPr>
        <w:t>IF DB_ID(N'EShoppingDB') IS NULL CREATE DATABASE EShoppingDB;</w:t>
      </w:r>
    </w:p>
    <w:p w14:paraId="24D6A275" w14:textId="77777777" w:rsidR="000402D5" w:rsidRPr="006C1775" w:rsidRDefault="00C72A75">
      <w:pPr>
        <w:spacing w:after="0" w:line="240" w:lineRule="auto"/>
        <w:rPr>
          <w:rFonts w:cs="Times New Roman"/>
        </w:rPr>
      </w:pPr>
      <w:r w:rsidRPr="006C1775">
        <w:rPr>
          <w:rFonts w:cs="Times New Roman"/>
          <w:sz w:val="19"/>
        </w:rPr>
        <w:t>GO</w:t>
      </w:r>
    </w:p>
    <w:p w14:paraId="59232C3B" w14:textId="77777777" w:rsidR="000402D5" w:rsidRPr="006C1775" w:rsidRDefault="00C72A75">
      <w:pPr>
        <w:spacing w:after="0" w:line="240" w:lineRule="auto"/>
        <w:rPr>
          <w:rFonts w:cs="Times New Roman"/>
        </w:rPr>
      </w:pPr>
      <w:r w:rsidRPr="006C1775">
        <w:rPr>
          <w:rFonts w:cs="Times New Roman"/>
          <w:sz w:val="19"/>
        </w:rPr>
        <w:t>USE EShoppingDB;</w:t>
      </w:r>
    </w:p>
    <w:p w14:paraId="3564C972" w14:textId="77777777" w:rsidR="000402D5" w:rsidRPr="006C1775" w:rsidRDefault="00C72A75">
      <w:pPr>
        <w:spacing w:after="0" w:line="240" w:lineRule="auto"/>
        <w:rPr>
          <w:rFonts w:cs="Times New Roman"/>
        </w:rPr>
      </w:pPr>
      <w:r w:rsidRPr="006C1775">
        <w:rPr>
          <w:rFonts w:cs="Times New Roman"/>
          <w:sz w:val="19"/>
        </w:rPr>
        <w:t>GO</w:t>
      </w:r>
    </w:p>
    <w:p w14:paraId="7690F779" w14:textId="77777777" w:rsidR="000402D5" w:rsidRPr="006C1775" w:rsidRDefault="000402D5">
      <w:pPr>
        <w:spacing w:after="0" w:line="240" w:lineRule="auto"/>
        <w:rPr>
          <w:rFonts w:cs="Times New Roman"/>
        </w:rPr>
      </w:pPr>
    </w:p>
    <w:p w14:paraId="3272CDBA" w14:textId="77777777" w:rsidR="000402D5" w:rsidRPr="006C1775" w:rsidRDefault="00C72A75">
      <w:pPr>
        <w:spacing w:after="0" w:line="240" w:lineRule="auto"/>
        <w:rPr>
          <w:rFonts w:cs="Times New Roman"/>
        </w:rPr>
      </w:pPr>
      <w:r w:rsidRPr="006C1775">
        <w:rPr>
          <w:rFonts w:cs="Times New Roman"/>
          <w:sz w:val="19"/>
        </w:rPr>
        <w:t>IF OBJECT_ID(N'OrderItem') IS NOT NULL DROP TABLE OrderItem;</w:t>
      </w:r>
    </w:p>
    <w:p w14:paraId="794B1A47" w14:textId="77777777" w:rsidR="000402D5" w:rsidRPr="006C1775" w:rsidRDefault="00C72A75">
      <w:pPr>
        <w:spacing w:after="0" w:line="240" w:lineRule="auto"/>
        <w:rPr>
          <w:rFonts w:cs="Times New Roman"/>
        </w:rPr>
      </w:pPr>
      <w:r w:rsidRPr="006C1775">
        <w:rPr>
          <w:rFonts w:cs="Times New Roman"/>
          <w:sz w:val="19"/>
        </w:rPr>
        <w:t>IF OBJECT_ID(N'Orders') IS NOT NULL DROP TABLE Orders;</w:t>
      </w:r>
    </w:p>
    <w:p w14:paraId="513C2175" w14:textId="77777777" w:rsidR="000402D5" w:rsidRPr="006C1775" w:rsidRDefault="00C72A75">
      <w:pPr>
        <w:spacing w:after="0" w:line="240" w:lineRule="auto"/>
        <w:rPr>
          <w:rFonts w:cs="Times New Roman"/>
        </w:rPr>
      </w:pPr>
      <w:r w:rsidRPr="006C1775">
        <w:rPr>
          <w:rFonts w:cs="Times New Roman"/>
          <w:sz w:val="19"/>
        </w:rPr>
        <w:t>IF OBJECT_ID(N'Customer') IS NOT NULL DROP TABLE Customer;</w:t>
      </w:r>
    </w:p>
    <w:p w14:paraId="0ADC7586" w14:textId="77777777" w:rsidR="000402D5" w:rsidRPr="006C1775" w:rsidRDefault="00C72A75">
      <w:pPr>
        <w:spacing w:after="0" w:line="240" w:lineRule="auto"/>
        <w:rPr>
          <w:rFonts w:cs="Times New Roman"/>
        </w:rPr>
      </w:pPr>
      <w:r w:rsidRPr="006C1775">
        <w:rPr>
          <w:rFonts w:cs="Times New Roman"/>
          <w:sz w:val="19"/>
        </w:rPr>
        <w:t>IF OBJECT_ID(N'ShippingRate') IS NOT NULL DROP TABLE ShippingRate;</w:t>
      </w:r>
    </w:p>
    <w:p w14:paraId="46955E5C" w14:textId="77777777" w:rsidR="000402D5" w:rsidRPr="006C1775" w:rsidRDefault="00C72A75">
      <w:pPr>
        <w:spacing w:after="0" w:line="240" w:lineRule="auto"/>
        <w:rPr>
          <w:rFonts w:cs="Times New Roman"/>
        </w:rPr>
      </w:pPr>
      <w:r w:rsidRPr="006C1775">
        <w:rPr>
          <w:rFonts w:cs="Times New Roman"/>
          <w:sz w:val="19"/>
        </w:rPr>
        <w:t>IF OBJECT_ID(N'CardType') IS NOT NULL DROP TABLE CardType;</w:t>
      </w:r>
    </w:p>
    <w:p w14:paraId="6B51D09A" w14:textId="77777777" w:rsidR="000402D5" w:rsidRPr="006C1775" w:rsidRDefault="00C72A75">
      <w:pPr>
        <w:spacing w:after="0" w:line="240" w:lineRule="auto"/>
        <w:rPr>
          <w:rFonts w:cs="Times New Roman"/>
        </w:rPr>
      </w:pPr>
      <w:r w:rsidRPr="006C1775">
        <w:rPr>
          <w:rFonts w:cs="Times New Roman"/>
          <w:sz w:val="19"/>
        </w:rPr>
        <w:t>GO</w:t>
      </w:r>
    </w:p>
    <w:p w14:paraId="3CBC9457" w14:textId="77777777" w:rsidR="000402D5" w:rsidRPr="006C1775" w:rsidRDefault="000402D5">
      <w:pPr>
        <w:spacing w:after="0" w:line="240" w:lineRule="auto"/>
        <w:rPr>
          <w:rFonts w:cs="Times New Roman"/>
        </w:rPr>
      </w:pPr>
    </w:p>
    <w:p w14:paraId="299392C4" w14:textId="77777777" w:rsidR="000402D5" w:rsidRPr="006C1775" w:rsidRDefault="00C72A75">
      <w:pPr>
        <w:spacing w:after="0" w:line="240" w:lineRule="auto"/>
        <w:rPr>
          <w:rFonts w:cs="Times New Roman"/>
        </w:rPr>
      </w:pPr>
      <w:r w:rsidRPr="006C1775">
        <w:rPr>
          <w:rFonts w:cs="Times New Roman"/>
          <w:sz w:val="19"/>
        </w:rPr>
        <w:t>CREATE TABLE Customer (</w:t>
      </w:r>
    </w:p>
    <w:p w14:paraId="1D7235C8" w14:textId="77777777" w:rsidR="000402D5" w:rsidRPr="006C1775" w:rsidRDefault="00C72A75">
      <w:pPr>
        <w:spacing w:after="0" w:line="240" w:lineRule="auto"/>
        <w:rPr>
          <w:rFonts w:cs="Times New Roman"/>
        </w:rPr>
      </w:pPr>
      <w:r w:rsidRPr="006C1775">
        <w:rPr>
          <w:rFonts w:cs="Times New Roman"/>
          <w:sz w:val="19"/>
        </w:rPr>
        <w:t xml:space="preserve">    CustomerId   INT IDENTITY(1,1) PRIMARY KEY,</w:t>
      </w:r>
    </w:p>
    <w:p w14:paraId="4186058F" w14:textId="77777777" w:rsidR="000402D5" w:rsidRPr="006C1775" w:rsidRDefault="00C72A75">
      <w:pPr>
        <w:spacing w:after="0" w:line="240" w:lineRule="auto"/>
        <w:rPr>
          <w:rFonts w:cs="Times New Roman"/>
        </w:rPr>
      </w:pPr>
      <w:r w:rsidRPr="006C1775">
        <w:rPr>
          <w:rFonts w:cs="Times New Roman"/>
          <w:sz w:val="19"/>
        </w:rPr>
        <w:t xml:space="preserve">    FullName     NVARCHAR(100) NOT NULL,</w:t>
      </w:r>
    </w:p>
    <w:p w14:paraId="4D9018DD" w14:textId="77777777" w:rsidR="000402D5" w:rsidRPr="006C1775" w:rsidRDefault="00C72A75">
      <w:pPr>
        <w:spacing w:after="0" w:line="240" w:lineRule="auto"/>
        <w:rPr>
          <w:rFonts w:cs="Times New Roman"/>
        </w:rPr>
      </w:pPr>
      <w:r w:rsidRPr="006C1775">
        <w:rPr>
          <w:rFonts w:cs="Times New Roman"/>
          <w:sz w:val="19"/>
        </w:rPr>
        <w:t xml:space="preserve">    BirthDate    DATE          NOT NULL,</w:t>
      </w:r>
    </w:p>
    <w:p w14:paraId="2C16AEED" w14:textId="77777777" w:rsidR="000402D5" w:rsidRPr="006C1775" w:rsidRDefault="00C72A75">
      <w:pPr>
        <w:spacing w:after="0" w:line="240" w:lineRule="auto"/>
        <w:rPr>
          <w:rFonts w:cs="Times New Roman"/>
        </w:rPr>
      </w:pPr>
      <w:r w:rsidRPr="006C1775">
        <w:rPr>
          <w:rFonts w:cs="Times New Roman"/>
          <w:sz w:val="19"/>
        </w:rPr>
        <w:t xml:space="preserve">    IdNumber     NVARCHAR(30)  NOT NULL,          -- CMND / Passport</w:t>
      </w:r>
    </w:p>
    <w:p w14:paraId="7D418F5D" w14:textId="77777777" w:rsidR="000402D5" w:rsidRPr="006C1775" w:rsidRDefault="00C72A75">
      <w:pPr>
        <w:spacing w:after="0" w:line="240" w:lineRule="auto"/>
        <w:rPr>
          <w:rFonts w:cs="Times New Roman"/>
        </w:rPr>
      </w:pPr>
      <w:r w:rsidRPr="006C1775">
        <w:rPr>
          <w:rFonts w:cs="Times New Roman"/>
          <w:sz w:val="19"/>
        </w:rPr>
        <w:t xml:space="preserve">    Address      NVARCHAR(200) NOT NULL,</w:t>
      </w:r>
    </w:p>
    <w:p w14:paraId="5725D7BF" w14:textId="77777777" w:rsidR="000402D5" w:rsidRPr="006C1775" w:rsidRDefault="00C72A75">
      <w:pPr>
        <w:spacing w:after="0" w:line="240" w:lineRule="auto"/>
        <w:rPr>
          <w:rFonts w:cs="Times New Roman"/>
        </w:rPr>
      </w:pPr>
      <w:r w:rsidRPr="006C1775">
        <w:rPr>
          <w:rFonts w:cs="Times New Roman"/>
          <w:sz w:val="19"/>
        </w:rPr>
        <w:t xml:space="preserve">    Phone        NVARCHAR(20)  NOT NULL,</w:t>
      </w:r>
    </w:p>
    <w:p w14:paraId="61D2A90E" w14:textId="77777777" w:rsidR="000402D5" w:rsidRPr="006C1775" w:rsidRDefault="00C72A75">
      <w:pPr>
        <w:spacing w:after="0" w:line="240" w:lineRule="auto"/>
        <w:rPr>
          <w:rFonts w:cs="Times New Roman"/>
        </w:rPr>
      </w:pPr>
      <w:r w:rsidRPr="006C1775">
        <w:rPr>
          <w:rFonts w:cs="Times New Roman"/>
          <w:sz w:val="19"/>
        </w:rPr>
        <w:t xml:space="preserve">    Username     NVARCHAR(50)  NOT NULL UNIQUE,</w:t>
      </w:r>
    </w:p>
    <w:p w14:paraId="69AC62CA" w14:textId="77777777" w:rsidR="000402D5" w:rsidRPr="006C1775" w:rsidRDefault="00C72A75">
      <w:pPr>
        <w:spacing w:after="0" w:line="240" w:lineRule="auto"/>
        <w:rPr>
          <w:rFonts w:cs="Times New Roman"/>
        </w:rPr>
      </w:pPr>
      <w:r w:rsidRPr="006C1775">
        <w:rPr>
          <w:rFonts w:cs="Times New Roman"/>
          <w:sz w:val="19"/>
        </w:rPr>
        <w:t xml:space="preserve">    PasswordHash NVARCHAR(200) NOT NULL,</w:t>
      </w:r>
    </w:p>
    <w:p w14:paraId="1556BE05" w14:textId="77777777" w:rsidR="000402D5" w:rsidRPr="006C1775" w:rsidRDefault="00C72A75">
      <w:pPr>
        <w:spacing w:after="0" w:line="240" w:lineRule="auto"/>
        <w:rPr>
          <w:rFonts w:cs="Times New Roman"/>
        </w:rPr>
      </w:pPr>
      <w:r w:rsidRPr="006C1775">
        <w:rPr>
          <w:rFonts w:cs="Times New Roman"/>
          <w:sz w:val="19"/>
        </w:rPr>
        <w:t xml:space="preserve">    Email        NVARCHAR(100) NULL               -- không bắt buộc</w:t>
      </w:r>
    </w:p>
    <w:p w14:paraId="3BC4891A" w14:textId="77777777" w:rsidR="000402D5" w:rsidRPr="006C1775" w:rsidRDefault="00C72A75">
      <w:pPr>
        <w:spacing w:after="0" w:line="240" w:lineRule="auto"/>
        <w:rPr>
          <w:rFonts w:cs="Times New Roman"/>
        </w:rPr>
      </w:pPr>
      <w:r w:rsidRPr="006C1775">
        <w:rPr>
          <w:rFonts w:cs="Times New Roman"/>
          <w:sz w:val="19"/>
        </w:rPr>
        <w:t>);</w:t>
      </w:r>
    </w:p>
    <w:p w14:paraId="7DCC88A0" w14:textId="77777777" w:rsidR="000402D5" w:rsidRPr="006C1775" w:rsidRDefault="000402D5">
      <w:pPr>
        <w:spacing w:after="0" w:line="240" w:lineRule="auto"/>
        <w:rPr>
          <w:rFonts w:cs="Times New Roman"/>
        </w:rPr>
      </w:pPr>
    </w:p>
    <w:p w14:paraId="2AA26EB1" w14:textId="77777777" w:rsidR="000402D5" w:rsidRPr="006C1775" w:rsidRDefault="00C72A75">
      <w:pPr>
        <w:spacing w:after="0" w:line="240" w:lineRule="auto"/>
        <w:rPr>
          <w:rFonts w:cs="Times New Roman"/>
        </w:rPr>
      </w:pPr>
      <w:r w:rsidRPr="006C1775">
        <w:rPr>
          <w:rFonts w:cs="Times New Roman"/>
          <w:sz w:val="19"/>
        </w:rPr>
        <w:t>CREATE TABLE CardType (</w:t>
      </w:r>
    </w:p>
    <w:p w14:paraId="347D4CDA" w14:textId="77777777" w:rsidR="000402D5" w:rsidRPr="006C1775" w:rsidRDefault="00C72A75">
      <w:pPr>
        <w:spacing w:after="0" w:line="240" w:lineRule="auto"/>
        <w:rPr>
          <w:rFonts w:cs="Times New Roman"/>
        </w:rPr>
      </w:pPr>
      <w:r w:rsidRPr="006C1775">
        <w:rPr>
          <w:rFonts w:cs="Times New Roman"/>
          <w:sz w:val="19"/>
        </w:rPr>
        <w:t xml:space="preserve">    Code         NVARCHAR(10) PRIMARY KEY,</w:t>
      </w:r>
    </w:p>
    <w:p w14:paraId="45FA04C9" w14:textId="77777777" w:rsidR="000402D5" w:rsidRPr="006C1775" w:rsidRDefault="00C72A75">
      <w:pPr>
        <w:spacing w:after="0" w:line="240" w:lineRule="auto"/>
        <w:rPr>
          <w:rFonts w:cs="Times New Roman"/>
        </w:rPr>
      </w:pPr>
      <w:r w:rsidRPr="006C1775">
        <w:rPr>
          <w:rFonts w:cs="Times New Roman"/>
          <w:sz w:val="19"/>
        </w:rPr>
        <w:t xml:space="preserve">    Name         NVARCHAR(30) NOT NULL,</w:t>
      </w:r>
    </w:p>
    <w:p w14:paraId="239678B3" w14:textId="77777777" w:rsidR="000402D5" w:rsidRPr="006C1775" w:rsidRDefault="00C72A75">
      <w:pPr>
        <w:spacing w:after="0" w:line="240" w:lineRule="auto"/>
        <w:rPr>
          <w:rFonts w:cs="Times New Roman"/>
        </w:rPr>
      </w:pPr>
      <w:r w:rsidRPr="006C1775">
        <w:rPr>
          <w:rFonts w:cs="Times New Roman"/>
          <w:sz w:val="19"/>
        </w:rPr>
        <w:t xml:space="preserve">    NumberLength INT NOT NULL,                    -- 16 hoặc 15 chữ số</w:t>
      </w:r>
    </w:p>
    <w:p w14:paraId="5EA13129" w14:textId="77777777" w:rsidR="000402D5" w:rsidRPr="006C1775" w:rsidRDefault="00C72A75">
      <w:pPr>
        <w:spacing w:after="0" w:line="240" w:lineRule="auto"/>
        <w:rPr>
          <w:rFonts w:cs="Times New Roman"/>
        </w:rPr>
      </w:pPr>
      <w:r w:rsidRPr="006C1775">
        <w:rPr>
          <w:rFonts w:cs="Times New Roman"/>
          <w:sz w:val="19"/>
        </w:rPr>
        <w:t xml:space="preserve">    CsvLength    INT NOT NULL,                    -- 3 hoặc 4 chữ số</w:t>
      </w:r>
    </w:p>
    <w:p w14:paraId="68E7CC55" w14:textId="77777777" w:rsidR="000402D5" w:rsidRPr="006C1775" w:rsidRDefault="00C72A75">
      <w:pPr>
        <w:spacing w:after="0" w:line="240" w:lineRule="auto"/>
        <w:rPr>
          <w:rFonts w:cs="Times New Roman"/>
        </w:rPr>
      </w:pPr>
      <w:r w:rsidRPr="006C1775">
        <w:rPr>
          <w:rFonts w:cs="Times New Roman"/>
          <w:sz w:val="19"/>
        </w:rPr>
        <w:t xml:space="preserve">    Fee          DECIMAL(18,0) NOT NULL           -- lệ phí mỗi lần thanh toán</w:t>
      </w:r>
    </w:p>
    <w:p w14:paraId="1F96BBF0" w14:textId="77777777" w:rsidR="000402D5" w:rsidRPr="006C1775" w:rsidRDefault="00C72A75">
      <w:pPr>
        <w:spacing w:after="0" w:line="240" w:lineRule="auto"/>
        <w:rPr>
          <w:rFonts w:cs="Times New Roman"/>
        </w:rPr>
      </w:pPr>
      <w:r w:rsidRPr="006C1775">
        <w:rPr>
          <w:rFonts w:cs="Times New Roman"/>
          <w:sz w:val="19"/>
        </w:rPr>
        <w:t>);</w:t>
      </w:r>
    </w:p>
    <w:p w14:paraId="74B49E9B" w14:textId="77777777" w:rsidR="000402D5" w:rsidRPr="006C1775" w:rsidRDefault="000402D5">
      <w:pPr>
        <w:spacing w:after="0" w:line="240" w:lineRule="auto"/>
        <w:rPr>
          <w:rFonts w:cs="Times New Roman"/>
        </w:rPr>
      </w:pPr>
    </w:p>
    <w:p w14:paraId="503597E5" w14:textId="77777777" w:rsidR="000402D5" w:rsidRPr="006C1775" w:rsidRDefault="00C72A75">
      <w:pPr>
        <w:spacing w:after="0" w:line="240" w:lineRule="auto"/>
        <w:rPr>
          <w:rFonts w:cs="Times New Roman"/>
        </w:rPr>
      </w:pPr>
      <w:r w:rsidRPr="006C1775">
        <w:rPr>
          <w:rFonts w:cs="Times New Roman"/>
          <w:sz w:val="19"/>
        </w:rPr>
        <w:t>CREATE TABLE ShippingRate (</w:t>
      </w:r>
    </w:p>
    <w:p w14:paraId="33110223" w14:textId="77777777" w:rsidR="000402D5" w:rsidRPr="006C1775" w:rsidRDefault="00C72A75">
      <w:pPr>
        <w:spacing w:after="0" w:line="240" w:lineRule="auto"/>
        <w:rPr>
          <w:rFonts w:cs="Times New Roman"/>
        </w:rPr>
      </w:pPr>
      <w:r w:rsidRPr="006C1775">
        <w:rPr>
          <w:rFonts w:cs="Times New Roman"/>
          <w:sz w:val="19"/>
        </w:rPr>
        <w:t xml:space="preserve">    Region       NVARCHAR(30) NOT NULL,</w:t>
      </w:r>
    </w:p>
    <w:p w14:paraId="2E8BB94E" w14:textId="77777777" w:rsidR="000402D5" w:rsidRPr="006C1775" w:rsidRDefault="00C72A75">
      <w:pPr>
        <w:spacing w:after="0" w:line="240" w:lineRule="auto"/>
        <w:rPr>
          <w:rFonts w:cs="Times New Roman"/>
        </w:rPr>
      </w:pPr>
      <w:r w:rsidRPr="006C1775">
        <w:rPr>
          <w:rFonts w:cs="Times New Roman"/>
          <w:sz w:val="19"/>
        </w:rPr>
        <w:t xml:space="preserve">    ShippingType INT NOT NULL,                    -- 1 Thường, 2 Nhanh, 3 Nhanh trong ngày</w:t>
      </w:r>
    </w:p>
    <w:p w14:paraId="4150AED7" w14:textId="77777777" w:rsidR="000402D5" w:rsidRPr="006C1775" w:rsidRDefault="00C72A75">
      <w:pPr>
        <w:spacing w:after="0" w:line="240" w:lineRule="auto"/>
        <w:rPr>
          <w:rFonts w:cs="Times New Roman"/>
        </w:rPr>
      </w:pPr>
      <w:r w:rsidRPr="006C1775">
        <w:rPr>
          <w:rFonts w:cs="Times New Roman"/>
          <w:sz w:val="19"/>
        </w:rPr>
        <w:t xml:space="preserve">    Fee          DECIMAL(18,0) NOT NULL,</w:t>
      </w:r>
    </w:p>
    <w:p w14:paraId="4F504F36" w14:textId="77777777" w:rsidR="000402D5" w:rsidRPr="006C1775" w:rsidRDefault="00C72A75">
      <w:pPr>
        <w:spacing w:after="0" w:line="240" w:lineRule="auto"/>
        <w:rPr>
          <w:rFonts w:cs="Times New Roman"/>
        </w:rPr>
      </w:pPr>
      <w:r w:rsidRPr="006C1775">
        <w:rPr>
          <w:rFonts w:cs="Times New Roman"/>
          <w:sz w:val="19"/>
        </w:rPr>
        <w:t xml:space="preserve">    CONSTRAINT PK_ShippingRate PRIMARY KEY (Region, ShippingType),</w:t>
      </w:r>
    </w:p>
    <w:p w14:paraId="56FBB40A" w14:textId="77777777" w:rsidR="000402D5" w:rsidRPr="006C1775" w:rsidRDefault="00C72A75">
      <w:pPr>
        <w:spacing w:after="0" w:line="240" w:lineRule="auto"/>
        <w:rPr>
          <w:rFonts w:cs="Times New Roman"/>
        </w:rPr>
      </w:pPr>
      <w:r w:rsidRPr="006C1775">
        <w:rPr>
          <w:rFonts w:cs="Times New Roman"/>
          <w:sz w:val="19"/>
        </w:rPr>
        <w:t xml:space="preserve">    CONSTRAINT CK_ShippingRate_Type CHECK (ShippingType IN (1,2,3))</w:t>
      </w:r>
    </w:p>
    <w:p w14:paraId="1136D347" w14:textId="77777777" w:rsidR="000402D5" w:rsidRPr="006C1775" w:rsidRDefault="00C72A75">
      <w:pPr>
        <w:spacing w:after="0" w:line="240" w:lineRule="auto"/>
        <w:rPr>
          <w:rFonts w:cs="Times New Roman"/>
        </w:rPr>
      </w:pPr>
      <w:r w:rsidRPr="006C1775">
        <w:rPr>
          <w:rFonts w:cs="Times New Roman"/>
          <w:sz w:val="19"/>
        </w:rPr>
        <w:t>);</w:t>
      </w:r>
    </w:p>
    <w:p w14:paraId="7F5416FE" w14:textId="77777777" w:rsidR="000402D5" w:rsidRPr="006C1775" w:rsidRDefault="000402D5">
      <w:pPr>
        <w:spacing w:after="0" w:line="240" w:lineRule="auto"/>
        <w:rPr>
          <w:rFonts w:cs="Times New Roman"/>
        </w:rPr>
      </w:pPr>
    </w:p>
    <w:p w14:paraId="5803040F" w14:textId="77777777" w:rsidR="000402D5" w:rsidRPr="006C1775" w:rsidRDefault="00C72A75">
      <w:pPr>
        <w:spacing w:after="0" w:line="240" w:lineRule="auto"/>
        <w:rPr>
          <w:rFonts w:cs="Times New Roman"/>
        </w:rPr>
      </w:pPr>
      <w:r w:rsidRPr="006C1775">
        <w:rPr>
          <w:rFonts w:cs="Times New Roman"/>
          <w:sz w:val="19"/>
        </w:rPr>
        <w:t>CREATE TABLE Orders (</w:t>
      </w:r>
    </w:p>
    <w:p w14:paraId="06BFA1F9" w14:textId="77777777" w:rsidR="000402D5" w:rsidRPr="006C1775" w:rsidRDefault="00C72A75">
      <w:pPr>
        <w:spacing w:after="0" w:line="240" w:lineRule="auto"/>
        <w:rPr>
          <w:rFonts w:cs="Times New Roman"/>
        </w:rPr>
      </w:pPr>
      <w:r w:rsidRPr="006C1775">
        <w:rPr>
          <w:rFonts w:cs="Times New Roman"/>
          <w:sz w:val="19"/>
        </w:rPr>
        <w:t xml:space="preserve">    OrderId         INT IDENTITY(1,1) PRIMARY KEY,</w:t>
      </w:r>
    </w:p>
    <w:p w14:paraId="00B57DDD" w14:textId="77777777" w:rsidR="000402D5" w:rsidRPr="006C1775" w:rsidRDefault="00C72A75">
      <w:pPr>
        <w:spacing w:after="0" w:line="240" w:lineRule="auto"/>
        <w:rPr>
          <w:rFonts w:cs="Times New Roman"/>
        </w:rPr>
      </w:pPr>
      <w:r w:rsidRPr="006C1775">
        <w:rPr>
          <w:rFonts w:cs="Times New Roman"/>
          <w:sz w:val="19"/>
        </w:rPr>
        <w:t xml:space="preserve">    CustomerId      INT NOT NULL REFERENCES Customer(CustomerId),</w:t>
      </w:r>
    </w:p>
    <w:p w14:paraId="4DAA47CC" w14:textId="77777777" w:rsidR="000402D5" w:rsidRPr="006C1775" w:rsidRDefault="00C72A75">
      <w:pPr>
        <w:spacing w:after="0" w:line="240" w:lineRule="auto"/>
        <w:rPr>
          <w:rFonts w:cs="Times New Roman"/>
        </w:rPr>
      </w:pPr>
      <w:r w:rsidRPr="006C1775">
        <w:rPr>
          <w:rFonts w:cs="Times New Roman"/>
          <w:sz w:val="19"/>
        </w:rPr>
        <w:t xml:space="preserve">    OrderTime       DATETIME2 NOT NULL,</w:t>
      </w:r>
    </w:p>
    <w:p w14:paraId="18914603" w14:textId="77777777" w:rsidR="000402D5" w:rsidRPr="006C1775" w:rsidRDefault="00C72A75">
      <w:pPr>
        <w:spacing w:after="0" w:line="240" w:lineRule="auto"/>
        <w:rPr>
          <w:rFonts w:cs="Times New Roman"/>
        </w:rPr>
      </w:pPr>
      <w:r w:rsidRPr="006C1775">
        <w:rPr>
          <w:rFonts w:cs="Times New Roman"/>
          <w:sz w:val="19"/>
        </w:rPr>
        <w:t xml:space="preserve">    ShippingType    INT NOT NULL,</w:t>
      </w:r>
    </w:p>
    <w:p w14:paraId="1837AB6C" w14:textId="77777777" w:rsidR="000402D5" w:rsidRPr="006C1775" w:rsidRDefault="00C72A75">
      <w:pPr>
        <w:spacing w:after="0" w:line="240" w:lineRule="auto"/>
        <w:rPr>
          <w:rFonts w:cs="Times New Roman"/>
        </w:rPr>
      </w:pPr>
      <w:r w:rsidRPr="006C1775">
        <w:rPr>
          <w:rFonts w:cs="Times New Roman"/>
          <w:sz w:val="19"/>
        </w:rPr>
        <w:lastRenderedPageBreak/>
        <w:t xml:space="preserve">    Region          NVARCHAR(30) NOT NULL,</w:t>
      </w:r>
    </w:p>
    <w:p w14:paraId="2AB808E8" w14:textId="77777777" w:rsidR="000402D5" w:rsidRPr="006C1775" w:rsidRDefault="00C72A75">
      <w:pPr>
        <w:spacing w:after="0" w:line="240" w:lineRule="auto"/>
        <w:rPr>
          <w:rFonts w:cs="Times New Roman"/>
        </w:rPr>
      </w:pPr>
      <w:r w:rsidRPr="006C1775">
        <w:rPr>
          <w:rFonts w:cs="Times New Roman"/>
          <w:sz w:val="19"/>
        </w:rPr>
        <w:t xml:space="preserve">    ReceiverName    NVARCHAR(100) NOT NULL,       -- người nhận có thể khác người mua</w:t>
      </w:r>
    </w:p>
    <w:p w14:paraId="713A685F" w14:textId="77777777" w:rsidR="000402D5" w:rsidRPr="006C1775" w:rsidRDefault="00C72A75">
      <w:pPr>
        <w:spacing w:after="0" w:line="240" w:lineRule="auto"/>
        <w:rPr>
          <w:rFonts w:cs="Times New Roman"/>
        </w:rPr>
      </w:pPr>
      <w:r w:rsidRPr="006C1775">
        <w:rPr>
          <w:rFonts w:cs="Times New Roman"/>
          <w:sz w:val="19"/>
        </w:rPr>
        <w:t xml:space="preserve">    ReceiverAddress NVARCHAR(200) NOT NULL,</w:t>
      </w:r>
    </w:p>
    <w:p w14:paraId="68C2F846" w14:textId="77777777" w:rsidR="000402D5" w:rsidRPr="006C1775" w:rsidRDefault="00C72A75">
      <w:pPr>
        <w:spacing w:after="0" w:line="240" w:lineRule="auto"/>
        <w:rPr>
          <w:rFonts w:cs="Times New Roman"/>
        </w:rPr>
      </w:pPr>
      <w:r w:rsidRPr="006C1775">
        <w:rPr>
          <w:rFonts w:cs="Times New Roman"/>
          <w:sz w:val="19"/>
        </w:rPr>
        <w:t xml:space="preserve">    ReceiverPhone   NVARCHAR(20)  NOT NULL,</w:t>
      </w:r>
    </w:p>
    <w:p w14:paraId="1ABB87B3" w14:textId="77777777" w:rsidR="000402D5" w:rsidRPr="006C1775" w:rsidRDefault="00C72A75">
      <w:pPr>
        <w:spacing w:after="0" w:line="240" w:lineRule="auto"/>
        <w:rPr>
          <w:rFonts w:cs="Times New Roman"/>
        </w:rPr>
      </w:pPr>
      <w:r w:rsidRPr="006C1775">
        <w:rPr>
          <w:rFonts w:cs="Times New Roman"/>
          <w:sz w:val="19"/>
        </w:rPr>
        <w:t xml:space="preserve">    CardTypeCode    NVARCHAR(10)  NOT NULL REFERENCES CardType(Code),</w:t>
      </w:r>
    </w:p>
    <w:p w14:paraId="27519194" w14:textId="77777777" w:rsidR="000402D5" w:rsidRPr="006C1775" w:rsidRDefault="00C72A75">
      <w:pPr>
        <w:spacing w:after="0" w:line="240" w:lineRule="auto"/>
        <w:rPr>
          <w:rFonts w:cs="Times New Roman"/>
        </w:rPr>
      </w:pPr>
      <w:r w:rsidRPr="006C1775">
        <w:rPr>
          <w:rFonts w:cs="Times New Roman"/>
          <w:sz w:val="19"/>
        </w:rPr>
        <w:t xml:space="preserve">    CardMasked      NVARCHAR(20)  NOT NULL,       -- chỉ lưu 4 số cuối, không lưu số thẻ đầy đủ và CSV</w:t>
      </w:r>
    </w:p>
    <w:p w14:paraId="7F4AB367" w14:textId="77777777" w:rsidR="000402D5" w:rsidRPr="006C1775" w:rsidRDefault="00C72A75">
      <w:pPr>
        <w:spacing w:after="0" w:line="240" w:lineRule="auto"/>
        <w:rPr>
          <w:rFonts w:cs="Times New Roman"/>
        </w:rPr>
      </w:pPr>
      <w:r w:rsidRPr="006C1775">
        <w:rPr>
          <w:rFonts w:cs="Times New Roman"/>
          <w:sz w:val="19"/>
        </w:rPr>
        <w:t xml:space="preserve">    CardHolder      NVARCHAR(100) NOT NULL,</w:t>
      </w:r>
    </w:p>
    <w:p w14:paraId="6FD1720C" w14:textId="77777777" w:rsidR="000402D5" w:rsidRPr="006C1775" w:rsidRDefault="00C72A75">
      <w:pPr>
        <w:spacing w:after="0" w:line="240" w:lineRule="auto"/>
        <w:rPr>
          <w:rFonts w:cs="Times New Roman"/>
        </w:rPr>
      </w:pPr>
      <w:r w:rsidRPr="006C1775">
        <w:rPr>
          <w:rFonts w:cs="Times New Roman"/>
          <w:sz w:val="19"/>
        </w:rPr>
        <w:t xml:space="preserve">    Subtotal        DECIMAL(18,0) NOT NULL,</w:t>
      </w:r>
    </w:p>
    <w:p w14:paraId="51112B79" w14:textId="77777777" w:rsidR="000402D5" w:rsidRPr="006C1775" w:rsidRDefault="00C72A75">
      <w:pPr>
        <w:spacing w:after="0" w:line="240" w:lineRule="auto"/>
        <w:rPr>
          <w:rFonts w:cs="Times New Roman"/>
        </w:rPr>
      </w:pPr>
      <w:r w:rsidRPr="006C1775">
        <w:rPr>
          <w:rFonts w:cs="Times New Roman"/>
          <w:sz w:val="19"/>
        </w:rPr>
        <w:t xml:space="preserve">    ShippingFee     DECIMAL(18,0) NOT NULL,</w:t>
      </w:r>
    </w:p>
    <w:p w14:paraId="1ABD9734" w14:textId="77777777" w:rsidR="000402D5" w:rsidRPr="006C1775" w:rsidRDefault="00C72A75">
      <w:pPr>
        <w:spacing w:after="0" w:line="240" w:lineRule="auto"/>
        <w:rPr>
          <w:rFonts w:cs="Times New Roman"/>
        </w:rPr>
      </w:pPr>
      <w:r w:rsidRPr="006C1775">
        <w:rPr>
          <w:rFonts w:cs="Times New Roman"/>
          <w:sz w:val="19"/>
        </w:rPr>
        <w:t xml:space="preserve">    CardFee         DECIMAL(18,0) NOT NULL,</w:t>
      </w:r>
    </w:p>
    <w:p w14:paraId="765E5BFC" w14:textId="77777777" w:rsidR="000402D5" w:rsidRPr="006C1775" w:rsidRDefault="00C72A75">
      <w:pPr>
        <w:spacing w:after="0" w:line="240" w:lineRule="auto"/>
        <w:rPr>
          <w:rFonts w:cs="Times New Roman"/>
        </w:rPr>
      </w:pPr>
      <w:r w:rsidRPr="006C1775">
        <w:rPr>
          <w:rFonts w:cs="Times New Roman"/>
          <w:sz w:val="19"/>
        </w:rPr>
        <w:t xml:space="preserve">    Total           DECIMAL(18,0) NOT NULL,</w:t>
      </w:r>
    </w:p>
    <w:p w14:paraId="1CFBD84C" w14:textId="77777777" w:rsidR="000402D5" w:rsidRPr="006C1775" w:rsidRDefault="00C72A75">
      <w:pPr>
        <w:spacing w:after="0" w:line="240" w:lineRule="auto"/>
        <w:rPr>
          <w:rFonts w:cs="Times New Roman"/>
        </w:rPr>
      </w:pPr>
      <w:r w:rsidRPr="006C1775">
        <w:rPr>
          <w:rFonts w:cs="Times New Roman"/>
          <w:sz w:val="19"/>
        </w:rPr>
        <w:t xml:space="preserve">    Status          NVARCHAR(30)  NOT NULL</w:t>
      </w:r>
    </w:p>
    <w:p w14:paraId="04A597EE" w14:textId="77777777" w:rsidR="000402D5" w:rsidRPr="006C1775" w:rsidRDefault="00C72A75">
      <w:pPr>
        <w:spacing w:after="0" w:line="240" w:lineRule="auto"/>
        <w:rPr>
          <w:rFonts w:cs="Times New Roman"/>
        </w:rPr>
      </w:pPr>
      <w:r w:rsidRPr="006C1775">
        <w:rPr>
          <w:rFonts w:cs="Times New Roman"/>
          <w:sz w:val="19"/>
        </w:rPr>
        <w:t>);</w:t>
      </w:r>
    </w:p>
    <w:p w14:paraId="5FC24167" w14:textId="77777777" w:rsidR="000402D5" w:rsidRPr="006C1775" w:rsidRDefault="000402D5">
      <w:pPr>
        <w:spacing w:after="0" w:line="240" w:lineRule="auto"/>
        <w:rPr>
          <w:rFonts w:cs="Times New Roman"/>
        </w:rPr>
      </w:pPr>
    </w:p>
    <w:p w14:paraId="3A53F23F" w14:textId="77777777" w:rsidR="000402D5" w:rsidRPr="006C1775" w:rsidRDefault="00C72A75">
      <w:pPr>
        <w:spacing w:after="0" w:line="240" w:lineRule="auto"/>
        <w:rPr>
          <w:rFonts w:cs="Times New Roman"/>
        </w:rPr>
      </w:pPr>
      <w:r w:rsidRPr="006C1775">
        <w:rPr>
          <w:rFonts w:cs="Times New Roman"/>
          <w:sz w:val="19"/>
        </w:rPr>
        <w:t>CREATE TABLE OrderItem (</w:t>
      </w:r>
    </w:p>
    <w:p w14:paraId="41812EF5" w14:textId="77777777" w:rsidR="000402D5" w:rsidRPr="006C1775" w:rsidRDefault="00C72A75">
      <w:pPr>
        <w:spacing w:after="0" w:line="240" w:lineRule="auto"/>
        <w:rPr>
          <w:rFonts w:cs="Times New Roman"/>
        </w:rPr>
      </w:pPr>
      <w:r w:rsidRPr="006C1775">
        <w:rPr>
          <w:rFonts w:cs="Times New Roman"/>
          <w:sz w:val="19"/>
        </w:rPr>
        <w:t xml:space="preserve">    OrderItemId INT IDENTITY(1,1) PRIMARY KEY,</w:t>
      </w:r>
    </w:p>
    <w:p w14:paraId="13F33F34" w14:textId="77777777" w:rsidR="000402D5" w:rsidRPr="006C1775" w:rsidRDefault="00C72A75">
      <w:pPr>
        <w:spacing w:after="0" w:line="240" w:lineRule="auto"/>
        <w:rPr>
          <w:rFonts w:cs="Times New Roman"/>
        </w:rPr>
      </w:pPr>
      <w:r w:rsidRPr="006C1775">
        <w:rPr>
          <w:rFonts w:cs="Times New Roman"/>
          <w:sz w:val="19"/>
        </w:rPr>
        <w:t xml:space="preserve">    OrderId     INT NOT NULL REFERENCES Orders(OrderId),</w:t>
      </w:r>
    </w:p>
    <w:p w14:paraId="75CC6B54" w14:textId="77777777" w:rsidR="000402D5" w:rsidRPr="006C1775" w:rsidRDefault="00C72A75">
      <w:pPr>
        <w:spacing w:after="0" w:line="240" w:lineRule="auto"/>
        <w:rPr>
          <w:rFonts w:cs="Times New Roman"/>
        </w:rPr>
      </w:pPr>
      <w:r w:rsidRPr="006C1775">
        <w:rPr>
          <w:rFonts w:cs="Times New Roman"/>
          <w:sz w:val="19"/>
        </w:rPr>
        <w:t xml:space="preserve">    ProductId   NVARCHAR(20)  NOT NULL,           -- mã sản phẩm bên hệ thống quản lý sản phẩm</w:t>
      </w:r>
    </w:p>
    <w:p w14:paraId="3E3E739F" w14:textId="77777777" w:rsidR="000402D5" w:rsidRPr="006C1775" w:rsidRDefault="00C72A75">
      <w:pPr>
        <w:spacing w:after="0" w:line="240" w:lineRule="auto"/>
        <w:rPr>
          <w:rFonts w:cs="Times New Roman"/>
        </w:rPr>
      </w:pPr>
      <w:r w:rsidRPr="006C1775">
        <w:rPr>
          <w:rFonts w:cs="Times New Roman"/>
          <w:sz w:val="19"/>
        </w:rPr>
        <w:t xml:space="preserve">    ProductName NVARCHAR(200) NOT NULL,</w:t>
      </w:r>
    </w:p>
    <w:p w14:paraId="7CE66935" w14:textId="77777777" w:rsidR="000402D5" w:rsidRPr="006C1775" w:rsidRDefault="00C72A75">
      <w:pPr>
        <w:spacing w:after="0" w:line="240" w:lineRule="auto"/>
        <w:rPr>
          <w:rFonts w:cs="Times New Roman"/>
        </w:rPr>
      </w:pPr>
      <w:r w:rsidRPr="006C1775">
        <w:rPr>
          <w:rFonts w:cs="Times New Roman"/>
          <w:sz w:val="19"/>
        </w:rPr>
        <w:t xml:space="preserve">    UnitPrice   DECIMAL(18,0) NOT NULL,</w:t>
      </w:r>
    </w:p>
    <w:p w14:paraId="2E5F1D47" w14:textId="77777777" w:rsidR="000402D5" w:rsidRPr="006C1775" w:rsidRDefault="00C72A75">
      <w:pPr>
        <w:spacing w:after="0" w:line="240" w:lineRule="auto"/>
        <w:rPr>
          <w:rFonts w:cs="Times New Roman"/>
        </w:rPr>
      </w:pPr>
      <w:r w:rsidRPr="006C1775">
        <w:rPr>
          <w:rFonts w:cs="Times New Roman"/>
          <w:sz w:val="19"/>
        </w:rPr>
        <w:t xml:space="preserve">    Quantity    INT NOT NULL CHECK (Quantity &gt; 0)</w:t>
      </w:r>
    </w:p>
    <w:p w14:paraId="11F2EC8F" w14:textId="77777777" w:rsidR="000402D5" w:rsidRPr="006C1775" w:rsidRDefault="00C72A75">
      <w:pPr>
        <w:spacing w:after="0" w:line="240" w:lineRule="auto"/>
        <w:rPr>
          <w:rFonts w:cs="Times New Roman"/>
        </w:rPr>
      </w:pPr>
      <w:r w:rsidRPr="006C1775">
        <w:rPr>
          <w:rFonts w:cs="Times New Roman"/>
          <w:sz w:val="19"/>
        </w:rPr>
        <w:t>);</w:t>
      </w:r>
    </w:p>
    <w:p w14:paraId="2F69F388" w14:textId="77777777" w:rsidR="000402D5" w:rsidRPr="006C1775" w:rsidRDefault="00C72A75">
      <w:pPr>
        <w:spacing w:after="0" w:line="240" w:lineRule="auto"/>
        <w:rPr>
          <w:rFonts w:cs="Times New Roman"/>
        </w:rPr>
      </w:pPr>
      <w:r w:rsidRPr="006C1775">
        <w:rPr>
          <w:rFonts w:cs="Times New Roman"/>
          <w:sz w:val="19"/>
        </w:rPr>
        <w:t>GO</w:t>
      </w:r>
    </w:p>
    <w:p w14:paraId="0EB06A1F" w14:textId="77777777" w:rsidR="000402D5" w:rsidRPr="006C1775" w:rsidRDefault="000402D5">
      <w:pPr>
        <w:spacing w:after="0" w:line="240" w:lineRule="auto"/>
        <w:rPr>
          <w:rFonts w:cs="Times New Roman"/>
        </w:rPr>
      </w:pPr>
    </w:p>
    <w:p w14:paraId="20E3E634" w14:textId="77777777" w:rsidR="000402D5" w:rsidRPr="006C1775" w:rsidRDefault="00C72A75">
      <w:pPr>
        <w:spacing w:after="0" w:line="240" w:lineRule="auto"/>
        <w:rPr>
          <w:rFonts w:cs="Times New Roman"/>
        </w:rPr>
      </w:pPr>
      <w:r w:rsidRPr="006C1775">
        <w:rPr>
          <w:rFonts w:cs="Times New Roman"/>
          <w:sz w:val="19"/>
        </w:rPr>
        <w:t>-- Dữ liệu tra cứu</w:t>
      </w:r>
    </w:p>
    <w:p w14:paraId="6203228B" w14:textId="77777777" w:rsidR="000402D5" w:rsidRPr="006C1775" w:rsidRDefault="00C72A75">
      <w:pPr>
        <w:spacing w:after="0" w:line="240" w:lineRule="auto"/>
        <w:rPr>
          <w:rFonts w:cs="Times New Roman"/>
        </w:rPr>
      </w:pPr>
      <w:r w:rsidRPr="006C1775">
        <w:rPr>
          <w:rFonts w:cs="Times New Roman"/>
          <w:sz w:val="19"/>
        </w:rPr>
        <w:t>INSERT INTO CardType(Code,Name,NumberLength,CsvLength,Fee) VALUES</w:t>
      </w:r>
    </w:p>
    <w:p w14:paraId="2D511D8B" w14:textId="77777777" w:rsidR="000402D5" w:rsidRPr="006C1775" w:rsidRDefault="00C72A75">
      <w:pPr>
        <w:spacing w:after="0" w:line="240" w:lineRule="auto"/>
        <w:rPr>
          <w:rFonts w:cs="Times New Roman"/>
        </w:rPr>
      </w:pPr>
      <w:r w:rsidRPr="006C1775">
        <w:rPr>
          <w:rFonts w:cs="Times New Roman"/>
          <w:sz w:val="19"/>
        </w:rPr>
        <w:t xml:space="preserve"> (N'VISA',  N'Visa',             16, 3,  5000),</w:t>
      </w:r>
    </w:p>
    <w:p w14:paraId="1BE71851" w14:textId="77777777" w:rsidR="000402D5" w:rsidRPr="006C1775" w:rsidRDefault="00C72A75">
      <w:pPr>
        <w:spacing w:after="0" w:line="240" w:lineRule="auto"/>
        <w:rPr>
          <w:rFonts w:cs="Times New Roman"/>
        </w:rPr>
      </w:pPr>
      <w:r w:rsidRPr="006C1775">
        <w:rPr>
          <w:rFonts w:cs="Times New Roman"/>
          <w:sz w:val="19"/>
        </w:rPr>
        <w:t xml:space="preserve"> (N'MASTER',N'Mastercard',       16, 3,  5000),</w:t>
      </w:r>
    </w:p>
    <w:p w14:paraId="0B9CA575" w14:textId="77777777" w:rsidR="000402D5" w:rsidRPr="006C1775" w:rsidRDefault="00C72A75">
      <w:pPr>
        <w:spacing w:after="0" w:line="240" w:lineRule="auto"/>
        <w:rPr>
          <w:rFonts w:cs="Times New Roman"/>
        </w:rPr>
      </w:pPr>
      <w:r w:rsidRPr="006C1775">
        <w:rPr>
          <w:rFonts w:cs="Times New Roman"/>
          <w:sz w:val="19"/>
        </w:rPr>
        <w:t xml:space="preserve"> (N'DISC',  N'Discover',         16, 3,  7000),</w:t>
      </w:r>
    </w:p>
    <w:p w14:paraId="13843EAA" w14:textId="77777777" w:rsidR="000402D5" w:rsidRPr="006C1775" w:rsidRDefault="00C72A75">
      <w:pPr>
        <w:spacing w:after="0" w:line="240" w:lineRule="auto"/>
        <w:rPr>
          <w:rFonts w:cs="Times New Roman"/>
        </w:rPr>
      </w:pPr>
      <w:r w:rsidRPr="006C1775">
        <w:rPr>
          <w:rFonts w:cs="Times New Roman"/>
          <w:sz w:val="19"/>
        </w:rPr>
        <w:t xml:space="preserve"> (N'AMEX',  N'American Express', 15, 4, 10000);</w:t>
      </w:r>
    </w:p>
    <w:p w14:paraId="5364CC55" w14:textId="77777777" w:rsidR="000402D5" w:rsidRPr="006C1775" w:rsidRDefault="000402D5">
      <w:pPr>
        <w:spacing w:after="0" w:line="240" w:lineRule="auto"/>
        <w:rPr>
          <w:rFonts w:cs="Times New Roman"/>
        </w:rPr>
      </w:pPr>
    </w:p>
    <w:p w14:paraId="5CFFCB25" w14:textId="77777777" w:rsidR="000402D5" w:rsidRPr="006C1775" w:rsidRDefault="00C72A75">
      <w:pPr>
        <w:spacing w:after="0" w:line="240" w:lineRule="auto"/>
        <w:rPr>
          <w:rFonts w:cs="Times New Roman"/>
        </w:rPr>
      </w:pPr>
      <w:r w:rsidRPr="006C1775">
        <w:rPr>
          <w:rFonts w:cs="Times New Roman"/>
          <w:sz w:val="19"/>
        </w:rPr>
        <w:t>INSERT INTO ShippingRate(Region,ShippingType,Fee) VALUES</w:t>
      </w:r>
    </w:p>
    <w:p w14:paraId="5C21245B" w14:textId="77777777" w:rsidR="000402D5" w:rsidRPr="006C1775" w:rsidRDefault="00C72A75">
      <w:pPr>
        <w:spacing w:after="0" w:line="240" w:lineRule="auto"/>
        <w:rPr>
          <w:rFonts w:cs="Times New Roman"/>
        </w:rPr>
      </w:pPr>
      <w:r w:rsidRPr="006C1775">
        <w:rPr>
          <w:rFonts w:cs="Times New Roman"/>
          <w:sz w:val="19"/>
        </w:rPr>
        <w:t xml:space="preserve"> (N'Nội thành',1,15000),(N'Nội thành',2,30000),(N'Nội thành',3,50000),</w:t>
      </w:r>
    </w:p>
    <w:p w14:paraId="7E7C8FB2" w14:textId="77777777" w:rsidR="000402D5" w:rsidRPr="006C1775" w:rsidRDefault="00C72A75">
      <w:pPr>
        <w:spacing w:after="0" w:line="240" w:lineRule="auto"/>
        <w:rPr>
          <w:rFonts w:cs="Times New Roman"/>
        </w:rPr>
      </w:pPr>
      <w:r w:rsidRPr="006C1775">
        <w:rPr>
          <w:rFonts w:cs="Times New Roman"/>
          <w:sz w:val="19"/>
        </w:rPr>
        <w:t xml:space="preserve"> (N'Ngoại thành',1,25000),(N'Ngoại thành',2,45000),(N'Ngoại thành',3,70000),</w:t>
      </w:r>
    </w:p>
    <w:p w14:paraId="0BA19B4D" w14:textId="77777777" w:rsidR="000402D5" w:rsidRPr="006C1775" w:rsidRDefault="00C72A75">
      <w:pPr>
        <w:spacing w:after="0" w:line="240" w:lineRule="auto"/>
        <w:rPr>
          <w:rFonts w:cs="Times New Roman"/>
        </w:rPr>
      </w:pPr>
      <w:r w:rsidRPr="006C1775">
        <w:rPr>
          <w:rFonts w:cs="Times New Roman"/>
          <w:sz w:val="19"/>
        </w:rPr>
        <w:t xml:space="preserve"> (N'Tỉnh khác',1,35000),(N'Tỉnh khác',2,60000),(N'Tỉnh khác',3,90000);</w:t>
      </w:r>
    </w:p>
    <w:p w14:paraId="51CF815C" w14:textId="77777777" w:rsidR="000402D5" w:rsidRPr="006C1775" w:rsidRDefault="00C72A75">
      <w:pPr>
        <w:spacing w:after="0" w:line="240" w:lineRule="auto"/>
        <w:rPr>
          <w:rFonts w:cs="Times New Roman"/>
        </w:rPr>
      </w:pPr>
      <w:r w:rsidRPr="006C1775">
        <w:rPr>
          <w:rFonts w:cs="Times New Roman"/>
          <w:sz w:val="19"/>
        </w:rPr>
        <w:t>GO</w:t>
      </w:r>
    </w:p>
    <w:p w14:paraId="20A27C97" w14:textId="77777777" w:rsidR="000402D5" w:rsidRPr="006C1775" w:rsidRDefault="000402D5">
      <w:pPr>
        <w:spacing w:after="80" w:line="240" w:lineRule="auto"/>
        <w:rPr>
          <w:rFonts w:cs="Times New Roman"/>
        </w:rPr>
      </w:pPr>
    </w:p>
    <w:p w14:paraId="1492825A" w14:textId="77777777" w:rsidR="000402D5" w:rsidRPr="006C1775" w:rsidRDefault="00C72A75">
      <w:pPr>
        <w:pStyle w:val="Heading1"/>
        <w:pageBreakBefore/>
        <w:spacing w:line="360" w:lineRule="auto"/>
      </w:pPr>
      <w:bookmarkStart w:id="63" w:name="_Toc244456015"/>
      <w:r w:rsidRPr="006C1775">
        <w:lastRenderedPageBreak/>
        <w:t>LAB 5: QUẢN LÝ CÔNG TY DU LỊCH</w:t>
      </w:r>
      <w:bookmarkEnd w:id="63"/>
    </w:p>
    <w:p w14:paraId="539F73D6" w14:textId="77777777" w:rsidR="000402D5" w:rsidRPr="006C1775" w:rsidRDefault="00C72A75">
      <w:pPr>
        <w:spacing w:line="360" w:lineRule="auto"/>
        <w:jc w:val="both"/>
        <w:rPr>
          <w:rFonts w:cs="Times New Roman"/>
        </w:rPr>
      </w:pPr>
      <w:r w:rsidRPr="006C1775">
        <w:rPr>
          <w:rFonts w:cs="Times New Roman"/>
        </w:rPr>
        <w:t>Các sơ đồ P.1 – P.22 được lưu đầy đủ tại thư mục IMAGES/LAB5 trên GitHub; báo cáo chỉ chèn các sơ đồ từ mục 12.1 trở đi.</w:t>
      </w:r>
    </w:p>
    <w:p w14:paraId="272BBAFA" w14:textId="77777777" w:rsidR="000402D5" w:rsidRPr="006C1775" w:rsidRDefault="00C72A75">
      <w:pPr>
        <w:pStyle w:val="Heading2"/>
        <w:spacing w:line="360" w:lineRule="auto"/>
      </w:pPr>
      <w:bookmarkStart w:id="64" w:name="_Toc244456016"/>
      <w:r w:rsidRPr="006C1775">
        <w:t>A. MỤC TIÊU</w:t>
      </w:r>
      <w:bookmarkEnd w:id="64"/>
    </w:p>
    <w:p w14:paraId="53B0C151" w14:textId="77777777" w:rsidR="00C72A75" w:rsidRPr="006C1775" w:rsidRDefault="00C72A75" w:rsidP="00953E3E">
      <w:pPr>
        <w:pStyle w:val="ListBullet"/>
        <w:spacing w:after="120" w:line="360" w:lineRule="auto"/>
        <w:jc w:val="both"/>
        <w:rPr>
          <w:rFonts w:cs="Times New Roman"/>
        </w:rPr>
      </w:pPr>
      <w:r w:rsidRPr="006C1775">
        <w:rPr>
          <w:rFonts w:cs="Times New Roman"/>
        </w:rPr>
        <w:t>Phân tích mô tả nghiệp vụ công ty du lịch Văn Hóa Việt: tour và hành trình, khách lẻ theo chuyến, khách theo đoàn, phân công hướng dẫn viên, lương, kết thúc tour và khảo sát.</w:t>
      </w:r>
    </w:p>
    <w:p w14:paraId="3EF5189E" w14:textId="77777777" w:rsidR="00C72A75" w:rsidRPr="006C1775" w:rsidRDefault="00C72A75" w:rsidP="00953E3E">
      <w:pPr>
        <w:pStyle w:val="ListBullet"/>
        <w:spacing w:after="120" w:line="360" w:lineRule="auto"/>
        <w:jc w:val="both"/>
        <w:rPr>
          <w:rFonts w:cs="Times New Roman"/>
        </w:rPr>
      </w:pPr>
      <w:r w:rsidRPr="006C1775">
        <w:rPr>
          <w:rFonts w:cs="Times New Roman"/>
        </w:rPr>
        <w:t>Trả lời đủ 6 câu hỏi của đề bằng bộ mô hình UML theo trình tự pha phân tích - pha thiết kế.</w:t>
      </w:r>
    </w:p>
    <w:p w14:paraId="5BBE3738" w14:textId="77777777" w:rsidR="00C72A75" w:rsidRPr="006C1775" w:rsidRDefault="00C72A75" w:rsidP="00953E3E">
      <w:pPr>
        <w:pStyle w:val="ListBullet"/>
        <w:spacing w:after="120" w:line="360" w:lineRule="auto"/>
        <w:jc w:val="both"/>
        <w:rPr>
          <w:rFonts w:cs="Times New Roman"/>
        </w:rPr>
      </w:pPr>
      <w:r w:rsidRPr="006C1775">
        <w:rPr>
          <w:rFonts w:cs="Times New Roman"/>
        </w:rPr>
        <w:t>Thiết kế CSDL SQL Server nhất quán với mô hình lớp; hiện thực bằng C# WinForms (.NET Framework 4.7.2) theo kiến trúc UI → Service → Data.</w:t>
      </w:r>
    </w:p>
    <w:p w14:paraId="2B5946AC" w14:textId="77777777" w:rsidR="00C72A75" w:rsidRPr="006C1775" w:rsidRDefault="00C72A75" w:rsidP="00953E3E">
      <w:pPr>
        <w:pStyle w:val="ListBullet"/>
        <w:spacing w:after="120" w:line="360" w:lineRule="auto"/>
        <w:jc w:val="both"/>
        <w:rPr>
          <w:rFonts w:cs="Times New Roman"/>
        </w:rPr>
      </w:pPr>
      <w:r w:rsidRPr="006C1775">
        <w:rPr>
          <w:rFonts w:cs="Times New Roman"/>
        </w:rPr>
        <w:t xml:space="preserve">Kiểm thử theo kịch bản có dữ liệu cụ thể và truy vết yêu cầu → UML → Form/Service → </w:t>
      </w:r>
      <w:r w:rsidRPr="006C1775">
        <w:rPr>
          <w:rFonts w:cs="Times New Roman"/>
        </w:rPr>
        <w:tab/>
        <w:t>bảng CSDL → test case.</w:t>
      </w:r>
    </w:p>
    <w:p w14:paraId="1AF8FA78" w14:textId="77777777" w:rsidR="00C72A75" w:rsidRPr="006C1775" w:rsidRDefault="00C72A75">
      <w:pPr>
        <w:spacing w:after="120" w:line="360" w:lineRule="auto"/>
        <w:jc w:val="both"/>
        <w:rPr>
          <w:rFonts w:cs="Times New Roman"/>
        </w:rPr>
      </w:pPr>
      <w:r w:rsidRPr="006C1775">
        <w:rPr>
          <w:rFonts w:cs="Times New Roman"/>
          <w:b/>
        </w:rPr>
        <w:t>Bảng trả lời câu hỏi của đề</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92"/>
        <w:gridCol w:w="4352"/>
        <w:gridCol w:w="4456"/>
      </w:tblGrid>
      <w:tr w:rsidR="00E6533E" w:rsidRPr="006C1775" w14:paraId="39CD74AD" w14:textId="77777777">
        <w:trPr>
          <w:trHeight w:hRule="exact" w:val="366"/>
        </w:trPr>
        <w:tc>
          <w:tcPr>
            <w:tcW w:w="792" w:type="dxa"/>
            <w:tcMar>
              <w:left w:w="0" w:type="dxa"/>
              <w:right w:w="0" w:type="dxa"/>
            </w:tcMar>
          </w:tcPr>
          <w:p w14:paraId="5CAD9A18" w14:textId="77777777" w:rsidR="00C72A75" w:rsidRPr="006C1775" w:rsidRDefault="00C72A75">
            <w:pPr>
              <w:keepNext/>
              <w:spacing w:after="0" w:line="264" w:lineRule="auto"/>
              <w:jc w:val="center"/>
              <w:rPr>
                <w:rFonts w:cs="Times New Roman"/>
              </w:rPr>
            </w:pPr>
            <w:r w:rsidRPr="006C1775">
              <w:rPr>
                <w:rFonts w:cs="Times New Roman"/>
                <w:b/>
                <w:sz w:val="22"/>
              </w:rPr>
              <w:t>Câu</w:t>
            </w:r>
          </w:p>
        </w:tc>
        <w:tc>
          <w:tcPr>
            <w:tcW w:w="4351" w:type="dxa"/>
            <w:tcMar>
              <w:left w:w="0" w:type="dxa"/>
              <w:right w:w="0" w:type="dxa"/>
            </w:tcMar>
          </w:tcPr>
          <w:p w14:paraId="0AFD7605" w14:textId="77777777" w:rsidR="00C72A75" w:rsidRPr="006C1775" w:rsidRDefault="00C72A75">
            <w:pPr>
              <w:keepNext/>
              <w:spacing w:after="0" w:line="264" w:lineRule="auto"/>
              <w:jc w:val="center"/>
              <w:rPr>
                <w:rFonts w:cs="Times New Roman"/>
              </w:rPr>
            </w:pPr>
            <w:r w:rsidRPr="006C1775">
              <w:rPr>
                <w:rFonts w:cs="Times New Roman"/>
                <w:b/>
                <w:sz w:val="22"/>
              </w:rPr>
              <w:t>Yêu cầu</w:t>
            </w:r>
          </w:p>
        </w:tc>
        <w:tc>
          <w:tcPr>
            <w:tcW w:w="4455" w:type="dxa"/>
            <w:tcMar>
              <w:left w:w="0" w:type="dxa"/>
              <w:right w:w="0" w:type="dxa"/>
            </w:tcMar>
          </w:tcPr>
          <w:p w14:paraId="38A5557D" w14:textId="77777777" w:rsidR="00C72A75" w:rsidRPr="006C1775" w:rsidRDefault="00C72A75">
            <w:pPr>
              <w:keepNext/>
              <w:spacing w:after="0" w:line="264" w:lineRule="auto"/>
              <w:jc w:val="center"/>
              <w:rPr>
                <w:rFonts w:cs="Times New Roman"/>
              </w:rPr>
            </w:pPr>
            <w:r w:rsidRPr="006C1775">
              <w:rPr>
                <w:rFonts w:cs="Times New Roman"/>
                <w:b/>
                <w:sz w:val="22"/>
              </w:rPr>
              <w:t>Trả lời tại</w:t>
            </w:r>
          </w:p>
        </w:tc>
      </w:tr>
      <w:tr w:rsidR="00E6533E" w:rsidRPr="006C1775" w14:paraId="5873EE33" w14:textId="77777777">
        <w:trPr>
          <w:trHeight w:hRule="exact" w:val="640"/>
        </w:trPr>
        <w:tc>
          <w:tcPr>
            <w:tcW w:w="792" w:type="dxa"/>
            <w:tcMar>
              <w:left w:w="0" w:type="dxa"/>
              <w:right w:w="0" w:type="dxa"/>
            </w:tcMar>
          </w:tcPr>
          <w:p w14:paraId="1A01E9A4" w14:textId="77777777" w:rsidR="00C72A75" w:rsidRPr="006C1775" w:rsidRDefault="00C72A75">
            <w:pPr>
              <w:spacing w:after="0" w:line="264" w:lineRule="auto"/>
              <w:rPr>
                <w:rFonts w:cs="Times New Roman"/>
              </w:rPr>
            </w:pPr>
            <w:r w:rsidRPr="006C1775">
              <w:rPr>
                <w:rFonts w:cs="Times New Roman"/>
                <w:sz w:val="22"/>
              </w:rPr>
              <w:t>1</w:t>
            </w:r>
          </w:p>
        </w:tc>
        <w:tc>
          <w:tcPr>
            <w:tcW w:w="4351" w:type="dxa"/>
            <w:tcMar>
              <w:left w:w="0" w:type="dxa"/>
              <w:right w:w="0" w:type="dxa"/>
            </w:tcMar>
          </w:tcPr>
          <w:p w14:paraId="566CF56B" w14:textId="77777777" w:rsidR="00C72A75" w:rsidRPr="006C1775" w:rsidRDefault="00C72A75">
            <w:pPr>
              <w:spacing w:after="0" w:line="264" w:lineRule="auto"/>
              <w:rPr>
                <w:rFonts w:cs="Times New Roman"/>
              </w:rPr>
            </w:pPr>
            <w:r w:rsidRPr="006C1775">
              <w:rPr>
                <w:rFonts w:cs="Times New Roman"/>
                <w:sz w:val="22"/>
              </w:rPr>
              <w:t>Xác định Class, thuộc tính, phương thức, ID</w:t>
            </w:r>
          </w:p>
        </w:tc>
        <w:tc>
          <w:tcPr>
            <w:tcW w:w="4455" w:type="dxa"/>
            <w:tcMar>
              <w:left w:w="0" w:type="dxa"/>
              <w:right w:w="0" w:type="dxa"/>
            </w:tcMar>
          </w:tcPr>
          <w:p w14:paraId="2D0FF698" w14:textId="77777777" w:rsidR="00C72A75" w:rsidRPr="006C1775" w:rsidRDefault="00C72A75">
            <w:pPr>
              <w:spacing w:after="0" w:line="264" w:lineRule="auto"/>
              <w:rPr>
                <w:rFonts w:cs="Times New Roman"/>
              </w:rPr>
            </w:pPr>
            <w:r w:rsidRPr="006C1775">
              <w:rPr>
                <w:rFonts w:cs="Times New Roman"/>
                <w:sz w:val="22"/>
              </w:rPr>
              <w:t>Mục 2.2 (Bảng lớp) và Hình P.13 (phương thức chi tiết)</w:t>
            </w:r>
          </w:p>
        </w:tc>
      </w:tr>
      <w:tr w:rsidR="00E6533E" w:rsidRPr="006C1775" w14:paraId="00A948ED" w14:textId="77777777">
        <w:trPr>
          <w:trHeight w:hRule="exact" w:val="362"/>
        </w:trPr>
        <w:tc>
          <w:tcPr>
            <w:tcW w:w="792" w:type="dxa"/>
            <w:tcMar>
              <w:left w:w="0" w:type="dxa"/>
              <w:right w:w="0" w:type="dxa"/>
            </w:tcMar>
          </w:tcPr>
          <w:p w14:paraId="7285F137" w14:textId="77777777" w:rsidR="00C72A75" w:rsidRPr="006C1775" w:rsidRDefault="00C72A75">
            <w:pPr>
              <w:spacing w:after="0" w:line="264" w:lineRule="auto"/>
              <w:rPr>
                <w:rFonts w:cs="Times New Roman"/>
              </w:rPr>
            </w:pPr>
            <w:r w:rsidRPr="006C1775">
              <w:rPr>
                <w:rFonts w:cs="Times New Roman"/>
                <w:sz w:val="22"/>
              </w:rPr>
              <w:t>2</w:t>
            </w:r>
          </w:p>
        </w:tc>
        <w:tc>
          <w:tcPr>
            <w:tcW w:w="4351" w:type="dxa"/>
            <w:tcMar>
              <w:left w:w="0" w:type="dxa"/>
              <w:right w:w="0" w:type="dxa"/>
            </w:tcMar>
          </w:tcPr>
          <w:p w14:paraId="1783D141" w14:textId="77777777" w:rsidR="00C72A75" w:rsidRPr="006C1775" w:rsidRDefault="00C72A75">
            <w:pPr>
              <w:spacing w:after="0" w:line="264" w:lineRule="auto"/>
              <w:rPr>
                <w:rFonts w:cs="Times New Roman"/>
              </w:rPr>
            </w:pPr>
            <w:r w:rsidRPr="006C1775">
              <w:rPr>
                <w:rFonts w:cs="Times New Roman"/>
                <w:sz w:val="22"/>
              </w:rPr>
              <w:t>Mối liên kết giữa các Class, Class Diagram</w:t>
            </w:r>
          </w:p>
        </w:tc>
        <w:tc>
          <w:tcPr>
            <w:tcW w:w="4455" w:type="dxa"/>
            <w:tcMar>
              <w:left w:w="0" w:type="dxa"/>
              <w:right w:w="0" w:type="dxa"/>
            </w:tcMar>
          </w:tcPr>
          <w:p w14:paraId="36FF7146" w14:textId="77777777" w:rsidR="00C72A75" w:rsidRPr="006C1775" w:rsidRDefault="00C72A75">
            <w:pPr>
              <w:spacing w:after="0" w:line="264" w:lineRule="auto"/>
              <w:rPr>
                <w:rFonts w:cs="Times New Roman"/>
              </w:rPr>
            </w:pPr>
            <w:r w:rsidRPr="006C1775">
              <w:rPr>
                <w:rFonts w:cs="Times New Roman"/>
                <w:sz w:val="22"/>
              </w:rPr>
              <w:t>Mục 2.2, Hình P.4</w:t>
            </w:r>
          </w:p>
        </w:tc>
      </w:tr>
      <w:tr w:rsidR="00E6533E" w:rsidRPr="006C1775" w14:paraId="037E886F" w14:textId="77777777">
        <w:trPr>
          <w:trHeight w:hRule="exact" w:val="366"/>
        </w:trPr>
        <w:tc>
          <w:tcPr>
            <w:tcW w:w="792" w:type="dxa"/>
            <w:tcMar>
              <w:left w:w="0" w:type="dxa"/>
              <w:right w:w="0" w:type="dxa"/>
            </w:tcMar>
          </w:tcPr>
          <w:p w14:paraId="795F4BF0" w14:textId="77777777" w:rsidR="00C72A75" w:rsidRPr="006C1775" w:rsidRDefault="00C72A75">
            <w:pPr>
              <w:spacing w:after="0" w:line="264" w:lineRule="auto"/>
              <w:rPr>
                <w:rFonts w:cs="Times New Roman"/>
              </w:rPr>
            </w:pPr>
            <w:r w:rsidRPr="006C1775">
              <w:rPr>
                <w:rFonts w:cs="Times New Roman"/>
                <w:sz w:val="22"/>
              </w:rPr>
              <w:t>3</w:t>
            </w:r>
          </w:p>
        </w:tc>
        <w:tc>
          <w:tcPr>
            <w:tcW w:w="4351" w:type="dxa"/>
            <w:tcMar>
              <w:left w:w="0" w:type="dxa"/>
              <w:right w:w="0" w:type="dxa"/>
            </w:tcMar>
          </w:tcPr>
          <w:p w14:paraId="57F13DF5" w14:textId="77777777" w:rsidR="00C72A75" w:rsidRPr="006C1775" w:rsidRDefault="00C72A75">
            <w:pPr>
              <w:spacing w:after="0" w:line="264" w:lineRule="auto"/>
              <w:rPr>
                <w:rFonts w:cs="Times New Roman"/>
              </w:rPr>
            </w:pPr>
            <w:r w:rsidRPr="006C1775">
              <w:rPr>
                <w:rFonts w:cs="Times New Roman"/>
                <w:sz w:val="22"/>
              </w:rPr>
              <w:t>Actor và Use Case tổng quát</w:t>
            </w:r>
          </w:p>
        </w:tc>
        <w:tc>
          <w:tcPr>
            <w:tcW w:w="4455" w:type="dxa"/>
            <w:tcMar>
              <w:left w:w="0" w:type="dxa"/>
              <w:right w:w="0" w:type="dxa"/>
            </w:tcMar>
          </w:tcPr>
          <w:p w14:paraId="5CE2CA7A" w14:textId="77777777" w:rsidR="00C72A75" w:rsidRPr="006C1775" w:rsidRDefault="00C72A75">
            <w:pPr>
              <w:spacing w:after="0" w:line="264" w:lineRule="auto"/>
              <w:rPr>
                <w:rFonts w:cs="Times New Roman"/>
              </w:rPr>
            </w:pPr>
            <w:r w:rsidRPr="006C1775">
              <w:rPr>
                <w:rFonts w:cs="Times New Roman"/>
                <w:sz w:val="22"/>
              </w:rPr>
              <w:t>Mục 2.1a, Hình P.1</w:t>
            </w:r>
          </w:p>
        </w:tc>
      </w:tr>
      <w:tr w:rsidR="00E6533E" w:rsidRPr="006C1775" w14:paraId="4D3AA747" w14:textId="77777777">
        <w:trPr>
          <w:trHeight w:hRule="exact" w:val="362"/>
        </w:trPr>
        <w:tc>
          <w:tcPr>
            <w:tcW w:w="792" w:type="dxa"/>
            <w:tcMar>
              <w:left w:w="0" w:type="dxa"/>
              <w:right w:w="0" w:type="dxa"/>
            </w:tcMar>
          </w:tcPr>
          <w:p w14:paraId="2844C332" w14:textId="77777777" w:rsidR="00C72A75" w:rsidRPr="006C1775" w:rsidRDefault="00C72A75">
            <w:pPr>
              <w:spacing w:after="0" w:line="264" w:lineRule="auto"/>
              <w:rPr>
                <w:rFonts w:cs="Times New Roman"/>
              </w:rPr>
            </w:pPr>
            <w:r w:rsidRPr="006C1775">
              <w:rPr>
                <w:rFonts w:cs="Times New Roman"/>
                <w:sz w:val="22"/>
              </w:rPr>
              <w:t>4</w:t>
            </w:r>
          </w:p>
        </w:tc>
        <w:tc>
          <w:tcPr>
            <w:tcW w:w="4351" w:type="dxa"/>
            <w:tcMar>
              <w:left w:w="0" w:type="dxa"/>
              <w:right w:w="0" w:type="dxa"/>
            </w:tcMar>
          </w:tcPr>
          <w:p w14:paraId="710129D5" w14:textId="77777777" w:rsidR="00C72A75" w:rsidRPr="006C1775" w:rsidRDefault="00C72A75">
            <w:pPr>
              <w:spacing w:after="0" w:line="264" w:lineRule="auto"/>
              <w:jc w:val="center"/>
              <w:rPr>
                <w:rFonts w:cs="Times New Roman"/>
              </w:rPr>
            </w:pPr>
            <w:r w:rsidRPr="006C1775">
              <w:rPr>
                <w:rFonts w:cs="Times New Roman"/>
                <w:sz w:val="22"/>
              </w:rPr>
              <w:t>Use Case phân rã từ đăng ký tour đến kết thúc tour</w:t>
            </w:r>
          </w:p>
        </w:tc>
        <w:tc>
          <w:tcPr>
            <w:tcW w:w="4455" w:type="dxa"/>
            <w:tcMar>
              <w:left w:w="0" w:type="dxa"/>
              <w:right w:w="0" w:type="dxa"/>
            </w:tcMar>
          </w:tcPr>
          <w:p w14:paraId="54AEB3F5" w14:textId="77777777" w:rsidR="00C72A75" w:rsidRPr="006C1775" w:rsidRDefault="00C72A75">
            <w:pPr>
              <w:spacing w:after="0" w:line="264" w:lineRule="auto"/>
              <w:rPr>
                <w:rFonts w:cs="Times New Roman"/>
              </w:rPr>
            </w:pPr>
            <w:r w:rsidRPr="006C1775">
              <w:rPr>
                <w:rFonts w:cs="Times New Roman"/>
                <w:sz w:val="22"/>
              </w:rPr>
              <w:t>Mục 2.1b, Hình P.2 (và P.3 cho quản lý tour)</w:t>
            </w:r>
          </w:p>
        </w:tc>
      </w:tr>
      <w:tr w:rsidR="00E6533E" w:rsidRPr="006C1775" w14:paraId="3CAF7C34" w14:textId="77777777">
        <w:trPr>
          <w:trHeight w:hRule="exact" w:val="364"/>
        </w:trPr>
        <w:tc>
          <w:tcPr>
            <w:tcW w:w="792" w:type="dxa"/>
            <w:tcMar>
              <w:left w:w="0" w:type="dxa"/>
              <w:right w:w="0" w:type="dxa"/>
            </w:tcMar>
          </w:tcPr>
          <w:p w14:paraId="5E30307F" w14:textId="77777777" w:rsidR="00C72A75" w:rsidRPr="006C1775" w:rsidRDefault="00C72A75">
            <w:pPr>
              <w:spacing w:after="0" w:line="264" w:lineRule="auto"/>
              <w:rPr>
                <w:rFonts w:cs="Times New Roman"/>
              </w:rPr>
            </w:pPr>
            <w:r w:rsidRPr="006C1775">
              <w:rPr>
                <w:rFonts w:cs="Times New Roman"/>
                <w:sz w:val="22"/>
              </w:rPr>
              <w:t>5</w:t>
            </w:r>
          </w:p>
        </w:tc>
        <w:tc>
          <w:tcPr>
            <w:tcW w:w="4351" w:type="dxa"/>
            <w:tcMar>
              <w:left w:w="0" w:type="dxa"/>
              <w:right w:w="0" w:type="dxa"/>
            </w:tcMar>
          </w:tcPr>
          <w:p w14:paraId="79C172F1" w14:textId="77777777" w:rsidR="00C72A75" w:rsidRPr="006C1775" w:rsidRDefault="00C72A75">
            <w:pPr>
              <w:spacing w:after="0" w:line="264" w:lineRule="auto"/>
              <w:rPr>
                <w:rFonts w:cs="Times New Roman"/>
              </w:rPr>
            </w:pPr>
            <w:r w:rsidRPr="006C1775">
              <w:rPr>
                <w:rFonts w:cs="Times New Roman"/>
                <w:sz w:val="22"/>
              </w:rPr>
              <w:t>Activity Diagram cho Câu 4</w:t>
            </w:r>
          </w:p>
        </w:tc>
        <w:tc>
          <w:tcPr>
            <w:tcW w:w="4455" w:type="dxa"/>
            <w:tcMar>
              <w:left w:w="0" w:type="dxa"/>
              <w:right w:w="0" w:type="dxa"/>
            </w:tcMar>
          </w:tcPr>
          <w:p w14:paraId="0D637C98" w14:textId="77777777" w:rsidR="00C72A75" w:rsidRPr="006C1775" w:rsidRDefault="00C72A75">
            <w:pPr>
              <w:spacing w:after="0" w:line="264" w:lineRule="auto"/>
              <w:rPr>
                <w:rFonts w:cs="Times New Roman"/>
              </w:rPr>
            </w:pPr>
            <w:r w:rsidRPr="006C1775">
              <w:rPr>
                <w:rFonts w:cs="Times New Roman"/>
                <w:sz w:val="22"/>
              </w:rPr>
              <w:t>Mục 3.4, Hình P.20</w:t>
            </w:r>
          </w:p>
        </w:tc>
      </w:tr>
      <w:tr w:rsidR="00E6533E" w:rsidRPr="006C1775" w14:paraId="0A1D1C5D" w14:textId="77777777">
        <w:trPr>
          <w:trHeight w:hRule="exact" w:val="366"/>
        </w:trPr>
        <w:tc>
          <w:tcPr>
            <w:tcW w:w="792" w:type="dxa"/>
            <w:tcMar>
              <w:left w:w="0" w:type="dxa"/>
              <w:right w:w="0" w:type="dxa"/>
            </w:tcMar>
          </w:tcPr>
          <w:p w14:paraId="333CBE71" w14:textId="77777777" w:rsidR="00C72A75" w:rsidRPr="006C1775" w:rsidRDefault="00C72A75">
            <w:pPr>
              <w:spacing w:after="0" w:line="264" w:lineRule="auto"/>
              <w:rPr>
                <w:rFonts w:cs="Times New Roman"/>
              </w:rPr>
            </w:pPr>
            <w:r w:rsidRPr="006C1775">
              <w:rPr>
                <w:rFonts w:cs="Times New Roman"/>
                <w:sz w:val="22"/>
              </w:rPr>
              <w:t>6</w:t>
            </w:r>
          </w:p>
        </w:tc>
        <w:tc>
          <w:tcPr>
            <w:tcW w:w="4351" w:type="dxa"/>
            <w:tcMar>
              <w:left w:w="0" w:type="dxa"/>
              <w:right w:w="0" w:type="dxa"/>
            </w:tcMar>
          </w:tcPr>
          <w:p w14:paraId="3C62CFF0" w14:textId="77777777" w:rsidR="00C72A75" w:rsidRPr="006C1775" w:rsidRDefault="00C72A75">
            <w:pPr>
              <w:spacing w:after="0" w:line="264" w:lineRule="auto"/>
              <w:jc w:val="center"/>
              <w:rPr>
                <w:rFonts w:cs="Times New Roman"/>
              </w:rPr>
            </w:pPr>
            <w:r w:rsidRPr="006C1775">
              <w:rPr>
                <w:rFonts w:cs="Times New Roman"/>
                <w:sz w:val="22"/>
              </w:rPr>
              <w:t>Sequence Diagram "Lập phiếu đăng ký" theo đoàn</w:t>
            </w:r>
          </w:p>
        </w:tc>
        <w:tc>
          <w:tcPr>
            <w:tcW w:w="4455" w:type="dxa"/>
            <w:tcMar>
              <w:left w:w="0" w:type="dxa"/>
              <w:right w:w="0" w:type="dxa"/>
            </w:tcMar>
          </w:tcPr>
          <w:p w14:paraId="35D010B1" w14:textId="77777777" w:rsidR="00C72A75" w:rsidRPr="006C1775" w:rsidRDefault="00C72A75">
            <w:pPr>
              <w:spacing w:after="0" w:line="264" w:lineRule="auto"/>
              <w:rPr>
                <w:rFonts w:cs="Times New Roman"/>
              </w:rPr>
            </w:pPr>
            <w:r w:rsidRPr="006C1775">
              <w:rPr>
                <w:rFonts w:cs="Times New Roman"/>
                <w:sz w:val="22"/>
              </w:rPr>
              <w:t>Mục 3.1a, Hình P.7</w:t>
            </w:r>
          </w:p>
        </w:tc>
      </w:tr>
    </w:tbl>
    <w:p w14:paraId="19D5C8E5" w14:textId="77777777" w:rsidR="000402D5" w:rsidRPr="006C1775" w:rsidRDefault="00C72A75">
      <w:pPr>
        <w:pStyle w:val="Heading2"/>
        <w:spacing w:line="360" w:lineRule="auto"/>
      </w:pPr>
      <w:bookmarkStart w:id="65" w:name="_Toc244456017"/>
      <w:r w:rsidRPr="006C1775">
        <w:t>1. GIỚI THIỆU HỆ THỐNG</w:t>
      </w:r>
      <w:bookmarkEnd w:id="65"/>
    </w:p>
    <w:p w14:paraId="3988BA01" w14:textId="77777777" w:rsidR="000402D5" w:rsidRPr="006C1775" w:rsidRDefault="00C72A75">
      <w:pPr>
        <w:pStyle w:val="Heading3"/>
        <w:spacing w:line="360" w:lineRule="auto"/>
      </w:pPr>
      <w:bookmarkStart w:id="66" w:name="_Toc244456018"/>
      <w:r w:rsidRPr="006C1775">
        <w:t>1.1. Hoạt động nghiệp vụ</w:t>
      </w:r>
      <w:bookmarkEnd w:id="66"/>
    </w:p>
    <w:p w14:paraId="4D5496C6" w14:textId="77777777" w:rsidR="00C72A75" w:rsidRPr="006C1775" w:rsidRDefault="00C72A75">
      <w:pPr>
        <w:spacing w:after="120" w:line="360" w:lineRule="auto"/>
        <w:jc w:val="both"/>
        <w:rPr>
          <w:rFonts w:cs="Times New Roman"/>
        </w:rPr>
      </w:pPr>
      <w:r w:rsidRPr="006C1775">
        <w:rPr>
          <w:rFonts w:cs="Times New Roman"/>
        </w:rP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4128FEAD" w14:textId="77777777" w:rsidR="00C72A75" w:rsidRPr="006C1775" w:rsidRDefault="00C72A75">
      <w:pPr>
        <w:pStyle w:val="ListBullet"/>
        <w:spacing w:after="120" w:line="360" w:lineRule="auto"/>
        <w:jc w:val="both"/>
        <w:rPr>
          <w:rFonts w:cs="Times New Roman"/>
        </w:rPr>
      </w:pPr>
      <w:r w:rsidRPr="006C1775">
        <w:rPr>
          <w:rFonts w:cs="Times New Roman"/>
        </w:rPr>
        <w:t xml:space="preserve">Tour gồm mã tour, tên, số ngày, số đêm và đơn giá cho một khách. Một tour có nhiều nơi dừng chân theo thứ tự; nơi dừng chân là nơi đến quan trọng và cũng là nơi đi tiếp </w:t>
      </w:r>
      <w:r w:rsidRPr="006C1775">
        <w:rPr>
          <w:rFonts w:cs="Times New Roman"/>
        </w:rPr>
        <w:lastRenderedPageBreak/>
        <w:t>theo, kết thúc tại TP.HCM. Mỗi nơi dừng chân ghi có đổi phương tiện, có nơi ăn, có khách sạn và hạng khách sạn (2 - 5 sao).</w:t>
      </w:r>
    </w:p>
    <w:p w14:paraId="5CBEF708" w14:textId="77777777" w:rsidR="00C72A75" w:rsidRPr="006C1775" w:rsidRDefault="00C72A75">
      <w:pPr>
        <w:pStyle w:val="ListBullet"/>
        <w:spacing w:after="120" w:line="360" w:lineRule="auto"/>
        <w:jc w:val="both"/>
        <w:rPr>
          <w:rFonts w:cs="Times New Roman"/>
        </w:rPr>
      </w:pPr>
      <w:r w:rsidRPr="006C1775">
        <w:rPr>
          <w:rFonts w:cs="Times New Roman"/>
        </w:rPr>
        <w:t>Một tour dùng nhiều phương tiện khác nhau cho các chặng (máy bay, xe, tàu hỏa...). Tour còn ghi các điểm tham quan; mỗi điểm có mã, tên, địa điểm, nội dung, ý nghĩa.</w:t>
      </w:r>
    </w:p>
    <w:p w14:paraId="2517D2FD" w14:textId="77777777" w:rsidR="00C72A75" w:rsidRPr="006C1775" w:rsidRDefault="00C72A75">
      <w:pPr>
        <w:pStyle w:val="ListBullet"/>
        <w:spacing w:after="120" w:line="360" w:lineRule="auto"/>
        <w:jc w:val="both"/>
        <w:rPr>
          <w:rFonts w:cs="Times New Roman"/>
        </w:rPr>
      </w:pPr>
      <w:r w:rsidRPr="006C1775">
        <w:rPr>
          <w:rFonts w:cs="Times New Roman"/>
        </w:rPr>
        <w:t>Khách lẻ (dưới 12 người) đăng ký theo chuyến tại các điểm bán vé; mỗi chuyến có ngày đi, ngày về theo lịch công ty và địa điểm đón theo quy định; khách mua và thanh toán tiền vé ngay.</w:t>
      </w:r>
    </w:p>
    <w:p w14:paraId="1E05E8A9" w14:textId="77777777" w:rsidR="00C72A75" w:rsidRPr="006C1775" w:rsidRDefault="00C72A75">
      <w:pPr>
        <w:pStyle w:val="ListBullet"/>
        <w:spacing w:after="120" w:line="360" w:lineRule="auto"/>
        <w:jc w:val="both"/>
        <w:rPr>
          <w:rFonts w:cs="Times New Roman"/>
        </w:rPr>
      </w:pPr>
      <w:r w:rsidRPr="006C1775">
        <w:rPr>
          <w:rFonts w:cs="Times New Roman"/>
        </w:rPr>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63BB7070" w14:textId="77777777" w:rsidR="00C72A75" w:rsidRPr="006C1775" w:rsidRDefault="00C72A75">
      <w:pPr>
        <w:pStyle w:val="ListBullet"/>
        <w:spacing w:after="120" w:line="360" w:lineRule="auto"/>
        <w:jc w:val="both"/>
        <w:rPr>
          <w:rFonts w:cs="Times New Roman"/>
        </w:rPr>
      </w:pPr>
      <w:r w:rsidRPr="006C1775">
        <w:rPr>
          <w:rFonts w:cs="Times New Roman"/>
        </w:rP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28D558BF" w14:textId="77777777" w:rsidR="00C72A75" w:rsidRPr="006C1775" w:rsidRDefault="00C72A75">
      <w:pPr>
        <w:pStyle w:val="ListBullet"/>
        <w:spacing w:after="120" w:line="360" w:lineRule="auto"/>
        <w:jc w:val="both"/>
        <w:rPr>
          <w:rFonts w:cs="Times New Roman"/>
        </w:rPr>
      </w:pPr>
      <w:r w:rsidRPr="006C1775">
        <w:rPr>
          <w:rFonts w:cs="Times New Roman"/>
        </w:rPr>
        <w:t>Kết thúc tour, công ty gửi phiếu khảo sát cho khách và ghi nhận góp ý.</w:t>
      </w:r>
    </w:p>
    <w:p w14:paraId="1BBA6BFC" w14:textId="77777777" w:rsidR="000402D5" w:rsidRPr="006C1775" w:rsidRDefault="00C72A75">
      <w:pPr>
        <w:pStyle w:val="Heading3"/>
        <w:spacing w:line="360" w:lineRule="auto"/>
      </w:pPr>
      <w:bookmarkStart w:id="67" w:name="_Toc244456019"/>
      <w:r w:rsidRPr="006C1775">
        <w:t>1.2. Yêu cầu hệ thống</w:t>
      </w:r>
      <w:bookmarkEnd w:id="67"/>
    </w:p>
    <w:p w14:paraId="59CD58CB" w14:textId="77777777" w:rsidR="000402D5" w:rsidRPr="006C1775" w:rsidRDefault="00C72A75">
      <w:pPr>
        <w:pStyle w:val="Heading4"/>
        <w:spacing w:line="360" w:lineRule="auto"/>
      </w:pPr>
      <w:r w:rsidRPr="006C1775">
        <w:t>1.2.1. Đầu vào - xử lý - đầu ra</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31"/>
        <w:gridCol w:w="3063"/>
        <w:gridCol w:w="2759"/>
        <w:gridCol w:w="2147"/>
      </w:tblGrid>
      <w:tr w:rsidR="00E6533E" w:rsidRPr="006C1775" w14:paraId="407CAC19" w14:textId="77777777">
        <w:trPr>
          <w:trHeight w:hRule="exact" w:val="366"/>
        </w:trPr>
        <w:tc>
          <w:tcPr>
            <w:tcW w:w="1631" w:type="dxa"/>
            <w:tcMar>
              <w:left w:w="0" w:type="dxa"/>
              <w:right w:w="0" w:type="dxa"/>
            </w:tcMar>
          </w:tcPr>
          <w:p w14:paraId="35D45111" w14:textId="77777777" w:rsidR="00C72A75" w:rsidRPr="006C1775" w:rsidRDefault="00C72A75">
            <w:pPr>
              <w:keepNext/>
              <w:spacing w:after="0" w:line="264" w:lineRule="auto"/>
              <w:jc w:val="center"/>
              <w:rPr>
                <w:rFonts w:cs="Times New Roman"/>
              </w:rPr>
            </w:pPr>
            <w:r w:rsidRPr="006C1775">
              <w:rPr>
                <w:rFonts w:cs="Times New Roman"/>
                <w:b/>
                <w:sz w:val="22"/>
              </w:rPr>
              <w:t>Nhóm</w:t>
            </w:r>
          </w:p>
        </w:tc>
        <w:tc>
          <w:tcPr>
            <w:tcW w:w="3062" w:type="dxa"/>
            <w:tcMar>
              <w:left w:w="0" w:type="dxa"/>
              <w:right w:w="0" w:type="dxa"/>
            </w:tcMar>
          </w:tcPr>
          <w:p w14:paraId="2D36D38A" w14:textId="77777777" w:rsidR="00C72A75" w:rsidRPr="006C1775" w:rsidRDefault="00C72A75">
            <w:pPr>
              <w:keepNext/>
              <w:spacing w:after="0" w:line="264" w:lineRule="auto"/>
              <w:jc w:val="center"/>
              <w:rPr>
                <w:rFonts w:cs="Times New Roman"/>
              </w:rPr>
            </w:pPr>
            <w:r w:rsidRPr="006C1775">
              <w:rPr>
                <w:rFonts w:cs="Times New Roman"/>
                <w:b/>
                <w:sz w:val="22"/>
              </w:rPr>
              <w:t>Đầu vào</w:t>
            </w:r>
          </w:p>
        </w:tc>
        <w:tc>
          <w:tcPr>
            <w:tcW w:w="2758" w:type="dxa"/>
            <w:tcMar>
              <w:left w:w="0" w:type="dxa"/>
              <w:right w:w="0" w:type="dxa"/>
            </w:tcMar>
          </w:tcPr>
          <w:p w14:paraId="2B5E3139" w14:textId="77777777" w:rsidR="00C72A75" w:rsidRPr="006C1775" w:rsidRDefault="00C72A75">
            <w:pPr>
              <w:keepNext/>
              <w:spacing w:after="0" w:line="264" w:lineRule="auto"/>
              <w:jc w:val="center"/>
              <w:rPr>
                <w:rFonts w:cs="Times New Roman"/>
              </w:rPr>
            </w:pPr>
            <w:r w:rsidRPr="006C1775">
              <w:rPr>
                <w:rFonts w:cs="Times New Roman"/>
                <w:b/>
                <w:sz w:val="22"/>
              </w:rPr>
              <w:t>Xử lý</w:t>
            </w:r>
          </w:p>
        </w:tc>
        <w:tc>
          <w:tcPr>
            <w:tcW w:w="2146" w:type="dxa"/>
            <w:tcMar>
              <w:left w:w="0" w:type="dxa"/>
              <w:right w:w="0" w:type="dxa"/>
            </w:tcMar>
          </w:tcPr>
          <w:p w14:paraId="5793143F" w14:textId="77777777" w:rsidR="00C72A75" w:rsidRPr="006C1775" w:rsidRDefault="00C72A75">
            <w:pPr>
              <w:keepNext/>
              <w:spacing w:after="0" w:line="264" w:lineRule="auto"/>
              <w:jc w:val="center"/>
              <w:rPr>
                <w:rFonts w:cs="Times New Roman"/>
              </w:rPr>
            </w:pPr>
            <w:r w:rsidRPr="006C1775">
              <w:rPr>
                <w:rFonts w:cs="Times New Roman"/>
                <w:b/>
                <w:sz w:val="22"/>
              </w:rPr>
              <w:t>Đầu ra</w:t>
            </w:r>
          </w:p>
        </w:tc>
      </w:tr>
      <w:tr w:rsidR="00E6533E" w:rsidRPr="006C1775" w14:paraId="227F2287" w14:textId="77777777">
        <w:trPr>
          <w:trHeight w:hRule="exact" w:val="912"/>
        </w:trPr>
        <w:tc>
          <w:tcPr>
            <w:tcW w:w="1631" w:type="dxa"/>
            <w:tcMar>
              <w:left w:w="0" w:type="dxa"/>
              <w:right w:w="0" w:type="dxa"/>
            </w:tcMar>
          </w:tcPr>
          <w:p w14:paraId="09E3148D" w14:textId="77777777" w:rsidR="00C72A75" w:rsidRPr="006C1775" w:rsidRDefault="00C72A75">
            <w:pPr>
              <w:spacing w:after="0" w:line="264" w:lineRule="auto"/>
              <w:jc w:val="center"/>
              <w:rPr>
                <w:rFonts w:cs="Times New Roman"/>
              </w:rPr>
            </w:pPr>
            <w:r w:rsidRPr="006C1775">
              <w:rPr>
                <w:rFonts w:cs="Times New Roman"/>
                <w:sz w:val="22"/>
              </w:rPr>
              <w:t>Tour - hành trình</w:t>
            </w:r>
          </w:p>
        </w:tc>
        <w:tc>
          <w:tcPr>
            <w:tcW w:w="3062" w:type="dxa"/>
            <w:tcMar>
              <w:left w:w="0" w:type="dxa"/>
              <w:right w:w="0" w:type="dxa"/>
            </w:tcMar>
          </w:tcPr>
          <w:p w14:paraId="6798140D" w14:textId="77777777" w:rsidR="00C72A75" w:rsidRPr="006C1775" w:rsidRDefault="00C72A75">
            <w:pPr>
              <w:spacing w:after="0" w:line="264" w:lineRule="auto"/>
              <w:rPr>
                <w:rFonts w:cs="Times New Roman"/>
              </w:rPr>
            </w:pPr>
            <w:r w:rsidRPr="006C1775">
              <w:rPr>
                <w:rFonts w:cs="Times New Roman"/>
                <w:sz w:val="22"/>
              </w:rPr>
              <w:t>Thông tin tour, điểm dừng, phương tiện theo chặng, điểm tham quan</w:t>
            </w:r>
          </w:p>
        </w:tc>
        <w:tc>
          <w:tcPr>
            <w:tcW w:w="2758" w:type="dxa"/>
            <w:tcMar>
              <w:left w:w="0" w:type="dxa"/>
              <w:right w:w="0" w:type="dxa"/>
            </w:tcMar>
          </w:tcPr>
          <w:p w14:paraId="504624B7" w14:textId="77777777" w:rsidR="00C72A75" w:rsidRPr="006C1775" w:rsidRDefault="00C72A75">
            <w:pPr>
              <w:spacing w:after="0" w:line="264" w:lineRule="auto"/>
              <w:rPr>
                <w:rFonts w:cs="Times New Roman"/>
              </w:rPr>
            </w:pPr>
            <w:r w:rsidRPr="006C1775">
              <w:rPr>
                <w:rFonts w:cs="Times New Roman"/>
                <w:sz w:val="22"/>
              </w:rPr>
              <w:t>Kiểm tra số ngày / đêm, hạng sao 2 - 5</w:t>
            </w:r>
          </w:p>
        </w:tc>
        <w:tc>
          <w:tcPr>
            <w:tcW w:w="2146" w:type="dxa"/>
            <w:tcMar>
              <w:left w:w="0" w:type="dxa"/>
              <w:right w:w="0" w:type="dxa"/>
            </w:tcMar>
          </w:tcPr>
          <w:p w14:paraId="2DFB7332" w14:textId="77777777" w:rsidR="00C72A75" w:rsidRPr="006C1775" w:rsidRDefault="00C72A75">
            <w:pPr>
              <w:spacing w:after="0" w:line="264" w:lineRule="auto"/>
              <w:rPr>
                <w:rFonts w:cs="Times New Roman"/>
              </w:rPr>
            </w:pPr>
            <w:r w:rsidRPr="006C1775">
              <w:rPr>
                <w:rFonts w:cs="Times New Roman"/>
                <w:sz w:val="22"/>
              </w:rPr>
              <w:t xml:space="preserve">Thông tin tour cho </w:t>
            </w:r>
            <w:r w:rsidRPr="006C1775">
              <w:rPr>
                <w:rFonts w:cs="Times New Roman"/>
                <w:sz w:val="22"/>
              </w:rPr>
              <w:br/>
              <w:t>quảng cáo và đăng ký</w:t>
            </w:r>
          </w:p>
        </w:tc>
      </w:tr>
      <w:tr w:rsidR="00E6533E" w:rsidRPr="006C1775" w14:paraId="49B725D4" w14:textId="77777777">
        <w:trPr>
          <w:trHeight w:hRule="exact" w:val="638"/>
        </w:trPr>
        <w:tc>
          <w:tcPr>
            <w:tcW w:w="1631" w:type="dxa"/>
            <w:tcMar>
              <w:left w:w="0" w:type="dxa"/>
              <w:right w:w="0" w:type="dxa"/>
            </w:tcMar>
          </w:tcPr>
          <w:p w14:paraId="025C54F6" w14:textId="77777777" w:rsidR="00C72A75" w:rsidRPr="006C1775" w:rsidRDefault="00C72A75">
            <w:pPr>
              <w:spacing w:after="0" w:line="264" w:lineRule="auto"/>
              <w:rPr>
                <w:rFonts w:cs="Times New Roman"/>
              </w:rPr>
            </w:pPr>
            <w:r w:rsidRPr="006C1775">
              <w:rPr>
                <w:rFonts w:cs="Times New Roman"/>
                <w:sz w:val="22"/>
              </w:rPr>
              <w:t>Chuyến khách lẻ</w:t>
            </w:r>
          </w:p>
        </w:tc>
        <w:tc>
          <w:tcPr>
            <w:tcW w:w="3062" w:type="dxa"/>
            <w:tcMar>
              <w:left w:w="0" w:type="dxa"/>
              <w:right w:w="0" w:type="dxa"/>
            </w:tcMar>
          </w:tcPr>
          <w:p w14:paraId="2B341286" w14:textId="77777777" w:rsidR="00C72A75" w:rsidRPr="006C1775" w:rsidRDefault="00C72A75">
            <w:pPr>
              <w:spacing w:after="0" w:line="264" w:lineRule="auto"/>
              <w:rPr>
                <w:rFonts w:cs="Times New Roman"/>
              </w:rPr>
            </w:pPr>
            <w:r w:rsidRPr="006C1775">
              <w:rPr>
                <w:rFonts w:cs="Times New Roman"/>
                <w:sz w:val="22"/>
              </w:rPr>
              <w:t>Tour, ngày đi, địa điểm đón</w:t>
            </w:r>
          </w:p>
        </w:tc>
        <w:tc>
          <w:tcPr>
            <w:tcW w:w="2758" w:type="dxa"/>
            <w:tcMar>
              <w:left w:w="0" w:type="dxa"/>
              <w:right w:w="0" w:type="dxa"/>
            </w:tcMar>
          </w:tcPr>
          <w:p w14:paraId="07B75828" w14:textId="77777777" w:rsidR="00C72A75" w:rsidRPr="006C1775" w:rsidRDefault="00C72A75">
            <w:pPr>
              <w:spacing w:after="0" w:line="264" w:lineRule="auto"/>
              <w:rPr>
                <w:rFonts w:cs="Times New Roman"/>
              </w:rPr>
            </w:pPr>
            <w:r w:rsidRPr="006C1775">
              <w:rPr>
                <w:rFonts w:cs="Times New Roman"/>
                <w:sz w:val="22"/>
              </w:rPr>
              <w:t>Ngày về = ngày đi + số ngày - 1</w:t>
            </w:r>
          </w:p>
        </w:tc>
        <w:tc>
          <w:tcPr>
            <w:tcW w:w="2146" w:type="dxa"/>
            <w:tcMar>
              <w:left w:w="0" w:type="dxa"/>
              <w:right w:w="0" w:type="dxa"/>
            </w:tcMar>
          </w:tcPr>
          <w:p w14:paraId="1FBDA6DD" w14:textId="77777777" w:rsidR="00C72A75" w:rsidRPr="006C1775" w:rsidRDefault="00C72A75">
            <w:pPr>
              <w:spacing w:after="0" w:line="264" w:lineRule="auto"/>
              <w:rPr>
                <w:rFonts w:cs="Times New Roman"/>
              </w:rPr>
            </w:pPr>
            <w:r w:rsidRPr="006C1775">
              <w:rPr>
                <w:rFonts w:cs="Times New Roman"/>
                <w:sz w:val="22"/>
              </w:rPr>
              <w:t>Lịch chuyến mở đăng ký</w:t>
            </w:r>
          </w:p>
        </w:tc>
      </w:tr>
      <w:tr w:rsidR="00E6533E" w:rsidRPr="006C1775" w14:paraId="191CBBF5" w14:textId="77777777">
        <w:trPr>
          <w:trHeight w:hRule="exact" w:val="638"/>
        </w:trPr>
        <w:tc>
          <w:tcPr>
            <w:tcW w:w="1631" w:type="dxa"/>
            <w:tcMar>
              <w:left w:w="0" w:type="dxa"/>
              <w:right w:w="0" w:type="dxa"/>
            </w:tcMar>
          </w:tcPr>
          <w:p w14:paraId="1233230A" w14:textId="77777777" w:rsidR="00C72A75" w:rsidRPr="006C1775" w:rsidRDefault="00C72A75">
            <w:pPr>
              <w:spacing w:after="0" w:line="264" w:lineRule="auto"/>
              <w:jc w:val="center"/>
              <w:rPr>
                <w:rFonts w:cs="Times New Roman"/>
              </w:rPr>
            </w:pPr>
            <w:r w:rsidRPr="006C1775">
              <w:rPr>
                <w:rFonts w:cs="Times New Roman"/>
                <w:sz w:val="22"/>
              </w:rPr>
              <w:t>Đăng ký khách lẻ</w:t>
            </w:r>
          </w:p>
        </w:tc>
        <w:tc>
          <w:tcPr>
            <w:tcW w:w="3062" w:type="dxa"/>
            <w:tcMar>
              <w:left w:w="0" w:type="dxa"/>
              <w:right w:w="0" w:type="dxa"/>
            </w:tcMar>
          </w:tcPr>
          <w:p w14:paraId="4ED3F51F" w14:textId="77777777" w:rsidR="00C72A75" w:rsidRPr="006C1775" w:rsidRDefault="00C72A75">
            <w:pPr>
              <w:spacing w:after="0" w:line="264" w:lineRule="auto"/>
              <w:rPr>
                <w:rFonts w:cs="Times New Roman"/>
              </w:rPr>
            </w:pPr>
            <w:r w:rsidRPr="006C1775">
              <w:rPr>
                <w:rFonts w:cs="Times New Roman"/>
                <w:sz w:val="22"/>
              </w:rPr>
              <w:t>Chuyến, điểm bán vé, người đăng ký, số người (&lt; 12)</w:t>
            </w:r>
          </w:p>
        </w:tc>
        <w:tc>
          <w:tcPr>
            <w:tcW w:w="2758" w:type="dxa"/>
            <w:tcMar>
              <w:left w:w="0" w:type="dxa"/>
              <w:right w:w="0" w:type="dxa"/>
            </w:tcMar>
          </w:tcPr>
          <w:p w14:paraId="346F92D5" w14:textId="77777777" w:rsidR="00C72A75" w:rsidRPr="006C1775" w:rsidRDefault="00C72A75">
            <w:pPr>
              <w:spacing w:after="0" w:line="264" w:lineRule="auto"/>
              <w:rPr>
                <w:rFonts w:cs="Times New Roman"/>
              </w:rPr>
            </w:pPr>
            <w:r w:rsidRPr="006C1775">
              <w:rPr>
                <w:rFonts w:cs="Times New Roman"/>
                <w:sz w:val="22"/>
              </w:rPr>
              <w:t>Thành tiền = đơn giá x số người, thu tiền vé</w:t>
            </w:r>
          </w:p>
        </w:tc>
        <w:tc>
          <w:tcPr>
            <w:tcW w:w="2146" w:type="dxa"/>
            <w:tcMar>
              <w:left w:w="0" w:type="dxa"/>
              <w:right w:w="0" w:type="dxa"/>
            </w:tcMar>
          </w:tcPr>
          <w:p w14:paraId="3760D6C9" w14:textId="77777777" w:rsidR="00C72A75" w:rsidRPr="006C1775" w:rsidRDefault="00C72A75">
            <w:pPr>
              <w:spacing w:after="0" w:line="264" w:lineRule="auto"/>
              <w:rPr>
                <w:rFonts w:cs="Times New Roman"/>
              </w:rPr>
            </w:pPr>
            <w:r w:rsidRPr="006C1775">
              <w:rPr>
                <w:rFonts w:cs="Times New Roman"/>
                <w:sz w:val="22"/>
              </w:rPr>
              <w:t>Phiếu đăng ký lẻ đã thanh toán</w:t>
            </w:r>
          </w:p>
        </w:tc>
      </w:tr>
      <w:tr w:rsidR="00E6533E" w:rsidRPr="006C1775" w14:paraId="0232FE36" w14:textId="77777777">
        <w:trPr>
          <w:trHeight w:hRule="exact" w:val="912"/>
        </w:trPr>
        <w:tc>
          <w:tcPr>
            <w:tcW w:w="1631" w:type="dxa"/>
            <w:tcMar>
              <w:left w:w="0" w:type="dxa"/>
              <w:right w:w="0" w:type="dxa"/>
            </w:tcMar>
          </w:tcPr>
          <w:p w14:paraId="7E635ECC" w14:textId="77777777" w:rsidR="00C72A75" w:rsidRPr="006C1775" w:rsidRDefault="00C72A75">
            <w:pPr>
              <w:spacing w:after="0" w:line="264" w:lineRule="auto"/>
              <w:rPr>
                <w:rFonts w:cs="Times New Roman"/>
              </w:rPr>
            </w:pPr>
            <w:r w:rsidRPr="006C1775">
              <w:rPr>
                <w:rFonts w:cs="Times New Roman"/>
                <w:sz w:val="22"/>
              </w:rPr>
              <w:t>Đăng ký đoàn</w:t>
            </w:r>
          </w:p>
        </w:tc>
        <w:tc>
          <w:tcPr>
            <w:tcW w:w="3062" w:type="dxa"/>
            <w:tcMar>
              <w:left w:w="0" w:type="dxa"/>
              <w:right w:w="0" w:type="dxa"/>
            </w:tcMar>
          </w:tcPr>
          <w:p w14:paraId="4538AC2C" w14:textId="77777777" w:rsidR="00C72A75" w:rsidRPr="006C1775" w:rsidRDefault="00C72A75">
            <w:pPr>
              <w:spacing w:after="0" w:line="264" w:lineRule="auto"/>
              <w:jc w:val="both"/>
              <w:rPr>
                <w:rFonts w:cs="Times New Roman"/>
              </w:rPr>
            </w:pPr>
            <w:r w:rsidRPr="006C1775">
              <w:rPr>
                <w:rFonts w:cs="Times New Roman"/>
                <w:sz w:val="22"/>
              </w:rPr>
              <w:t>Thông tin đoàn, tour, ngày đi, số người (&gt; 12), nơi đón, bảo hiểm, tiền cọc</w:t>
            </w:r>
          </w:p>
        </w:tc>
        <w:tc>
          <w:tcPr>
            <w:tcW w:w="2758" w:type="dxa"/>
            <w:tcMar>
              <w:left w:w="0" w:type="dxa"/>
              <w:right w:w="0" w:type="dxa"/>
            </w:tcMar>
          </w:tcPr>
          <w:p w14:paraId="2A31FBC3" w14:textId="77777777" w:rsidR="00C72A75" w:rsidRPr="006C1775" w:rsidRDefault="00C72A75">
            <w:pPr>
              <w:spacing w:after="0" w:line="264" w:lineRule="auto"/>
              <w:rPr>
                <w:rFonts w:cs="Times New Roman"/>
              </w:rPr>
            </w:pPr>
            <w:r w:rsidRPr="006C1775">
              <w:rPr>
                <w:rFonts w:cs="Times New Roman"/>
                <w:sz w:val="22"/>
              </w:rPr>
              <w:t>Tính ngày kết thúc, tổng dự kiến; lưu trong 1 transaction</w:t>
            </w:r>
          </w:p>
        </w:tc>
        <w:tc>
          <w:tcPr>
            <w:tcW w:w="2146" w:type="dxa"/>
            <w:tcMar>
              <w:left w:w="0" w:type="dxa"/>
              <w:right w:w="0" w:type="dxa"/>
            </w:tcMar>
          </w:tcPr>
          <w:p w14:paraId="5A943145" w14:textId="77777777" w:rsidR="00C72A75" w:rsidRPr="006C1775" w:rsidRDefault="00C72A75">
            <w:pPr>
              <w:spacing w:after="0" w:line="264" w:lineRule="auto"/>
              <w:rPr>
                <w:rFonts w:cs="Times New Roman"/>
              </w:rPr>
            </w:pPr>
            <w:r w:rsidRPr="006C1775">
              <w:rPr>
                <w:rFonts w:cs="Times New Roman"/>
                <w:sz w:val="22"/>
              </w:rPr>
              <w:t>Phiếu đăng ký đoàn, danh sách người đi</w:t>
            </w:r>
          </w:p>
        </w:tc>
      </w:tr>
      <w:tr w:rsidR="00E6533E" w:rsidRPr="006C1775" w14:paraId="34C16CFF" w14:textId="77777777">
        <w:trPr>
          <w:trHeight w:hRule="exact" w:val="636"/>
        </w:trPr>
        <w:tc>
          <w:tcPr>
            <w:tcW w:w="1631" w:type="dxa"/>
            <w:tcMar>
              <w:left w:w="0" w:type="dxa"/>
              <w:right w:w="0" w:type="dxa"/>
            </w:tcMar>
          </w:tcPr>
          <w:p w14:paraId="794EFE6F" w14:textId="77777777" w:rsidR="00C72A75" w:rsidRPr="006C1775" w:rsidRDefault="00C72A75">
            <w:pPr>
              <w:spacing w:after="0" w:line="264" w:lineRule="auto"/>
              <w:rPr>
                <w:rFonts w:cs="Times New Roman"/>
              </w:rPr>
            </w:pPr>
            <w:r w:rsidRPr="006C1775">
              <w:rPr>
                <w:rFonts w:cs="Times New Roman"/>
                <w:sz w:val="22"/>
              </w:rPr>
              <w:t>Phân công HDV</w:t>
            </w:r>
          </w:p>
        </w:tc>
        <w:tc>
          <w:tcPr>
            <w:tcW w:w="3062" w:type="dxa"/>
            <w:tcMar>
              <w:left w:w="0" w:type="dxa"/>
              <w:right w:w="0" w:type="dxa"/>
            </w:tcMar>
          </w:tcPr>
          <w:p w14:paraId="6683D798" w14:textId="77777777" w:rsidR="00C72A75" w:rsidRPr="006C1775" w:rsidRDefault="00C72A75">
            <w:pPr>
              <w:spacing w:after="0" w:line="264" w:lineRule="auto"/>
              <w:rPr>
                <w:rFonts w:cs="Times New Roman"/>
              </w:rPr>
            </w:pPr>
            <w:r w:rsidRPr="006C1775">
              <w:rPr>
                <w:rFonts w:cs="Times New Roman"/>
                <w:sz w:val="22"/>
              </w:rPr>
              <w:t>HDV, chuyến / đoàn, thù lao tour</w:t>
            </w:r>
          </w:p>
        </w:tc>
        <w:tc>
          <w:tcPr>
            <w:tcW w:w="2758" w:type="dxa"/>
            <w:tcMar>
              <w:left w:w="0" w:type="dxa"/>
              <w:right w:w="0" w:type="dxa"/>
            </w:tcMar>
          </w:tcPr>
          <w:p w14:paraId="6AF2C8F1" w14:textId="77777777" w:rsidR="00C72A75" w:rsidRPr="006C1775" w:rsidRDefault="00C72A75">
            <w:pPr>
              <w:spacing w:after="0" w:line="264" w:lineRule="auto"/>
              <w:rPr>
                <w:rFonts w:cs="Times New Roman"/>
              </w:rPr>
            </w:pPr>
            <w:r w:rsidRPr="006C1775">
              <w:rPr>
                <w:rFonts w:cs="Times New Roman"/>
                <w:sz w:val="22"/>
              </w:rPr>
              <w:t>Kiểm tra một HDV / chuyến lẻ và không trùng lịch</w:t>
            </w:r>
          </w:p>
        </w:tc>
        <w:tc>
          <w:tcPr>
            <w:tcW w:w="2146" w:type="dxa"/>
            <w:tcMar>
              <w:left w:w="0" w:type="dxa"/>
              <w:right w:w="0" w:type="dxa"/>
            </w:tcMar>
          </w:tcPr>
          <w:p w14:paraId="7F13C6E0" w14:textId="77777777" w:rsidR="00C72A75" w:rsidRPr="006C1775" w:rsidRDefault="00C72A75">
            <w:pPr>
              <w:spacing w:after="0" w:line="264" w:lineRule="auto"/>
              <w:rPr>
                <w:rFonts w:cs="Times New Roman"/>
              </w:rPr>
            </w:pPr>
            <w:r w:rsidRPr="006C1775">
              <w:rPr>
                <w:rFonts w:cs="Times New Roman"/>
                <w:sz w:val="22"/>
              </w:rPr>
              <w:t>Lịch phân công</w:t>
            </w:r>
          </w:p>
        </w:tc>
      </w:tr>
      <w:tr w:rsidR="00E6533E" w:rsidRPr="006C1775" w14:paraId="58E49B5F" w14:textId="77777777">
        <w:trPr>
          <w:trHeight w:hRule="exact" w:val="638"/>
        </w:trPr>
        <w:tc>
          <w:tcPr>
            <w:tcW w:w="1631" w:type="dxa"/>
            <w:tcMar>
              <w:left w:w="0" w:type="dxa"/>
              <w:right w:w="0" w:type="dxa"/>
            </w:tcMar>
          </w:tcPr>
          <w:p w14:paraId="7B7F4295" w14:textId="77777777" w:rsidR="00C72A75" w:rsidRPr="006C1775" w:rsidRDefault="00C72A75">
            <w:pPr>
              <w:spacing w:after="0" w:line="264" w:lineRule="auto"/>
              <w:rPr>
                <w:rFonts w:cs="Times New Roman"/>
              </w:rPr>
            </w:pPr>
            <w:r w:rsidRPr="006C1775">
              <w:rPr>
                <w:rFonts w:cs="Times New Roman"/>
                <w:sz w:val="22"/>
              </w:rPr>
              <w:t>Kết thúc tour</w:t>
            </w:r>
          </w:p>
        </w:tc>
        <w:tc>
          <w:tcPr>
            <w:tcW w:w="3062" w:type="dxa"/>
            <w:tcMar>
              <w:left w:w="0" w:type="dxa"/>
              <w:right w:w="0" w:type="dxa"/>
            </w:tcMar>
          </w:tcPr>
          <w:p w14:paraId="5C2A4710" w14:textId="77777777" w:rsidR="00C72A75" w:rsidRPr="006C1775" w:rsidRDefault="00C72A75">
            <w:pPr>
              <w:spacing w:after="0" w:line="264" w:lineRule="auto"/>
              <w:rPr>
                <w:rFonts w:cs="Times New Roman"/>
              </w:rPr>
            </w:pPr>
            <w:r w:rsidRPr="006C1775">
              <w:rPr>
                <w:rFonts w:cs="Times New Roman"/>
                <w:sz w:val="22"/>
              </w:rPr>
              <w:t>Phiếu đoàn, số tiền; phiếu khảo sát, góp ý</w:t>
            </w:r>
          </w:p>
        </w:tc>
        <w:tc>
          <w:tcPr>
            <w:tcW w:w="2758" w:type="dxa"/>
            <w:tcMar>
              <w:left w:w="0" w:type="dxa"/>
              <w:right w:w="0" w:type="dxa"/>
            </w:tcMar>
          </w:tcPr>
          <w:p w14:paraId="5CF5113E" w14:textId="77777777" w:rsidR="00C72A75" w:rsidRPr="006C1775" w:rsidRDefault="00C72A75">
            <w:pPr>
              <w:spacing w:after="0" w:line="264" w:lineRule="auto"/>
              <w:rPr>
                <w:rFonts w:cs="Times New Roman"/>
              </w:rPr>
            </w:pPr>
            <w:r w:rsidRPr="006C1775">
              <w:rPr>
                <w:rFonts w:cs="Times New Roman"/>
                <w:sz w:val="22"/>
              </w:rPr>
              <w:t>Chỉ sau ngày kết thúc; không vượt số còn phải trả</w:t>
            </w:r>
          </w:p>
        </w:tc>
        <w:tc>
          <w:tcPr>
            <w:tcW w:w="2146" w:type="dxa"/>
            <w:tcMar>
              <w:left w:w="0" w:type="dxa"/>
              <w:right w:w="0" w:type="dxa"/>
            </w:tcMar>
          </w:tcPr>
          <w:p w14:paraId="40A36EF6" w14:textId="77777777" w:rsidR="00C72A75" w:rsidRPr="006C1775" w:rsidRDefault="00C72A75">
            <w:pPr>
              <w:spacing w:after="0" w:line="264" w:lineRule="auto"/>
              <w:rPr>
                <w:rFonts w:cs="Times New Roman"/>
              </w:rPr>
            </w:pPr>
            <w:r w:rsidRPr="006C1775">
              <w:rPr>
                <w:rFonts w:cs="Times New Roman"/>
                <w:sz w:val="22"/>
              </w:rPr>
              <w:t>Thanh toán đoàn, khảo sát</w:t>
            </w:r>
          </w:p>
        </w:tc>
      </w:tr>
      <w:tr w:rsidR="00E6533E" w:rsidRPr="006C1775" w14:paraId="78370756" w14:textId="77777777">
        <w:trPr>
          <w:trHeight w:hRule="exact" w:val="638"/>
        </w:trPr>
        <w:tc>
          <w:tcPr>
            <w:tcW w:w="1631" w:type="dxa"/>
            <w:tcMar>
              <w:left w:w="0" w:type="dxa"/>
              <w:right w:w="0" w:type="dxa"/>
            </w:tcMar>
          </w:tcPr>
          <w:p w14:paraId="55297AB4" w14:textId="77777777" w:rsidR="00C72A75" w:rsidRPr="006C1775" w:rsidRDefault="00C72A75">
            <w:pPr>
              <w:spacing w:after="0" w:line="264" w:lineRule="auto"/>
              <w:jc w:val="center"/>
              <w:rPr>
                <w:rFonts w:cs="Times New Roman"/>
              </w:rPr>
            </w:pPr>
            <w:r w:rsidRPr="006C1775">
              <w:rPr>
                <w:rFonts w:cs="Times New Roman"/>
                <w:sz w:val="22"/>
              </w:rPr>
              <w:t>Lương - thống kê</w:t>
            </w:r>
          </w:p>
        </w:tc>
        <w:tc>
          <w:tcPr>
            <w:tcW w:w="3062" w:type="dxa"/>
            <w:tcMar>
              <w:left w:w="0" w:type="dxa"/>
              <w:right w:w="0" w:type="dxa"/>
            </w:tcMar>
          </w:tcPr>
          <w:p w14:paraId="33553A83" w14:textId="77777777" w:rsidR="00C72A75" w:rsidRPr="006C1775" w:rsidRDefault="00C72A75">
            <w:pPr>
              <w:spacing w:after="0" w:line="264" w:lineRule="auto"/>
              <w:rPr>
                <w:rFonts w:cs="Times New Roman"/>
              </w:rPr>
            </w:pPr>
            <w:r w:rsidRPr="006C1775">
              <w:rPr>
                <w:rFonts w:cs="Times New Roman"/>
                <w:sz w:val="22"/>
              </w:rPr>
              <w:t>Tháng, năm; khoảng ngày</w:t>
            </w:r>
          </w:p>
        </w:tc>
        <w:tc>
          <w:tcPr>
            <w:tcW w:w="2758" w:type="dxa"/>
            <w:tcMar>
              <w:left w:w="0" w:type="dxa"/>
              <w:right w:w="0" w:type="dxa"/>
            </w:tcMar>
          </w:tcPr>
          <w:p w14:paraId="67B27560" w14:textId="77777777" w:rsidR="00C72A75" w:rsidRPr="006C1775" w:rsidRDefault="00C72A75">
            <w:pPr>
              <w:spacing w:after="0" w:line="264" w:lineRule="auto"/>
              <w:rPr>
                <w:rFonts w:cs="Times New Roman"/>
              </w:rPr>
            </w:pPr>
            <w:r w:rsidRPr="006C1775">
              <w:rPr>
                <w:rFonts w:cs="Times New Roman"/>
                <w:sz w:val="22"/>
              </w:rPr>
              <w:t>Lương căn bản + thù lao tour kết thúc trong tháng</w:t>
            </w:r>
          </w:p>
        </w:tc>
        <w:tc>
          <w:tcPr>
            <w:tcW w:w="2146" w:type="dxa"/>
            <w:tcMar>
              <w:left w:w="0" w:type="dxa"/>
              <w:right w:w="0" w:type="dxa"/>
            </w:tcMar>
          </w:tcPr>
          <w:p w14:paraId="444DD025" w14:textId="77777777" w:rsidR="00C72A75" w:rsidRPr="006C1775" w:rsidRDefault="00C72A75">
            <w:pPr>
              <w:spacing w:after="0" w:line="264" w:lineRule="auto"/>
              <w:rPr>
                <w:rFonts w:cs="Times New Roman"/>
              </w:rPr>
            </w:pPr>
            <w:r w:rsidRPr="006C1775">
              <w:rPr>
                <w:rFonts w:cs="Times New Roman"/>
                <w:sz w:val="22"/>
              </w:rPr>
              <w:t>Bảng lương, bảng tổng hợp</w:t>
            </w:r>
          </w:p>
        </w:tc>
      </w:tr>
    </w:tbl>
    <w:p w14:paraId="72215DA8" w14:textId="77777777" w:rsidR="000402D5" w:rsidRPr="006C1775" w:rsidRDefault="00C72A75">
      <w:pPr>
        <w:pStyle w:val="Heading4"/>
        <w:spacing w:line="360" w:lineRule="auto"/>
      </w:pPr>
      <w:r w:rsidRPr="006C1775">
        <w:lastRenderedPageBreak/>
        <w:t>1.2.2. Tác nhân</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52"/>
      </w:tblGrid>
      <w:tr w:rsidR="00E6533E" w:rsidRPr="006C1775" w14:paraId="1A96902C" w14:textId="77777777">
        <w:trPr>
          <w:trHeight w:hRule="exact" w:val="364"/>
        </w:trPr>
        <w:tc>
          <w:tcPr>
            <w:tcW w:w="2448" w:type="dxa"/>
            <w:tcMar>
              <w:left w:w="0" w:type="dxa"/>
              <w:right w:w="0" w:type="dxa"/>
            </w:tcMar>
          </w:tcPr>
          <w:p w14:paraId="0512FA22" w14:textId="77777777" w:rsidR="00C72A75" w:rsidRPr="006C1775" w:rsidRDefault="00C72A75">
            <w:pPr>
              <w:keepNext/>
              <w:spacing w:after="0" w:line="264" w:lineRule="auto"/>
              <w:jc w:val="center"/>
              <w:rPr>
                <w:rFonts w:cs="Times New Roman"/>
              </w:rPr>
            </w:pPr>
            <w:r w:rsidRPr="006C1775">
              <w:rPr>
                <w:rFonts w:cs="Times New Roman"/>
                <w:b/>
                <w:sz w:val="22"/>
              </w:rPr>
              <w:t>Tác nhân</w:t>
            </w:r>
          </w:p>
        </w:tc>
        <w:tc>
          <w:tcPr>
            <w:tcW w:w="7151" w:type="dxa"/>
            <w:tcMar>
              <w:left w:w="0" w:type="dxa"/>
              <w:right w:w="0" w:type="dxa"/>
            </w:tcMar>
          </w:tcPr>
          <w:p w14:paraId="4412A6D2" w14:textId="77777777" w:rsidR="00C72A75" w:rsidRPr="006C1775" w:rsidRDefault="00C72A75">
            <w:pPr>
              <w:keepNext/>
              <w:spacing w:after="0" w:line="264" w:lineRule="auto"/>
              <w:jc w:val="center"/>
              <w:rPr>
                <w:rFonts w:cs="Times New Roman"/>
              </w:rPr>
            </w:pPr>
            <w:r w:rsidRPr="006C1775">
              <w:rPr>
                <w:rFonts w:cs="Times New Roman"/>
                <w:b/>
                <w:sz w:val="22"/>
              </w:rPr>
              <w:t>Vai trò</w:t>
            </w:r>
          </w:p>
        </w:tc>
      </w:tr>
      <w:tr w:rsidR="00E6533E" w:rsidRPr="006C1775" w14:paraId="50EC690E" w14:textId="77777777">
        <w:trPr>
          <w:trHeight w:hRule="exact" w:val="636"/>
        </w:trPr>
        <w:tc>
          <w:tcPr>
            <w:tcW w:w="2448" w:type="dxa"/>
            <w:tcMar>
              <w:left w:w="0" w:type="dxa"/>
              <w:right w:w="0" w:type="dxa"/>
            </w:tcMar>
          </w:tcPr>
          <w:p w14:paraId="1D259F35" w14:textId="77777777" w:rsidR="00C72A75" w:rsidRPr="006C1775" w:rsidRDefault="00C72A75">
            <w:pPr>
              <w:spacing w:after="0" w:line="264" w:lineRule="auto"/>
              <w:rPr>
                <w:rFonts w:cs="Times New Roman"/>
              </w:rPr>
            </w:pPr>
            <w:r w:rsidRPr="006C1775">
              <w:rPr>
                <w:rFonts w:cs="Times New Roman"/>
                <w:sz w:val="22"/>
              </w:rPr>
              <w:t>Khách hàng</w:t>
            </w:r>
          </w:p>
        </w:tc>
        <w:tc>
          <w:tcPr>
            <w:tcW w:w="7151" w:type="dxa"/>
            <w:tcMar>
              <w:left w:w="0" w:type="dxa"/>
              <w:right w:w="0" w:type="dxa"/>
            </w:tcMar>
          </w:tcPr>
          <w:p w14:paraId="47598913" w14:textId="77777777" w:rsidR="00C72A75" w:rsidRPr="006C1775" w:rsidRDefault="00C72A75">
            <w:pPr>
              <w:spacing w:after="0" w:line="264" w:lineRule="auto"/>
              <w:rPr>
                <w:rFonts w:cs="Times New Roman"/>
              </w:rPr>
            </w:pPr>
            <w:r w:rsidRPr="006C1775">
              <w:rPr>
                <w:rFonts w:cs="Times New Roman"/>
                <w:sz w:val="22"/>
              </w:rPr>
              <w:t>Xem thông tin tour (quảng cáo trên website); không trực tiếp thao tác trong ứng dụng quản lý.</w:t>
            </w:r>
          </w:p>
        </w:tc>
      </w:tr>
      <w:tr w:rsidR="00E6533E" w:rsidRPr="006C1775" w14:paraId="3B849A92" w14:textId="77777777">
        <w:trPr>
          <w:trHeight w:hRule="exact" w:val="364"/>
        </w:trPr>
        <w:tc>
          <w:tcPr>
            <w:tcW w:w="2448" w:type="dxa"/>
            <w:tcMar>
              <w:left w:w="0" w:type="dxa"/>
              <w:right w:w="0" w:type="dxa"/>
            </w:tcMar>
          </w:tcPr>
          <w:p w14:paraId="18871F0C" w14:textId="77777777" w:rsidR="00C72A75" w:rsidRPr="006C1775" w:rsidRDefault="00C72A75">
            <w:pPr>
              <w:spacing w:after="0" w:line="264" w:lineRule="auto"/>
              <w:rPr>
                <w:rFonts w:cs="Times New Roman"/>
              </w:rPr>
            </w:pPr>
            <w:r w:rsidRPr="006C1775">
              <w:rPr>
                <w:rFonts w:cs="Times New Roman"/>
                <w:sz w:val="22"/>
              </w:rPr>
              <w:t>NV bán vé</w:t>
            </w:r>
          </w:p>
        </w:tc>
        <w:tc>
          <w:tcPr>
            <w:tcW w:w="7151" w:type="dxa"/>
            <w:tcMar>
              <w:left w:w="0" w:type="dxa"/>
              <w:right w:w="0" w:type="dxa"/>
            </w:tcMar>
          </w:tcPr>
          <w:p w14:paraId="12BEC47D" w14:textId="77777777" w:rsidR="00C72A75" w:rsidRPr="006C1775" w:rsidRDefault="00C72A75">
            <w:pPr>
              <w:spacing w:after="0" w:line="264" w:lineRule="auto"/>
              <w:rPr>
                <w:rFonts w:cs="Times New Roman"/>
              </w:rPr>
            </w:pPr>
            <w:r w:rsidRPr="006C1775">
              <w:rPr>
                <w:rFonts w:cs="Times New Roman"/>
                <w:sz w:val="22"/>
              </w:rPr>
              <w:t>Đăng ký và thu tiền vé cho khách lẻ tại điểm bán vé.</w:t>
            </w:r>
          </w:p>
        </w:tc>
      </w:tr>
      <w:tr w:rsidR="00E6533E" w:rsidRPr="006C1775" w14:paraId="1607FB88" w14:textId="77777777">
        <w:trPr>
          <w:trHeight w:hRule="exact" w:val="366"/>
        </w:trPr>
        <w:tc>
          <w:tcPr>
            <w:tcW w:w="2448" w:type="dxa"/>
            <w:tcMar>
              <w:left w:w="0" w:type="dxa"/>
              <w:right w:w="0" w:type="dxa"/>
            </w:tcMar>
          </w:tcPr>
          <w:p w14:paraId="692A9E7D" w14:textId="77777777" w:rsidR="00C72A75" w:rsidRPr="006C1775" w:rsidRDefault="00C72A75">
            <w:pPr>
              <w:spacing w:after="0" w:line="264" w:lineRule="auto"/>
              <w:rPr>
                <w:rFonts w:cs="Times New Roman"/>
              </w:rPr>
            </w:pPr>
            <w:r w:rsidRPr="006C1775">
              <w:rPr>
                <w:rFonts w:cs="Times New Roman"/>
                <w:sz w:val="22"/>
              </w:rPr>
              <w:t>NV kinh doanh</w:t>
            </w:r>
          </w:p>
        </w:tc>
        <w:tc>
          <w:tcPr>
            <w:tcW w:w="7151" w:type="dxa"/>
            <w:tcMar>
              <w:left w:w="0" w:type="dxa"/>
              <w:right w:w="0" w:type="dxa"/>
            </w:tcMar>
          </w:tcPr>
          <w:p w14:paraId="230F1E3E" w14:textId="77777777" w:rsidR="00C72A75" w:rsidRPr="006C1775" w:rsidRDefault="00C72A75">
            <w:pPr>
              <w:spacing w:after="0" w:line="264" w:lineRule="auto"/>
              <w:rPr>
                <w:rFonts w:cs="Times New Roman"/>
              </w:rPr>
            </w:pPr>
            <w:r w:rsidRPr="006C1775">
              <w:rPr>
                <w:rFonts w:cs="Times New Roman"/>
                <w:sz w:val="22"/>
              </w:rPr>
              <w:t>Lập phiếu đăng ký đoàn, hủy phiếu khi đoàn không đi.</w:t>
            </w:r>
          </w:p>
        </w:tc>
      </w:tr>
      <w:tr w:rsidR="00E6533E" w:rsidRPr="006C1775" w14:paraId="660F0F44" w14:textId="77777777">
        <w:trPr>
          <w:trHeight w:hRule="exact" w:val="364"/>
        </w:trPr>
        <w:tc>
          <w:tcPr>
            <w:tcW w:w="2448" w:type="dxa"/>
            <w:tcMar>
              <w:left w:w="0" w:type="dxa"/>
              <w:right w:w="0" w:type="dxa"/>
            </w:tcMar>
          </w:tcPr>
          <w:p w14:paraId="4B493D10" w14:textId="77777777" w:rsidR="00C72A75" w:rsidRPr="006C1775" w:rsidRDefault="00C72A75">
            <w:pPr>
              <w:spacing w:after="0" w:line="264" w:lineRule="auto"/>
              <w:rPr>
                <w:rFonts w:cs="Times New Roman"/>
              </w:rPr>
            </w:pPr>
            <w:r w:rsidRPr="006C1775">
              <w:rPr>
                <w:rFonts w:cs="Times New Roman"/>
                <w:sz w:val="22"/>
              </w:rPr>
              <w:t>NV điều hành</w:t>
            </w:r>
          </w:p>
        </w:tc>
        <w:tc>
          <w:tcPr>
            <w:tcW w:w="7151" w:type="dxa"/>
            <w:tcMar>
              <w:left w:w="0" w:type="dxa"/>
              <w:right w:w="0" w:type="dxa"/>
            </w:tcMar>
          </w:tcPr>
          <w:p w14:paraId="53B8728B" w14:textId="77777777" w:rsidR="00C72A75" w:rsidRPr="006C1775" w:rsidRDefault="00C72A75">
            <w:pPr>
              <w:spacing w:after="0" w:line="264" w:lineRule="auto"/>
              <w:rPr>
                <w:rFonts w:cs="Times New Roman"/>
              </w:rPr>
            </w:pPr>
            <w:r w:rsidRPr="006C1775">
              <w:rPr>
                <w:rFonts w:cs="Times New Roman"/>
                <w:sz w:val="22"/>
              </w:rPr>
              <w:t>Quản lý danh mục, tour - hành trình, lịch chuyến, phân công hướng dẫn viên.</w:t>
            </w:r>
          </w:p>
        </w:tc>
      </w:tr>
      <w:tr w:rsidR="00E6533E" w:rsidRPr="006C1775" w14:paraId="274BFCBF" w14:textId="77777777">
        <w:trPr>
          <w:trHeight w:hRule="exact" w:val="362"/>
        </w:trPr>
        <w:tc>
          <w:tcPr>
            <w:tcW w:w="2448" w:type="dxa"/>
            <w:tcMar>
              <w:left w:w="0" w:type="dxa"/>
              <w:right w:w="0" w:type="dxa"/>
            </w:tcMar>
          </w:tcPr>
          <w:p w14:paraId="6AC99C8F" w14:textId="77777777" w:rsidR="00C72A75" w:rsidRPr="006C1775" w:rsidRDefault="00C72A75">
            <w:pPr>
              <w:spacing w:after="0" w:line="264" w:lineRule="auto"/>
              <w:rPr>
                <w:rFonts w:cs="Times New Roman"/>
              </w:rPr>
            </w:pPr>
            <w:r w:rsidRPr="006C1775">
              <w:rPr>
                <w:rFonts w:cs="Times New Roman"/>
                <w:sz w:val="22"/>
              </w:rPr>
              <w:t>Kế toán</w:t>
            </w:r>
          </w:p>
        </w:tc>
        <w:tc>
          <w:tcPr>
            <w:tcW w:w="7151" w:type="dxa"/>
            <w:tcMar>
              <w:left w:w="0" w:type="dxa"/>
              <w:right w:w="0" w:type="dxa"/>
            </w:tcMar>
          </w:tcPr>
          <w:p w14:paraId="538819A0" w14:textId="77777777" w:rsidR="00C72A75" w:rsidRPr="006C1775" w:rsidRDefault="00C72A75">
            <w:pPr>
              <w:spacing w:after="0" w:line="264" w:lineRule="auto"/>
              <w:rPr>
                <w:rFonts w:cs="Times New Roman"/>
              </w:rPr>
            </w:pPr>
            <w:r w:rsidRPr="006C1775">
              <w:rPr>
                <w:rFonts w:cs="Times New Roman"/>
                <w:sz w:val="22"/>
              </w:rPr>
              <w:t>Thu kinh phí đoàn sau tour, tính lương hướng dẫn viên, thống kê.</w:t>
            </w:r>
          </w:p>
        </w:tc>
      </w:tr>
      <w:tr w:rsidR="00E6533E" w:rsidRPr="006C1775" w14:paraId="66F175F4" w14:textId="77777777">
        <w:trPr>
          <w:trHeight w:hRule="exact" w:val="364"/>
        </w:trPr>
        <w:tc>
          <w:tcPr>
            <w:tcW w:w="2448" w:type="dxa"/>
            <w:tcMar>
              <w:left w:w="0" w:type="dxa"/>
              <w:right w:w="0" w:type="dxa"/>
            </w:tcMar>
          </w:tcPr>
          <w:p w14:paraId="292BFB43" w14:textId="77777777" w:rsidR="00C72A75" w:rsidRPr="006C1775" w:rsidRDefault="00C72A75">
            <w:pPr>
              <w:spacing w:after="0" w:line="264" w:lineRule="auto"/>
              <w:rPr>
                <w:rFonts w:cs="Times New Roman"/>
              </w:rPr>
            </w:pPr>
            <w:r w:rsidRPr="006C1775">
              <w:rPr>
                <w:rFonts w:cs="Times New Roman"/>
                <w:sz w:val="22"/>
              </w:rPr>
              <w:t>NV chăm sóc khách hàng</w:t>
            </w:r>
          </w:p>
        </w:tc>
        <w:tc>
          <w:tcPr>
            <w:tcW w:w="7151" w:type="dxa"/>
            <w:tcMar>
              <w:left w:w="0" w:type="dxa"/>
              <w:right w:w="0" w:type="dxa"/>
            </w:tcMar>
          </w:tcPr>
          <w:p w14:paraId="175304F2" w14:textId="77777777" w:rsidR="00C72A75" w:rsidRPr="006C1775" w:rsidRDefault="00C72A75">
            <w:pPr>
              <w:spacing w:after="0" w:line="264" w:lineRule="auto"/>
              <w:rPr>
                <w:rFonts w:cs="Times New Roman"/>
              </w:rPr>
            </w:pPr>
            <w:r w:rsidRPr="006C1775">
              <w:rPr>
                <w:rFonts w:cs="Times New Roman"/>
                <w:sz w:val="22"/>
              </w:rPr>
              <w:t>Gửi phiếu khảo sát và ghi nhận góp ý.</w:t>
            </w:r>
          </w:p>
        </w:tc>
      </w:tr>
    </w:tbl>
    <w:p w14:paraId="5846FAC4" w14:textId="77777777" w:rsidR="000402D5" w:rsidRPr="006C1775" w:rsidRDefault="00C72A75">
      <w:pPr>
        <w:pStyle w:val="Heading4"/>
        <w:spacing w:line="360" w:lineRule="auto"/>
      </w:pPr>
      <w:r w:rsidRPr="006C1775">
        <w:t>1.2.3. Quy tắc nghiệp vụ và quyết định triển khai</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48"/>
        <w:gridCol w:w="8552"/>
      </w:tblGrid>
      <w:tr w:rsidR="00E6533E" w:rsidRPr="006C1775" w14:paraId="72B8D65D" w14:textId="77777777">
        <w:trPr>
          <w:trHeight w:hRule="exact" w:val="366"/>
        </w:trPr>
        <w:tc>
          <w:tcPr>
            <w:tcW w:w="1048" w:type="dxa"/>
            <w:tcMar>
              <w:left w:w="0" w:type="dxa"/>
              <w:right w:w="0" w:type="dxa"/>
            </w:tcMar>
          </w:tcPr>
          <w:p w14:paraId="360F04F9" w14:textId="77777777" w:rsidR="00C72A75" w:rsidRPr="006C1775" w:rsidRDefault="00C72A75">
            <w:pPr>
              <w:keepNext/>
              <w:spacing w:after="0" w:line="264" w:lineRule="auto"/>
              <w:jc w:val="center"/>
              <w:rPr>
                <w:rFonts w:cs="Times New Roman"/>
              </w:rPr>
            </w:pPr>
            <w:r w:rsidRPr="006C1775">
              <w:rPr>
                <w:rFonts w:cs="Times New Roman"/>
                <w:b/>
                <w:sz w:val="22"/>
              </w:rPr>
              <w:t>Mã</w:t>
            </w:r>
          </w:p>
        </w:tc>
        <w:tc>
          <w:tcPr>
            <w:tcW w:w="8551" w:type="dxa"/>
            <w:tcMar>
              <w:left w:w="0" w:type="dxa"/>
              <w:right w:w="0" w:type="dxa"/>
            </w:tcMar>
          </w:tcPr>
          <w:p w14:paraId="793EA124" w14:textId="77777777" w:rsidR="00C72A75" w:rsidRPr="006C1775" w:rsidRDefault="00C72A75">
            <w:pPr>
              <w:keepNext/>
              <w:spacing w:after="0" w:line="264" w:lineRule="auto"/>
              <w:jc w:val="center"/>
              <w:rPr>
                <w:rFonts w:cs="Times New Roman"/>
              </w:rPr>
            </w:pPr>
            <w:r w:rsidRPr="006C1775">
              <w:rPr>
                <w:rFonts w:cs="Times New Roman"/>
                <w:b/>
                <w:sz w:val="22"/>
              </w:rPr>
              <w:t>Nội dung</w:t>
            </w:r>
          </w:p>
        </w:tc>
      </w:tr>
      <w:tr w:rsidR="00E6533E" w:rsidRPr="006C1775" w14:paraId="5986F6A3" w14:textId="77777777">
        <w:trPr>
          <w:trHeight w:hRule="exact" w:val="362"/>
        </w:trPr>
        <w:tc>
          <w:tcPr>
            <w:tcW w:w="1048" w:type="dxa"/>
            <w:tcMar>
              <w:left w:w="0" w:type="dxa"/>
              <w:right w:w="0" w:type="dxa"/>
            </w:tcMar>
          </w:tcPr>
          <w:p w14:paraId="3804AA64" w14:textId="77777777" w:rsidR="00C72A75" w:rsidRPr="006C1775" w:rsidRDefault="00C72A75">
            <w:pPr>
              <w:spacing w:after="0" w:line="264" w:lineRule="auto"/>
              <w:rPr>
                <w:rFonts w:cs="Times New Roman"/>
              </w:rPr>
            </w:pPr>
            <w:r w:rsidRPr="006C1775">
              <w:rPr>
                <w:rFonts w:cs="Times New Roman"/>
                <w:sz w:val="22"/>
              </w:rPr>
              <w:t>BR01</w:t>
            </w:r>
          </w:p>
        </w:tc>
        <w:tc>
          <w:tcPr>
            <w:tcW w:w="8551" w:type="dxa"/>
            <w:tcMar>
              <w:left w:w="0" w:type="dxa"/>
              <w:right w:w="0" w:type="dxa"/>
            </w:tcMar>
          </w:tcPr>
          <w:p w14:paraId="26099ADE" w14:textId="77777777" w:rsidR="00C72A75" w:rsidRPr="006C1775" w:rsidRDefault="00C72A75">
            <w:pPr>
              <w:spacing w:after="0" w:line="264" w:lineRule="auto"/>
              <w:rPr>
                <w:rFonts w:cs="Times New Roman"/>
              </w:rPr>
            </w:pPr>
            <w:r w:rsidRPr="006C1775">
              <w:rPr>
                <w:rFonts w:cs="Times New Roman"/>
                <w:sz w:val="22"/>
              </w:rPr>
              <w:t>Mọi tour xuất phát và kết thúc tại TP.HCM; điểm dừng đánh số theo thứ tự hành trình.</w:t>
            </w:r>
          </w:p>
        </w:tc>
      </w:tr>
      <w:tr w:rsidR="00E6533E" w:rsidRPr="006C1775" w14:paraId="1BE12017" w14:textId="77777777">
        <w:trPr>
          <w:trHeight w:hRule="exact" w:val="366"/>
        </w:trPr>
        <w:tc>
          <w:tcPr>
            <w:tcW w:w="1048" w:type="dxa"/>
            <w:tcMar>
              <w:left w:w="0" w:type="dxa"/>
              <w:right w:w="0" w:type="dxa"/>
            </w:tcMar>
          </w:tcPr>
          <w:p w14:paraId="29B0A9B3" w14:textId="77777777" w:rsidR="00C72A75" w:rsidRPr="006C1775" w:rsidRDefault="00C72A75">
            <w:pPr>
              <w:spacing w:after="0" w:line="264" w:lineRule="auto"/>
              <w:rPr>
                <w:rFonts w:cs="Times New Roman"/>
              </w:rPr>
            </w:pPr>
            <w:r w:rsidRPr="006C1775">
              <w:rPr>
                <w:rFonts w:cs="Times New Roman"/>
                <w:sz w:val="22"/>
              </w:rPr>
              <w:t>BR02</w:t>
            </w:r>
          </w:p>
        </w:tc>
        <w:tc>
          <w:tcPr>
            <w:tcW w:w="8551" w:type="dxa"/>
            <w:tcMar>
              <w:left w:w="0" w:type="dxa"/>
              <w:right w:w="0" w:type="dxa"/>
            </w:tcMar>
          </w:tcPr>
          <w:p w14:paraId="796B13BD" w14:textId="77777777" w:rsidR="00C72A75" w:rsidRPr="006C1775" w:rsidRDefault="00C72A75">
            <w:pPr>
              <w:spacing w:after="0" w:line="264" w:lineRule="auto"/>
              <w:rPr>
                <w:rFonts w:cs="Times New Roman"/>
              </w:rPr>
            </w:pPr>
            <w:r w:rsidRPr="006C1775">
              <w:rPr>
                <w:rFonts w:cs="Times New Roman"/>
                <w:sz w:val="22"/>
              </w:rPr>
              <w:t>Khách sạn tại điểm dừng có hạng 2, 3, 4 hoặc 5 sao; không có khách sạn thì không có hạng.</w:t>
            </w:r>
          </w:p>
        </w:tc>
      </w:tr>
      <w:tr w:rsidR="00E6533E" w:rsidRPr="006C1775" w14:paraId="63A9A90E" w14:textId="77777777">
        <w:trPr>
          <w:trHeight w:hRule="exact" w:val="364"/>
        </w:trPr>
        <w:tc>
          <w:tcPr>
            <w:tcW w:w="1048" w:type="dxa"/>
            <w:tcMar>
              <w:left w:w="0" w:type="dxa"/>
              <w:right w:w="0" w:type="dxa"/>
            </w:tcMar>
          </w:tcPr>
          <w:p w14:paraId="2698D186" w14:textId="77777777" w:rsidR="00C72A75" w:rsidRPr="006C1775" w:rsidRDefault="00C72A75">
            <w:pPr>
              <w:spacing w:after="0" w:line="264" w:lineRule="auto"/>
              <w:rPr>
                <w:rFonts w:cs="Times New Roman"/>
              </w:rPr>
            </w:pPr>
            <w:r w:rsidRPr="006C1775">
              <w:rPr>
                <w:rFonts w:cs="Times New Roman"/>
                <w:sz w:val="22"/>
              </w:rPr>
              <w:t>BR03</w:t>
            </w:r>
          </w:p>
        </w:tc>
        <w:tc>
          <w:tcPr>
            <w:tcW w:w="8551" w:type="dxa"/>
            <w:tcMar>
              <w:left w:w="0" w:type="dxa"/>
              <w:right w:w="0" w:type="dxa"/>
            </w:tcMar>
          </w:tcPr>
          <w:p w14:paraId="4FAAB9E0" w14:textId="77777777" w:rsidR="00C72A75" w:rsidRPr="006C1775" w:rsidRDefault="00C72A75">
            <w:pPr>
              <w:spacing w:after="0" w:line="264" w:lineRule="auto"/>
              <w:rPr>
                <w:rFonts w:cs="Times New Roman"/>
              </w:rPr>
            </w:pPr>
            <w:r w:rsidRPr="006C1775">
              <w:rPr>
                <w:rFonts w:cs="Times New Roman"/>
                <w:sz w:val="22"/>
              </w:rPr>
              <w:t>Khách lẻ: dưới 12 người, đăng ký theo chuyến, mua và thanh toán vé ngay.</w:t>
            </w:r>
          </w:p>
        </w:tc>
      </w:tr>
      <w:tr w:rsidR="00E6533E" w:rsidRPr="006C1775" w14:paraId="742A4CAC" w14:textId="77777777">
        <w:trPr>
          <w:trHeight w:hRule="exact" w:val="636"/>
        </w:trPr>
        <w:tc>
          <w:tcPr>
            <w:tcW w:w="1048" w:type="dxa"/>
            <w:tcMar>
              <w:left w:w="0" w:type="dxa"/>
              <w:right w:w="0" w:type="dxa"/>
            </w:tcMar>
          </w:tcPr>
          <w:p w14:paraId="7EC76063" w14:textId="77777777" w:rsidR="00C72A75" w:rsidRPr="006C1775" w:rsidRDefault="00C72A75">
            <w:pPr>
              <w:spacing w:after="0" w:line="264" w:lineRule="auto"/>
              <w:rPr>
                <w:rFonts w:cs="Times New Roman"/>
              </w:rPr>
            </w:pPr>
            <w:r w:rsidRPr="006C1775">
              <w:rPr>
                <w:rFonts w:cs="Times New Roman"/>
                <w:sz w:val="22"/>
              </w:rPr>
              <w:t>BR04</w:t>
            </w:r>
          </w:p>
        </w:tc>
        <w:tc>
          <w:tcPr>
            <w:tcW w:w="8551" w:type="dxa"/>
            <w:tcMar>
              <w:left w:w="0" w:type="dxa"/>
              <w:right w:w="0" w:type="dxa"/>
            </w:tcMar>
          </w:tcPr>
          <w:p w14:paraId="41C9C228" w14:textId="77777777" w:rsidR="00C72A75" w:rsidRPr="006C1775" w:rsidRDefault="00C72A75">
            <w:pPr>
              <w:spacing w:after="0" w:line="264" w:lineRule="auto"/>
              <w:rPr>
                <w:rFonts w:cs="Times New Roman"/>
              </w:rPr>
            </w:pPr>
            <w:r w:rsidRPr="006C1775">
              <w:rPr>
                <w:rFonts w:cs="Times New Roman"/>
                <w:sz w:val="22"/>
              </w:rPr>
              <w:t>Khách đoàn: trên 12 người, chọn ngày đi bất kỳ, đặt cọc trước; không đi thì mất cọc; thanh toán kinh phí sau khi kết thúc chuyến.</w:t>
            </w:r>
          </w:p>
        </w:tc>
      </w:tr>
      <w:tr w:rsidR="00E6533E" w:rsidRPr="006C1775" w14:paraId="0905FFCA" w14:textId="77777777">
        <w:trPr>
          <w:trHeight w:hRule="exact" w:val="366"/>
        </w:trPr>
        <w:tc>
          <w:tcPr>
            <w:tcW w:w="1048" w:type="dxa"/>
            <w:tcMar>
              <w:left w:w="0" w:type="dxa"/>
              <w:right w:w="0" w:type="dxa"/>
            </w:tcMar>
          </w:tcPr>
          <w:p w14:paraId="15CC6204" w14:textId="77777777" w:rsidR="00C72A75" w:rsidRPr="006C1775" w:rsidRDefault="00C72A75">
            <w:pPr>
              <w:spacing w:after="0" w:line="264" w:lineRule="auto"/>
              <w:rPr>
                <w:rFonts w:cs="Times New Roman"/>
              </w:rPr>
            </w:pPr>
            <w:r w:rsidRPr="006C1775">
              <w:rPr>
                <w:rFonts w:cs="Times New Roman"/>
                <w:sz w:val="22"/>
              </w:rPr>
              <w:t>BR05</w:t>
            </w:r>
          </w:p>
        </w:tc>
        <w:tc>
          <w:tcPr>
            <w:tcW w:w="8551" w:type="dxa"/>
            <w:tcMar>
              <w:left w:w="0" w:type="dxa"/>
              <w:right w:w="0" w:type="dxa"/>
            </w:tcMar>
          </w:tcPr>
          <w:p w14:paraId="5CD8ECEC" w14:textId="77777777" w:rsidR="00C72A75" w:rsidRPr="006C1775" w:rsidRDefault="00C72A75">
            <w:pPr>
              <w:spacing w:after="0" w:line="264" w:lineRule="auto"/>
              <w:rPr>
                <w:rFonts w:cs="Times New Roman"/>
              </w:rPr>
            </w:pPr>
            <w:r w:rsidRPr="006C1775">
              <w:rPr>
                <w:rFonts w:cs="Times New Roman"/>
                <w:sz w:val="22"/>
              </w:rPr>
              <w:t>Đoàn mua bảo hiểm phải kèm danh sách đủ số người cùng đi.</w:t>
            </w:r>
          </w:p>
        </w:tc>
      </w:tr>
      <w:tr w:rsidR="00E6533E" w:rsidRPr="006C1775" w14:paraId="6955E685" w14:textId="77777777">
        <w:trPr>
          <w:trHeight w:hRule="exact" w:val="638"/>
        </w:trPr>
        <w:tc>
          <w:tcPr>
            <w:tcW w:w="1048" w:type="dxa"/>
            <w:tcMar>
              <w:left w:w="0" w:type="dxa"/>
              <w:right w:w="0" w:type="dxa"/>
            </w:tcMar>
          </w:tcPr>
          <w:p w14:paraId="4632AAFE" w14:textId="77777777" w:rsidR="00C72A75" w:rsidRPr="006C1775" w:rsidRDefault="00C72A75">
            <w:pPr>
              <w:spacing w:after="0" w:line="264" w:lineRule="auto"/>
              <w:rPr>
                <w:rFonts w:cs="Times New Roman"/>
              </w:rPr>
            </w:pPr>
            <w:r w:rsidRPr="006C1775">
              <w:rPr>
                <w:rFonts w:cs="Times New Roman"/>
                <w:sz w:val="22"/>
              </w:rPr>
              <w:t>BR06</w:t>
            </w:r>
          </w:p>
        </w:tc>
        <w:tc>
          <w:tcPr>
            <w:tcW w:w="8551" w:type="dxa"/>
            <w:tcMar>
              <w:left w:w="0" w:type="dxa"/>
              <w:right w:w="0" w:type="dxa"/>
            </w:tcMar>
          </w:tcPr>
          <w:p w14:paraId="20D6BE79" w14:textId="77777777" w:rsidR="00C72A75" w:rsidRPr="006C1775" w:rsidRDefault="00C72A75">
            <w:pPr>
              <w:spacing w:after="0" w:line="264" w:lineRule="auto"/>
              <w:rPr>
                <w:rFonts w:cs="Times New Roman"/>
              </w:rPr>
            </w:pPr>
            <w:r w:rsidRPr="006C1775">
              <w:rPr>
                <w:rFonts w:cs="Times New Roman"/>
                <w:sz w:val="22"/>
              </w:rPr>
              <w:t>Mỗi chuyến khách lẻ có đúng một HDV; đoàn có thể nhiều HDV; một HDV không bị chồng chéo lịch.</w:t>
            </w:r>
          </w:p>
        </w:tc>
      </w:tr>
      <w:tr w:rsidR="00E6533E" w:rsidRPr="006C1775" w14:paraId="70E49AC6" w14:textId="77777777">
        <w:trPr>
          <w:trHeight w:hRule="exact" w:val="362"/>
        </w:trPr>
        <w:tc>
          <w:tcPr>
            <w:tcW w:w="1048" w:type="dxa"/>
            <w:tcMar>
              <w:left w:w="0" w:type="dxa"/>
              <w:right w:w="0" w:type="dxa"/>
            </w:tcMar>
          </w:tcPr>
          <w:p w14:paraId="1F796FDC" w14:textId="77777777" w:rsidR="00C72A75" w:rsidRPr="006C1775" w:rsidRDefault="00C72A75">
            <w:pPr>
              <w:spacing w:after="0" w:line="264" w:lineRule="auto"/>
              <w:rPr>
                <w:rFonts w:cs="Times New Roman"/>
              </w:rPr>
            </w:pPr>
            <w:r w:rsidRPr="006C1775">
              <w:rPr>
                <w:rFonts w:cs="Times New Roman"/>
                <w:sz w:val="22"/>
              </w:rPr>
              <w:t>BR07</w:t>
            </w:r>
          </w:p>
        </w:tc>
        <w:tc>
          <w:tcPr>
            <w:tcW w:w="8551" w:type="dxa"/>
            <w:tcMar>
              <w:left w:w="0" w:type="dxa"/>
              <w:right w:w="0" w:type="dxa"/>
            </w:tcMar>
          </w:tcPr>
          <w:p w14:paraId="10C501D9" w14:textId="77777777" w:rsidR="00C72A75" w:rsidRPr="006C1775" w:rsidRDefault="00C72A75">
            <w:pPr>
              <w:spacing w:after="0" w:line="264" w:lineRule="auto"/>
              <w:rPr>
                <w:rFonts w:cs="Times New Roman"/>
              </w:rPr>
            </w:pPr>
            <w:r w:rsidRPr="006C1775">
              <w:rPr>
                <w:rFonts w:cs="Times New Roman"/>
                <w:sz w:val="22"/>
              </w:rPr>
              <w:t>Lương HDV tháng = lương căn bản + tổng thù lao các tour mà HDV thực hiện, kết thúc trong tháng.</w:t>
            </w:r>
          </w:p>
        </w:tc>
      </w:tr>
      <w:tr w:rsidR="00E6533E" w:rsidRPr="006C1775" w14:paraId="542C9CD1" w14:textId="77777777">
        <w:trPr>
          <w:trHeight w:hRule="exact" w:val="364"/>
        </w:trPr>
        <w:tc>
          <w:tcPr>
            <w:tcW w:w="1048" w:type="dxa"/>
            <w:tcMar>
              <w:left w:w="0" w:type="dxa"/>
              <w:right w:w="0" w:type="dxa"/>
            </w:tcMar>
          </w:tcPr>
          <w:p w14:paraId="0D129FEF" w14:textId="77777777" w:rsidR="00C72A75" w:rsidRPr="006C1775" w:rsidRDefault="00C72A75">
            <w:pPr>
              <w:spacing w:after="0" w:line="264" w:lineRule="auto"/>
              <w:rPr>
                <w:rFonts w:cs="Times New Roman"/>
              </w:rPr>
            </w:pPr>
            <w:r w:rsidRPr="006C1775">
              <w:rPr>
                <w:rFonts w:cs="Times New Roman"/>
                <w:sz w:val="22"/>
              </w:rPr>
              <w:t>BR08</w:t>
            </w:r>
          </w:p>
        </w:tc>
        <w:tc>
          <w:tcPr>
            <w:tcW w:w="8551" w:type="dxa"/>
            <w:tcMar>
              <w:left w:w="0" w:type="dxa"/>
              <w:right w:w="0" w:type="dxa"/>
            </w:tcMar>
          </w:tcPr>
          <w:p w14:paraId="1E8E4CFF" w14:textId="77777777" w:rsidR="00C72A75" w:rsidRPr="006C1775" w:rsidRDefault="00C72A75">
            <w:pPr>
              <w:spacing w:after="0" w:line="264" w:lineRule="auto"/>
              <w:jc w:val="center"/>
              <w:rPr>
                <w:rFonts w:cs="Times New Roman"/>
              </w:rPr>
            </w:pPr>
            <w:r w:rsidRPr="006C1775">
              <w:rPr>
                <w:rFonts w:cs="Times New Roman"/>
                <w:sz w:val="22"/>
              </w:rPr>
              <w:t>Phiếu khảo sát chỉ gửi sau khi kết thúc tour; mỗi đăng ký nhận tối đa một phiếu; điểm đánh giá 1 - 5.</w:t>
            </w:r>
          </w:p>
        </w:tc>
      </w:tr>
      <w:tr w:rsidR="00E6533E" w:rsidRPr="006C1775" w14:paraId="110C6F9C" w14:textId="77777777">
        <w:trPr>
          <w:trHeight w:hRule="exact" w:val="366"/>
        </w:trPr>
        <w:tc>
          <w:tcPr>
            <w:tcW w:w="1048" w:type="dxa"/>
            <w:tcMar>
              <w:left w:w="0" w:type="dxa"/>
              <w:right w:w="0" w:type="dxa"/>
            </w:tcMar>
          </w:tcPr>
          <w:p w14:paraId="4E88D105" w14:textId="77777777" w:rsidR="00C72A75" w:rsidRPr="006C1775" w:rsidRDefault="00C72A75">
            <w:pPr>
              <w:spacing w:after="0" w:line="264" w:lineRule="auto"/>
              <w:rPr>
                <w:rFonts w:cs="Times New Roman"/>
              </w:rPr>
            </w:pPr>
            <w:r w:rsidRPr="006C1775">
              <w:rPr>
                <w:rFonts w:cs="Times New Roman"/>
                <w:sz w:val="22"/>
              </w:rPr>
              <w:t>QD01</w:t>
            </w:r>
          </w:p>
        </w:tc>
        <w:tc>
          <w:tcPr>
            <w:tcW w:w="8551" w:type="dxa"/>
            <w:tcMar>
              <w:left w:w="0" w:type="dxa"/>
              <w:right w:w="0" w:type="dxa"/>
            </w:tcMar>
          </w:tcPr>
          <w:p w14:paraId="71C79783" w14:textId="77777777" w:rsidR="00C72A75" w:rsidRPr="006C1775" w:rsidRDefault="00C72A75">
            <w:pPr>
              <w:spacing w:after="0" w:line="264" w:lineRule="auto"/>
              <w:rPr>
                <w:rFonts w:cs="Times New Roman"/>
              </w:rPr>
            </w:pPr>
            <w:r w:rsidRPr="006C1775">
              <w:rPr>
                <w:rFonts w:cs="Times New Roman"/>
                <w:sz w:val="22"/>
              </w:rPr>
              <w:t>Đúng 12 người: đề không quy định; hệ thống từ chối ở cả hai loại và yêu cầu quyết định nghiệp vụ.</w:t>
            </w:r>
          </w:p>
        </w:tc>
      </w:tr>
      <w:tr w:rsidR="00E6533E" w:rsidRPr="006C1775" w14:paraId="760A89C4" w14:textId="77777777">
        <w:trPr>
          <w:trHeight w:hRule="exact" w:val="362"/>
        </w:trPr>
        <w:tc>
          <w:tcPr>
            <w:tcW w:w="1048" w:type="dxa"/>
            <w:tcMar>
              <w:left w:w="0" w:type="dxa"/>
              <w:right w:w="0" w:type="dxa"/>
            </w:tcMar>
          </w:tcPr>
          <w:p w14:paraId="25226042" w14:textId="77777777" w:rsidR="00C72A75" w:rsidRPr="006C1775" w:rsidRDefault="00C72A75">
            <w:pPr>
              <w:spacing w:after="0" w:line="264" w:lineRule="auto"/>
              <w:rPr>
                <w:rFonts w:cs="Times New Roman"/>
              </w:rPr>
            </w:pPr>
            <w:r w:rsidRPr="006C1775">
              <w:rPr>
                <w:rFonts w:cs="Times New Roman"/>
                <w:sz w:val="22"/>
              </w:rPr>
              <w:t>QD02</w:t>
            </w:r>
          </w:p>
        </w:tc>
        <w:tc>
          <w:tcPr>
            <w:tcW w:w="8551" w:type="dxa"/>
            <w:tcMar>
              <w:left w:w="0" w:type="dxa"/>
              <w:right w:w="0" w:type="dxa"/>
            </w:tcMar>
          </w:tcPr>
          <w:p w14:paraId="32D37A60" w14:textId="77777777" w:rsidR="00C72A75" w:rsidRPr="006C1775" w:rsidRDefault="00C72A75">
            <w:pPr>
              <w:spacing w:after="0" w:line="264" w:lineRule="auto"/>
              <w:rPr>
                <w:rFonts w:cs="Times New Roman"/>
              </w:rPr>
            </w:pPr>
            <w:r w:rsidRPr="006C1775">
              <w:rPr>
                <w:rFonts w:cs="Times New Roman"/>
                <w:sz w:val="22"/>
              </w:rPr>
              <w:t>Ngày về (khách lẻ) và ngày kết thúc dự kiến (đoàn) = ngày đi + số ngày - 1.</w:t>
            </w:r>
          </w:p>
        </w:tc>
      </w:tr>
      <w:tr w:rsidR="00E6533E" w:rsidRPr="006C1775" w14:paraId="3F094FCB" w14:textId="77777777">
        <w:trPr>
          <w:trHeight w:hRule="exact" w:val="640"/>
        </w:trPr>
        <w:tc>
          <w:tcPr>
            <w:tcW w:w="1048" w:type="dxa"/>
            <w:tcMar>
              <w:left w:w="0" w:type="dxa"/>
              <w:right w:w="0" w:type="dxa"/>
            </w:tcMar>
          </w:tcPr>
          <w:p w14:paraId="0D541CB1" w14:textId="77777777" w:rsidR="00C72A75" w:rsidRPr="006C1775" w:rsidRDefault="00C72A75">
            <w:pPr>
              <w:spacing w:after="0" w:line="264" w:lineRule="auto"/>
              <w:rPr>
                <w:rFonts w:cs="Times New Roman"/>
              </w:rPr>
            </w:pPr>
            <w:r w:rsidRPr="006C1775">
              <w:rPr>
                <w:rFonts w:cs="Times New Roman"/>
                <w:sz w:val="22"/>
              </w:rPr>
              <w:t>QD03</w:t>
            </w:r>
          </w:p>
        </w:tc>
        <w:tc>
          <w:tcPr>
            <w:tcW w:w="8551" w:type="dxa"/>
            <w:tcMar>
              <w:left w:w="0" w:type="dxa"/>
              <w:right w:w="0" w:type="dxa"/>
            </w:tcMar>
          </w:tcPr>
          <w:p w14:paraId="6EDD68C5" w14:textId="77777777" w:rsidR="00C72A75" w:rsidRPr="006C1775" w:rsidRDefault="00C72A75">
            <w:pPr>
              <w:spacing w:after="0" w:line="264" w:lineRule="auto"/>
              <w:rPr>
                <w:rFonts w:cs="Times New Roman"/>
              </w:rPr>
            </w:pPr>
            <w:r w:rsidRPr="006C1775">
              <w:rPr>
                <w:rFonts w:cs="Times New Roman"/>
                <w:sz w:val="22"/>
              </w:rPr>
              <w:t>Tổng dự kiến đoàn = đơn giá x số người; còn lại = tổng - cọc - các lần thanh toán sau tour. Đề không cho mức cọc, giá bảo hiểm nên không tự đặt.</w:t>
            </w:r>
          </w:p>
        </w:tc>
      </w:tr>
      <w:tr w:rsidR="00E6533E" w:rsidRPr="006C1775" w14:paraId="6115F1B4" w14:textId="77777777">
        <w:trPr>
          <w:trHeight w:hRule="exact" w:val="362"/>
        </w:trPr>
        <w:tc>
          <w:tcPr>
            <w:tcW w:w="1048" w:type="dxa"/>
            <w:tcMar>
              <w:left w:w="0" w:type="dxa"/>
              <w:right w:w="0" w:type="dxa"/>
            </w:tcMar>
          </w:tcPr>
          <w:p w14:paraId="6346ECE5" w14:textId="77777777" w:rsidR="00C72A75" w:rsidRPr="006C1775" w:rsidRDefault="00C72A75">
            <w:pPr>
              <w:spacing w:after="0" w:line="264" w:lineRule="auto"/>
              <w:rPr>
                <w:rFonts w:cs="Times New Roman"/>
              </w:rPr>
            </w:pPr>
            <w:r w:rsidRPr="006C1775">
              <w:rPr>
                <w:rFonts w:cs="Times New Roman"/>
                <w:sz w:val="22"/>
              </w:rPr>
              <w:t>QD04</w:t>
            </w:r>
          </w:p>
        </w:tc>
        <w:tc>
          <w:tcPr>
            <w:tcW w:w="8551" w:type="dxa"/>
            <w:tcMar>
              <w:left w:w="0" w:type="dxa"/>
              <w:right w:w="0" w:type="dxa"/>
            </w:tcMar>
          </w:tcPr>
          <w:p w14:paraId="32FAF857" w14:textId="77777777" w:rsidR="00C72A75" w:rsidRPr="006C1775" w:rsidRDefault="00C72A75">
            <w:pPr>
              <w:spacing w:after="0" w:line="264" w:lineRule="auto"/>
              <w:rPr>
                <w:rFonts w:cs="Times New Roman"/>
              </w:rPr>
            </w:pPr>
            <w:r w:rsidRPr="006C1775">
              <w:rPr>
                <w:rFonts w:cs="Times New Roman"/>
                <w:sz w:val="22"/>
              </w:rPr>
              <w:t>Thù lao từng tour do người phân công nhập vì đề không cho mức lương theo tour.</w:t>
            </w:r>
          </w:p>
        </w:tc>
      </w:tr>
    </w:tbl>
    <w:p w14:paraId="21E666E7" w14:textId="77777777" w:rsidR="000402D5" w:rsidRPr="006C1775" w:rsidRDefault="00C72A75">
      <w:pPr>
        <w:pStyle w:val="Heading4"/>
        <w:spacing w:line="360" w:lineRule="auto"/>
      </w:pPr>
      <w:r w:rsidRPr="006C1775">
        <w:t>1.2.4. Yêu cầu phi chức năng</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52"/>
      </w:tblGrid>
      <w:tr w:rsidR="00E6533E" w:rsidRPr="006C1775" w14:paraId="350416CD" w14:textId="77777777">
        <w:trPr>
          <w:trHeight w:hRule="exact" w:val="366"/>
        </w:trPr>
        <w:tc>
          <w:tcPr>
            <w:tcW w:w="2448" w:type="dxa"/>
            <w:tcMar>
              <w:left w:w="0" w:type="dxa"/>
              <w:right w:w="0" w:type="dxa"/>
            </w:tcMar>
          </w:tcPr>
          <w:p w14:paraId="1F065D99" w14:textId="77777777" w:rsidR="00C72A75" w:rsidRPr="006C1775" w:rsidRDefault="00C72A75">
            <w:pPr>
              <w:keepNext/>
              <w:spacing w:after="0" w:line="264" w:lineRule="auto"/>
              <w:jc w:val="center"/>
              <w:rPr>
                <w:rFonts w:cs="Times New Roman"/>
              </w:rPr>
            </w:pPr>
            <w:r w:rsidRPr="006C1775">
              <w:rPr>
                <w:rFonts w:cs="Times New Roman"/>
                <w:b/>
                <w:sz w:val="22"/>
              </w:rPr>
              <w:t>Tiêu chuẩn</w:t>
            </w:r>
          </w:p>
        </w:tc>
        <w:tc>
          <w:tcPr>
            <w:tcW w:w="7151" w:type="dxa"/>
            <w:tcMar>
              <w:left w:w="0" w:type="dxa"/>
              <w:right w:w="0" w:type="dxa"/>
            </w:tcMar>
          </w:tcPr>
          <w:p w14:paraId="52417A77" w14:textId="77777777" w:rsidR="00C72A75" w:rsidRPr="006C1775" w:rsidRDefault="00C72A75">
            <w:pPr>
              <w:keepNext/>
              <w:spacing w:after="0" w:line="264" w:lineRule="auto"/>
              <w:jc w:val="center"/>
              <w:rPr>
                <w:rFonts w:cs="Times New Roman"/>
              </w:rPr>
            </w:pPr>
            <w:r w:rsidRPr="006C1775">
              <w:rPr>
                <w:rFonts w:cs="Times New Roman"/>
                <w:b/>
                <w:sz w:val="22"/>
              </w:rPr>
              <w:t>Yêu cầu</w:t>
            </w:r>
          </w:p>
        </w:tc>
      </w:tr>
      <w:tr w:rsidR="00E6533E" w:rsidRPr="006C1775" w14:paraId="76602BD3" w14:textId="77777777">
        <w:trPr>
          <w:trHeight w:hRule="exact" w:val="636"/>
        </w:trPr>
        <w:tc>
          <w:tcPr>
            <w:tcW w:w="2448" w:type="dxa"/>
            <w:tcMar>
              <w:left w:w="0" w:type="dxa"/>
              <w:right w:w="0" w:type="dxa"/>
            </w:tcMar>
          </w:tcPr>
          <w:p w14:paraId="78EB7BB4" w14:textId="77777777" w:rsidR="00C72A75" w:rsidRPr="006C1775" w:rsidRDefault="00C72A75">
            <w:pPr>
              <w:spacing w:after="0" w:line="264" w:lineRule="auto"/>
              <w:rPr>
                <w:rFonts w:cs="Times New Roman"/>
              </w:rPr>
            </w:pPr>
            <w:r w:rsidRPr="006C1775">
              <w:rPr>
                <w:rFonts w:cs="Times New Roman"/>
                <w:sz w:val="22"/>
              </w:rPr>
              <w:t>Toàn vẹn</w:t>
            </w:r>
          </w:p>
        </w:tc>
        <w:tc>
          <w:tcPr>
            <w:tcW w:w="7151" w:type="dxa"/>
            <w:tcMar>
              <w:left w:w="0" w:type="dxa"/>
              <w:right w:w="0" w:type="dxa"/>
            </w:tcMar>
          </w:tcPr>
          <w:p w14:paraId="7CF5A24C" w14:textId="77777777" w:rsidR="00C72A75" w:rsidRPr="006C1775" w:rsidRDefault="00C72A75">
            <w:pPr>
              <w:spacing w:after="0" w:line="264" w:lineRule="auto"/>
              <w:rPr>
                <w:rFonts w:cs="Times New Roman"/>
              </w:rPr>
            </w:pPr>
            <w:r w:rsidRPr="006C1775">
              <w:rPr>
                <w:rFonts w:cs="Times New Roman"/>
                <w:sz w:val="22"/>
              </w:rPr>
              <w:t>Lập phiếu đoàn (đoàn, phiếu, danh sách) và hủy phiếu (gỡ phân công) chạy trong transaction.</w:t>
            </w:r>
          </w:p>
        </w:tc>
      </w:tr>
      <w:tr w:rsidR="00E6533E" w:rsidRPr="006C1775" w14:paraId="5F8709C2" w14:textId="77777777">
        <w:trPr>
          <w:trHeight w:hRule="exact" w:val="638"/>
        </w:trPr>
        <w:tc>
          <w:tcPr>
            <w:tcW w:w="2448" w:type="dxa"/>
            <w:tcMar>
              <w:left w:w="0" w:type="dxa"/>
              <w:right w:w="0" w:type="dxa"/>
            </w:tcMar>
          </w:tcPr>
          <w:p w14:paraId="627E4559" w14:textId="77777777" w:rsidR="00C72A75" w:rsidRPr="006C1775" w:rsidRDefault="00C72A75">
            <w:pPr>
              <w:spacing w:after="0" w:line="264" w:lineRule="auto"/>
              <w:rPr>
                <w:rFonts w:cs="Times New Roman"/>
              </w:rPr>
            </w:pPr>
            <w:r w:rsidRPr="006C1775">
              <w:rPr>
                <w:rFonts w:cs="Times New Roman"/>
                <w:sz w:val="22"/>
              </w:rPr>
              <w:t>Kiểm tra dữ liệu</w:t>
            </w:r>
          </w:p>
        </w:tc>
        <w:tc>
          <w:tcPr>
            <w:tcW w:w="7151" w:type="dxa"/>
            <w:tcMar>
              <w:left w:w="0" w:type="dxa"/>
              <w:right w:w="0" w:type="dxa"/>
            </w:tcMar>
          </w:tcPr>
          <w:p w14:paraId="21373F60" w14:textId="77777777" w:rsidR="00C72A75" w:rsidRPr="006C1775" w:rsidRDefault="00C72A75">
            <w:pPr>
              <w:spacing w:after="0" w:line="264" w:lineRule="auto"/>
              <w:rPr>
                <w:rFonts w:cs="Times New Roman"/>
              </w:rPr>
            </w:pPr>
            <w:r w:rsidRPr="006C1775">
              <w:rPr>
                <w:rFonts w:cs="Times New Roman"/>
                <w:sz w:val="22"/>
              </w:rPr>
              <w:t>Trường bắt buộc, giới hạn số người, hạng sao, ngày, số tiền; CHECK / UNIQUE trong CSDL.</w:t>
            </w:r>
          </w:p>
        </w:tc>
      </w:tr>
      <w:tr w:rsidR="00E6533E" w:rsidRPr="006C1775" w14:paraId="361506C4" w14:textId="77777777">
        <w:trPr>
          <w:trHeight w:hRule="exact" w:val="366"/>
        </w:trPr>
        <w:tc>
          <w:tcPr>
            <w:tcW w:w="2448" w:type="dxa"/>
            <w:tcMar>
              <w:left w:w="0" w:type="dxa"/>
              <w:right w:w="0" w:type="dxa"/>
            </w:tcMar>
          </w:tcPr>
          <w:p w14:paraId="5A8E470B" w14:textId="77777777" w:rsidR="00C72A75" w:rsidRPr="006C1775" w:rsidRDefault="00C72A75">
            <w:pPr>
              <w:spacing w:after="0" w:line="264" w:lineRule="auto"/>
              <w:rPr>
                <w:rFonts w:cs="Times New Roman"/>
              </w:rPr>
            </w:pPr>
            <w:r w:rsidRPr="006C1775">
              <w:rPr>
                <w:rFonts w:cs="Times New Roman"/>
                <w:sz w:val="22"/>
              </w:rPr>
              <w:t>Thông báo</w:t>
            </w:r>
          </w:p>
        </w:tc>
        <w:tc>
          <w:tcPr>
            <w:tcW w:w="7151" w:type="dxa"/>
            <w:tcMar>
              <w:left w:w="0" w:type="dxa"/>
              <w:right w:w="0" w:type="dxa"/>
            </w:tcMar>
          </w:tcPr>
          <w:p w14:paraId="1F485C98" w14:textId="77777777" w:rsidR="00C72A75" w:rsidRPr="006C1775" w:rsidRDefault="00C72A75">
            <w:pPr>
              <w:spacing w:after="0" w:line="264" w:lineRule="auto"/>
              <w:rPr>
                <w:rFonts w:cs="Times New Roman"/>
              </w:rPr>
            </w:pPr>
            <w:r w:rsidRPr="006C1775">
              <w:rPr>
                <w:rFonts w:cs="Times New Roman"/>
                <w:sz w:val="22"/>
              </w:rPr>
              <w:t>Mọi thao tác báo thành công hoặc nguyên nhân từ chối.</w:t>
            </w:r>
          </w:p>
        </w:tc>
      </w:tr>
      <w:tr w:rsidR="00E6533E" w:rsidRPr="006C1775" w14:paraId="391CE3DD" w14:textId="77777777">
        <w:trPr>
          <w:trHeight w:hRule="exact" w:val="364"/>
        </w:trPr>
        <w:tc>
          <w:tcPr>
            <w:tcW w:w="2448" w:type="dxa"/>
            <w:tcMar>
              <w:left w:w="0" w:type="dxa"/>
              <w:right w:w="0" w:type="dxa"/>
            </w:tcMar>
          </w:tcPr>
          <w:p w14:paraId="5FB154FC" w14:textId="77777777" w:rsidR="00C72A75" w:rsidRPr="006C1775" w:rsidRDefault="00C72A75">
            <w:pPr>
              <w:spacing w:after="0" w:line="264" w:lineRule="auto"/>
              <w:rPr>
                <w:rFonts w:cs="Times New Roman"/>
              </w:rPr>
            </w:pPr>
            <w:r w:rsidRPr="006C1775">
              <w:rPr>
                <w:rFonts w:cs="Times New Roman"/>
                <w:sz w:val="22"/>
              </w:rPr>
              <w:t>Kiến trúc</w:t>
            </w:r>
          </w:p>
        </w:tc>
        <w:tc>
          <w:tcPr>
            <w:tcW w:w="7151" w:type="dxa"/>
            <w:tcMar>
              <w:left w:w="0" w:type="dxa"/>
              <w:right w:w="0" w:type="dxa"/>
            </w:tcMar>
          </w:tcPr>
          <w:p w14:paraId="311621D6" w14:textId="77777777" w:rsidR="00C72A75" w:rsidRPr="006C1775" w:rsidRDefault="00C72A75">
            <w:pPr>
              <w:spacing w:after="0" w:line="264" w:lineRule="auto"/>
              <w:rPr>
                <w:rFonts w:cs="Times New Roman"/>
              </w:rPr>
            </w:pPr>
            <w:r w:rsidRPr="006C1775">
              <w:rPr>
                <w:rFonts w:cs="Times New Roman"/>
                <w:sz w:val="22"/>
              </w:rPr>
              <w:t>Form không viết SQL; truy cập qua Service và Db.</w:t>
            </w:r>
          </w:p>
        </w:tc>
      </w:tr>
    </w:tbl>
    <w:p w14:paraId="245E55F3" w14:textId="77777777" w:rsidR="000402D5" w:rsidRPr="006C1775" w:rsidRDefault="00C72A75">
      <w:pPr>
        <w:pStyle w:val="Heading2"/>
        <w:spacing w:line="360" w:lineRule="auto"/>
      </w:pPr>
      <w:bookmarkStart w:id="68" w:name="_Toc244456020"/>
      <w:r w:rsidRPr="006C1775">
        <w:lastRenderedPageBreak/>
        <w:t>2. PHA PHÂN TÍCH</w:t>
      </w:r>
      <w:bookmarkEnd w:id="68"/>
    </w:p>
    <w:p w14:paraId="52141BC0" w14:textId="77777777" w:rsidR="000402D5" w:rsidRPr="006C1775" w:rsidRDefault="00C72A75">
      <w:pPr>
        <w:pStyle w:val="Heading3"/>
        <w:spacing w:line="360" w:lineRule="auto"/>
      </w:pPr>
      <w:bookmarkStart w:id="69" w:name="_Toc244456021"/>
      <w:r w:rsidRPr="006C1775">
        <w:t>2.1. Xây dựng biểu đồ use case</w:t>
      </w:r>
      <w:bookmarkEnd w:id="69"/>
    </w:p>
    <w:p w14:paraId="687971BC" w14:textId="77777777" w:rsidR="000402D5" w:rsidRPr="006C1775" w:rsidRDefault="00C72A75">
      <w:pPr>
        <w:pStyle w:val="Heading4"/>
        <w:spacing w:line="360" w:lineRule="auto"/>
      </w:pPr>
      <w:r w:rsidRPr="006C1775">
        <w:t>a) Biểu đồ use case tổng quát (Câu 3)</w:t>
      </w:r>
    </w:p>
    <w:p w14:paraId="160D2319" w14:textId="77777777" w:rsidR="00C72A75" w:rsidRPr="006C1775" w:rsidRDefault="00C72A75">
      <w:pPr>
        <w:spacing w:after="120" w:line="360" w:lineRule="auto"/>
        <w:jc w:val="both"/>
        <w:rPr>
          <w:rFonts w:cs="Times New Roman"/>
        </w:rPr>
      </w:pPr>
      <w:r w:rsidRPr="006C1775">
        <w:rPr>
          <w:rFonts w:cs="Times New Roman"/>
        </w:rPr>
        <w:t>Các actor là nhân viên theo vai trò nghiệp vụ và khách hàng (xem thông tin tour trên website). Hướng dẫn viên được phân công nhưng không thao tác trên hệ thống nên không là actor. Hình P.1 bao phủ quản lý toàn bộ thực thể: danh mục, tour - hành trình, chuyến, đăng ký lẻ / đoàn, phân công, thanh toán, lương, khảo sát.</w:t>
      </w:r>
    </w:p>
    <w:p w14:paraId="11083BD8" w14:textId="77777777" w:rsidR="000402D5" w:rsidRPr="006C1775" w:rsidRDefault="00C72A75">
      <w:pPr>
        <w:pStyle w:val="Heading4"/>
        <w:spacing w:line="360" w:lineRule="auto"/>
      </w:pPr>
      <w:r w:rsidRPr="006C1775">
        <w:t>b) Phân rã use case từ lúc đăng ký tour đến khi kết thúc tour (Câu 4)</w:t>
      </w:r>
    </w:p>
    <w:p w14:paraId="03EC8512" w14:textId="77777777" w:rsidR="00C72A75" w:rsidRPr="006C1775" w:rsidRDefault="00C72A75">
      <w:pPr>
        <w:spacing w:after="120" w:line="360" w:lineRule="auto"/>
        <w:jc w:val="both"/>
        <w:rPr>
          <w:rFonts w:cs="Times New Roman"/>
        </w:rPr>
      </w:pPr>
      <w:r w:rsidRPr="006C1775">
        <w:rPr>
          <w:rFonts w:cs="Times New Roman"/>
        </w:rPr>
        <w:t>Đăng ký khách lẻ luôn gồm chọn chuyến đang mở và thanh toán tiền vé. Lập phiếu đăng ký đoàn luôn gồm đặt cọc; nhập danh sách người cùng đi mở rộng khi đoàn mua bảo hiểm; hủy đăng ký (mất cọc) mở rộng khi đoàn không đi. Phân công HDV luôn kiểm tra trùng lịch. Kết thúc tour gồm thanh toán kinh phí đoàn, gửi phiếu khảo sát và ghi nhận góp ý khi khách phản hồi.</w:t>
      </w:r>
    </w:p>
    <w:p w14:paraId="23B9AE7A" w14:textId="77777777" w:rsidR="00C72A75" w:rsidRPr="006C1775" w:rsidRDefault="00C72A75">
      <w:pPr>
        <w:spacing w:after="120" w:line="360" w:lineRule="auto"/>
        <w:jc w:val="both"/>
        <w:rPr>
          <w:rFonts w:cs="Times New Roman"/>
        </w:rPr>
      </w:pPr>
      <w:r w:rsidRPr="006C1775">
        <w:rPr>
          <w:rFonts w:cs="Times New Roman"/>
          <w:b/>
          <w:i/>
        </w:rPr>
        <w:t>Phân rã use case Quản lý tour - hành trình</w:t>
      </w:r>
    </w:p>
    <w:p w14:paraId="256734DF" w14:textId="77777777" w:rsidR="000402D5" w:rsidRPr="006C1775" w:rsidRDefault="00C72A75">
      <w:pPr>
        <w:pStyle w:val="Heading3"/>
        <w:spacing w:line="360" w:lineRule="auto"/>
      </w:pPr>
      <w:bookmarkStart w:id="70" w:name="_Toc244456022"/>
      <w:r w:rsidRPr="006C1775">
        <w:t>2.2. Xây dựng biểu đồ lớp phân tích (Câu 1, Câu 2)</w:t>
      </w:r>
      <w:bookmarkEnd w:id="70"/>
    </w:p>
    <w:p w14:paraId="03640B7C" w14:textId="77777777" w:rsidR="00C72A75" w:rsidRPr="006C1775" w:rsidRDefault="00C72A75">
      <w:pPr>
        <w:spacing w:after="120" w:line="360" w:lineRule="auto"/>
        <w:jc w:val="both"/>
        <w:rPr>
          <w:rFonts w:cs="Times New Roman"/>
        </w:rPr>
      </w:pPr>
      <w:r w:rsidRPr="006C1775">
        <w:rPr>
          <w:rFonts w:cs="Times New Roman"/>
        </w:rPr>
        <w:t>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TourDiemThamQuan có thứ tự. PhanCong gắn với đúng một trong hai: ChuyenLe (0..1 phân công) hoặc PhieuDangKyDoan (nhiều phân công).</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0"/>
        <w:gridCol w:w="2024"/>
        <w:gridCol w:w="3546"/>
        <w:gridCol w:w="2090"/>
      </w:tblGrid>
      <w:tr w:rsidR="00E6533E" w:rsidRPr="006C1775" w14:paraId="50AB6B93" w14:textId="77777777">
        <w:trPr>
          <w:trHeight w:hRule="exact" w:val="364"/>
        </w:trPr>
        <w:tc>
          <w:tcPr>
            <w:tcW w:w="1939" w:type="dxa"/>
            <w:tcMar>
              <w:left w:w="0" w:type="dxa"/>
              <w:right w:w="0" w:type="dxa"/>
            </w:tcMar>
          </w:tcPr>
          <w:p w14:paraId="30193790" w14:textId="77777777" w:rsidR="00C72A75" w:rsidRPr="006C1775" w:rsidRDefault="00C72A75">
            <w:pPr>
              <w:keepNext/>
              <w:spacing w:after="0" w:line="264" w:lineRule="auto"/>
              <w:jc w:val="center"/>
              <w:rPr>
                <w:rFonts w:cs="Times New Roman"/>
              </w:rPr>
            </w:pPr>
            <w:r w:rsidRPr="006C1775">
              <w:rPr>
                <w:rFonts w:cs="Times New Roman"/>
                <w:b/>
                <w:sz w:val="22"/>
              </w:rPr>
              <w:t>Lớp</w:t>
            </w:r>
          </w:p>
        </w:tc>
        <w:tc>
          <w:tcPr>
            <w:tcW w:w="2024" w:type="dxa"/>
            <w:tcMar>
              <w:left w:w="0" w:type="dxa"/>
              <w:right w:w="0" w:type="dxa"/>
            </w:tcMar>
          </w:tcPr>
          <w:p w14:paraId="52756CE6" w14:textId="77777777" w:rsidR="00C72A75" w:rsidRPr="006C1775" w:rsidRDefault="00C72A75">
            <w:pPr>
              <w:keepNext/>
              <w:spacing w:after="0" w:line="264" w:lineRule="auto"/>
              <w:jc w:val="center"/>
              <w:rPr>
                <w:rFonts w:cs="Times New Roman"/>
              </w:rPr>
            </w:pPr>
            <w:r w:rsidRPr="006C1775">
              <w:rPr>
                <w:rFonts w:cs="Times New Roman"/>
                <w:b/>
                <w:sz w:val="22"/>
              </w:rPr>
              <w:t>ID</w:t>
            </w:r>
          </w:p>
        </w:tc>
        <w:tc>
          <w:tcPr>
            <w:tcW w:w="3545" w:type="dxa"/>
            <w:tcMar>
              <w:left w:w="0" w:type="dxa"/>
              <w:right w:w="0" w:type="dxa"/>
            </w:tcMar>
          </w:tcPr>
          <w:p w14:paraId="7DDF885F" w14:textId="77777777" w:rsidR="00C72A75" w:rsidRPr="006C1775" w:rsidRDefault="00C72A75">
            <w:pPr>
              <w:keepNext/>
              <w:spacing w:after="0" w:line="264" w:lineRule="auto"/>
              <w:jc w:val="center"/>
              <w:rPr>
                <w:rFonts w:cs="Times New Roman"/>
              </w:rPr>
            </w:pPr>
            <w:r w:rsidRPr="006C1775">
              <w:rPr>
                <w:rFonts w:cs="Times New Roman"/>
                <w:b/>
                <w:sz w:val="22"/>
              </w:rPr>
              <w:t>Thuộc tính</w:t>
            </w:r>
          </w:p>
        </w:tc>
        <w:tc>
          <w:tcPr>
            <w:tcW w:w="2090" w:type="dxa"/>
            <w:tcMar>
              <w:left w:w="0" w:type="dxa"/>
              <w:right w:w="0" w:type="dxa"/>
            </w:tcMar>
          </w:tcPr>
          <w:p w14:paraId="037F9608" w14:textId="77777777" w:rsidR="00C72A75" w:rsidRPr="006C1775" w:rsidRDefault="00C72A75">
            <w:pPr>
              <w:keepNext/>
              <w:spacing w:after="0" w:line="264" w:lineRule="auto"/>
              <w:jc w:val="center"/>
              <w:rPr>
                <w:rFonts w:cs="Times New Roman"/>
              </w:rPr>
            </w:pPr>
            <w:r w:rsidRPr="006C1775">
              <w:rPr>
                <w:rFonts w:cs="Times New Roman"/>
                <w:b/>
                <w:sz w:val="22"/>
              </w:rPr>
              <w:t>Phương thức</w:t>
            </w:r>
          </w:p>
        </w:tc>
      </w:tr>
      <w:tr w:rsidR="00E6533E" w:rsidRPr="006C1775" w14:paraId="2CB4F2C0" w14:textId="77777777">
        <w:trPr>
          <w:trHeight w:hRule="exact" w:val="1460"/>
        </w:trPr>
        <w:tc>
          <w:tcPr>
            <w:tcW w:w="1939" w:type="dxa"/>
            <w:tcMar>
              <w:left w:w="0" w:type="dxa"/>
              <w:right w:w="0" w:type="dxa"/>
            </w:tcMar>
          </w:tcPr>
          <w:p w14:paraId="5B4AC8DB" w14:textId="77777777" w:rsidR="00C72A75" w:rsidRPr="006C1775" w:rsidRDefault="00C72A75">
            <w:pPr>
              <w:spacing w:after="0" w:line="264" w:lineRule="auto"/>
              <w:rPr>
                <w:rFonts w:cs="Times New Roman"/>
              </w:rPr>
            </w:pPr>
            <w:r w:rsidRPr="006C1775">
              <w:rPr>
                <w:rFonts w:cs="Times New Roman"/>
                <w:sz w:val="22"/>
              </w:rPr>
              <w:t>Tour</w:t>
            </w:r>
          </w:p>
        </w:tc>
        <w:tc>
          <w:tcPr>
            <w:tcW w:w="2024" w:type="dxa"/>
            <w:tcMar>
              <w:left w:w="0" w:type="dxa"/>
              <w:right w:w="0" w:type="dxa"/>
            </w:tcMar>
          </w:tcPr>
          <w:p w14:paraId="5F086D52" w14:textId="77777777" w:rsidR="00C72A75" w:rsidRPr="006C1775" w:rsidRDefault="00C72A75">
            <w:pPr>
              <w:spacing w:after="0" w:line="264" w:lineRule="auto"/>
              <w:rPr>
                <w:rFonts w:cs="Times New Roman"/>
              </w:rPr>
            </w:pPr>
            <w:r w:rsidRPr="006C1775">
              <w:rPr>
                <w:rFonts w:cs="Times New Roman"/>
                <w:sz w:val="22"/>
              </w:rPr>
              <w:t>MaTour</w:t>
            </w:r>
          </w:p>
        </w:tc>
        <w:tc>
          <w:tcPr>
            <w:tcW w:w="3545" w:type="dxa"/>
            <w:tcMar>
              <w:left w:w="0" w:type="dxa"/>
              <w:right w:w="0" w:type="dxa"/>
            </w:tcMar>
          </w:tcPr>
          <w:p w14:paraId="6156D4FA" w14:textId="77777777" w:rsidR="00C72A75" w:rsidRPr="006C1775" w:rsidRDefault="00C72A75">
            <w:pPr>
              <w:spacing w:after="0" w:line="264" w:lineRule="auto"/>
              <w:rPr>
                <w:rFonts w:cs="Times New Roman"/>
              </w:rPr>
            </w:pPr>
            <w:r w:rsidRPr="006C1775">
              <w:rPr>
                <w:rFonts w:cs="Times New Roman"/>
                <w:sz w:val="22"/>
              </w:rPr>
              <w:t>MaTour, TenTour, SoNgay, SoDem, DonGiaKhach, MoTa, DangMoBan</w:t>
            </w:r>
          </w:p>
        </w:tc>
        <w:tc>
          <w:tcPr>
            <w:tcW w:w="2090" w:type="dxa"/>
            <w:tcMar>
              <w:left w:w="0" w:type="dxa"/>
              <w:right w:w="0" w:type="dxa"/>
            </w:tcMar>
          </w:tcPr>
          <w:p w14:paraId="5B357421" w14:textId="77777777" w:rsidR="00C72A75" w:rsidRPr="006C1775" w:rsidRDefault="00C72A75">
            <w:pPr>
              <w:spacing w:after="0" w:line="264" w:lineRule="auto"/>
              <w:rPr>
                <w:rFonts w:cs="Times New Roman"/>
              </w:rPr>
            </w:pPr>
            <w:r w:rsidRPr="006C1775">
              <w:rPr>
                <w:rFonts w:cs="Times New Roman"/>
                <w:sz w:val="22"/>
              </w:rPr>
              <w:t xml:space="preserve">themTour(), </w:t>
            </w:r>
            <w:r w:rsidRPr="006C1775">
              <w:rPr>
                <w:rFonts w:cs="Times New Roman"/>
                <w:sz w:val="22"/>
              </w:rPr>
              <w:br/>
              <w:t xml:space="preserve">themDiemDung(), </w:t>
            </w:r>
            <w:r w:rsidRPr="006C1775">
              <w:rPr>
                <w:rFonts w:cs="Times New Roman"/>
                <w:sz w:val="22"/>
              </w:rPr>
              <w:br/>
              <w:t xml:space="preserve">ganPhuongTien(), </w:t>
            </w:r>
            <w:r w:rsidRPr="006C1775">
              <w:rPr>
                <w:rFonts w:cs="Times New Roman"/>
                <w:sz w:val="22"/>
              </w:rPr>
              <w:br/>
              <w:t>ganDiemThamQuan(), laySoNgay()</w:t>
            </w:r>
          </w:p>
        </w:tc>
      </w:tr>
      <w:tr w:rsidR="00E6533E" w:rsidRPr="006C1775" w14:paraId="7EA9DD9E" w14:textId="77777777">
        <w:trPr>
          <w:trHeight w:hRule="exact" w:val="912"/>
        </w:trPr>
        <w:tc>
          <w:tcPr>
            <w:tcW w:w="1939" w:type="dxa"/>
            <w:tcMar>
              <w:left w:w="0" w:type="dxa"/>
              <w:right w:w="0" w:type="dxa"/>
            </w:tcMar>
          </w:tcPr>
          <w:p w14:paraId="34D184A5" w14:textId="77777777" w:rsidR="00C72A75" w:rsidRPr="006C1775" w:rsidRDefault="00C72A75">
            <w:pPr>
              <w:spacing w:after="0" w:line="264" w:lineRule="auto"/>
              <w:rPr>
                <w:rFonts w:cs="Times New Roman"/>
              </w:rPr>
            </w:pPr>
            <w:r w:rsidRPr="006C1775">
              <w:rPr>
                <w:rFonts w:cs="Times New Roman"/>
                <w:sz w:val="22"/>
              </w:rPr>
              <w:t>DiemDung</w:t>
            </w:r>
          </w:p>
        </w:tc>
        <w:tc>
          <w:tcPr>
            <w:tcW w:w="2024" w:type="dxa"/>
            <w:tcMar>
              <w:left w:w="0" w:type="dxa"/>
              <w:right w:w="0" w:type="dxa"/>
            </w:tcMar>
          </w:tcPr>
          <w:p w14:paraId="64DA8010" w14:textId="77777777" w:rsidR="00C72A75" w:rsidRPr="006C1775" w:rsidRDefault="00C72A75">
            <w:pPr>
              <w:spacing w:after="0" w:line="264" w:lineRule="auto"/>
              <w:rPr>
                <w:rFonts w:cs="Times New Roman"/>
              </w:rPr>
            </w:pPr>
            <w:r w:rsidRPr="006C1775">
              <w:rPr>
                <w:rFonts w:cs="Times New Roman"/>
                <w:sz w:val="22"/>
              </w:rPr>
              <w:t>MaTour + ThuTu</w:t>
            </w:r>
          </w:p>
        </w:tc>
        <w:tc>
          <w:tcPr>
            <w:tcW w:w="3545" w:type="dxa"/>
            <w:tcMar>
              <w:left w:w="0" w:type="dxa"/>
              <w:right w:w="0" w:type="dxa"/>
            </w:tcMar>
          </w:tcPr>
          <w:p w14:paraId="2D6FC2A6" w14:textId="77777777" w:rsidR="00C72A75" w:rsidRPr="006C1775" w:rsidRDefault="00C72A75">
            <w:pPr>
              <w:spacing w:after="0" w:line="264" w:lineRule="auto"/>
              <w:rPr>
                <w:rFonts w:cs="Times New Roman"/>
              </w:rPr>
            </w:pPr>
            <w:r w:rsidRPr="006C1775">
              <w:rPr>
                <w:rFonts w:cs="Times New Roman"/>
                <w:sz w:val="22"/>
              </w:rPr>
              <w:t xml:space="preserve">ThuTu, TenDiemDung, DoiPhuongTien, CoNoiAn, CoKhachSan, </w:t>
            </w:r>
            <w:r w:rsidRPr="006C1775">
              <w:rPr>
                <w:rFonts w:cs="Times New Roman"/>
                <w:sz w:val="22"/>
              </w:rPr>
              <w:br/>
              <w:t>HangSaoKhachSan</w:t>
            </w:r>
          </w:p>
        </w:tc>
        <w:tc>
          <w:tcPr>
            <w:tcW w:w="2090" w:type="dxa"/>
            <w:tcMar>
              <w:left w:w="0" w:type="dxa"/>
              <w:right w:w="0" w:type="dxa"/>
            </w:tcMar>
          </w:tcPr>
          <w:p w14:paraId="338B362B" w14:textId="77777777" w:rsidR="00C72A75" w:rsidRPr="006C1775" w:rsidRDefault="00C72A75">
            <w:pPr>
              <w:spacing w:after="0" w:line="264" w:lineRule="auto"/>
              <w:rPr>
                <w:rFonts w:cs="Times New Roman"/>
              </w:rPr>
            </w:pPr>
            <w:r w:rsidRPr="006C1775">
              <w:rPr>
                <w:rFonts w:cs="Times New Roman"/>
                <w:sz w:val="22"/>
              </w:rPr>
              <w:t>-</w:t>
            </w:r>
          </w:p>
        </w:tc>
      </w:tr>
      <w:tr w:rsidR="00E6533E" w:rsidRPr="006C1775" w14:paraId="5D32741A" w14:textId="77777777">
        <w:trPr>
          <w:trHeight w:hRule="exact" w:val="364"/>
        </w:trPr>
        <w:tc>
          <w:tcPr>
            <w:tcW w:w="1939" w:type="dxa"/>
            <w:tcMar>
              <w:left w:w="0" w:type="dxa"/>
              <w:right w:w="0" w:type="dxa"/>
            </w:tcMar>
          </w:tcPr>
          <w:p w14:paraId="55A7F9F9" w14:textId="77777777" w:rsidR="00C72A75" w:rsidRPr="006C1775" w:rsidRDefault="00C72A75">
            <w:pPr>
              <w:spacing w:after="0" w:line="264" w:lineRule="auto"/>
              <w:rPr>
                <w:rFonts w:cs="Times New Roman"/>
              </w:rPr>
            </w:pPr>
            <w:r w:rsidRPr="006C1775">
              <w:rPr>
                <w:rFonts w:cs="Times New Roman"/>
                <w:sz w:val="22"/>
              </w:rPr>
              <w:t>PhuongTien</w:t>
            </w:r>
          </w:p>
        </w:tc>
        <w:tc>
          <w:tcPr>
            <w:tcW w:w="2024" w:type="dxa"/>
            <w:tcMar>
              <w:left w:w="0" w:type="dxa"/>
              <w:right w:w="0" w:type="dxa"/>
            </w:tcMar>
          </w:tcPr>
          <w:p w14:paraId="282D9DCD" w14:textId="77777777" w:rsidR="00C72A75" w:rsidRPr="006C1775" w:rsidRDefault="00C72A75">
            <w:pPr>
              <w:spacing w:after="0" w:line="264" w:lineRule="auto"/>
              <w:rPr>
                <w:rFonts w:cs="Times New Roman"/>
              </w:rPr>
            </w:pPr>
            <w:r w:rsidRPr="006C1775">
              <w:rPr>
                <w:rFonts w:cs="Times New Roman"/>
                <w:sz w:val="22"/>
              </w:rPr>
              <w:t>MaPT</w:t>
            </w:r>
          </w:p>
        </w:tc>
        <w:tc>
          <w:tcPr>
            <w:tcW w:w="3545" w:type="dxa"/>
            <w:tcMar>
              <w:left w:w="0" w:type="dxa"/>
              <w:right w:w="0" w:type="dxa"/>
            </w:tcMar>
          </w:tcPr>
          <w:p w14:paraId="790B7ADD" w14:textId="77777777" w:rsidR="00C72A75" w:rsidRPr="006C1775" w:rsidRDefault="00C72A75">
            <w:pPr>
              <w:spacing w:after="0" w:line="264" w:lineRule="auto"/>
              <w:rPr>
                <w:rFonts w:cs="Times New Roman"/>
              </w:rPr>
            </w:pPr>
            <w:r w:rsidRPr="006C1775">
              <w:rPr>
                <w:rFonts w:cs="Times New Roman"/>
                <w:sz w:val="22"/>
              </w:rPr>
              <w:t>MaPT, TenPT</w:t>
            </w:r>
          </w:p>
        </w:tc>
        <w:tc>
          <w:tcPr>
            <w:tcW w:w="2090" w:type="dxa"/>
            <w:tcMar>
              <w:left w:w="0" w:type="dxa"/>
              <w:right w:w="0" w:type="dxa"/>
            </w:tcMar>
          </w:tcPr>
          <w:p w14:paraId="487575BB" w14:textId="77777777" w:rsidR="00C72A75" w:rsidRPr="006C1775" w:rsidRDefault="00C72A75">
            <w:pPr>
              <w:spacing w:after="0" w:line="264" w:lineRule="auto"/>
              <w:rPr>
                <w:rFonts w:cs="Times New Roman"/>
              </w:rPr>
            </w:pPr>
            <w:r w:rsidRPr="006C1775">
              <w:rPr>
                <w:rFonts w:cs="Times New Roman"/>
                <w:sz w:val="22"/>
              </w:rPr>
              <w:t>themPhuongTien()</w:t>
            </w:r>
          </w:p>
        </w:tc>
      </w:tr>
      <w:tr w:rsidR="00E6533E" w:rsidRPr="006C1775" w14:paraId="15FACC11" w14:textId="77777777">
        <w:trPr>
          <w:trHeight w:hRule="exact" w:val="640"/>
        </w:trPr>
        <w:tc>
          <w:tcPr>
            <w:tcW w:w="1939" w:type="dxa"/>
            <w:tcMar>
              <w:left w:w="0" w:type="dxa"/>
              <w:right w:w="0" w:type="dxa"/>
            </w:tcMar>
          </w:tcPr>
          <w:p w14:paraId="739CFC3C" w14:textId="77777777" w:rsidR="00C72A75" w:rsidRPr="006C1775" w:rsidRDefault="00C72A75">
            <w:pPr>
              <w:spacing w:after="0" w:line="264" w:lineRule="auto"/>
              <w:rPr>
                <w:rFonts w:cs="Times New Roman"/>
              </w:rPr>
            </w:pPr>
            <w:r w:rsidRPr="006C1775">
              <w:rPr>
                <w:rFonts w:cs="Times New Roman"/>
                <w:sz w:val="22"/>
              </w:rPr>
              <w:t>ChangPhuongTien</w:t>
            </w:r>
          </w:p>
        </w:tc>
        <w:tc>
          <w:tcPr>
            <w:tcW w:w="2024" w:type="dxa"/>
            <w:tcMar>
              <w:left w:w="0" w:type="dxa"/>
              <w:right w:w="0" w:type="dxa"/>
            </w:tcMar>
          </w:tcPr>
          <w:p w14:paraId="68856E20" w14:textId="77777777" w:rsidR="00C72A75" w:rsidRPr="006C1775" w:rsidRDefault="00C72A75">
            <w:pPr>
              <w:spacing w:after="0" w:line="264" w:lineRule="auto"/>
              <w:rPr>
                <w:rFonts w:cs="Times New Roman"/>
              </w:rPr>
            </w:pPr>
            <w:r w:rsidRPr="006C1775">
              <w:rPr>
                <w:rFonts w:cs="Times New Roman"/>
                <w:sz w:val="22"/>
              </w:rPr>
              <w:t xml:space="preserve">MaTour + </w:t>
            </w:r>
            <w:r w:rsidRPr="006C1775">
              <w:rPr>
                <w:rFonts w:cs="Times New Roman"/>
                <w:sz w:val="22"/>
              </w:rPr>
              <w:br/>
              <w:t>ThuTuChang + MaPT</w:t>
            </w:r>
          </w:p>
        </w:tc>
        <w:tc>
          <w:tcPr>
            <w:tcW w:w="3545" w:type="dxa"/>
            <w:tcMar>
              <w:left w:w="0" w:type="dxa"/>
              <w:right w:w="0" w:type="dxa"/>
            </w:tcMar>
          </w:tcPr>
          <w:p w14:paraId="61DEA3DB" w14:textId="77777777" w:rsidR="00C72A75" w:rsidRPr="006C1775" w:rsidRDefault="00C72A75">
            <w:pPr>
              <w:spacing w:after="0" w:line="264" w:lineRule="auto"/>
              <w:rPr>
                <w:rFonts w:cs="Times New Roman"/>
              </w:rPr>
            </w:pPr>
            <w:r w:rsidRPr="006C1775">
              <w:rPr>
                <w:rFonts w:cs="Times New Roman"/>
                <w:sz w:val="22"/>
              </w:rPr>
              <w:t>ThuTuChang, GhiChu</w:t>
            </w:r>
          </w:p>
        </w:tc>
        <w:tc>
          <w:tcPr>
            <w:tcW w:w="2090" w:type="dxa"/>
            <w:tcMar>
              <w:left w:w="0" w:type="dxa"/>
              <w:right w:w="0" w:type="dxa"/>
            </w:tcMar>
          </w:tcPr>
          <w:p w14:paraId="3540E76B" w14:textId="77777777" w:rsidR="00C72A75" w:rsidRPr="006C1775" w:rsidRDefault="00C72A75">
            <w:pPr>
              <w:spacing w:after="0" w:line="264" w:lineRule="auto"/>
              <w:rPr>
                <w:rFonts w:cs="Times New Roman"/>
              </w:rPr>
            </w:pPr>
            <w:r w:rsidRPr="006C1775">
              <w:rPr>
                <w:rFonts w:cs="Times New Roman"/>
                <w:sz w:val="22"/>
              </w:rPr>
              <w:t>-</w:t>
            </w:r>
          </w:p>
        </w:tc>
      </w:tr>
      <w:tr w:rsidR="00E6533E" w:rsidRPr="006C1775" w14:paraId="34884E8F" w14:textId="77777777">
        <w:trPr>
          <w:trHeight w:hRule="exact" w:val="640"/>
        </w:trPr>
        <w:tc>
          <w:tcPr>
            <w:tcW w:w="1939" w:type="dxa"/>
            <w:tcMar>
              <w:left w:w="0" w:type="dxa"/>
              <w:right w:w="0" w:type="dxa"/>
            </w:tcMar>
          </w:tcPr>
          <w:p w14:paraId="517353A2" w14:textId="77777777" w:rsidR="00C72A75" w:rsidRPr="006C1775" w:rsidRDefault="00C72A75">
            <w:pPr>
              <w:spacing w:after="0" w:line="264" w:lineRule="auto"/>
              <w:rPr>
                <w:rFonts w:cs="Times New Roman"/>
              </w:rPr>
            </w:pPr>
            <w:r w:rsidRPr="006C1775">
              <w:rPr>
                <w:rFonts w:cs="Times New Roman"/>
                <w:sz w:val="22"/>
              </w:rPr>
              <w:lastRenderedPageBreak/>
              <w:t>DiemThamQuan</w:t>
            </w:r>
          </w:p>
        </w:tc>
        <w:tc>
          <w:tcPr>
            <w:tcW w:w="2024" w:type="dxa"/>
            <w:tcMar>
              <w:left w:w="0" w:type="dxa"/>
              <w:right w:w="0" w:type="dxa"/>
            </w:tcMar>
          </w:tcPr>
          <w:p w14:paraId="505C552D" w14:textId="77777777" w:rsidR="00C72A75" w:rsidRPr="006C1775" w:rsidRDefault="00C72A75">
            <w:pPr>
              <w:spacing w:after="0" w:line="264" w:lineRule="auto"/>
              <w:rPr>
                <w:rFonts w:cs="Times New Roman"/>
              </w:rPr>
            </w:pPr>
            <w:r w:rsidRPr="006C1775">
              <w:rPr>
                <w:rFonts w:cs="Times New Roman"/>
                <w:sz w:val="22"/>
              </w:rPr>
              <w:t>MaDiemTQ</w:t>
            </w:r>
          </w:p>
        </w:tc>
        <w:tc>
          <w:tcPr>
            <w:tcW w:w="3545" w:type="dxa"/>
            <w:tcMar>
              <w:left w:w="0" w:type="dxa"/>
              <w:right w:w="0" w:type="dxa"/>
            </w:tcMar>
          </w:tcPr>
          <w:p w14:paraId="013C8BB3" w14:textId="77777777" w:rsidR="00C72A75" w:rsidRPr="006C1775" w:rsidRDefault="00C72A75">
            <w:pPr>
              <w:spacing w:after="0" w:line="264" w:lineRule="auto"/>
              <w:rPr>
                <w:rFonts w:cs="Times New Roman"/>
              </w:rPr>
            </w:pPr>
            <w:r w:rsidRPr="006C1775">
              <w:rPr>
                <w:rFonts w:cs="Times New Roman"/>
                <w:sz w:val="22"/>
              </w:rPr>
              <w:t>MaDiemTQ, TenDiemTQ, DiaDiem, NoiDung, YNghia</w:t>
            </w:r>
          </w:p>
        </w:tc>
        <w:tc>
          <w:tcPr>
            <w:tcW w:w="2090" w:type="dxa"/>
            <w:tcMar>
              <w:left w:w="0" w:type="dxa"/>
              <w:right w:w="0" w:type="dxa"/>
            </w:tcMar>
          </w:tcPr>
          <w:p w14:paraId="0AC7F82B" w14:textId="77777777" w:rsidR="00C72A75" w:rsidRPr="006C1775" w:rsidRDefault="00C72A75">
            <w:pPr>
              <w:spacing w:after="0" w:line="264" w:lineRule="auto"/>
              <w:jc w:val="center"/>
              <w:rPr>
                <w:rFonts w:cs="Times New Roman"/>
              </w:rPr>
            </w:pPr>
            <w:r w:rsidRPr="006C1775">
              <w:rPr>
                <w:rFonts w:cs="Times New Roman"/>
                <w:sz w:val="22"/>
              </w:rPr>
              <w:t>themDiemThamQuan()</w:t>
            </w:r>
          </w:p>
        </w:tc>
      </w:tr>
      <w:tr w:rsidR="00E6533E" w:rsidRPr="006C1775" w14:paraId="02001E97" w14:textId="77777777">
        <w:trPr>
          <w:trHeight w:hRule="exact" w:val="636"/>
        </w:trPr>
        <w:tc>
          <w:tcPr>
            <w:tcW w:w="1939" w:type="dxa"/>
            <w:tcMar>
              <w:left w:w="0" w:type="dxa"/>
              <w:right w:w="0" w:type="dxa"/>
            </w:tcMar>
          </w:tcPr>
          <w:p w14:paraId="6C3A871F" w14:textId="77777777" w:rsidR="00C72A75" w:rsidRPr="006C1775" w:rsidRDefault="00C72A75">
            <w:pPr>
              <w:spacing w:after="0" w:line="264" w:lineRule="auto"/>
              <w:rPr>
                <w:rFonts w:cs="Times New Roman"/>
              </w:rPr>
            </w:pPr>
            <w:r w:rsidRPr="006C1775">
              <w:rPr>
                <w:rFonts w:cs="Times New Roman"/>
                <w:sz w:val="22"/>
              </w:rPr>
              <w:t xml:space="preserve">TourDiemThamQuan </w:t>
            </w:r>
          </w:p>
        </w:tc>
        <w:tc>
          <w:tcPr>
            <w:tcW w:w="2024" w:type="dxa"/>
            <w:tcMar>
              <w:left w:w="0" w:type="dxa"/>
              <w:right w:w="0" w:type="dxa"/>
            </w:tcMar>
          </w:tcPr>
          <w:p w14:paraId="1C5E972E" w14:textId="77777777" w:rsidR="00C72A75" w:rsidRPr="006C1775" w:rsidRDefault="00C72A75">
            <w:pPr>
              <w:spacing w:after="0" w:line="264" w:lineRule="auto"/>
              <w:rPr>
                <w:rFonts w:cs="Times New Roman"/>
              </w:rPr>
            </w:pPr>
            <w:r w:rsidRPr="006C1775">
              <w:rPr>
                <w:rFonts w:cs="Times New Roman"/>
                <w:sz w:val="22"/>
              </w:rPr>
              <w:t xml:space="preserve">MaTour + </w:t>
            </w:r>
            <w:r w:rsidRPr="006C1775">
              <w:rPr>
                <w:rFonts w:cs="Times New Roman"/>
                <w:sz w:val="22"/>
              </w:rPr>
              <w:br/>
              <w:t>MaDiemTQ</w:t>
            </w:r>
          </w:p>
        </w:tc>
        <w:tc>
          <w:tcPr>
            <w:tcW w:w="3545" w:type="dxa"/>
            <w:tcMar>
              <w:left w:w="0" w:type="dxa"/>
              <w:right w:w="0" w:type="dxa"/>
            </w:tcMar>
          </w:tcPr>
          <w:p w14:paraId="73DA7296" w14:textId="77777777" w:rsidR="00C72A75" w:rsidRPr="006C1775" w:rsidRDefault="00C72A75">
            <w:pPr>
              <w:spacing w:after="0" w:line="264" w:lineRule="auto"/>
              <w:rPr>
                <w:rFonts w:cs="Times New Roman"/>
              </w:rPr>
            </w:pPr>
            <w:r w:rsidRPr="006C1775">
              <w:rPr>
                <w:rFonts w:cs="Times New Roman"/>
                <w:sz w:val="22"/>
              </w:rPr>
              <w:t>ThuTu</w:t>
            </w:r>
          </w:p>
        </w:tc>
        <w:tc>
          <w:tcPr>
            <w:tcW w:w="2090" w:type="dxa"/>
            <w:tcMar>
              <w:left w:w="0" w:type="dxa"/>
              <w:right w:w="0" w:type="dxa"/>
            </w:tcMar>
          </w:tcPr>
          <w:p w14:paraId="1E6ACB25" w14:textId="77777777" w:rsidR="00C72A75" w:rsidRPr="006C1775" w:rsidRDefault="00C72A75">
            <w:pPr>
              <w:spacing w:after="0" w:line="264" w:lineRule="auto"/>
              <w:rPr>
                <w:rFonts w:cs="Times New Roman"/>
              </w:rPr>
            </w:pPr>
            <w:r w:rsidRPr="006C1775">
              <w:rPr>
                <w:rFonts w:cs="Times New Roman"/>
                <w:sz w:val="22"/>
              </w:rPr>
              <w:t>-</w:t>
            </w:r>
          </w:p>
        </w:tc>
      </w:tr>
      <w:tr w:rsidR="00E6533E" w:rsidRPr="006C1775" w14:paraId="03278B36" w14:textId="77777777">
        <w:trPr>
          <w:trHeight w:hRule="exact" w:val="1186"/>
        </w:trPr>
        <w:tc>
          <w:tcPr>
            <w:tcW w:w="1939" w:type="dxa"/>
            <w:tcMar>
              <w:left w:w="0" w:type="dxa"/>
              <w:right w:w="0" w:type="dxa"/>
            </w:tcMar>
          </w:tcPr>
          <w:p w14:paraId="59A239A8" w14:textId="77777777" w:rsidR="00C72A75" w:rsidRPr="006C1775" w:rsidRDefault="00C72A75">
            <w:pPr>
              <w:keepNext/>
              <w:spacing w:after="0" w:line="264" w:lineRule="auto"/>
              <w:rPr>
                <w:rFonts w:cs="Times New Roman"/>
              </w:rPr>
            </w:pPr>
            <w:r w:rsidRPr="006C1775">
              <w:rPr>
                <w:rFonts w:cs="Times New Roman"/>
                <w:sz w:val="22"/>
              </w:rPr>
              <w:t>ChuyenLe</w:t>
            </w:r>
          </w:p>
        </w:tc>
        <w:tc>
          <w:tcPr>
            <w:tcW w:w="2024" w:type="dxa"/>
            <w:tcMar>
              <w:left w:w="0" w:type="dxa"/>
              <w:right w:w="0" w:type="dxa"/>
            </w:tcMar>
          </w:tcPr>
          <w:p w14:paraId="3F8AC1B8" w14:textId="77777777" w:rsidR="00C72A75" w:rsidRPr="006C1775" w:rsidRDefault="00C72A75">
            <w:pPr>
              <w:keepNext/>
              <w:spacing w:after="0" w:line="264" w:lineRule="auto"/>
              <w:rPr>
                <w:rFonts w:cs="Times New Roman"/>
              </w:rPr>
            </w:pPr>
            <w:r w:rsidRPr="006C1775">
              <w:rPr>
                <w:rFonts w:cs="Times New Roman"/>
                <w:sz w:val="22"/>
              </w:rPr>
              <w:t>MaChuyen</w:t>
            </w:r>
          </w:p>
        </w:tc>
        <w:tc>
          <w:tcPr>
            <w:tcW w:w="3545" w:type="dxa"/>
            <w:tcMar>
              <w:left w:w="0" w:type="dxa"/>
              <w:right w:w="0" w:type="dxa"/>
            </w:tcMar>
          </w:tcPr>
          <w:p w14:paraId="49367899" w14:textId="77777777" w:rsidR="00C72A75" w:rsidRPr="006C1775" w:rsidRDefault="00C72A75">
            <w:pPr>
              <w:keepNext/>
              <w:spacing w:after="0" w:line="264" w:lineRule="auto"/>
              <w:rPr>
                <w:rFonts w:cs="Times New Roman"/>
                <w:lang w:val="fr-FR"/>
              </w:rPr>
            </w:pPr>
            <w:r w:rsidRPr="006C1775">
              <w:rPr>
                <w:rFonts w:cs="Times New Roman"/>
                <w:sz w:val="22"/>
                <w:lang w:val="fr-FR"/>
              </w:rPr>
              <w:t>MaChuyen, NgayDi, NgayVe, DiaDiemDon, TrangThai</w:t>
            </w:r>
          </w:p>
        </w:tc>
        <w:tc>
          <w:tcPr>
            <w:tcW w:w="2090" w:type="dxa"/>
            <w:tcMar>
              <w:left w:w="0" w:type="dxa"/>
              <w:right w:w="0" w:type="dxa"/>
            </w:tcMar>
          </w:tcPr>
          <w:p w14:paraId="49BD6DBB" w14:textId="77777777" w:rsidR="00C72A75" w:rsidRPr="006C1775" w:rsidRDefault="00C72A75">
            <w:pPr>
              <w:keepNext/>
              <w:spacing w:after="0" w:line="264" w:lineRule="auto"/>
              <w:rPr>
                <w:rFonts w:cs="Times New Roman"/>
              </w:rPr>
            </w:pPr>
            <w:r w:rsidRPr="006C1775">
              <w:rPr>
                <w:rFonts w:cs="Times New Roman"/>
                <w:sz w:val="22"/>
              </w:rPr>
              <w:t xml:space="preserve">taoChuyen(), </w:t>
            </w:r>
            <w:r w:rsidRPr="006C1775">
              <w:rPr>
                <w:rFonts w:cs="Times New Roman"/>
                <w:sz w:val="22"/>
              </w:rPr>
              <w:br/>
              <w:t>tinhNgayVe(), dongDangKy(), layDonGia()</w:t>
            </w:r>
          </w:p>
        </w:tc>
      </w:tr>
      <w:tr w:rsidR="00E6533E" w:rsidRPr="006C1775" w14:paraId="72E173B9" w14:textId="77777777">
        <w:trPr>
          <w:trHeight w:hRule="exact" w:val="638"/>
        </w:trPr>
        <w:tc>
          <w:tcPr>
            <w:tcW w:w="1939" w:type="dxa"/>
            <w:tcMar>
              <w:left w:w="0" w:type="dxa"/>
              <w:right w:w="0" w:type="dxa"/>
            </w:tcMar>
          </w:tcPr>
          <w:p w14:paraId="1F1435CA" w14:textId="77777777" w:rsidR="00C72A75" w:rsidRPr="006C1775" w:rsidRDefault="00C72A75">
            <w:pPr>
              <w:spacing w:after="0" w:line="264" w:lineRule="auto"/>
              <w:rPr>
                <w:rFonts w:cs="Times New Roman"/>
              </w:rPr>
            </w:pPr>
            <w:r w:rsidRPr="006C1775">
              <w:rPr>
                <w:rFonts w:cs="Times New Roman"/>
                <w:sz w:val="22"/>
              </w:rPr>
              <w:t>DiemBanVe</w:t>
            </w:r>
          </w:p>
        </w:tc>
        <w:tc>
          <w:tcPr>
            <w:tcW w:w="2024" w:type="dxa"/>
            <w:tcMar>
              <w:left w:w="0" w:type="dxa"/>
              <w:right w:w="0" w:type="dxa"/>
            </w:tcMar>
          </w:tcPr>
          <w:p w14:paraId="65604F70" w14:textId="77777777" w:rsidR="00C72A75" w:rsidRPr="006C1775" w:rsidRDefault="00C72A75">
            <w:pPr>
              <w:spacing w:after="0" w:line="264" w:lineRule="auto"/>
              <w:rPr>
                <w:rFonts w:cs="Times New Roman"/>
              </w:rPr>
            </w:pPr>
            <w:r w:rsidRPr="006C1775">
              <w:rPr>
                <w:rFonts w:cs="Times New Roman"/>
                <w:sz w:val="22"/>
              </w:rPr>
              <w:t>MaDiemBan</w:t>
            </w:r>
          </w:p>
        </w:tc>
        <w:tc>
          <w:tcPr>
            <w:tcW w:w="3545" w:type="dxa"/>
            <w:tcMar>
              <w:left w:w="0" w:type="dxa"/>
              <w:right w:w="0" w:type="dxa"/>
            </w:tcMar>
          </w:tcPr>
          <w:p w14:paraId="3AD4705A" w14:textId="77777777" w:rsidR="00C72A75" w:rsidRPr="006C1775" w:rsidRDefault="00C72A75">
            <w:pPr>
              <w:spacing w:after="0" w:line="264" w:lineRule="auto"/>
              <w:rPr>
                <w:rFonts w:cs="Times New Roman"/>
              </w:rPr>
            </w:pPr>
            <w:r w:rsidRPr="006C1775">
              <w:rPr>
                <w:rFonts w:cs="Times New Roman"/>
                <w:sz w:val="22"/>
              </w:rPr>
              <w:t>MaDiemBan, TenDiemBan, DiaChi, DienThoai</w:t>
            </w:r>
          </w:p>
        </w:tc>
        <w:tc>
          <w:tcPr>
            <w:tcW w:w="2090" w:type="dxa"/>
            <w:tcMar>
              <w:left w:w="0" w:type="dxa"/>
              <w:right w:w="0" w:type="dxa"/>
            </w:tcMar>
          </w:tcPr>
          <w:p w14:paraId="02E6FF6C" w14:textId="77777777" w:rsidR="00C72A75" w:rsidRPr="006C1775" w:rsidRDefault="00C72A75">
            <w:pPr>
              <w:spacing w:after="0" w:line="264" w:lineRule="auto"/>
              <w:rPr>
                <w:rFonts w:cs="Times New Roman"/>
              </w:rPr>
            </w:pPr>
            <w:r w:rsidRPr="006C1775">
              <w:rPr>
                <w:rFonts w:cs="Times New Roman"/>
                <w:sz w:val="22"/>
              </w:rPr>
              <w:t>themDiemBan()</w:t>
            </w:r>
          </w:p>
        </w:tc>
      </w:tr>
      <w:tr w:rsidR="00E6533E" w:rsidRPr="006C1775" w14:paraId="05FC2B7B" w14:textId="77777777">
        <w:trPr>
          <w:trHeight w:hRule="exact" w:val="638"/>
        </w:trPr>
        <w:tc>
          <w:tcPr>
            <w:tcW w:w="1939" w:type="dxa"/>
            <w:tcMar>
              <w:left w:w="0" w:type="dxa"/>
              <w:right w:w="0" w:type="dxa"/>
            </w:tcMar>
          </w:tcPr>
          <w:p w14:paraId="4E2187D4" w14:textId="77777777" w:rsidR="00C72A75" w:rsidRPr="006C1775" w:rsidRDefault="00C72A75">
            <w:pPr>
              <w:spacing w:after="0" w:line="264" w:lineRule="auto"/>
              <w:rPr>
                <w:rFonts w:cs="Times New Roman"/>
              </w:rPr>
            </w:pPr>
            <w:r w:rsidRPr="006C1775">
              <w:rPr>
                <w:rFonts w:cs="Times New Roman"/>
                <w:sz w:val="22"/>
              </w:rPr>
              <w:t>PhieuDangKy</w:t>
            </w:r>
          </w:p>
        </w:tc>
        <w:tc>
          <w:tcPr>
            <w:tcW w:w="2024" w:type="dxa"/>
            <w:tcMar>
              <w:left w:w="0" w:type="dxa"/>
              <w:right w:w="0" w:type="dxa"/>
            </w:tcMar>
          </w:tcPr>
          <w:p w14:paraId="7764B817" w14:textId="77777777" w:rsidR="00C72A75" w:rsidRPr="006C1775" w:rsidRDefault="00C72A75">
            <w:pPr>
              <w:spacing w:after="0" w:line="264" w:lineRule="auto"/>
              <w:rPr>
                <w:rFonts w:cs="Times New Roman"/>
              </w:rPr>
            </w:pPr>
            <w:r w:rsidRPr="006C1775">
              <w:rPr>
                <w:rFonts w:cs="Times New Roman"/>
                <w:sz w:val="22"/>
              </w:rPr>
              <w:t>SoPhieu</w:t>
            </w:r>
          </w:p>
        </w:tc>
        <w:tc>
          <w:tcPr>
            <w:tcW w:w="3545" w:type="dxa"/>
            <w:tcMar>
              <w:left w:w="0" w:type="dxa"/>
              <w:right w:w="0" w:type="dxa"/>
            </w:tcMar>
          </w:tcPr>
          <w:p w14:paraId="6DF72FA8" w14:textId="77777777" w:rsidR="00C72A75" w:rsidRPr="006C1775" w:rsidRDefault="00C72A75">
            <w:pPr>
              <w:spacing w:after="0" w:line="264" w:lineRule="auto"/>
              <w:rPr>
                <w:rFonts w:cs="Times New Roman"/>
              </w:rPr>
            </w:pPr>
            <w:r w:rsidRPr="006C1775">
              <w:rPr>
                <w:rFonts w:cs="Times New Roman"/>
                <w:sz w:val="22"/>
              </w:rPr>
              <w:t>SoPhieu, NgayDangKy, SoNguoi, TrangThai</w:t>
            </w:r>
          </w:p>
        </w:tc>
        <w:tc>
          <w:tcPr>
            <w:tcW w:w="2090" w:type="dxa"/>
            <w:tcMar>
              <w:left w:w="0" w:type="dxa"/>
              <w:right w:w="0" w:type="dxa"/>
            </w:tcMar>
          </w:tcPr>
          <w:p w14:paraId="3EEC300D" w14:textId="77777777" w:rsidR="00C72A75" w:rsidRPr="006C1775" w:rsidRDefault="00C72A75">
            <w:pPr>
              <w:spacing w:after="0" w:line="264" w:lineRule="auto"/>
              <w:rPr>
                <w:rFonts w:cs="Times New Roman"/>
              </w:rPr>
            </w:pPr>
            <w:r w:rsidRPr="006C1775">
              <w:rPr>
                <w:rFonts w:cs="Times New Roman"/>
                <w:sz w:val="22"/>
              </w:rPr>
              <w:t>-</w:t>
            </w:r>
          </w:p>
        </w:tc>
      </w:tr>
      <w:tr w:rsidR="00E6533E" w:rsidRPr="006C1775" w14:paraId="63262FA6" w14:textId="77777777">
        <w:trPr>
          <w:trHeight w:hRule="exact" w:val="640"/>
        </w:trPr>
        <w:tc>
          <w:tcPr>
            <w:tcW w:w="1939" w:type="dxa"/>
            <w:tcMar>
              <w:left w:w="0" w:type="dxa"/>
              <w:right w:w="0" w:type="dxa"/>
            </w:tcMar>
          </w:tcPr>
          <w:p w14:paraId="361CCF79" w14:textId="77777777" w:rsidR="00C72A75" w:rsidRPr="006C1775" w:rsidRDefault="00C72A75">
            <w:pPr>
              <w:spacing w:after="0" w:line="264" w:lineRule="auto"/>
              <w:rPr>
                <w:rFonts w:cs="Times New Roman"/>
              </w:rPr>
            </w:pPr>
            <w:r w:rsidRPr="006C1775">
              <w:rPr>
                <w:rFonts w:cs="Times New Roman"/>
                <w:sz w:val="22"/>
              </w:rPr>
              <w:t>PhieuDangKyLe</w:t>
            </w:r>
          </w:p>
        </w:tc>
        <w:tc>
          <w:tcPr>
            <w:tcW w:w="2024" w:type="dxa"/>
            <w:tcMar>
              <w:left w:w="0" w:type="dxa"/>
              <w:right w:w="0" w:type="dxa"/>
            </w:tcMar>
          </w:tcPr>
          <w:p w14:paraId="0A501ADE" w14:textId="77777777" w:rsidR="00C72A75" w:rsidRPr="006C1775" w:rsidRDefault="00C72A75">
            <w:pPr>
              <w:spacing w:after="0" w:line="264" w:lineRule="auto"/>
              <w:rPr>
                <w:rFonts w:cs="Times New Roman"/>
              </w:rPr>
            </w:pPr>
            <w:r w:rsidRPr="006C1775">
              <w:rPr>
                <w:rFonts w:cs="Times New Roman"/>
                <w:sz w:val="22"/>
              </w:rPr>
              <w:t>SoDKLe (kế thừa SoPhieu)</w:t>
            </w:r>
          </w:p>
        </w:tc>
        <w:tc>
          <w:tcPr>
            <w:tcW w:w="3545" w:type="dxa"/>
            <w:tcMar>
              <w:left w:w="0" w:type="dxa"/>
              <w:right w:w="0" w:type="dxa"/>
            </w:tcMar>
          </w:tcPr>
          <w:p w14:paraId="3E237C2F" w14:textId="77777777" w:rsidR="00C72A75" w:rsidRPr="006C1775" w:rsidRDefault="00C72A75">
            <w:pPr>
              <w:spacing w:after="0" w:line="264" w:lineRule="auto"/>
              <w:rPr>
                <w:rFonts w:cs="Times New Roman"/>
              </w:rPr>
            </w:pPr>
            <w:r w:rsidRPr="006C1775">
              <w:rPr>
                <w:rFonts w:cs="Times New Roman"/>
                <w:sz w:val="22"/>
              </w:rPr>
              <w:t>TenNguoiDangKy, DienThoai, ThanhTien</w:t>
            </w:r>
          </w:p>
        </w:tc>
        <w:tc>
          <w:tcPr>
            <w:tcW w:w="2090" w:type="dxa"/>
            <w:tcMar>
              <w:left w:w="0" w:type="dxa"/>
              <w:right w:w="0" w:type="dxa"/>
            </w:tcMar>
          </w:tcPr>
          <w:p w14:paraId="725FE020" w14:textId="77777777" w:rsidR="00C72A75" w:rsidRPr="006C1775" w:rsidRDefault="00C72A75">
            <w:pPr>
              <w:spacing w:after="0" w:line="264" w:lineRule="auto"/>
              <w:rPr>
                <w:rFonts w:cs="Times New Roman"/>
              </w:rPr>
            </w:pPr>
            <w:r w:rsidRPr="006C1775">
              <w:rPr>
                <w:rFonts w:cs="Times New Roman"/>
                <w:sz w:val="22"/>
              </w:rPr>
              <w:t xml:space="preserve">dangKy(), </w:t>
            </w:r>
            <w:r w:rsidRPr="006C1775">
              <w:rPr>
                <w:rFonts w:cs="Times New Roman"/>
                <w:sz w:val="22"/>
              </w:rPr>
              <w:br/>
              <w:t>tinhThanhTien()</w:t>
            </w:r>
          </w:p>
        </w:tc>
      </w:tr>
      <w:tr w:rsidR="00E6533E" w:rsidRPr="006C1775" w14:paraId="479B3B3D" w14:textId="77777777">
        <w:trPr>
          <w:trHeight w:hRule="exact" w:val="1458"/>
        </w:trPr>
        <w:tc>
          <w:tcPr>
            <w:tcW w:w="1939" w:type="dxa"/>
            <w:tcMar>
              <w:left w:w="0" w:type="dxa"/>
              <w:right w:w="0" w:type="dxa"/>
            </w:tcMar>
          </w:tcPr>
          <w:p w14:paraId="4AFECF3E" w14:textId="77777777" w:rsidR="00C72A75" w:rsidRPr="006C1775" w:rsidRDefault="00C72A75">
            <w:pPr>
              <w:spacing w:after="0" w:line="264" w:lineRule="auto"/>
              <w:rPr>
                <w:rFonts w:cs="Times New Roman"/>
              </w:rPr>
            </w:pPr>
            <w:r w:rsidRPr="006C1775">
              <w:rPr>
                <w:rFonts w:cs="Times New Roman"/>
                <w:sz w:val="22"/>
              </w:rPr>
              <w:t>PhieuDangKyDoan</w:t>
            </w:r>
          </w:p>
        </w:tc>
        <w:tc>
          <w:tcPr>
            <w:tcW w:w="2024" w:type="dxa"/>
            <w:tcMar>
              <w:left w:w="0" w:type="dxa"/>
              <w:right w:w="0" w:type="dxa"/>
            </w:tcMar>
          </w:tcPr>
          <w:p w14:paraId="2C61527E" w14:textId="77777777" w:rsidR="00C72A75" w:rsidRPr="006C1775" w:rsidRDefault="00C72A75">
            <w:pPr>
              <w:spacing w:after="0" w:line="264" w:lineRule="auto"/>
              <w:rPr>
                <w:rFonts w:cs="Times New Roman"/>
              </w:rPr>
            </w:pPr>
            <w:r w:rsidRPr="006C1775">
              <w:rPr>
                <w:rFonts w:cs="Times New Roman"/>
                <w:sz w:val="22"/>
              </w:rPr>
              <w:t>SoDKDoan (kế thừa SoPhieu)</w:t>
            </w:r>
          </w:p>
        </w:tc>
        <w:tc>
          <w:tcPr>
            <w:tcW w:w="3545" w:type="dxa"/>
            <w:tcMar>
              <w:left w:w="0" w:type="dxa"/>
              <w:right w:w="0" w:type="dxa"/>
            </w:tcMar>
          </w:tcPr>
          <w:p w14:paraId="2CA684DD" w14:textId="77777777" w:rsidR="00C72A75" w:rsidRPr="006C1775" w:rsidRDefault="00C72A75">
            <w:pPr>
              <w:spacing w:after="0" w:line="264" w:lineRule="auto"/>
              <w:rPr>
                <w:rFonts w:cs="Times New Roman"/>
              </w:rPr>
            </w:pPr>
            <w:r w:rsidRPr="006C1775">
              <w:rPr>
                <w:rFonts w:cs="Times New Roman"/>
                <w:sz w:val="22"/>
              </w:rPr>
              <w:t xml:space="preserve">NgayDi, NgayKetThucDuKien, </w:t>
            </w:r>
            <w:r w:rsidRPr="006C1775">
              <w:rPr>
                <w:rFonts w:cs="Times New Roman"/>
                <w:sz w:val="22"/>
              </w:rPr>
              <w:br/>
              <w:t>DiaDiemDon, MuaBaoHiem, TienCoc, TongTienDuKien</w:t>
            </w:r>
          </w:p>
        </w:tc>
        <w:tc>
          <w:tcPr>
            <w:tcW w:w="2090" w:type="dxa"/>
            <w:tcMar>
              <w:left w:w="0" w:type="dxa"/>
              <w:right w:w="0" w:type="dxa"/>
            </w:tcMar>
          </w:tcPr>
          <w:p w14:paraId="0B43EB01" w14:textId="77777777" w:rsidR="00C72A75" w:rsidRPr="006C1775" w:rsidRDefault="00C72A75">
            <w:pPr>
              <w:spacing w:after="0" w:line="264" w:lineRule="auto"/>
              <w:rPr>
                <w:rFonts w:cs="Times New Roman"/>
              </w:rPr>
            </w:pPr>
            <w:r w:rsidRPr="006C1775">
              <w:rPr>
                <w:rFonts w:cs="Times New Roman"/>
                <w:sz w:val="22"/>
              </w:rPr>
              <w:t xml:space="preserve">lapPhieu(), </w:t>
            </w:r>
            <w:r w:rsidRPr="006C1775">
              <w:rPr>
                <w:rFonts w:cs="Times New Roman"/>
                <w:sz w:val="22"/>
              </w:rPr>
              <w:br/>
              <w:t xml:space="preserve">tinhNgayKetThuc(), huyMatCoc(), </w:t>
            </w:r>
            <w:r w:rsidRPr="006C1775">
              <w:rPr>
                <w:rFonts w:cs="Times New Roman"/>
                <w:sz w:val="22"/>
              </w:rPr>
              <w:br/>
              <w:t xml:space="preserve">tinhConLai(), </w:t>
            </w:r>
            <w:r w:rsidRPr="006C1775">
              <w:rPr>
                <w:rFonts w:cs="Times New Roman"/>
                <w:sz w:val="22"/>
              </w:rPr>
              <w:br/>
              <w:t>hoanTatThanhToan()</w:t>
            </w:r>
          </w:p>
        </w:tc>
      </w:tr>
      <w:tr w:rsidR="00E6533E" w:rsidRPr="006C1775" w14:paraId="6BB7D50D" w14:textId="77777777">
        <w:trPr>
          <w:trHeight w:hRule="exact" w:val="640"/>
        </w:trPr>
        <w:tc>
          <w:tcPr>
            <w:tcW w:w="1939" w:type="dxa"/>
            <w:tcMar>
              <w:left w:w="0" w:type="dxa"/>
              <w:right w:w="0" w:type="dxa"/>
            </w:tcMar>
          </w:tcPr>
          <w:p w14:paraId="293C5DA4" w14:textId="77777777" w:rsidR="00C72A75" w:rsidRPr="006C1775" w:rsidRDefault="00C72A75">
            <w:pPr>
              <w:spacing w:after="0" w:line="264" w:lineRule="auto"/>
              <w:rPr>
                <w:rFonts w:cs="Times New Roman"/>
              </w:rPr>
            </w:pPr>
            <w:r w:rsidRPr="006C1775">
              <w:rPr>
                <w:rFonts w:cs="Times New Roman"/>
                <w:sz w:val="22"/>
              </w:rPr>
              <w:t>DoanKhach</w:t>
            </w:r>
          </w:p>
        </w:tc>
        <w:tc>
          <w:tcPr>
            <w:tcW w:w="2024" w:type="dxa"/>
            <w:tcMar>
              <w:left w:w="0" w:type="dxa"/>
              <w:right w:w="0" w:type="dxa"/>
            </w:tcMar>
          </w:tcPr>
          <w:p w14:paraId="0BE12530" w14:textId="77777777" w:rsidR="00C72A75" w:rsidRPr="006C1775" w:rsidRDefault="00C72A75">
            <w:pPr>
              <w:spacing w:after="0" w:line="264" w:lineRule="auto"/>
              <w:rPr>
                <w:rFonts w:cs="Times New Roman"/>
              </w:rPr>
            </w:pPr>
            <w:r w:rsidRPr="006C1775">
              <w:rPr>
                <w:rFonts w:cs="Times New Roman"/>
                <w:sz w:val="22"/>
              </w:rPr>
              <w:t>MaDoan</w:t>
            </w:r>
          </w:p>
        </w:tc>
        <w:tc>
          <w:tcPr>
            <w:tcW w:w="3545" w:type="dxa"/>
            <w:tcMar>
              <w:left w:w="0" w:type="dxa"/>
              <w:right w:w="0" w:type="dxa"/>
            </w:tcMar>
          </w:tcPr>
          <w:p w14:paraId="575C5649" w14:textId="77777777" w:rsidR="00C72A75" w:rsidRPr="006C1775" w:rsidRDefault="00C72A75">
            <w:pPr>
              <w:spacing w:after="0" w:line="264" w:lineRule="auto"/>
              <w:rPr>
                <w:rFonts w:cs="Times New Roman"/>
                <w:lang w:val="fr-FR"/>
              </w:rPr>
            </w:pPr>
            <w:r w:rsidRPr="006C1775">
              <w:rPr>
                <w:rFonts w:cs="Times New Roman"/>
                <w:sz w:val="22"/>
                <w:lang w:val="fr-FR"/>
              </w:rPr>
              <w:t>MaDoan, TenCoQuanDaiDien, DiaChi, DienThoai, NguoiDaiDien</w:t>
            </w:r>
          </w:p>
        </w:tc>
        <w:tc>
          <w:tcPr>
            <w:tcW w:w="2090" w:type="dxa"/>
            <w:tcMar>
              <w:left w:w="0" w:type="dxa"/>
              <w:right w:w="0" w:type="dxa"/>
            </w:tcMar>
          </w:tcPr>
          <w:p w14:paraId="0C672309" w14:textId="77777777" w:rsidR="00C72A75" w:rsidRPr="006C1775" w:rsidRDefault="00C72A75">
            <w:pPr>
              <w:spacing w:after="0" w:line="264" w:lineRule="auto"/>
              <w:rPr>
                <w:rFonts w:cs="Times New Roman"/>
              </w:rPr>
            </w:pPr>
            <w:r w:rsidRPr="006C1775">
              <w:rPr>
                <w:rFonts w:cs="Times New Roman"/>
                <w:sz w:val="22"/>
              </w:rPr>
              <w:t>luuHoacCapNhat()</w:t>
            </w:r>
          </w:p>
        </w:tc>
      </w:tr>
      <w:tr w:rsidR="00E6533E" w:rsidRPr="006C1775" w14:paraId="6CA1206B" w14:textId="77777777">
        <w:trPr>
          <w:trHeight w:hRule="exact" w:val="362"/>
        </w:trPr>
        <w:tc>
          <w:tcPr>
            <w:tcW w:w="1939" w:type="dxa"/>
            <w:tcMar>
              <w:left w:w="0" w:type="dxa"/>
              <w:right w:w="0" w:type="dxa"/>
            </w:tcMar>
          </w:tcPr>
          <w:p w14:paraId="06754A30" w14:textId="77777777" w:rsidR="00C72A75" w:rsidRPr="006C1775" w:rsidRDefault="00C72A75">
            <w:pPr>
              <w:spacing w:after="0" w:line="264" w:lineRule="auto"/>
              <w:rPr>
                <w:rFonts w:cs="Times New Roman"/>
              </w:rPr>
            </w:pPr>
            <w:r w:rsidRPr="006C1775">
              <w:rPr>
                <w:rFonts w:cs="Times New Roman"/>
                <w:sz w:val="22"/>
              </w:rPr>
              <w:t>ThanhVienDoan</w:t>
            </w:r>
          </w:p>
        </w:tc>
        <w:tc>
          <w:tcPr>
            <w:tcW w:w="2024" w:type="dxa"/>
            <w:tcMar>
              <w:left w:w="0" w:type="dxa"/>
              <w:right w:w="0" w:type="dxa"/>
            </w:tcMar>
          </w:tcPr>
          <w:p w14:paraId="5CABCDA8" w14:textId="77777777" w:rsidR="00C72A75" w:rsidRPr="006C1775" w:rsidRDefault="00C72A75">
            <w:pPr>
              <w:spacing w:after="0" w:line="264" w:lineRule="auto"/>
              <w:rPr>
                <w:rFonts w:cs="Times New Roman"/>
              </w:rPr>
            </w:pPr>
            <w:r w:rsidRPr="006C1775">
              <w:rPr>
                <w:rFonts w:cs="Times New Roman"/>
                <w:sz w:val="22"/>
              </w:rPr>
              <w:t>SoDKDoan + STT</w:t>
            </w:r>
          </w:p>
        </w:tc>
        <w:tc>
          <w:tcPr>
            <w:tcW w:w="3545" w:type="dxa"/>
            <w:tcMar>
              <w:left w:w="0" w:type="dxa"/>
              <w:right w:w="0" w:type="dxa"/>
            </w:tcMar>
          </w:tcPr>
          <w:p w14:paraId="45FD850A" w14:textId="77777777" w:rsidR="00C72A75" w:rsidRPr="006C1775" w:rsidRDefault="00C72A75">
            <w:pPr>
              <w:spacing w:after="0" w:line="264" w:lineRule="auto"/>
              <w:rPr>
                <w:rFonts w:cs="Times New Roman"/>
              </w:rPr>
            </w:pPr>
            <w:r w:rsidRPr="006C1775">
              <w:rPr>
                <w:rFonts w:cs="Times New Roman"/>
                <w:sz w:val="22"/>
              </w:rPr>
              <w:t>STT, HoTen, NgaySinh, SoGiayTo</w:t>
            </w:r>
          </w:p>
        </w:tc>
        <w:tc>
          <w:tcPr>
            <w:tcW w:w="2090" w:type="dxa"/>
            <w:tcMar>
              <w:left w:w="0" w:type="dxa"/>
              <w:right w:w="0" w:type="dxa"/>
            </w:tcMar>
          </w:tcPr>
          <w:p w14:paraId="29E5B6C3" w14:textId="77777777" w:rsidR="00C72A75" w:rsidRPr="006C1775" w:rsidRDefault="00C72A75">
            <w:pPr>
              <w:spacing w:after="0" w:line="264" w:lineRule="auto"/>
              <w:rPr>
                <w:rFonts w:cs="Times New Roman"/>
              </w:rPr>
            </w:pPr>
            <w:r w:rsidRPr="006C1775">
              <w:rPr>
                <w:rFonts w:cs="Times New Roman"/>
                <w:sz w:val="22"/>
              </w:rPr>
              <w:t>themThanhVien()</w:t>
            </w:r>
          </w:p>
        </w:tc>
      </w:tr>
      <w:tr w:rsidR="00E6533E" w:rsidRPr="006C1775" w14:paraId="257DD17D" w14:textId="77777777">
        <w:trPr>
          <w:trHeight w:hRule="exact" w:val="638"/>
        </w:trPr>
        <w:tc>
          <w:tcPr>
            <w:tcW w:w="1939" w:type="dxa"/>
            <w:tcMar>
              <w:left w:w="0" w:type="dxa"/>
              <w:right w:w="0" w:type="dxa"/>
            </w:tcMar>
          </w:tcPr>
          <w:p w14:paraId="7C6590F1" w14:textId="77777777" w:rsidR="00C72A75" w:rsidRPr="006C1775" w:rsidRDefault="00C72A75">
            <w:pPr>
              <w:spacing w:after="0" w:line="264" w:lineRule="auto"/>
              <w:rPr>
                <w:rFonts w:cs="Times New Roman"/>
              </w:rPr>
            </w:pPr>
            <w:r w:rsidRPr="006C1775">
              <w:rPr>
                <w:rFonts w:cs="Times New Roman"/>
                <w:sz w:val="22"/>
              </w:rPr>
              <w:t>HuongDanVien</w:t>
            </w:r>
          </w:p>
        </w:tc>
        <w:tc>
          <w:tcPr>
            <w:tcW w:w="2024" w:type="dxa"/>
            <w:tcMar>
              <w:left w:w="0" w:type="dxa"/>
              <w:right w:w="0" w:type="dxa"/>
            </w:tcMar>
          </w:tcPr>
          <w:p w14:paraId="5F76794A" w14:textId="77777777" w:rsidR="00C72A75" w:rsidRPr="006C1775" w:rsidRDefault="00C72A75">
            <w:pPr>
              <w:spacing w:after="0" w:line="264" w:lineRule="auto"/>
              <w:rPr>
                <w:rFonts w:cs="Times New Roman"/>
              </w:rPr>
            </w:pPr>
            <w:r w:rsidRPr="006C1775">
              <w:rPr>
                <w:rFonts w:cs="Times New Roman"/>
                <w:sz w:val="22"/>
              </w:rPr>
              <w:t>MaHDV</w:t>
            </w:r>
          </w:p>
        </w:tc>
        <w:tc>
          <w:tcPr>
            <w:tcW w:w="3545" w:type="dxa"/>
            <w:tcMar>
              <w:left w:w="0" w:type="dxa"/>
              <w:right w:w="0" w:type="dxa"/>
            </w:tcMar>
          </w:tcPr>
          <w:p w14:paraId="5F1802F1" w14:textId="77777777" w:rsidR="00C72A75" w:rsidRPr="006C1775" w:rsidRDefault="00C72A75">
            <w:pPr>
              <w:spacing w:after="0" w:line="264" w:lineRule="auto"/>
              <w:rPr>
                <w:rFonts w:cs="Times New Roman"/>
              </w:rPr>
            </w:pPr>
            <w:r w:rsidRPr="006C1775">
              <w:rPr>
                <w:rFonts w:cs="Times New Roman"/>
                <w:sz w:val="22"/>
              </w:rPr>
              <w:t>MaHDV, HoTen, DienThoai, LuongCoBan</w:t>
            </w:r>
          </w:p>
        </w:tc>
        <w:tc>
          <w:tcPr>
            <w:tcW w:w="2090" w:type="dxa"/>
            <w:tcMar>
              <w:left w:w="0" w:type="dxa"/>
              <w:right w:w="0" w:type="dxa"/>
            </w:tcMar>
          </w:tcPr>
          <w:p w14:paraId="3735C971" w14:textId="77777777" w:rsidR="00C72A75" w:rsidRPr="006C1775" w:rsidRDefault="00C72A75">
            <w:pPr>
              <w:spacing w:after="0" w:line="264" w:lineRule="auto"/>
              <w:rPr>
                <w:rFonts w:cs="Times New Roman"/>
              </w:rPr>
            </w:pPr>
            <w:r w:rsidRPr="006C1775">
              <w:rPr>
                <w:rFonts w:cs="Times New Roman"/>
                <w:sz w:val="22"/>
              </w:rPr>
              <w:t xml:space="preserve">themHDV(), </w:t>
            </w:r>
            <w:r w:rsidRPr="006C1775">
              <w:rPr>
                <w:rFonts w:cs="Times New Roman"/>
                <w:sz w:val="22"/>
              </w:rPr>
              <w:br/>
              <w:t>tinhLuongThang()</w:t>
            </w:r>
          </w:p>
        </w:tc>
      </w:tr>
      <w:tr w:rsidR="00E6533E" w:rsidRPr="006C1775" w14:paraId="5E2B8C97" w14:textId="77777777">
        <w:trPr>
          <w:trHeight w:hRule="exact" w:val="640"/>
        </w:trPr>
        <w:tc>
          <w:tcPr>
            <w:tcW w:w="1939" w:type="dxa"/>
            <w:tcMar>
              <w:left w:w="0" w:type="dxa"/>
              <w:right w:w="0" w:type="dxa"/>
            </w:tcMar>
          </w:tcPr>
          <w:p w14:paraId="66DA6F4A" w14:textId="77777777" w:rsidR="00C72A75" w:rsidRPr="006C1775" w:rsidRDefault="00C72A75">
            <w:pPr>
              <w:spacing w:after="0" w:line="264" w:lineRule="auto"/>
              <w:rPr>
                <w:rFonts w:cs="Times New Roman"/>
              </w:rPr>
            </w:pPr>
            <w:r w:rsidRPr="006C1775">
              <w:rPr>
                <w:rFonts w:cs="Times New Roman"/>
                <w:sz w:val="22"/>
              </w:rPr>
              <w:t>PhanCong</w:t>
            </w:r>
          </w:p>
        </w:tc>
        <w:tc>
          <w:tcPr>
            <w:tcW w:w="2024" w:type="dxa"/>
            <w:tcMar>
              <w:left w:w="0" w:type="dxa"/>
              <w:right w:w="0" w:type="dxa"/>
            </w:tcMar>
          </w:tcPr>
          <w:p w14:paraId="64EC63A4" w14:textId="77777777" w:rsidR="00C72A75" w:rsidRPr="006C1775" w:rsidRDefault="00C72A75">
            <w:pPr>
              <w:spacing w:after="0" w:line="264" w:lineRule="auto"/>
              <w:rPr>
                <w:rFonts w:cs="Times New Roman"/>
              </w:rPr>
            </w:pPr>
            <w:r w:rsidRPr="006C1775">
              <w:rPr>
                <w:rFonts w:cs="Times New Roman"/>
                <w:sz w:val="22"/>
              </w:rPr>
              <w:t>MaPC</w:t>
            </w:r>
          </w:p>
        </w:tc>
        <w:tc>
          <w:tcPr>
            <w:tcW w:w="3545" w:type="dxa"/>
            <w:tcMar>
              <w:left w:w="0" w:type="dxa"/>
              <w:right w:w="0" w:type="dxa"/>
            </w:tcMar>
          </w:tcPr>
          <w:p w14:paraId="5BB76AC9" w14:textId="77777777" w:rsidR="00C72A75" w:rsidRPr="006C1775" w:rsidRDefault="00C72A75">
            <w:pPr>
              <w:spacing w:after="0" w:line="264" w:lineRule="auto"/>
              <w:rPr>
                <w:rFonts w:cs="Times New Roman"/>
              </w:rPr>
            </w:pPr>
            <w:r w:rsidRPr="006C1775">
              <w:rPr>
                <w:rFonts w:cs="Times New Roman"/>
                <w:sz w:val="22"/>
              </w:rPr>
              <w:t>MaPC, NgayBatDau, NgayKetThuc, ThuLaoTour</w:t>
            </w:r>
          </w:p>
        </w:tc>
        <w:tc>
          <w:tcPr>
            <w:tcW w:w="2090" w:type="dxa"/>
            <w:tcMar>
              <w:left w:w="0" w:type="dxa"/>
              <w:right w:w="0" w:type="dxa"/>
            </w:tcMar>
          </w:tcPr>
          <w:p w14:paraId="2688838D" w14:textId="77777777" w:rsidR="00C72A75" w:rsidRPr="006C1775" w:rsidRDefault="00C72A75">
            <w:pPr>
              <w:spacing w:after="0" w:line="264" w:lineRule="auto"/>
              <w:rPr>
                <w:rFonts w:cs="Times New Roman"/>
              </w:rPr>
            </w:pPr>
            <w:r w:rsidRPr="006C1775">
              <w:rPr>
                <w:rFonts w:cs="Times New Roman"/>
                <w:sz w:val="22"/>
              </w:rPr>
              <w:t xml:space="preserve">phanCong(), </w:t>
            </w:r>
            <w:r w:rsidRPr="006C1775">
              <w:rPr>
                <w:rFonts w:cs="Times New Roman"/>
                <w:sz w:val="22"/>
              </w:rPr>
              <w:br/>
              <w:t>kiemTraTrungLich()</w:t>
            </w:r>
          </w:p>
        </w:tc>
      </w:tr>
      <w:tr w:rsidR="00E6533E" w:rsidRPr="006C1775" w14:paraId="3CACD9A6" w14:textId="77777777">
        <w:trPr>
          <w:trHeight w:hRule="exact" w:val="638"/>
        </w:trPr>
        <w:tc>
          <w:tcPr>
            <w:tcW w:w="1939" w:type="dxa"/>
            <w:tcMar>
              <w:left w:w="0" w:type="dxa"/>
              <w:right w:w="0" w:type="dxa"/>
            </w:tcMar>
          </w:tcPr>
          <w:p w14:paraId="47BD6AED" w14:textId="77777777" w:rsidR="00C72A75" w:rsidRPr="006C1775" w:rsidRDefault="00C72A75">
            <w:pPr>
              <w:spacing w:after="0" w:line="264" w:lineRule="auto"/>
              <w:rPr>
                <w:rFonts w:cs="Times New Roman"/>
              </w:rPr>
            </w:pPr>
            <w:r w:rsidRPr="006C1775">
              <w:rPr>
                <w:rFonts w:cs="Times New Roman"/>
                <w:sz w:val="22"/>
              </w:rPr>
              <w:t>ThanhToanDoan</w:t>
            </w:r>
          </w:p>
        </w:tc>
        <w:tc>
          <w:tcPr>
            <w:tcW w:w="2024" w:type="dxa"/>
            <w:tcMar>
              <w:left w:w="0" w:type="dxa"/>
              <w:right w:w="0" w:type="dxa"/>
            </w:tcMar>
          </w:tcPr>
          <w:p w14:paraId="48BBD96B" w14:textId="77777777" w:rsidR="00C72A75" w:rsidRPr="006C1775" w:rsidRDefault="00C72A75">
            <w:pPr>
              <w:spacing w:after="0" w:line="264" w:lineRule="auto"/>
              <w:rPr>
                <w:rFonts w:cs="Times New Roman"/>
              </w:rPr>
            </w:pPr>
            <w:r w:rsidRPr="006C1775">
              <w:rPr>
                <w:rFonts w:cs="Times New Roman"/>
                <w:sz w:val="22"/>
              </w:rPr>
              <w:t>SoTT</w:t>
            </w:r>
          </w:p>
        </w:tc>
        <w:tc>
          <w:tcPr>
            <w:tcW w:w="3545" w:type="dxa"/>
            <w:tcMar>
              <w:left w:w="0" w:type="dxa"/>
              <w:right w:w="0" w:type="dxa"/>
            </w:tcMar>
          </w:tcPr>
          <w:p w14:paraId="6990B71C" w14:textId="77777777" w:rsidR="00C72A75" w:rsidRPr="006C1775" w:rsidRDefault="00C72A75">
            <w:pPr>
              <w:spacing w:after="0" w:line="264" w:lineRule="auto"/>
              <w:rPr>
                <w:rFonts w:cs="Times New Roman"/>
              </w:rPr>
            </w:pPr>
            <w:r w:rsidRPr="006C1775">
              <w:rPr>
                <w:rFonts w:cs="Times New Roman"/>
                <w:sz w:val="22"/>
              </w:rPr>
              <w:t>SoTT, NgayThanhToan, SoTien</w:t>
            </w:r>
          </w:p>
        </w:tc>
        <w:tc>
          <w:tcPr>
            <w:tcW w:w="2090" w:type="dxa"/>
            <w:tcMar>
              <w:left w:w="0" w:type="dxa"/>
              <w:right w:w="0" w:type="dxa"/>
            </w:tcMar>
          </w:tcPr>
          <w:p w14:paraId="6FCD93D2" w14:textId="77777777" w:rsidR="00C72A75" w:rsidRPr="006C1775" w:rsidRDefault="00C72A75">
            <w:pPr>
              <w:spacing w:after="0" w:line="264" w:lineRule="auto"/>
              <w:rPr>
                <w:rFonts w:cs="Times New Roman"/>
              </w:rPr>
            </w:pPr>
            <w:r w:rsidRPr="006C1775">
              <w:rPr>
                <w:rFonts w:cs="Times New Roman"/>
                <w:sz w:val="22"/>
              </w:rPr>
              <w:t>ghiThanhToan(), tongDaTra()</w:t>
            </w:r>
          </w:p>
        </w:tc>
      </w:tr>
      <w:tr w:rsidR="00E6533E" w:rsidRPr="006C1775" w14:paraId="5AA3D952" w14:textId="77777777">
        <w:trPr>
          <w:trHeight w:hRule="exact" w:val="638"/>
        </w:trPr>
        <w:tc>
          <w:tcPr>
            <w:tcW w:w="1939" w:type="dxa"/>
            <w:tcMar>
              <w:left w:w="0" w:type="dxa"/>
              <w:right w:w="0" w:type="dxa"/>
            </w:tcMar>
          </w:tcPr>
          <w:p w14:paraId="4E26809B" w14:textId="77777777" w:rsidR="00C72A75" w:rsidRPr="006C1775" w:rsidRDefault="00C72A75">
            <w:pPr>
              <w:spacing w:after="0" w:line="264" w:lineRule="auto"/>
              <w:rPr>
                <w:rFonts w:cs="Times New Roman"/>
              </w:rPr>
            </w:pPr>
            <w:r w:rsidRPr="006C1775">
              <w:rPr>
                <w:rFonts w:cs="Times New Roman"/>
                <w:sz w:val="22"/>
              </w:rPr>
              <w:t>PhieuKhaoSat</w:t>
            </w:r>
          </w:p>
        </w:tc>
        <w:tc>
          <w:tcPr>
            <w:tcW w:w="2024" w:type="dxa"/>
            <w:tcMar>
              <w:left w:w="0" w:type="dxa"/>
              <w:right w:w="0" w:type="dxa"/>
            </w:tcMar>
          </w:tcPr>
          <w:p w14:paraId="3620A934" w14:textId="77777777" w:rsidR="00C72A75" w:rsidRPr="006C1775" w:rsidRDefault="00C72A75">
            <w:pPr>
              <w:spacing w:after="0" w:line="264" w:lineRule="auto"/>
              <w:rPr>
                <w:rFonts w:cs="Times New Roman"/>
              </w:rPr>
            </w:pPr>
            <w:r w:rsidRPr="006C1775">
              <w:rPr>
                <w:rFonts w:cs="Times New Roman"/>
                <w:sz w:val="22"/>
              </w:rPr>
              <w:t>MaKhaoSat</w:t>
            </w:r>
          </w:p>
        </w:tc>
        <w:tc>
          <w:tcPr>
            <w:tcW w:w="3545" w:type="dxa"/>
            <w:tcMar>
              <w:left w:w="0" w:type="dxa"/>
              <w:right w:w="0" w:type="dxa"/>
            </w:tcMar>
          </w:tcPr>
          <w:p w14:paraId="1E080323" w14:textId="77777777" w:rsidR="00C72A75" w:rsidRPr="006C1775" w:rsidRDefault="00C72A75">
            <w:pPr>
              <w:spacing w:after="0" w:line="264" w:lineRule="auto"/>
              <w:rPr>
                <w:rFonts w:cs="Times New Roman"/>
              </w:rPr>
            </w:pPr>
            <w:r w:rsidRPr="006C1775">
              <w:rPr>
                <w:rFonts w:cs="Times New Roman"/>
                <w:sz w:val="22"/>
              </w:rPr>
              <w:t>MaKhaoSat, NgayGui, NgayPhanHoi, DiemDanhGia, GopY</w:t>
            </w:r>
          </w:p>
        </w:tc>
        <w:tc>
          <w:tcPr>
            <w:tcW w:w="2090" w:type="dxa"/>
            <w:tcMar>
              <w:left w:w="0" w:type="dxa"/>
              <w:right w:w="0" w:type="dxa"/>
            </w:tcMar>
          </w:tcPr>
          <w:p w14:paraId="346D27FD" w14:textId="77777777" w:rsidR="00C72A75" w:rsidRPr="006C1775" w:rsidRDefault="00C72A75">
            <w:pPr>
              <w:spacing w:after="0" w:line="264" w:lineRule="auto"/>
              <w:rPr>
                <w:rFonts w:cs="Times New Roman"/>
              </w:rPr>
            </w:pPr>
            <w:r w:rsidRPr="006C1775">
              <w:rPr>
                <w:rFonts w:cs="Times New Roman"/>
                <w:sz w:val="22"/>
              </w:rPr>
              <w:t>guiKhaoSat(), ghiPhanHoi()</w:t>
            </w:r>
          </w:p>
        </w:tc>
      </w:tr>
    </w:tbl>
    <w:p w14:paraId="5AD4F268" w14:textId="77777777" w:rsidR="000402D5" w:rsidRPr="006C1775" w:rsidRDefault="00C72A75">
      <w:pPr>
        <w:pStyle w:val="Heading3"/>
        <w:spacing w:line="360" w:lineRule="auto"/>
      </w:pPr>
      <w:bookmarkStart w:id="71" w:name="_Toc244456023"/>
      <w:r w:rsidRPr="006C1775">
        <w:t>2.3. Biểu đồ trạng thái</w:t>
      </w:r>
      <w:bookmarkEnd w:id="71"/>
    </w:p>
    <w:p w14:paraId="366474E5" w14:textId="77777777" w:rsidR="00C72A75" w:rsidRPr="006C1775" w:rsidRDefault="00C72A75">
      <w:pPr>
        <w:spacing w:after="120" w:line="360" w:lineRule="auto"/>
        <w:jc w:val="both"/>
        <w:rPr>
          <w:rFonts w:cs="Times New Roman"/>
        </w:rPr>
      </w:pPr>
      <w:r w:rsidRPr="006C1775">
        <w:rPr>
          <w:rFonts w:cs="Times New Roman"/>
        </w:rP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46E54B5C" w14:textId="77777777" w:rsidR="000402D5" w:rsidRPr="006C1775" w:rsidRDefault="00C72A75">
      <w:pPr>
        <w:pStyle w:val="Heading2"/>
        <w:spacing w:line="360" w:lineRule="auto"/>
      </w:pPr>
      <w:bookmarkStart w:id="72" w:name="_Toc244456024"/>
      <w:r w:rsidRPr="006C1775">
        <w:t>3. PHA THIẾT KẾ</w:t>
      </w:r>
      <w:bookmarkEnd w:id="72"/>
    </w:p>
    <w:p w14:paraId="6588DDEA" w14:textId="77777777" w:rsidR="00C72A75" w:rsidRPr="006C1775" w:rsidRDefault="00C72A75">
      <w:pPr>
        <w:spacing w:after="120" w:line="360" w:lineRule="auto"/>
        <w:jc w:val="both"/>
        <w:rPr>
          <w:rFonts w:cs="Times New Roman"/>
        </w:rPr>
      </w:pPr>
      <w:r w:rsidRPr="006C1775">
        <w:rPr>
          <w:rFonts w:cs="Times New Roman"/>
        </w:rPr>
        <w:tab/>
        <w:t>Các biểu đồ tuần tự dùng mô hình Boundary (Form) - Control (Service) - Entity; tên thông điệp trùng tên phương thức trong code.</w:t>
      </w:r>
    </w:p>
    <w:p w14:paraId="4EB63D83" w14:textId="77777777" w:rsidR="000402D5" w:rsidRPr="006C1775" w:rsidRDefault="00C72A75">
      <w:pPr>
        <w:pStyle w:val="Heading3"/>
        <w:spacing w:line="360" w:lineRule="auto"/>
      </w:pPr>
      <w:bookmarkStart w:id="73" w:name="_Toc244456025"/>
      <w:r w:rsidRPr="006C1775">
        <w:lastRenderedPageBreak/>
        <w:t>3.1. Các biểu đồ tuần tự</w:t>
      </w:r>
      <w:bookmarkEnd w:id="73"/>
    </w:p>
    <w:p w14:paraId="4062ACD2" w14:textId="77777777" w:rsidR="000402D5" w:rsidRPr="006C1775" w:rsidRDefault="00C72A75">
      <w:pPr>
        <w:pStyle w:val="Heading4"/>
        <w:spacing w:line="360" w:lineRule="auto"/>
      </w:pPr>
      <w:r w:rsidRPr="006C1775">
        <w:t>a) Biểu đồ tuần tự: Lập phiếu đăng ký tour theo đoàn (Câu 6)</w:t>
      </w:r>
    </w:p>
    <w:p w14:paraId="248CD326" w14:textId="77777777" w:rsidR="00C72A75" w:rsidRPr="006C1775" w:rsidRDefault="00C72A75">
      <w:pPr>
        <w:spacing w:after="120" w:line="360" w:lineRule="auto"/>
        <w:jc w:val="both"/>
        <w:rPr>
          <w:rFonts w:cs="Times New Roman"/>
        </w:rPr>
      </w:pPr>
      <w:r w:rsidRPr="006C1775">
        <w:rPr>
          <w:rFonts w:cs="Times New Roman"/>
        </w:rP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498D30FF" w14:textId="77777777" w:rsidR="000402D5" w:rsidRPr="006C1775" w:rsidRDefault="00C72A75">
      <w:pPr>
        <w:pStyle w:val="Heading3"/>
        <w:spacing w:line="360" w:lineRule="auto"/>
      </w:pPr>
      <w:bookmarkStart w:id="74" w:name="_Toc244456026"/>
      <w:r w:rsidRPr="006C1775">
        <w:t>3.2. Biểu đồ lớp thiết kế chi tiết</w:t>
      </w:r>
      <w:bookmarkEnd w:id="74"/>
    </w:p>
    <w:p w14:paraId="489D7875" w14:textId="77777777" w:rsidR="00C72A75" w:rsidRPr="006C1775" w:rsidRDefault="00C72A75">
      <w:pPr>
        <w:spacing w:after="120" w:line="360" w:lineRule="auto"/>
        <w:jc w:val="both"/>
        <w:rPr>
          <w:rFonts w:cs="Times New Roman"/>
        </w:rPr>
      </w:pPr>
      <w:r w:rsidRPr="006C1775">
        <w:rPr>
          <w:rFonts w:cs="Times New Roman"/>
        </w:rPr>
        <w:t>Biểu đồ lớp thiết kế bổ sung phương thức cho từng lớp, mỗi phương thức tương ứng một thông điệp trong biểu đồ tuần tự (ví dụ lapPhieu(), tinhNgayKetThuc(), huyMatCoc(), kiemTraTrungLich(), tinhLuongThang()). Lớp trừu tượng PhieuDangKy được hiện thực thành hai bảng DangKyLe và DangKyDoan; KhaoSat dùng hai khóa ngoại loại trừ nhau.</w:t>
      </w:r>
    </w:p>
    <w:p w14:paraId="5C2307D4" w14:textId="77777777" w:rsidR="000402D5" w:rsidRPr="006C1775" w:rsidRDefault="00C72A75">
      <w:pPr>
        <w:pStyle w:val="Heading3"/>
        <w:spacing w:line="360" w:lineRule="auto"/>
      </w:pPr>
      <w:bookmarkStart w:id="75" w:name="_Toc244456027"/>
      <w:r w:rsidRPr="006C1775">
        <w:t>3.3. Thiết kế riêng từng chức năng</w:t>
      </w:r>
      <w:bookmarkEnd w:id="75"/>
    </w:p>
    <w:p w14:paraId="46F03C5D" w14:textId="77777777" w:rsidR="000402D5" w:rsidRPr="006C1775" w:rsidRDefault="00C72A75">
      <w:pPr>
        <w:pStyle w:val="Heading3"/>
        <w:spacing w:line="360" w:lineRule="auto"/>
      </w:pPr>
      <w:bookmarkStart w:id="76" w:name="_Toc244456028"/>
      <w:r w:rsidRPr="006C1775">
        <w:t>3.4. Biểu đồ hoạt động (Câu 5)</w:t>
      </w:r>
      <w:bookmarkEnd w:id="76"/>
    </w:p>
    <w:p w14:paraId="0948884A" w14:textId="77777777" w:rsidR="00C72A75" w:rsidRPr="006C1775" w:rsidRDefault="00C72A75">
      <w:pPr>
        <w:spacing w:after="120" w:line="360" w:lineRule="auto"/>
        <w:jc w:val="both"/>
        <w:rPr>
          <w:rFonts w:cs="Times New Roman"/>
        </w:rPr>
      </w:pPr>
      <w:r w:rsidRPr="006C1775">
        <w:rPr>
          <w:rFonts w:cs="Times New Roman"/>
        </w:rP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3EA143D1" w14:textId="77777777" w:rsidR="000402D5" w:rsidRPr="006C1775" w:rsidRDefault="00C72A75">
      <w:pPr>
        <w:pStyle w:val="Heading2"/>
        <w:spacing w:line="360" w:lineRule="auto"/>
      </w:pPr>
      <w:bookmarkStart w:id="77" w:name="_Toc244456029"/>
      <w:r w:rsidRPr="006C1775">
        <w:t>4. THIẾT KẾ CƠ SỞ DỮ LIỆU</w:t>
      </w:r>
      <w:bookmarkEnd w:id="77"/>
    </w:p>
    <w:p w14:paraId="4BB386F6" w14:textId="77777777" w:rsidR="000402D5" w:rsidRPr="006C1775" w:rsidRDefault="00C72A75">
      <w:pPr>
        <w:pStyle w:val="Heading3"/>
        <w:spacing w:line="360" w:lineRule="auto"/>
      </w:pPr>
      <w:bookmarkStart w:id="78" w:name="_Toc244456030"/>
      <w:r w:rsidRPr="006C1775">
        <w:t>4.1. ERD</w:t>
      </w:r>
      <w:bookmarkEnd w:id="78"/>
    </w:p>
    <w:p w14:paraId="414D63A2" w14:textId="77777777" w:rsidR="000402D5" w:rsidRPr="006C1775" w:rsidRDefault="00C72A75">
      <w:pPr>
        <w:pStyle w:val="Heading3"/>
        <w:spacing w:line="360" w:lineRule="auto"/>
      </w:pPr>
      <w:bookmarkStart w:id="79" w:name="_Toc244456031"/>
      <w:r w:rsidRPr="006C1775">
        <w:t>4.2. Danh sách bảng</w:t>
      </w:r>
      <w:bookmarkEnd w:id="79"/>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45"/>
        <w:gridCol w:w="3063"/>
        <w:gridCol w:w="4192"/>
      </w:tblGrid>
      <w:tr w:rsidR="00E6533E" w:rsidRPr="006C1775" w14:paraId="422A9738" w14:textId="77777777">
        <w:trPr>
          <w:trHeight w:hRule="exact" w:val="366"/>
        </w:trPr>
        <w:tc>
          <w:tcPr>
            <w:tcW w:w="2345" w:type="dxa"/>
            <w:tcMar>
              <w:left w:w="0" w:type="dxa"/>
              <w:right w:w="0" w:type="dxa"/>
            </w:tcMar>
          </w:tcPr>
          <w:p w14:paraId="50F416A4" w14:textId="77777777" w:rsidR="00C72A75" w:rsidRPr="006C1775" w:rsidRDefault="00C72A75">
            <w:pPr>
              <w:keepNext/>
              <w:spacing w:after="0" w:line="264" w:lineRule="auto"/>
              <w:jc w:val="center"/>
              <w:rPr>
                <w:rFonts w:cs="Times New Roman"/>
              </w:rPr>
            </w:pPr>
            <w:r w:rsidRPr="006C1775">
              <w:rPr>
                <w:rFonts w:cs="Times New Roman"/>
                <w:b/>
                <w:sz w:val="22"/>
              </w:rPr>
              <w:t>Bảng</w:t>
            </w:r>
          </w:p>
        </w:tc>
        <w:tc>
          <w:tcPr>
            <w:tcW w:w="3062" w:type="dxa"/>
            <w:tcMar>
              <w:left w:w="0" w:type="dxa"/>
              <w:right w:w="0" w:type="dxa"/>
            </w:tcMar>
          </w:tcPr>
          <w:p w14:paraId="3F1574C9" w14:textId="77777777" w:rsidR="00C72A75" w:rsidRPr="006C1775" w:rsidRDefault="00C72A75">
            <w:pPr>
              <w:keepNext/>
              <w:spacing w:after="0" w:line="264" w:lineRule="auto"/>
              <w:jc w:val="center"/>
              <w:rPr>
                <w:rFonts w:cs="Times New Roman"/>
              </w:rPr>
            </w:pPr>
            <w:r w:rsidRPr="006C1775">
              <w:rPr>
                <w:rFonts w:cs="Times New Roman"/>
                <w:b/>
                <w:sz w:val="22"/>
              </w:rPr>
              <w:t>Khóa chính</w:t>
            </w:r>
          </w:p>
        </w:tc>
        <w:tc>
          <w:tcPr>
            <w:tcW w:w="4191" w:type="dxa"/>
            <w:tcMar>
              <w:left w:w="0" w:type="dxa"/>
              <w:right w:w="0" w:type="dxa"/>
            </w:tcMar>
          </w:tcPr>
          <w:p w14:paraId="352E0961" w14:textId="77777777" w:rsidR="00C72A75" w:rsidRPr="006C1775" w:rsidRDefault="00C72A75">
            <w:pPr>
              <w:keepNext/>
              <w:spacing w:after="0" w:line="264" w:lineRule="auto"/>
              <w:jc w:val="center"/>
              <w:rPr>
                <w:rFonts w:cs="Times New Roman"/>
              </w:rPr>
            </w:pPr>
            <w:r w:rsidRPr="006C1775">
              <w:rPr>
                <w:rFonts w:cs="Times New Roman"/>
                <w:b/>
                <w:sz w:val="22"/>
              </w:rPr>
              <w:t>Vai trò</w:t>
            </w:r>
          </w:p>
        </w:tc>
      </w:tr>
      <w:tr w:rsidR="00E6533E" w:rsidRPr="006C1775" w14:paraId="67EA4900" w14:textId="77777777">
        <w:trPr>
          <w:trHeight w:hRule="exact" w:val="362"/>
        </w:trPr>
        <w:tc>
          <w:tcPr>
            <w:tcW w:w="2345" w:type="dxa"/>
            <w:tcMar>
              <w:left w:w="0" w:type="dxa"/>
              <w:right w:w="0" w:type="dxa"/>
            </w:tcMar>
          </w:tcPr>
          <w:p w14:paraId="76F81608" w14:textId="77777777" w:rsidR="00C72A75" w:rsidRPr="006C1775" w:rsidRDefault="00C72A75">
            <w:pPr>
              <w:spacing w:after="0" w:line="264" w:lineRule="auto"/>
              <w:rPr>
                <w:rFonts w:cs="Times New Roman"/>
              </w:rPr>
            </w:pPr>
            <w:r w:rsidRPr="006C1775">
              <w:rPr>
                <w:rFonts w:cs="Times New Roman"/>
                <w:sz w:val="22"/>
              </w:rPr>
              <w:t>Tour</w:t>
            </w:r>
          </w:p>
        </w:tc>
        <w:tc>
          <w:tcPr>
            <w:tcW w:w="3062" w:type="dxa"/>
            <w:tcMar>
              <w:left w:w="0" w:type="dxa"/>
              <w:right w:w="0" w:type="dxa"/>
            </w:tcMar>
          </w:tcPr>
          <w:p w14:paraId="2672372E" w14:textId="77777777" w:rsidR="00C72A75" w:rsidRPr="006C1775" w:rsidRDefault="00C72A75">
            <w:pPr>
              <w:spacing w:after="0" w:line="264" w:lineRule="auto"/>
              <w:rPr>
                <w:rFonts w:cs="Times New Roman"/>
              </w:rPr>
            </w:pPr>
            <w:r w:rsidRPr="006C1775">
              <w:rPr>
                <w:rFonts w:cs="Times New Roman"/>
                <w:sz w:val="22"/>
              </w:rPr>
              <w:t>MaTour</w:t>
            </w:r>
          </w:p>
        </w:tc>
        <w:tc>
          <w:tcPr>
            <w:tcW w:w="4191" w:type="dxa"/>
            <w:tcMar>
              <w:left w:w="0" w:type="dxa"/>
              <w:right w:w="0" w:type="dxa"/>
            </w:tcMar>
          </w:tcPr>
          <w:p w14:paraId="06BBA65F" w14:textId="77777777" w:rsidR="00C72A75" w:rsidRPr="006C1775" w:rsidRDefault="00C72A75">
            <w:pPr>
              <w:spacing w:after="0" w:line="264" w:lineRule="auto"/>
              <w:rPr>
                <w:rFonts w:cs="Times New Roman"/>
              </w:rPr>
            </w:pPr>
            <w:r w:rsidRPr="006C1775">
              <w:rPr>
                <w:rFonts w:cs="Times New Roman"/>
                <w:sz w:val="22"/>
              </w:rPr>
              <w:t>Tour du lịch</w:t>
            </w:r>
          </w:p>
        </w:tc>
      </w:tr>
      <w:tr w:rsidR="00E6533E" w:rsidRPr="006C1775" w14:paraId="79FD607D" w14:textId="77777777">
        <w:trPr>
          <w:trHeight w:hRule="exact" w:val="366"/>
        </w:trPr>
        <w:tc>
          <w:tcPr>
            <w:tcW w:w="2345" w:type="dxa"/>
            <w:tcMar>
              <w:left w:w="0" w:type="dxa"/>
              <w:right w:w="0" w:type="dxa"/>
            </w:tcMar>
          </w:tcPr>
          <w:p w14:paraId="21FF7193" w14:textId="77777777" w:rsidR="00C72A75" w:rsidRPr="006C1775" w:rsidRDefault="00C72A75">
            <w:pPr>
              <w:spacing w:after="0" w:line="264" w:lineRule="auto"/>
              <w:rPr>
                <w:rFonts w:cs="Times New Roman"/>
              </w:rPr>
            </w:pPr>
            <w:r w:rsidRPr="006C1775">
              <w:rPr>
                <w:rFonts w:cs="Times New Roman"/>
                <w:sz w:val="22"/>
              </w:rPr>
              <w:t>PhuongTien</w:t>
            </w:r>
          </w:p>
        </w:tc>
        <w:tc>
          <w:tcPr>
            <w:tcW w:w="3062" w:type="dxa"/>
            <w:tcMar>
              <w:left w:w="0" w:type="dxa"/>
              <w:right w:w="0" w:type="dxa"/>
            </w:tcMar>
          </w:tcPr>
          <w:p w14:paraId="5FB4CF72" w14:textId="77777777" w:rsidR="00C72A75" w:rsidRPr="006C1775" w:rsidRDefault="00C72A75">
            <w:pPr>
              <w:spacing w:after="0" w:line="264" w:lineRule="auto"/>
              <w:rPr>
                <w:rFonts w:cs="Times New Roman"/>
              </w:rPr>
            </w:pPr>
            <w:r w:rsidRPr="006C1775">
              <w:rPr>
                <w:rFonts w:cs="Times New Roman"/>
                <w:sz w:val="22"/>
              </w:rPr>
              <w:t>MaPT</w:t>
            </w:r>
          </w:p>
        </w:tc>
        <w:tc>
          <w:tcPr>
            <w:tcW w:w="4191" w:type="dxa"/>
            <w:tcMar>
              <w:left w:w="0" w:type="dxa"/>
              <w:right w:w="0" w:type="dxa"/>
            </w:tcMar>
          </w:tcPr>
          <w:p w14:paraId="36872759" w14:textId="77777777" w:rsidR="00C72A75" w:rsidRPr="006C1775" w:rsidRDefault="00C72A75">
            <w:pPr>
              <w:spacing w:after="0" w:line="264" w:lineRule="auto"/>
              <w:rPr>
                <w:rFonts w:cs="Times New Roman"/>
              </w:rPr>
            </w:pPr>
            <w:r w:rsidRPr="006C1775">
              <w:rPr>
                <w:rFonts w:cs="Times New Roman"/>
                <w:sz w:val="22"/>
              </w:rPr>
              <w:t>Phương tiện</w:t>
            </w:r>
          </w:p>
        </w:tc>
      </w:tr>
      <w:tr w:rsidR="00E6533E" w:rsidRPr="006C1775" w14:paraId="083C96B6" w14:textId="77777777">
        <w:trPr>
          <w:trHeight w:hRule="exact" w:val="364"/>
        </w:trPr>
        <w:tc>
          <w:tcPr>
            <w:tcW w:w="2345" w:type="dxa"/>
            <w:tcMar>
              <w:left w:w="0" w:type="dxa"/>
              <w:right w:w="0" w:type="dxa"/>
            </w:tcMar>
          </w:tcPr>
          <w:p w14:paraId="086B8F7A" w14:textId="77777777" w:rsidR="00C72A75" w:rsidRPr="006C1775" w:rsidRDefault="00C72A75">
            <w:pPr>
              <w:spacing w:after="0" w:line="264" w:lineRule="auto"/>
              <w:rPr>
                <w:rFonts w:cs="Times New Roman"/>
              </w:rPr>
            </w:pPr>
            <w:r w:rsidRPr="006C1775">
              <w:rPr>
                <w:rFonts w:cs="Times New Roman"/>
                <w:sz w:val="22"/>
              </w:rPr>
              <w:t>DiemThamQuan</w:t>
            </w:r>
          </w:p>
        </w:tc>
        <w:tc>
          <w:tcPr>
            <w:tcW w:w="3062" w:type="dxa"/>
            <w:tcMar>
              <w:left w:w="0" w:type="dxa"/>
              <w:right w:w="0" w:type="dxa"/>
            </w:tcMar>
          </w:tcPr>
          <w:p w14:paraId="216BFCBC" w14:textId="77777777" w:rsidR="00C72A75" w:rsidRPr="006C1775" w:rsidRDefault="00C72A75">
            <w:pPr>
              <w:spacing w:after="0" w:line="264" w:lineRule="auto"/>
              <w:rPr>
                <w:rFonts w:cs="Times New Roman"/>
              </w:rPr>
            </w:pPr>
            <w:r w:rsidRPr="006C1775">
              <w:rPr>
                <w:rFonts w:cs="Times New Roman"/>
                <w:sz w:val="22"/>
              </w:rPr>
              <w:t>MaDiemTQ</w:t>
            </w:r>
          </w:p>
        </w:tc>
        <w:tc>
          <w:tcPr>
            <w:tcW w:w="4191" w:type="dxa"/>
            <w:tcMar>
              <w:left w:w="0" w:type="dxa"/>
              <w:right w:w="0" w:type="dxa"/>
            </w:tcMar>
          </w:tcPr>
          <w:p w14:paraId="46CB81BA" w14:textId="77777777" w:rsidR="00C72A75" w:rsidRPr="006C1775" w:rsidRDefault="00C72A75">
            <w:pPr>
              <w:spacing w:after="0" w:line="264" w:lineRule="auto"/>
              <w:rPr>
                <w:rFonts w:cs="Times New Roman"/>
              </w:rPr>
            </w:pPr>
            <w:r w:rsidRPr="006C1775">
              <w:rPr>
                <w:rFonts w:cs="Times New Roman"/>
                <w:sz w:val="22"/>
              </w:rPr>
              <w:t>Điểm tham quan</w:t>
            </w:r>
          </w:p>
        </w:tc>
      </w:tr>
      <w:tr w:rsidR="00E6533E" w:rsidRPr="006C1775" w14:paraId="2E72B6E6" w14:textId="77777777">
        <w:trPr>
          <w:trHeight w:hRule="exact" w:val="362"/>
        </w:trPr>
        <w:tc>
          <w:tcPr>
            <w:tcW w:w="2345" w:type="dxa"/>
            <w:tcMar>
              <w:left w:w="0" w:type="dxa"/>
              <w:right w:w="0" w:type="dxa"/>
            </w:tcMar>
          </w:tcPr>
          <w:p w14:paraId="176E8B4D" w14:textId="77777777" w:rsidR="00C72A75" w:rsidRPr="006C1775" w:rsidRDefault="00C72A75">
            <w:pPr>
              <w:spacing w:after="0" w:line="264" w:lineRule="auto"/>
              <w:rPr>
                <w:rFonts w:cs="Times New Roman"/>
              </w:rPr>
            </w:pPr>
            <w:r w:rsidRPr="006C1775">
              <w:rPr>
                <w:rFonts w:cs="Times New Roman"/>
                <w:sz w:val="22"/>
              </w:rPr>
              <w:t>DiemBanVe</w:t>
            </w:r>
          </w:p>
        </w:tc>
        <w:tc>
          <w:tcPr>
            <w:tcW w:w="3062" w:type="dxa"/>
            <w:tcMar>
              <w:left w:w="0" w:type="dxa"/>
              <w:right w:w="0" w:type="dxa"/>
            </w:tcMar>
          </w:tcPr>
          <w:p w14:paraId="06E2D1E2" w14:textId="77777777" w:rsidR="00C72A75" w:rsidRPr="006C1775" w:rsidRDefault="00C72A75">
            <w:pPr>
              <w:spacing w:after="0" w:line="264" w:lineRule="auto"/>
              <w:rPr>
                <w:rFonts w:cs="Times New Roman"/>
              </w:rPr>
            </w:pPr>
            <w:r w:rsidRPr="006C1775">
              <w:rPr>
                <w:rFonts w:cs="Times New Roman"/>
                <w:sz w:val="22"/>
              </w:rPr>
              <w:t>MaDiemBan</w:t>
            </w:r>
          </w:p>
        </w:tc>
        <w:tc>
          <w:tcPr>
            <w:tcW w:w="4191" w:type="dxa"/>
            <w:tcMar>
              <w:left w:w="0" w:type="dxa"/>
              <w:right w:w="0" w:type="dxa"/>
            </w:tcMar>
          </w:tcPr>
          <w:p w14:paraId="469A7476" w14:textId="77777777" w:rsidR="00C72A75" w:rsidRPr="006C1775" w:rsidRDefault="00C72A75">
            <w:pPr>
              <w:spacing w:after="0" w:line="264" w:lineRule="auto"/>
              <w:rPr>
                <w:rFonts w:cs="Times New Roman"/>
              </w:rPr>
            </w:pPr>
            <w:r w:rsidRPr="006C1775">
              <w:rPr>
                <w:rFonts w:cs="Times New Roman"/>
                <w:sz w:val="22"/>
              </w:rPr>
              <w:t>Điểm bán vé</w:t>
            </w:r>
          </w:p>
        </w:tc>
      </w:tr>
      <w:tr w:rsidR="00E6533E" w:rsidRPr="006C1775" w14:paraId="1E02A2BB" w14:textId="77777777">
        <w:trPr>
          <w:trHeight w:hRule="exact" w:val="364"/>
        </w:trPr>
        <w:tc>
          <w:tcPr>
            <w:tcW w:w="2345" w:type="dxa"/>
            <w:tcMar>
              <w:left w:w="0" w:type="dxa"/>
              <w:right w:w="0" w:type="dxa"/>
            </w:tcMar>
          </w:tcPr>
          <w:p w14:paraId="01DF5BD7" w14:textId="77777777" w:rsidR="00C72A75" w:rsidRPr="006C1775" w:rsidRDefault="00C72A75">
            <w:pPr>
              <w:spacing w:after="0" w:line="264" w:lineRule="auto"/>
              <w:rPr>
                <w:rFonts w:cs="Times New Roman"/>
              </w:rPr>
            </w:pPr>
            <w:r w:rsidRPr="006C1775">
              <w:rPr>
                <w:rFonts w:cs="Times New Roman"/>
                <w:sz w:val="22"/>
              </w:rPr>
              <w:t>HuongDanVien</w:t>
            </w:r>
          </w:p>
        </w:tc>
        <w:tc>
          <w:tcPr>
            <w:tcW w:w="3062" w:type="dxa"/>
            <w:tcMar>
              <w:left w:w="0" w:type="dxa"/>
              <w:right w:w="0" w:type="dxa"/>
            </w:tcMar>
          </w:tcPr>
          <w:p w14:paraId="70D3091D" w14:textId="77777777" w:rsidR="00C72A75" w:rsidRPr="006C1775" w:rsidRDefault="00C72A75">
            <w:pPr>
              <w:spacing w:after="0" w:line="264" w:lineRule="auto"/>
              <w:rPr>
                <w:rFonts w:cs="Times New Roman"/>
              </w:rPr>
            </w:pPr>
            <w:r w:rsidRPr="006C1775">
              <w:rPr>
                <w:rFonts w:cs="Times New Roman"/>
                <w:sz w:val="22"/>
              </w:rPr>
              <w:t>MaHDV</w:t>
            </w:r>
          </w:p>
        </w:tc>
        <w:tc>
          <w:tcPr>
            <w:tcW w:w="4191" w:type="dxa"/>
            <w:tcMar>
              <w:left w:w="0" w:type="dxa"/>
              <w:right w:w="0" w:type="dxa"/>
            </w:tcMar>
          </w:tcPr>
          <w:p w14:paraId="6B119EB6" w14:textId="77777777" w:rsidR="00C72A75" w:rsidRPr="006C1775" w:rsidRDefault="00C72A75">
            <w:pPr>
              <w:spacing w:after="0" w:line="264" w:lineRule="auto"/>
              <w:rPr>
                <w:rFonts w:cs="Times New Roman"/>
              </w:rPr>
            </w:pPr>
            <w:r w:rsidRPr="006C1775">
              <w:rPr>
                <w:rFonts w:cs="Times New Roman"/>
                <w:sz w:val="22"/>
              </w:rPr>
              <w:t>Hướng dẫn viên</w:t>
            </w:r>
          </w:p>
        </w:tc>
      </w:tr>
      <w:tr w:rsidR="00E6533E" w:rsidRPr="006C1775" w14:paraId="49F89C9D" w14:textId="77777777">
        <w:trPr>
          <w:trHeight w:hRule="exact" w:val="366"/>
        </w:trPr>
        <w:tc>
          <w:tcPr>
            <w:tcW w:w="2345" w:type="dxa"/>
            <w:tcMar>
              <w:left w:w="0" w:type="dxa"/>
              <w:right w:w="0" w:type="dxa"/>
            </w:tcMar>
          </w:tcPr>
          <w:p w14:paraId="6629A816" w14:textId="77777777" w:rsidR="00C72A75" w:rsidRPr="006C1775" w:rsidRDefault="00C72A75">
            <w:pPr>
              <w:spacing w:after="0" w:line="264" w:lineRule="auto"/>
              <w:rPr>
                <w:rFonts w:cs="Times New Roman"/>
              </w:rPr>
            </w:pPr>
            <w:r w:rsidRPr="006C1775">
              <w:rPr>
                <w:rFonts w:cs="Times New Roman"/>
                <w:sz w:val="22"/>
              </w:rPr>
              <w:t>TourDiemDung</w:t>
            </w:r>
          </w:p>
        </w:tc>
        <w:tc>
          <w:tcPr>
            <w:tcW w:w="3062" w:type="dxa"/>
            <w:tcMar>
              <w:left w:w="0" w:type="dxa"/>
              <w:right w:w="0" w:type="dxa"/>
            </w:tcMar>
          </w:tcPr>
          <w:p w14:paraId="6722511F" w14:textId="77777777" w:rsidR="00C72A75" w:rsidRPr="006C1775" w:rsidRDefault="00C72A75">
            <w:pPr>
              <w:spacing w:after="0" w:line="264" w:lineRule="auto"/>
              <w:rPr>
                <w:rFonts w:cs="Times New Roman"/>
              </w:rPr>
            </w:pPr>
            <w:r w:rsidRPr="006C1775">
              <w:rPr>
                <w:rFonts w:cs="Times New Roman"/>
                <w:sz w:val="22"/>
              </w:rPr>
              <w:t>MaTour + ThuTu</w:t>
            </w:r>
          </w:p>
        </w:tc>
        <w:tc>
          <w:tcPr>
            <w:tcW w:w="4191" w:type="dxa"/>
            <w:tcMar>
              <w:left w:w="0" w:type="dxa"/>
              <w:right w:w="0" w:type="dxa"/>
            </w:tcMar>
          </w:tcPr>
          <w:p w14:paraId="2A8EF924" w14:textId="77777777" w:rsidR="00C72A75" w:rsidRPr="006C1775" w:rsidRDefault="00C72A75">
            <w:pPr>
              <w:spacing w:after="0" w:line="264" w:lineRule="auto"/>
              <w:rPr>
                <w:rFonts w:cs="Times New Roman"/>
              </w:rPr>
            </w:pPr>
            <w:r w:rsidRPr="006C1775">
              <w:rPr>
                <w:rFonts w:cs="Times New Roman"/>
                <w:sz w:val="22"/>
              </w:rPr>
              <w:t>Nơi dừng chân theo thứ tự</w:t>
            </w:r>
          </w:p>
        </w:tc>
      </w:tr>
      <w:tr w:rsidR="00E6533E" w:rsidRPr="006C1775" w14:paraId="023D1ACD" w14:textId="77777777">
        <w:trPr>
          <w:trHeight w:hRule="exact" w:val="364"/>
        </w:trPr>
        <w:tc>
          <w:tcPr>
            <w:tcW w:w="2345" w:type="dxa"/>
            <w:tcMar>
              <w:left w:w="0" w:type="dxa"/>
              <w:right w:w="0" w:type="dxa"/>
            </w:tcMar>
          </w:tcPr>
          <w:p w14:paraId="619D1843" w14:textId="77777777" w:rsidR="00C72A75" w:rsidRPr="006C1775" w:rsidRDefault="00C72A75">
            <w:pPr>
              <w:spacing w:after="0" w:line="264" w:lineRule="auto"/>
              <w:rPr>
                <w:rFonts w:cs="Times New Roman"/>
              </w:rPr>
            </w:pPr>
            <w:r w:rsidRPr="006C1775">
              <w:rPr>
                <w:rFonts w:cs="Times New Roman"/>
                <w:sz w:val="22"/>
              </w:rPr>
              <w:t>TourPhuongTien</w:t>
            </w:r>
          </w:p>
        </w:tc>
        <w:tc>
          <w:tcPr>
            <w:tcW w:w="3062" w:type="dxa"/>
            <w:tcMar>
              <w:left w:w="0" w:type="dxa"/>
              <w:right w:w="0" w:type="dxa"/>
            </w:tcMar>
          </w:tcPr>
          <w:p w14:paraId="62B8AB63" w14:textId="77777777" w:rsidR="00C72A75" w:rsidRPr="006C1775" w:rsidRDefault="00C72A75">
            <w:pPr>
              <w:spacing w:after="0" w:line="264" w:lineRule="auto"/>
              <w:rPr>
                <w:rFonts w:cs="Times New Roman"/>
              </w:rPr>
            </w:pPr>
            <w:r w:rsidRPr="006C1775">
              <w:rPr>
                <w:rFonts w:cs="Times New Roman"/>
                <w:sz w:val="22"/>
              </w:rPr>
              <w:t>MaTour + ThuTuChang + MaPT</w:t>
            </w:r>
          </w:p>
        </w:tc>
        <w:tc>
          <w:tcPr>
            <w:tcW w:w="4191" w:type="dxa"/>
            <w:tcMar>
              <w:left w:w="0" w:type="dxa"/>
              <w:right w:w="0" w:type="dxa"/>
            </w:tcMar>
          </w:tcPr>
          <w:p w14:paraId="6193E821" w14:textId="77777777" w:rsidR="00C72A75" w:rsidRPr="006C1775" w:rsidRDefault="00C72A75">
            <w:pPr>
              <w:spacing w:after="0" w:line="264" w:lineRule="auto"/>
              <w:rPr>
                <w:rFonts w:cs="Times New Roman"/>
              </w:rPr>
            </w:pPr>
            <w:r w:rsidRPr="006C1775">
              <w:rPr>
                <w:rFonts w:cs="Times New Roman"/>
                <w:sz w:val="22"/>
              </w:rPr>
              <w:t>Phương tiện theo chặng</w:t>
            </w:r>
          </w:p>
        </w:tc>
      </w:tr>
      <w:tr w:rsidR="00E6533E" w:rsidRPr="006C1775" w14:paraId="378F6043" w14:textId="77777777">
        <w:trPr>
          <w:trHeight w:hRule="exact" w:val="364"/>
        </w:trPr>
        <w:tc>
          <w:tcPr>
            <w:tcW w:w="2345" w:type="dxa"/>
            <w:tcMar>
              <w:left w:w="0" w:type="dxa"/>
              <w:right w:w="0" w:type="dxa"/>
            </w:tcMar>
          </w:tcPr>
          <w:p w14:paraId="7D39D1A8" w14:textId="77777777" w:rsidR="00C72A75" w:rsidRPr="006C1775" w:rsidRDefault="00C72A75">
            <w:pPr>
              <w:spacing w:after="0" w:line="264" w:lineRule="auto"/>
              <w:rPr>
                <w:rFonts w:cs="Times New Roman"/>
              </w:rPr>
            </w:pPr>
            <w:r w:rsidRPr="006C1775">
              <w:rPr>
                <w:rFonts w:cs="Times New Roman"/>
                <w:sz w:val="22"/>
              </w:rPr>
              <w:t>TourDiemThamQuan</w:t>
            </w:r>
          </w:p>
        </w:tc>
        <w:tc>
          <w:tcPr>
            <w:tcW w:w="3062" w:type="dxa"/>
            <w:tcMar>
              <w:left w:w="0" w:type="dxa"/>
              <w:right w:w="0" w:type="dxa"/>
            </w:tcMar>
          </w:tcPr>
          <w:p w14:paraId="2E2D1A2A" w14:textId="77777777" w:rsidR="00C72A75" w:rsidRPr="006C1775" w:rsidRDefault="00C72A75">
            <w:pPr>
              <w:spacing w:after="0" w:line="264" w:lineRule="auto"/>
              <w:rPr>
                <w:rFonts w:cs="Times New Roman"/>
              </w:rPr>
            </w:pPr>
            <w:r w:rsidRPr="006C1775">
              <w:rPr>
                <w:rFonts w:cs="Times New Roman"/>
                <w:sz w:val="22"/>
              </w:rPr>
              <w:t>MaTour + MaDiemTQ</w:t>
            </w:r>
          </w:p>
        </w:tc>
        <w:tc>
          <w:tcPr>
            <w:tcW w:w="4191" w:type="dxa"/>
            <w:tcMar>
              <w:left w:w="0" w:type="dxa"/>
              <w:right w:w="0" w:type="dxa"/>
            </w:tcMar>
          </w:tcPr>
          <w:p w14:paraId="135178AE" w14:textId="77777777" w:rsidR="00C72A75" w:rsidRPr="006C1775" w:rsidRDefault="00C72A75">
            <w:pPr>
              <w:spacing w:after="0" w:line="264" w:lineRule="auto"/>
              <w:rPr>
                <w:rFonts w:cs="Times New Roman"/>
                <w:lang w:val="fr-FR"/>
              </w:rPr>
            </w:pPr>
            <w:r w:rsidRPr="006C1775">
              <w:rPr>
                <w:rFonts w:cs="Times New Roman"/>
                <w:sz w:val="22"/>
                <w:lang w:val="fr-FR"/>
              </w:rPr>
              <w:t>Điểm tham quan của tour</w:t>
            </w:r>
          </w:p>
        </w:tc>
      </w:tr>
      <w:tr w:rsidR="00E6533E" w:rsidRPr="006C1775" w14:paraId="64AB1735" w14:textId="77777777">
        <w:trPr>
          <w:trHeight w:hRule="exact" w:val="364"/>
        </w:trPr>
        <w:tc>
          <w:tcPr>
            <w:tcW w:w="2345" w:type="dxa"/>
            <w:tcMar>
              <w:left w:w="0" w:type="dxa"/>
              <w:right w:w="0" w:type="dxa"/>
            </w:tcMar>
          </w:tcPr>
          <w:p w14:paraId="126CB4E6" w14:textId="77777777" w:rsidR="00C72A75" w:rsidRPr="006C1775" w:rsidRDefault="00C72A75">
            <w:pPr>
              <w:spacing w:after="0" w:line="264" w:lineRule="auto"/>
              <w:rPr>
                <w:rFonts w:cs="Times New Roman"/>
              </w:rPr>
            </w:pPr>
            <w:r w:rsidRPr="006C1775">
              <w:rPr>
                <w:rFonts w:cs="Times New Roman"/>
                <w:sz w:val="22"/>
              </w:rPr>
              <w:t>ChuyenLe</w:t>
            </w:r>
          </w:p>
        </w:tc>
        <w:tc>
          <w:tcPr>
            <w:tcW w:w="3062" w:type="dxa"/>
            <w:tcMar>
              <w:left w:w="0" w:type="dxa"/>
              <w:right w:w="0" w:type="dxa"/>
            </w:tcMar>
          </w:tcPr>
          <w:p w14:paraId="6F6484C3" w14:textId="77777777" w:rsidR="00C72A75" w:rsidRPr="006C1775" w:rsidRDefault="00C72A75">
            <w:pPr>
              <w:spacing w:after="0" w:line="264" w:lineRule="auto"/>
              <w:rPr>
                <w:rFonts w:cs="Times New Roman"/>
              </w:rPr>
            </w:pPr>
            <w:r w:rsidRPr="006C1775">
              <w:rPr>
                <w:rFonts w:cs="Times New Roman"/>
                <w:sz w:val="22"/>
              </w:rPr>
              <w:t>MaChuyen</w:t>
            </w:r>
          </w:p>
        </w:tc>
        <w:tc>
          <w:tcPr>
            <w:tcW w:w="4191" w:type="dxa"/>
            <w:tcMar>
              <w:left w:w="0" w:type="dxa"/>
              <w:right w:w="0" w:type="dxa"/>
            </w:tcMar>
          </w:tcPr>
          <w:p w14:paraId="7E46294B" w14:textId="77777777" w:rsidR="00C72A75" w:rsidRPr="006C1775" w:rsidRDefault="00C72A75">
            <w:pPr>
              <w:spacing w:after="0" w:line="264" w:lineRule="auto"/>
              <w:rPr>
                <w:rFonts w:cs="Times New Roman"/>
              </w:rPr>
            </w:pPr>
            <w:r w:rsidRPr="006C1775">
              <w:rPr>
                <w:rFonts w:cs="Times New Roman"/>
                <w:sz w:val="22"/>
              </w:rPr>
              <w:t>Chuyến cho khách lẻ</w:t>
            </w:r>
          </w:p>
        </w:tc>
      </w:tr>
      <w:tr w:rsidR="00E6533E" w:rsidRPr="006C1775" w14:paraId="1BD5D271" w14:textId="77777777">
        <w:trPr>
          <w:trHeight w:hRule="exact" w:val="362"/>
        </w:trPr>
        <w:tc>
          <w:tcPr>
            <w:tcW w:w="2345" w:type="dxa"/>
            <w:tcMar>
              <w:left w:w="0" w:type="dxa"/>
              <w:right w:w="0" w:type="dxa"/>
            </w:tcMar>
          </w:tcPr>
          <w:p w14:paraId="12A63AED" w14:textId="77777777" w:rsidR="00C72A75" w:rsidRPr="006C1775" w:rsidRDefault="00C72A75">
            <w:pPr>
              <w:spacing w:after="0" w:line="264" w:lineRule="auto"/>
              <w:rPr>
                <w:rFonts w:cs="Times New Roman"/>
              </w:rPr>
            </w:pPr>
            <w:r w:rsidRPr="006C1775">
              <w:rPr>
                <w:rFonts w:cs="Times New Roman"/>
                <w:sz w:val="22"/>
              </w:rPr>
              <w:t>DoanKhach</w:t>
            </w:r>
          </w:p>
        </w:tc>
        <w:tc>
          <w:tcPr>
            <w:tcW w:w="3062" w:type="dxa"/>
            <w:tcMar>
              <w:left w:w="0" w:type="dxa"/>
              <w:right w:w="0" w:type="dxa"/>
            </w:tcMar>
          </w:tcPr>
          <w:p w14:paraId="0E2F5471" w14:textId="77777777" w:rsidR="00C72A75" w:rsidRPr="006C1775" w:rsidRDefault="00C72A75">
            <w:pPr>
              <w:spacing w:after="0" w:line="264" w:lineRule="auto"/>
              <w:rPr>
                <w:rFonts w:cs="Times New Roman"/>
              </w:rPr>
            </w:pPr>
            <w:r w:rsidRPr="006C1775">
              <w:rPr>
                <w:rFonts w:cs="Times New Roman"/>
                <w:sz w:val="22"/>
              </w:rPr>
              <w:t>MaDoan</w:t>
            </w:r>
          </w:p>
        </w:tc>
        <w:tc>
          <w:tcPr>
            <w:tcW w:w="4191" w:type="dxa"/>
            <w:tcMar>
              <w:left w:w="0" w:type="dxa"/>
              <w:right w:w="0" w:type="dxa"/>
            </w:tcMar>
          </w:tcPr>
          <w:p w14:paraId="48C72B52" w14:textId="77777777" w:rsidR="00C72A75" w:rsidRPr="006C1775" w:rsidRDefault="00C72A75">
            <w:pPr>
              <w:spacing w:after="0" w:line="264" w:lineRule="auto"/>
              <w:rPr>
                <w:rFonts w:cs="Times New Roman"/>
              </w:rPr>
            </w:pPr>
            <w:r w:rsidRPr="006C1775">
              <w:rPr>
                <w:rFonts w:cs="Times New Roman"/>
                <w:sz w:val="22"/>
              </w:rPr>
              <w:t>Thông tin đoàn (chăm sóc khách hàng)</w:t>
            </w:r>
          </w:p>
        </w:tc>
      </w:tr>
      <w:tr w:rsidR="00E6533E" w:rsidRPr="006C1775" w14:paraId="0E587E00" w14:textId="77777777">
        <w:trPr>
          <w:trHeight w:hRule="exact" w:val="366"/>
        </w:trPr>
        <w:tc>
          <w:tcPr>
            <w:tcW w:w="2345" w:type="dxa"/>
            <w:tcMar>
              <w:left w:w="0" w:type="dxa"/>
              <w:right w:w="0" w:type="dxa"/>
            </w:tcMar>
          </w:tcPr>
          <w:p w14:paraId="74F6F0DF" w14:textId="77777777" w:rsidR="00C72A75" w:rsidRPr="006C1775" w:rsidRDefault="00C72A75">
            <w:pPr>
              <w:spacing w:after="0" w:line="264" w:lineRule="auto"/>
              <w:rPr>
                <w:rFonts w:cs="Times New Roman"/>
              </w:rPr>
            </w:pPr>
            <w:r w:rsidRPr="006C1775">
              <w:rPr>
                <w:rFonts w:cs="Times New Roman"/>
                <w:sz w:val="22"/>
              </w:rPr>
              <w:t>DangKyDoan</w:t>
            </w:r>
          </w:p>
        </w:tc>
        <w:tc>
          <w:tcPr>
            <w:tcW w:w="3062" w:type="dxa"/>
            <w:tcMar>
              <w:left w:w="0" w:type="dxa"/>
              <w:right w:w="0" w:type="dxa"/>
            </w:tcMar>
          </w:tcPr>
          <w:p w14:paraId="40838137" w14:textId="77777777" w:rsidR="00C72A75" w:rsidRPr="006C1775" w:rsidRDefault="00C72A75">
            <w:pPr>
              <w:spacing w:after="0" w:line="264" w:lineRule="auto"/>
              <w:rPr>
                <w:rFonts w:cs="Times New Roman"/>
              </w:rPr>
            </w:pPr>
            <w:r w:rsidRPr="006C1775">
              <w:rPr>
                <w:rFonts w:cs="Times New Roman"/>
                <w:sz w:val="22"/>
              </w:rPr>
              <w:t>SoDKDoan</w:t>
            </w:r>
          </w:p>
        </w:tc>
        <w:tc>
          <w:tcPr>
            <w:tcW w:w="4191" w:type="dxa"/>
            <w:tcMar>
              <w:left w:w="0" w:type="dxa"/>
              <w:right w:w="0" w:type="dxa"/>
            </w:tcMar>
          </w:tcPr>
          <w:p w14:paraId="1000EB88" w14:textId="77777777" w:rsidR="00C72A75" w:rsidRPr="006C1775" w:rsidRDefault="00C72A75">
            <w:pPr>
              <w:spacing w:after="0" w:line="264" w:lineRule="auto"/>
              <w:rPr>
                <w:rFonts w:cs="Times New Roman"/>
              </w:rPr>
            </w:pPr>
            <w:r w:rsidRPr="006C1775">
              <w:rPr>
                <w:rFonts w:cs="Times New Roman"/>
                <w:sz w:val="22"/>
              </w:rPr>
              <w:t>Phiếu đăng ký đoàn</w:t>
            </w:r>
          </w:p>
        </w:tc>
      </w:tr>
      <w:tr w:rsidR="00E6533E" w:rsidRPr="006C1775" w14:paraId="093C6B19" w14:textId="77777777">
        <w:trPr>
          <w:trHeight w:hRule="exact" w:val="362"/>
        </w:trPr>
        <w:tc>
          <w:tcPr>
            <w:tcW w:w="2345" w:type="dxa"/>
            <w:tcMar>
              <w:left w:w="0" w:type="dxa"/>
              <w:right w:w="0" w:type="dxa"/>
            </w:tcMar>
          </w:tcPr>
          <w:p w14:paraId="73E68550" w14:textId="77777777" w:rsidR="00C72A75" w:rsidRPr="006C1775" w:rsidRDefault="00C72A75">
            <w:pPr>
              <w:spacing w:after="0" w:line="264" w:lineRule="auto"/>
              <w:rPr>
                <w:rFonts w:cs="Times New Roman"/>
              </w:rPr>
            </w:pPr>
            <w:r w:rsidRPr="006C1775">
              <w:rPr>
                <w:rFonts w:cs="Times New Roman"/>
                <w:sz w:val="22"/>
              </w:rPr>
              <w:lastRenderedPageBreak/>
              <w:t>ThanhVienDoan</w:t>
            </w:r>
          </w:p>
        </w:tc>
        <w:tc>
          <w:tcPr>
            <w:tcW w:w="3062" w:type="dxa"/>
            <w:tcMar>
              <w:left w:w="0" w:type="dxa"/>
              <w:right w:w="0" w:type="dxa"/>
            </w:tcMar>
          </w:tcPr>
          <w:p w14:paraId="6D953A8E" w14:textId="77777777" w:rsidR="00C72A75" w:rsidRPr="006C1775" w:rsidRDefault="00C72A75">
            <w:pPr>
              <w:spacing w:after="0" w:line="264" w:lineRule="auto"/>
              <w:rPr>
                <w:rFonts w:cs="Times New Roman"/>
              </w:rPr>
            </w:pPr>
            <w:r w:rsidRPr="006C1775">
              <w:rPr>
                <w:rFonts w:cs="Times New Roman"/>
                <w:sz w:val="22"/>
              </w:rPr>
              <w:t>SoDKDoan + STT</w:t>
            </w:r>
          </w:p>
        </w:tc>
        <w:tc>
          <w:tcPr>
            <w:tcW w:w="4191" w:type="dxa"/>
            <w:tcMar>
              <w:left w:w="0" w:type="dxa"/>
              <w:right w:w="0" w:type="dxa"/>
            </w:tcMar>
          </w:tcPr>
          <w:p w14:paraId="10F45A64" w14:textId="77777777" w:rsidR="00C72A75" w:rsidRPr="006C1775" w:rsidRDefault="00C72A75">
            <w:pPr>
              <w:spacing w:after="0" w:line="264" w:lineRule="auto"/>
              <w:rPr>
                <w:rFonts w:cs="Times New Roman"/>
              </w:rPr>
            </w:pPr>
            <w:r w:rsidRPr="006C1775">
              <w:rPr>
                <w:rFonts w:cs="Times New Roman"/>
                <w:sz w:val="22"/>
              </w:rPr>
              <w:t>Danh sách người cùng đi</w:t>
            </w:r>
          </w:p>
        </w:tc>
      </w:tr>
      <w:tr w:rsidR="00E6533E" w:rsidRPr="006C1775" w14:paraId="1CA53B82" w14:textId="77777777">
        <w:trPr>
          <w:trHeight w:hRule="exact" w:val="366"/>
        </w:trPr>
        <w:tc>
          <w:tcPr>
            <w:tcW w:w="2345" w:type="dxa"/>
            <w:tcMar>
              <w:left w:w="0" w:type="dxa"/>
              <w:right w:w="0" w:type="dxa"/>
            </w:tcMar>
          </w:tcPr>
          <w:p w14:paraId="6DE55D78" w14:textId="77777777" w:rsidR="00C72A75" w:rsidRPr="006C1775" w:rsidRDefault="00C72A75">
            <w:pPr>
              <w:spacing w:after="0" w:line="264" w:lineRule="auto"/>
              <w:rPr>
                <w:rFonts w:cs="Times New Roman"/>
              </w:rPr>
            </w:pPr>
            <w:r w:rsidRPr="006C1775">
              <w:rPr>
                <w:rFonts w:cs="Times New Roman"/>
                <w:sz w:val="22"/>
              </w:rPr>
              <w:t>DangKyLe</w:t>
            </w:r>
          </w:p>
        </w:tc>
        <w:tc>
          <w:tcPr>
            <w:tcW w:w="3062" w:type="dxa"/>
            <w:tcMar>
              <w:left w:w="0" w:type="dxa"/>
              <w:right w:w="0" w:type="dxa"/>
            </w:tcMar>
          </w:tcPr>
          <w:p w14:paraId="133FB810" w14:textId="77777777" w:rsidR="00C72A75" w:rsidRPr="006C1775" w:rsidRDefault="00C72A75">
            <w:pPr>
              <w:spacing w:after="0" w:line="264" w:lineRule="auto"/>
              <w:rPr>
                <w:rFonts w:cs="Times New Roman"/>
              </w:rPr>
            </w:pPr>
            <w:r w:rsidRPr="006C1775">
              <w:rPr>
                <w:rFonts w:cs="Times New Roman"/>
                <w:sz w:val="22"/>
              </w:rPr>
              <w:t>SoDKLe</w:t>
            </w:r>
          </w:p>
        </w:tc>
        <w:tc>
          <w:tcPr>
            <w:tcW w:w="4191" w:type="dxa"/>
            <w:tcMar>
              <w:left w:w="0" w:type="dxa"/>
              <w:right w:w="0" w:type="dxa"/>
            </w:tcMar>
          </w:tcPr>
          <w:p w14:paraId="0E84EDD8" w14:textId="77777777" w:rsidR="00C72A75" w:rsidRPr="006C1775" w:rsidRDefault="00C72A75">
            <w:pPr>
              <w:spacing w:after="0" w:line="264" w:lineRule="auto"/>
              <w:rPr>
                <w:rFonts w:cs="Times New Roman"/>
              </w:rPr>
            </w:pPr>
            <w:r w:rsidRPr="006C1775">
              <w:rPr>
                <w:rFonts w:cs="Times New Roman"/>
                <w:sz w:val="22"/>
              </w:rPr>
              <w:t>Phiếu đăng ký khách lẻ</w:t>
            </w:r>
          </w:p>
        </w:tc>
      </w:tr>
      <w:tr w:rsidR="00E6533E" w:rsidRPr="006C1775" w14:paraId="378DA8D1" w14:textId="77777777">
        <w:trPr>
          <w:trHeight w:hRule="exact" w:val="364"/>
        </w:trPr>
        <w:tc>
          <w:tcPr>
            <w:tcW w:w="2345" w:type="dxa"/>
            <w:tcMar>
              <w:left w:w="0" w:type="dxa"/>
              <w:right w:w="0" w:type="dxa"/>
            </w:tcMar>
          </w:tcPr>
          <w:p w14:paraId="09E89B02" w14:textId="77777777" w:rsidR="00C72A75" w:rsidRPr="006C1775" w:rsidRDefault="00C72A75">
            <w:pPr>
              <w:spacing w:after="0" w:line="264" w:lineRule="auto"/>
              <w:rPr>
                <w:rFonts w:cs="Times New Roman"/>
              </w:rPr>
            </w:pPr>
            <w:r w:rsidRPr="006C1775">
              <w:rPr>
                <w:rFonts w:cs="Times New Roman"/>
                <w:sz w:val="22"/>
              </w:rPr>
              <w:t>PhanCongHDV</w:t>
            </w:r>
          </w:p>
        </w:tc>
        <w:tc>
          <w:tcPr>
            <w:tcW w:w="3062" w:type="dxa"/>
            <w:tcMar>
              <w:left w:w="0" w:type="dxa"/>
              <w:right w:w="0" w:type="dxa"/>
            </w:tcMar>
          </w:tcPr>
          <w:p w14:paraId="3B8F58B8" w14:textId="77777777" w:rsidR="00C72A75" w:rsidRPr="006C1775" w:rsidRDefault="00C72A75">
            <w:pPr>
              <w:spacing w:after="0" w:line="264" w:lineRule="auto"/>
              <w:rPr>
                <w:rFonts w:cs="Times New Roman"/>
              </w:rPr>
            </w:pPr>
            <w:r w:rsidRPr="006C1775">
              <w:rPr>
                <w:rFonts w:cs="Times New Roman"/>
                <w:sz w:val="22"/>
              </w:rPr>
              <w:t>MaPC</w:t>
            </w:r>
          </w:p>
        </w:tc>
        <w:tc>
          <w:tcPr>
            <w:tcW w:w="4191" w:type="dxa"/>
            <w:tcMar>
              <w:left w:w="0" w:type="dxa"/>
              <w:right w:w="0" w:type="dxa"/>
            </w:tcMar>
          </w:tcPr>
          <w:p w14:paraId="054B5F24" w14:textId="77777777" w:rsidR="00C72A75" w:rsidRPr="006C1775" w:rsidRDefault="00C72A75">
            <w:pPr>
              <w:spacing w:after="0" w:line="264" w:lineRule="auto"/>
              <w:rPr>
                <w:rFonts w:cs="Times New Roman"/>
              </w:rPr>
            </w:pPr>
            <w:r w:rsidRPr="006C1775">
              <w:rPr>
                <w:rFonts w:cs="Times New Roman"/>
                <w:sz w:val="22"/>
              </w:rPr>
              <w:t>Phân công HDV</w:t>
            </w:r>
          </w:p>
        </w:tc>
      </w:tr>
      <w:tr w:rsidR="00E6533E" w:rsidRPr="006C1775" w14:paraId="127B57F1" w14:textId="77777777">
        <w:trPr>
          <w:trHeight w:hRule="exact" w:val="362"/>
        </w:trPr>
        <w:tc>
          <w:tcPr>
            <w:tcW w:w="2345" w:type="dxa"/>
            <w:tcMar>
              <w:left w:w="0" w:type="dxa"/>
              <w:right w:w="0" w:type="dxa"/>
            </w:tcMar>
          </w:tcPr>
          <w:p w14:paraId="5092315E" w14:textId="77777777" w:rsidR="00C72A75" w:rsidRPr="006C1775" w:rsidRDefault="00C72A75">
            <w:pPr>
              <w:spacing w:after="0" w:line="264" w:lineRule="auto"/>
              <w:rPr>
                <w:rFonts w:cs="Times New Roman"/>
              </w:rPr>
            </w:pPr>
            <w:r w:rsidRPr="006C1775">
              <w:rPr>
                <w:rFonts w:cs="Times New Roman"/>
                <w:sz w:val="22"/>
              </w:rPr>
              <w:t>ThanhToanDoan</w:t>
            </w:r>
          </w:p>
        </w:tc>
        <w:tc>
          <w:tcPr>
            <w:tcW w:w="3062" w:type="dxa"/>
            <w:tcMar>
              <w:left w:w="0" w:type="dxa"/>
              <w:right w:w="0" w:type="dxa"/>
            </w:tcMar>
          </w:tcPr>
          <w:p w14:paraId="137CBC04" w14:textId="77777777" w:rsidR="00C72A75" w:rsidRPr="006C1775" w:rsidRDefault="00C72A75">
            <w:pPr>
              <w:spacing w:after="0" w:line="264" w:lineRule="auto"/>
              <w:rPr>
                <w:rFonts w:cs="Times New Roman"/>
              </w:rPr>
            </w:pPr>
            <w:r w:rsidRPr="006C1775">
              <w:rPr>
                <w:rFonts w:cs="Times New Roman"/>
                <w:sz w:val="22"/>
              </w:rPr>
              <w:t>SoTT</w:t>
            </w:r>
          </w:p>
        </w:tc>
        <w:tc>
          <w:tcPr>
            <w:tcW w:w="4191" w:type="dxa"/>
            <w:tcMar>
              <w:left w:w="0" w:type="dxa"/>
              <w:right w:w="0" w:type="dxa"/>
            </w:tcMar>
          </w:tcPr>
          <w:p w14:paraId="3345A944" w14:textId="77777777" w:rsidR="00C72A75" w:rsidRPr="006C1775" w:rsidRDefault="00C72A75">
            <w:pPr>
              <w:spacing w:after="0" w:line="264" w:lineRule="auto"/>
              <w:rPr>
                <w:rFonts w:cs="Times New Roman"/>
              </w:rPr>
            </w:pPr>
            <w:r w:rsidRPr="006C1775">
              <w:rPr>
                <w:rFonts w:cs="Times New Roman"/>
                <w:sz w:val="22"/>
              </w:rPr>
              <w:t>Thanh toán sau tour</w:t>
            </w:r>
          </w:p>
        </w:tc>
      </w:tr>
      <w:tr w:rsidR="00E6533E" w:rsidRPr="006C1775" w14:paraId="77F24AF1" w14:textId="77777777">
        <w:trPr>
          <w:trHeight w:hRule="exact" w:val="366"/>
        </w:trPr>
        <w:tc>
          <w:tcPr>
            <w:tcW w:w="2345" w:type="dxa"/>
            <w:tcMar>
              <w:left w:w="0" w:type="dxa"/>
              <w:right w:w="0" w:type="dxa"/>
            </w:tcMar>
          </w:tcPr>
          <w:p w14:paraId="20E981E8" w14:textId="77777777" w:rsidR="00C72A75" w:rsidRPr="006C1775" w:rsidRDefault="00C72A75">
            <w:pPr>
              <w:spacing w:after="0" w:line="264" w:lineRule="auto"/>
              <w:rPr>
                <w:rFonts w:cs="Times New Roman"/>
              </w:rPr>
            </w:pPr>
            <w:r w:rsidRPr="006C1775">
              <w:rPr>
                <w:rFonts w:cs="Times New Roman"/>
                <w:sz w:val="22"/>
              </w:rPr>
              <w:t>KhaoSat</w:t>
            </w:r>
          </w:p>
        </w:tc>
        <w:tc>
          <w:tcPr>
            <w:tcW w:w="3062" w:type="dxa"/>
            <w:tcMar>
              <w:left w:w="0" w:type="dxa"/>
              <w:right w:w="0" w:type="dxa"/>
            </w:tcMar>
          </w:tcPr>
          <w:p w14:paraId="39297474" w14:textId="77777777" w:rsidR="00C72A75" w:rsidRPr="006C1775" w:rsidRDefault="00C72A75">
            <w:pPr>
              <w:spacing w:after="0" w:line="264" w:lineRule="auto"/>
              <w:rPr>
                <w:rFonts w:cs="Times New Roman"/>
              </w:rPr>
            </w:pPr>
            <w:r w:rsidRPr="006C1775">
              <w:rPr>
                <w:rFonts w:cs="Times New Roman"/>
                <w:sz w:val="22"/>
              </w:rPr>
              <w:t>MaKhaoSat</w:t>
            </w:r>
          </w:p>
        </w:tc>
        <w:tc>
          <w:tcPr>
            <w:tcW w:w="4191" w:type="dxa"/>
            <w:tcMar>
              <w:left w:w="0" w:type="dxa"/>
              <w:right w:w="0" w:type="dxa"/>
            </w:tcMar>
          </w:tcPr>
          <w:p w14:paraId="06655173" w14:textId="77777777" w:rsidR="00C72A75" w:rsidRPr="006C1775" w:rsidRDefault="00C72A75">
            <w:pPr>
              <w:spacing w:after="0" w:line="264" w:lineRule="auto"/>
              <w:rPr>
                <w:rFonts w:cs="Times New Roman"/>
              </w:rPr>
            </w:pPr>
            <w:r w:rsidRPr="006C1775">
              <w:rPr>
                <w:rFonts w:cs="Times New Roman"/>
                <w:sz w:val="22"/>
              </w:rPr>
              <w:t>Phiếu khảo sát</w:t>
            </w:r>
          </w:p>
        </w:tc>
      </w:tr>
    </w:tbl>
    <w:p w14:paraId="2531F929" w14:textId="77777777" w:rsidR="000402D5" w:rsidRPr="006C1775" w:rsidRDefault="00C72A75">
      <w:pPr>
        <w:pStyle w:val="Heading3"/>
        <w:spacing w:line="360" w:lineRule="auto"/>
      </w:pPr>
      <w:bookmarkStart w:id="80" w:name="_Toc244456032"/>
      <w:r w:rsidRPr="006C1775">
        <w:t>4.3. Ràng buộc quan trọng</w:t>
      </w:r>
      <w:bookmarkEnd w:id="80"/>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61"/>
        <w:gridCol w:w="6539"/>
      </w:tblGrid>
      <w:tr w:rsidR="00E6533E" w:rsidRPr="006C1775" w14:paraId="4413DA6B" w14:textId="77777777">
        <w:trPr>
          <w:trHeight w:hRule="exact" w:val="366"/>
        </w:trPr>
        <w:tc>
          <w:tcPr>
            <w:tcW w:w="3061" w:type="dxa"/>
            <w:tcMar>
              <w:left w:w="0" w:type="dxa"/>
              <w:right w:w="0" w:type="dxa"/>
            </w:tcMar>
          </w:tcPr>
          <w:p w14:paraId="09306C3F" w14:textId="77777777" w:rsidR="00C72A75" w:rsidRPr="006C1775" w:rsidRDefault="00C72A75">
            <w:pPr>
              <w:keepNext/>
              <w:spacing w:after="0" w:line="264" w:lineRule="auto"/>
              <w:jc w:val="center"/>
              <w:rPr>
                <w:rFonts w:cs="Times New Roman"/>
              </w:rPr>
            </w:pPr>
            <w:r w:rsidRPr="006C1775">
              <w:rPr>
                <w:rFonts w:cs="Times New Roman"/>
                <w:b/>
                <w:sz w:val="22"/>
              </w:rPr>
              <w:t>Quy tắc</w:t>
            </w:r>
          </w:p>
        </w:tc>
        <w:tc>
          <w:tcPr>
            <w:tcW w:w="6538" w:type="dxa"/>
            <w:tcMar>
              <w:left w:w="0" w:type="dxa"/>
              <w:right w:w="0" w:type="dxa"/>
            </w:tcMar>
          </w:tcPr>
          <w:p w14:paraId="21B551E7" w14:textId="77777777" w:rsidR="00C72A75" w:rsidRPr="006C1775" w:rsidRDefault="00C72A75">
            <w:pPr>
              <w:keepNext/>
              <w:spacing w:after="0" w:line="264" w:lineRule="auto"/>
              <w:jc w:val="center"/>
              <w:rPr>
                <w:rFonts w:cs="Times New Roman"/>
              </w:rPr>
            </w:pPr>
            <w:r w:rsidRPr="006C1775">
              <w:rPr>
                <w:rFonts w:cs="Times New Roman"/>
                <w:b/>
                <w:sz w:val="22"/>
              </w:rPr>
              <w:t>Hiện thực trong CSDL</w:t>
            </w:r>
          </w:p>
        </w:tc>
      </w:tr>
      <w:tr w:rsidR="00E6533E" w:rsidRPr="006C1775" w14:paraId="120B0769" w14:textId="77777777">
        <w:trPr>
          <w:trHeight w:hRule="exact" w:val="362"/>
        </w:trPr>
        <w:tc>
          <w:tcPr>
            <w:tcW w:w="3061" w:type="dxa"/>
            <w:tcMar>
              <w:left w:w="0" w:type="dxa"/>
              <w:right w:w="0" w:type="dxa"/>
            </w:tcMar>
          </w:tcPr>
          <w:p w14:paraId="48AF09FF" w14:textId="77777777" w:rsidR="00C72A75" w:rsidRPr="006C1775" w:rsidRDefault="00C72A75">
            <w:pPr>
              <w:spacing w:after="0" w:line="264" w:lineRule="auto"/>
              <w:rPr>
                <w:rFonts w:cs="Times New Roman"/>
              </w:rPr>
            </w:pPr>
            <w:r w:rsidRPr="006C1775">
              <w:rPr>
                <w:rFonts w:cs="Times New Roman"/>
                <w:sz w:val="22"/>
              </w:rPr>
              <w:t>BR02 hạng khách sạn</w:t>
            </w:r>
          </w:p>
        </w:tc>
        <w:tc>
          <w:tcPr>
            <w:tcW w:w="6538" w:type="dxa"/>
            <w:tcMar>
              <w:left w:w="0" w:type="dxa"/>
              <w:right w:w="0" w:type="dxa"/>
            </w:tcMar>
          </w:tcPr>
          <w:p w14:paraId="7E1F4E47" w14:textId="77777777" w:rsidR="00C72A75" w:rsidRPr="006C1775" w:rsidRDefault="00C72A75">
            <w:pPr>
              <w:spacing w:after="0" w:line="264" w:lineRule="auto"/>
              <w:rPr>
                <w:rFonts w:cs="Times New Roman"/>
              </w:rPr>
            </w:pPr>
            <w:r w:rsidRPr="006C1775">
              <w:rPr>
                <w:rFonts w:cs="Times New Roman"/>
                <w:sz w:val="22"/>
              </w:rPr>
              <w:t>CK_TDD_KhachSan: không khách sạn thì HangSao NULL; có thì 2 - 5</w:t>
            </w:r>
          </w:p>
        </w:tc>
      </w:tr>
      <w:tr w:rsidR="00E6533E" w:rsidRPr="006C1775" w14:paraId="6FC93DA8" w14:textId="77777777">
        <w:trPr>
          <w:trHeight w:hRule="exact" w:val="366"/>
        </w:trPr>
        <w:tc>
          <w:tcPr>
            <w:tcW w:w="3061" w:type="dxa"/>
            <w:tcMar>
              <w:left w:w="0" w:type="dxa"/>
              <w:right w:w="0" w:type="dxa"/>
            </w:tcMar>
          </w:tcPr>
          <w:p w14:paraId="4C28064F" w14:textId="77777777" w:rsidR="00C72A75" w:rsidRPr="006C1775" w:rsidRDefault="00C72A75">
            <w:pPr>
              <w:spacing w:after="0" w:line="264" w:lineRule="auto"/>
              <w:jc w:val="center"/>
              <w:rPr>
                <w:rFonts w:cs="Times New Roman"/>
              </w:rPr>
            </w:pPr>
            <w:r w:rsidRPr="006C1775">
              <w:rPr>
                <w:rFonts w:cs="Times New Roman"/>
                <w:sz w:val="22"/>
              </w:rPr>
              <w:t>BR03 khách lẻ &lt; 12, đã thanh toán</w:t>
            </w:r>
          </w:p>
        </w:tc>
        <w:tc>
          <w:tcPr>
            <w:tcW w:w="6538" w:type="dxa"/>
            <w:tcMar>
              <w:left w:w="0" w:type="dxa"/>
              <w:right w:w="0" w:type="dxa"/>
            </w:tcMar>
          </w:tcPr>
          <w:p w14:paraId="3686E342" w14:textId="77777777" w:rsidR="00C72A75" w:rsidRPr="006C1775" w:rsidRDefault="00C72A75">
            <w:pPr>
              <w:spacing w:after="0" w:line="264" w:lineRule="auto"/>
              <w:rPr>
                <w:rFonts w:cs="Times New Roman"/>
              </w:rPr>
            </w:pPr>
            <w:r w:rsidRPr="006C1775">
              <w:rPr>
                <w:rFonts w:cs="Times New Roman"/>
                <w:sz w:val="22"/>
              </w:rPr>
              <w:t>DangKyLe.SoNguoi BETWEEN 1 AND 11; DaThanhToan = 1</w:t>
            </w:r>
          </w:p>
        </w:tc>
      </w:tr>
      <w:tr w:rsidR="00E6533E" w:rsidRPr="006C1775" w14:paraId="0FCE839D" w14:textId="77777777">
        <w:trPr>
          <w:trHeight w:hRule="exact" w:val="638"/>
        </w:trPr>
        <w:tc>
          <w:tcPr>
            <w:tcW w:w="3061" w:type="dxa"/>
            <w:tcMar>
              <w:left w:w="0" w:type="dxa"/>
              <w:right w:w="0" w:type="dxa"/>
            </w:tcMar>
          </w:tcPr>
          <w:p w14:paraId="164F3857" w14:textId="77777777" w:rsidR="00C72A75" w:rsidRPr="006C1775" w:rsidRDefault="00C72A75">
            <w:pPr>
              <w:spacing w:after="0" w:line="264" w:lineRule="auto"/>
              <w:rPr>
                <w:rFonts w:cs="Times New Roman"/>
              </w:rPr>
            </w:pPr>
            <w:r w:rsidRPr="006C1775">
              <w:rPr>
                <w:rFonts w:cs="Times New Roman"/>
                <w:sz w:val="22"/>
              </w:rPr>
              <w:t>BR04 đoàn &gt; 12, có cọc</w:t>
            </w:r>
          </w:p>
        </w:tc>
        <w:tc>
          <w:tcPr>
            <w:tcW w:w="6538" w:type="dxa"/>
            <w:tcMar>
              <w:left w:w="0" w:type="dxa"/>
              <w:right w:w="0" w:type="dxa"/>
            </w:tcMar>
          </w:tcPr>
          <w:p w14:paraId="78312111" w14:textId="77777777" w:rsidR="00C72A75" w:rsidRPr="006C1775" w:rsidRDefault="00C72A75">
            <w:pPr>
              <w:spacing w:after="0" w:line="264" w:lineRule="auto"/>
              <w:rPr>
                <w:rFonts w:cs="Times New Roman"/>
                <w:lang w:val="fr-FR"/>
              </w:rPr>
            </w:pPr>
            <w:r w:rsidRPr="006C1775">
              <w:rPr>
                <w:rFonts w:cs="Times New Roman"/>
                <w:sz w:val="22"/>
                <w:lang w:val="fr-FR"/>
              </w:rPr>
              <w:t>DangKyDoan.SoNguoi &gt; 12; TienCoc &gt; 0; TienCoc &lt;= TongTienDuKien; CK_DKDoan_TrangThai</w:t>
            </w:r>
          </w:p>
        </w:tc>
      </w:tr>
      <w:tr w:rsidR="00E6533E" w:rsidRPr="006C1775" w14:paraId="261566AB" w14:textId="77777777">
        <w:trPr>
          <w:trHeight w:hRule="exact" w:val="638"/>
        </w:trPr>
        <w:tc>
          <w:tcPr>
            <w:tcW w:w="3061" w:type="dxa"/>
            <w:tcMar>
              <w:left w:w="0" w:type="dxa"/>
              <w:right w:w="0" w:type="dxa"/>
            </w:tcMar>
          </w:tcPr>
          <w:p w14:paraId="009BCA06" w14:textId="77777777" w:rsidR="00C72A75" w:rsidRPr="006C1775" w:rsidRDefault="00C72A75">
            <w:pPr>
              <w:spacing w:after="0" w:line="264" w:lineRule="auto"/>
              <w:rPr>
                <w:rFonts w:cs="Times New Roman"/>
                <w:lang w:val="fr-FR"/>
              </w:rPr>
            </w:pPr>
            <w:r w:rsidRPr="006C1775">
              <w:rPr>
                <w:rFonts w:cs="Times New Roman"/>
                <w:sz w:val="22"/>
                <w:lang w:val="fr-FR"/>
              </w:rPr>
              <w:t>BR06 một HDV / chuyến lẻ</w:t>
            </w:r>
          </w:p>
        </w:tc>
        <w:tc>
          <w:tcPr>
            <w:tcW w:w="6538" w:type="dxa"/>
            <w:tcMar>
              <w:left w:w="0" w:type="dxa"/>
              <w:right w:w="0" w:type="dxa"/>
            </w:tcMar>
          </w:tcPr>
          <w:p w14:paraId="73A1ED31" w14:textId="77777777" w:rsidR="00C72A75" w:rsidRPr="006C1775" w:rsidRDefault="00C72A75">
            <w:pPr>
              <w:spacing w:after="0" w:line="264" w:lineRule="auto"/>
              <w:rPr>
                <w:rFonts w:cs="Times New Roman"/>
                <w:lang w:val="fr-FR"/>
              </w:rPr>
            </w:pPr>
            <w:r w:rsidRPr="006C1775">
              <w:rPr>
                <w:rFonts w:cs="Times New Roman"/>
                <w:sz w:val="22"/>
                <w:lang w:val="fr-FR"/>
              </w:rPr>
              <w:t>UX_PC_ChuyenLe (unique có lọc); CK_PC_Target: đúng một trong MaChuyen / SoDKDoan</w:t>
            </w:r>
          </w:p>
        </w:tc>
      </w:tr>
      <w:tr w:rsidR="00E6533E" w:rsidRPr="006C1775" w14:paraId="023319B2" w14:textId="77777777">
        <w:trPr>
          <w:trHeight w:hRule="exact" w:val="362"/>
        </w:trPr>
        <w:tc>
          <w:tcPr>
            <w:tcW w:w="3061" w:type="dxa"/>
            <w:tcMar>
              <w:left w:w="0" w:type="dxa"/>
              <w:right w:w="0" w:type="dxa"/>
            </w:tcMar>
          </w:tcPr>
          <w:p w14:paraId="1E106280" w14:textId="77777777" w:rsidR="00C72A75" w:rsidRPr="006C1775" w:rsidRDefault="00C72A75">
            <w:pPr>
              <w:spacing w:after="0" w:line="264" w:lineRule="auto"/>
              <w:rPr>
                <w:rFonts w:cs="Times New Roman"/>
                <w:lang w:val="fr-FR"/>
              </w:rPr>
            </w:pPr>
            <w:r w:rsidRPr="006C1775">
              <w:rPr>
                <w:rFonts w:cs="Times New Roman"/>
                <w:sz w:val="22"/>
                <w:lang w:val="fr-FR"/>
              </w:rPr>
              <w:t>BR08 một khảo sát / đăng ký</w:t>
            </w:r>
          </w:p>
        </w:tc>
        <w:tc>
          <w:tcPr>
            <w:tcW w:w="6538" w:type="dxa"/>
            <w:tcMar>
              <w:left w:w="0" w:type="dxa"/>
              <w:right w:w="0" w:type="dxa"/>
            </w:tcMar>
          </w:tcPr>
          <w:p w14:paraId="759F7AB3" w14:textId="77777777" w:rsidR="00C72A75" w:rsidRPr="006C1775" w:rsidRDefault="00C72A75">
            <w:pPr>
              <w:spacing w:after="0" w:line="264" w:lineRule="auto"/>
              <w:rPr>
                <w:rFonts w:cs="Times New Roman"/>
              </w:rPr>
            </w:pPr>
            <w:r w:rsidRPr="006C1775">
              <w:rPr>
                <w:rFonts w:cs="Times New Roman"/>
                <w:sz w:val="22"/>
              </w:rPr>
              <w:t>UX_KS_Le, UX_KS_Doan; CK_KS_Target; DiemDanhGia 1 - 5</w:t>
            </w:r>
          </w:p>
        </w:tc>
      </w:tr>
      <w:tr w:rsidR="00E6533E" w:rsidRPr="006C1775" w14:paraId="3C424F7F" w14:textId="77777777">
        <w:trPr>
          <w:trHeight w:hRule="exact" w:val="364"/>
        </w:trPr>
        <w:tc>
          <w:tcPr>
            <w:tcW w:w="3061" w:type="dxa"/>
            <w:tcMar>
              <w:left w:w="0" w:type="dxa"/>
              <w:right w:w="0" w:type="dxa"/>
            </w:tcMar>
          </w:tcPr>
          <w:p w14:paraId="7D6D6E18" w14:textId="77777777" w:rsidR="00C72A75" w:rsidRPr="006C1775" w:rsidRDefault="00C72A75">
            <w:pPr>
              <w:spacing w:after="0" w:line="264" w:lineRule="auto"/>
              <w:rPr>
                <w:rFonts w:cs="Times New Roman"/>
              </w:rPr>
            </w:pPr>
            <w:r w:rsidRPr="006C1775">
              <w:rPr>
                <w:rFonts w:cs="Times New Roman"/>
                <w:sz w:val="22"/>
              </w:rPr>
              <w:t>QD02 ngày</w:t>
            </w:r>
          </w:p>
        </w:tc>
        <w:tc>
          <w:tcPr>
            <w:tcW w:w="6538" w:type="dxa"/>
            <w:tcMar>
              <w:left w:w="0" w:type="dxa"/>
              <w:right w:w="0" w:type="dxa"/>
            </w:tcMar>
          </w:tcPr>
          <w:p w14:paraId="6A2583E8" w14:textId="77777777" w:rsidR="00C72A75" w:rsidRPr="006C1775" w:rsidRDefault="00C72A75">
            <w:pPr>
              <w:spacing w:after="0" w:line="264" w:lineRule="auto"/>
              <w:rPr>
                <w:rFonts w:cs="Times New Roman"/>
              </w:rPr>
            </w:pPr>
            <w:r w:rsidRPr="006C1775">
              <w:rPr>
                <w:rFonts w:cs="Times New Roman"/>
                <w:sz w:val="22"/>
              </w:rPr>
              <w:t>CK_Chuyen_Ngay, CK_DKDoan_Ngay, CK_PC_Ngay</w:t>
            </w:r>
          </w:p>
        </w:tc>
      </w:tr>
      <w:tr w:rsidR="00E6533E" w:rsidRPr="006C1775" w14:paraId="0273C495" w14:textId="77777777">
        <w:trPr>
          <w:trHeight w:hRule="exact" w:val="640"/>
        </w:trPr>
        <w:tc>
          <w:tcPr>
            <w:tcW w:w="3061" w:type="dxa"/>
            <w:tcMar>
              <w:left w:w="0" w:type="dxa"/>
              <w:right w:w="0" w:type="dxa"/>
            </w:tcMar>
          </w:tcPr>
          <w:p w14:paraId="56F08A69" w14:textId="77777777" w:rsidR="00C72A75" w:rsidRPr="006C1775" w:rsidRDefault="00C72A75">
            <w:pPr>
              <w:spacing w:after="0" w:line="264" w:lineRule="auto"/>
              <w:rPr>
                <w:rFonts w:cs="Times New Roman"/>
              </w:rPr>
            </w:pPr>
            <w:r w:rsidRPr="006C1775">
              <w:rPr>
                <w:rFonts w:cs="Times New Roman"/>
                <w:sz w:val="22"/>
              </w:rPr>
              <w:t>Trùng lịch HDV, thanh toán sau tour</w:t>
            </w:r>
          </w:p>
        </w:tc>
        <w:tc>
          <w:tcPr>
            <w:tcW w:w="6538" w:type="dxa"/>
            <w:tcMar>
              <w:left w:w="0" w:type="dxa"/>
              <w:right w:w="0" w:type="dxa"/>
            </w:tcMar>
          </w:tcPr>
          <w:p w14:paraId="64FABEBA" w14:textId="77777777" w:rsidR="00C72A75" w:rsidRPr="006C1775" w:rsidRDefault="00C72A75">
            <w:pPr>
              <w:spacing w:after="0" w:line="264" w:lineRule="auto"/>
              <w:rPr>
                <w:rFonts w:cs="Times New Roman"/>
              </w:rPr>
            </w:pPr>
            <w:r w:rsidRPr="006C1775">
              <w:rPr>
                <w:rFonts w:cs="Times New Roman"/>
                <w:sz w:val="22"/>
              </w:rPr>
              <w:t>Kiểm tra trong PhanCongService, KetThucService (cần so sánh nhiều dòng)</w:t>
            </w:r>
          </w:p>
        </w:tc>
      </w:tr>
    </w:tbl>
    <w:p w14:paraId="2E4947E5" w14:textId="77777777" w:rsidR="000402D5" w:rsidRPr="006C1775" w:rsidRDefault="00C72A75">
      <w:pPr>
        <w:pStyle w:val="Heading3"/>
        <w:spacing w:line="360" w:lineRule="auto"/>
      </w:pPr>
      <w:bookmarkStart w:id="81" w:name="_Toc244456033"/>
      <w:r w:rsidRPr="006C1775">
        <w:t>4.4. Script SQL hoàn chỉnh</w:t>
      </w:r>
      <w:bookmarkEnd w:id="81"/>
    </w:p>
    <w:p w14:paraId="4C57E5C6" w14:textId="77777777" w:rsidR="000402D5" w:rsidRPr="006C1775" w:rsidRDefault="00C72A75">
      <w:pPr>
        <w:keepNext/>
        <w:spacing w:after="80"/>
        <w:rPr>
          <w:rFonts w:cs="Times New Roman"/>
        </w:rPr>
      </w:pPr>
      <w:r w:rsidRPr="006C1775">
        <w:rPr>
          <w:rFonts w:cs="Times New Roman"/>
          <w:i/>
        </w:rPr>
        <w:t>File: LAB5/QuanLyCongTyDuLich/Database/QuanLyCongTyDuLich.sql</w:t>
      </w:r>
    </w:p>
    <w:p w14:paraId="6316B5A5" w14:textId="77777777" w:rsidR="000402D5" w:rsidRPr="006C1775" w:rsidRDefault="00C72A75">
      <w:pPr>
        <w:spacing w:after="0" w:line="240" w:lineRule="auto"/>
        <w:rPr>
          <w:rFonts w:cs="Times New Roman"/>
        </w:rPr>
      </w:pPr>
      <w:r w:rsidRPr="006C1775">
        <w:rPr>
          <w:rFonts w:cs="Times New Roman"/>
          <w:sz w:val="19"/>
        </w:rPr>
        <w:t>-- Chạy toàn bộ file bằng SSMS hoặc sqlcmd.</w:t>
      </w:r>
    </w:p>
    <w:p w14:paraId="7943572D" w14:textId="77777777" w:rsidR="000402D5" w:rsidRPr="006C1775" w:rsidRDefault="00C72A75">
      <w:pPr>
        <w:spacing w:after="0" w:line="240" w:lineRule="auto"/>
        <w:rPr>
          <w:rFonts w:cs="Times New Roman"/>
        </w:rPr>
      </w:pPr>
      <w:r w:rsidRPr="006C1775">
        <w:rPr>
          <w:rFonts w:cs="Times New Roman"/>
          <w:sz w:val="19"/>
        </w:rPr>
        <w:t>-- Tạo CSDL, nâng cấp cấu trúc và thêm dữ liệu mẫu; không xóa dữ liệu đã có.</w:t>
      </w:r>
    </w:p>
    <w:p w14:paraId="27744A31" w14:textId="77777777" w:rsidR="000402D5" w:rsidRPr="006C1775" w:rsidRDefault="000402D5">
      <w:pPr>
        <w:spacing w:after="0" w:line="240" w:lineRule="auto"/>
        <w:rPr>
          <w:rFonts w:cs="Times New Roman"/>
        </w:rPr>
      </w:pPr>
    </w:p>
    <w:p w14:paraId="334F028F" w14:textId="77777777" w:rsidR="000402D5" w:rsidRPr="006C1775" w:rsidRDefault="00C72A75">
      <w:pPr>
        <w:spacing w:after="0" w:line="240" w:lineRule="auto"/>
        <w:rPr>
          <w:rFonts w:cs="Times New Roman"/>
        </w:rPr>
      </w:pPr>
      <w:r w:rsidRPr="006C1775">
        <w:rPr>
          <w:rFonts w:cs="Times New Roman"/>
          <w:sz w:val="19"/>
        </w:rPr>
        <w:t>-- 1. KHỞI TẠO CƠ SỞ DỮ LIỆU</w:t>
      </w:r>
    </w:p>
    <w:p w14:paraId="7921E9BC" w14:textId="77777777" w:rsidR="000402D5" w:rsidRPr="006C1775" w:rsidRDefault="00C72A75">
      <w:pPr>
        <w:spacing w:after="0" w:line="240" w:lineRule="auto"/>
        <w:rPr>
          <w:rFonts w:cs="Times New Roman"/>
        </w:rPr>
      </w:pPr>
      <w:r w:rsidRPr="006C1775">
        <w:rPr>
          <w:rFonts w:cs="Times New Roman"/>
          <w:sz w:val="19"/>
        </w:rPr>
        <w:t>-- SQL Server 2016 SP1 trở lên. Chạy toàn bộ file bằng SSMS hoặc sqlcmd.</w:t>
      </w:r>
    </w:p>
    <w:p w14:paraId="2510BD92" w14:textId="77777777" w:rsidR="000402D5" w:rsidRPr="006C1775" w:rsidRDefault="00C72A75">
      <w:pPr>
        <w:spacing w:after="0" w:line="240" w:lineRule="auto"/>
        <w:rPr>
          <w:rFonts w:cs="Times New Roman"/>
        </w:rPr>
      </w:pPr>
      <w:r w:rsidRPr="006C1775">
        <w:rPr>
          <w:rFonts w:cs="Times New Roman"/>
          <w:sz w:val="19"/>
        </w:rPr>
        <w:t>-- Có thể chạy lại; không xóa dữ liệu đã có.</w:t>
      </w:r>
    </w:p>
    <w:p w14:paraId="0E454FA7" w14:textId="77777777" w:rsidR="000402D5" w:rsidRPr="006C1775" w:rsidRDefault="00C72A75">
      <w:pPr>
        <w:spacing w:after="0" w:line="240" w:lineRule="auto"/>
        <w:rPr>
          <w:rFonts w:cs="Times New Roman"/>
        </w:rPr>
      </w:pPr>
      <w:r w:rsidRPr="006C1775">
        <w:rPr>
          <w:rFonts w:cs="Times New Roman"/>
          <w:sz w:val="19"/>
        </w:rPr>
        <w:t>USE master;</w:t>
      </w:r>
    </w:p>
    <w:p w14:paraId="140D6355" w14:textId="77777777" w:rsidR="000402D5" w:rsidRPr="006C1775" w:rsidRDefault="00C72A75">
      <w:pPr>
        <w:spacing w:after="0" w:line="240" w:lineRule="auto"/>
        <w:rPr>
          <w:rFonts w:cs="Times New Roman"/>
        </w:rPr>
      </w:pPr>
      <w:r w:rsidRPr="006C1775">
        <w:rPr>
          <w:rFonts w:cs="Times New Roman"/>
          <w:sz w:val="19"/>
        </w:rPr>
        <w:t>GO</w:t>
      </w:r>
    </w:p>
    <w:p w14:paraId="60A8670E" w14:textId="77777777" w:rsidR="000402D5" w:rsidRPr="006C1775" w:rsidRDefault="00C72A75">
      <w:pPr>
        <w:spacing w:after="0" w:line="240" w:lineRule="auto"/>
        <w:rPr>
          <w:rFonts w:cs="Times New Roman"/>
        </w:rPr>
      </w:pPr>
      <w:r w:rsidRPr="006C1775">
        <w:rPr>
          <w:rFonts w:cs="Times New Roman"/>
          <w:sz w:val="19"/>
        </w:rPr>
        <w:t>IF DB_ID(N'QuanLyCongTyDuLich') IS NULL</w:t>
      </w:r>
    </w:p>
    <w:p w14:paraId="37866040" w14:textId="77777777" w:rsidR="000402D5" w:rsidRPr="006C1775" w:rsidRDefault="00C72A75">
      <w:pPr>
        <w:spacing w:after="0" w:line="240" w:lineRule="auto"/>
        <w:rPr>
          <w:rFonts w:cs="Times New Roman"/>
        </w:rPr>
      </w:pPr>
      <w:r w:rsidRPr="006C1775">
        <w:rPr>
          <w:rFonts w:cs="Times New Roman"/>
          <w:sz w:val="19"/>
        </w:rPr>
        <w:t xml:space="preserve">    EXEC(N'CREATE DATABASE [QuanLyCongTyDuLich]');</w:t>
      </w:r>
    </w:p>
    <w:p w14:paraId="39273AC3" w14:textId="77777777" w:rsidR="000402D5" w:rsidRPr="006C1775" w:rsidRDefault="00C72A75">
      <w:pPr>
        <w:spacing w:after="0" w:line="240" w:lineRule="auto"/>
        <w:rPr>
          <w:rFonts w:cs="Times New Roman"/>
        </w:rPr>
      </w:pPr>
      <w:r w:rsidRPr="006C1775">
        <w:rPr>
          <w:rFonts w:cs="Times New Roman"/>
          <w:sz w:val="19"/>
        </w:rPr>
        <w:t>GO</w:t>
      </w:r>
    </w:p>
    <w:p w14:paraId="31061791" w14:textId="77777777" w:rsidR="000402D5" w:rsidRPr="006C1775" w:rsidRDefault="00C72A75">
      <w:pPr>
        <w:spacing w:after="0" w:line="240" w:lineRule="auto"/>
        <w:rPr>
          <w:rFonts w:cs="Times New Roman"/>
        </w:rPr>
      </w:pPr>
      <w:r w:rsidRPr="006C1775">
        <w:rPr>
          <w:rFonts w:cs="Times New Roman"/>
          <w:sz w:val="19"/>
        </w:rPr>
        <w:t>USE QuanLyCongTyDuLich;</w:t>
      </w:r>
    </w:p>
    <w:p w14:paraId="51C2EF84" w14:textId="77777777" w:rsidR="000402D5" w:rsidRPr="006C1775" w:rsidRDefault="00C72A75">
      <w:pPr>
        <w:spacing w:after="0" w:line="240" w:lineRule="auto"/>
        <w:rPr>
          <w:rFonts w:cs="Times New Roman"/>
        </w:rPr>
      </w:pPr>
      <w:r w:rsidRPr="006C1775">
        <w:rPr>
          <w:rFonts w:cs="Times New Roman"/>
          <w:sz w:val="19"/>
        </w:rPr>
        <w:t>GO</w:t>
      </w:r>
    </w:p>
    <w:p w14:paraId="3E6B6CA0" w14:textId="77777777" w:rsidR="000402D5" w:rsidRPr="006C1775" w:rsidRDefault="00C72A75">
      <w:pPr>
        <w:spacing w:after="0" w:line="240" w:lineRule="auto"/>
        <w:rPr>
          <w:rFonts w:cs="Times New Roman"/>
        </w:rPr>
      </w:pPr>
      <w:r w:rsidRPr="006C1775">
        <w:rPr>
          <w:rFonts w:cs="Times New Roman"/>
          <w:sz w:val="19"/>
        </w:rPr>
        <w:t>SET ANSI_NULLS ON;</w:t>
      </w:r>
    </w:p>
    <w:p w14:paraId="3A330F84" w14:textId="77777777" w:rsidR="000402D5" w:rsidRPr="006C1775" w:rsidRDefault="00C72A75">
      <w:pPr>
        <w:spacing w:after="0" w:line="240" w:lineRule="auto"/>
        <w:rPr>
          <w:rFonts w:cs="Times New Roman"/>
        </w:rPr>
      </w:pPr>
      <w:r w:rsidRPr="006C1775">
        <w:rPr>
          <w:rFonts w:cs="Times New Roman"/>
          <w:sz w:val="19"/>
        </w:rPr>
        <w:t>SET QUOTED_IDENTIFIER ON;</w:t>
      </w:r>
    </w:p>
    <w:p w14:paraId="53E7092D" w14:textId="77777777" w:rsidR="000402D5" w:rsidRPr="006C1775" w:rsidRDefault="00C72A75">
      <w:pPr>
        <w:spacing w:after="0" w:line="240" w:lineRule="auto"/>
        <w:rPr>
          <w:rFonts w:cs="Times New Roman"/>
        </w:rPr>
      </w:pPr>
      <w:r w:rsidRPr="006C1775">
        <w:rPr>
          <w:rFonts w:cs="Times New Roman"/>
          <w:sz w:val="19"/>
        </w:rPr>
        <w:t>SET ANSI_PADDING ON;</w:t>
      </w:r>
    </w:p>
    <w:p w14:paraId="6157F576" w14:textId="77777777" w:rsidR="000402D5" w:rsidRPr="006C1775" w:rsidRDefault="00C72A75">
      <w:pPr>
        <w:spacing w:after="0" w:line="240" w:lineRule="auto"/>
        <w:rPr>
          <w:rFonts w:cs="Times New Roman"/>
        </w:rPr>
      </w:pPr>
      <w:r w:rsidRPr="006C1775">
        <w:rPr>
          <w:rFonts w:cs="Times New Roman"/>
          <w:sz w:val="19"/>
        </w:rPr>
        <w:t>SET ANSI_WARNINGS ON;</w:t>
      </w:r>
    </w:p>
    <w:p w14:paraId="0670A236" w14:textId="77777777" w:rsidR="000402D5" w:rsidRPr="006C1775" w:rsidRDefault="00C72A75">
      <w:pPr>
        <w:spacing w:after="0" w:line="240" w:lineRule="auto"/>
        <w:rPr>
          <w:rFonts w:cs="Times New Roman"/>
        </w:rPr>
      </w:pPr>
      <w:r w:rsidRPr="006C1775">
        <w:rPr>
          <w:rFonts w:cs="Times New Roman"/>
          <w:sz w:val="19"/>
        </w:rPr>
        <w:t>SET CONCAT_NULL_YIELDS_NULL ON;</w:t>
      </w:r>
    </w:p>
    <w:p w14:paraId="2A0BAC23" w14:textId="77777777" w:rsidR="000402D5" w:rsidRPr="006C1775" w:rsidRDefault="00C72A75">
      <w:pPr>
        <w:spacing w:after="0" w:line="240" w:lineRule="auto"/>
        <w:rPr>
          <w:rFonts w:cs="Times New Roman"/>
        </w:rPr>
      </w:pPr>
      <w:r w:rsidRPr="006C1775">
        <w:rPr>
          <w:rFonts w:cs="Times New Roman"/>
          <w:sz w:val="19"/>
        </w:rPr>
        <w:t>SET ARITHABORT ON;</w:t>
      </w:r>
    </w:p>
    <w:p w14:paraId="1CD78F3D" w14:textId="77777777" w:rsidR="000402D5" w:rsidRPr="006C1775" w:rsidRDefault="00C72A75">
      <w:pPr>
        <w:spacing w:after="0" w:line="240" w:lineRule="auto"/>
        <w:rPr>
          <w:rFonts w:cs="Times New Roman"/>
        </w:rPr>
      </w:pPr>
      <w:r w:rsidRPr="006C1775">
        <w:rPr>
          <w:rFonts w:cs="Times New Roman"/>
          <w:sz w:val="19"/>
        </w:rPr>
        <w:t>SET NUMERIC_ROUNDABORT OFF;</w:t>
      </w:r>
    </w:p>
    <w:p w14:paraId="149EC671" w14:textId="77777777" w:rsidR="000402D5" w:rsidRPr="006C1775" w:rsidRDefault="00C72A75">
      <w:pPr>
        <w:spacing w:after="0" w:line="240" w:lineRule="auto"/>
        <w:rPr>
          <w:rFonts w:cs="Times New Roman"/>
        </w:rPr>
      </w:pPr>
      <w:r w:rsidRPr="006C1775">
        <w:rPr>
          <w:rFonts w:cs="Times New Roman"/>
          <w:sz w:val="19"/>
        </w:rPr>
        <w:t>GO</w:t>
      </w:r>
    </w:p>
    <w:p w14:paraId="2A2FA821" w14:textId="77777777" w:rsidR="000402D5" w:rsidRPr="006C1775" w:rsidRDefault="000402D5">
      <w:pPr>
        <w:spacing w:after="0" w:line="240" w:lineRule="auto"/>
        <w:rPr>
          <w:rFonts w:cs="Times New Roman"/>
        </w:rPr>
      </w:pPr>
    </w:p>
    <w:p w14:paraId="0151D3FB" w14:textId="77777777" w:rsidR="000402D5" w:rsidRPr="006C1775" w:rsidRDefault="00C72A75">
      <w:pPr>
        <w:spacing w:after="0" w:line="240" w:lineRule="auto"/>
        <w:rPr>
          <w:rFonts w:cs="Times New Roman"/>
        </w:rPr>
      </w:pPr>
      <w:r w:rsidRPr="006C1775">
        <w:rPr>
          <w:rFonts w:cs="Times New Roman"/>
          <w:sz w:val="19"/>
        </w:rPr>
        <w:t>IF OBJECT_ID(N'dbo.Tour',N'U') IS NULL</w:t>
      </w:r>
    </w:p>
    <w:p w14:paraId="3B3DFD6E" w14:textId="77777777" w:rsidR="000402D5" w:rsidRPr="006C1775" w:rsidRDefault="00C72A75">
      <w:pPr>
        <w:spacing w:after="0" w:line="240" w:lineRule="auto"/>
        <w:rPr>
          <w:rFonts w:cs="Times New Roman"/>
        </w:rPr>
      </w:pPr>
      <w:r w:rsidRPr="006C1775">
        <w:rPr>
          <w:rFonts w:cs="Times New Roman"/>
          <w:sz w:val="19"/>
        </w:rPr>
        <w:t>CREATE TABLE dbo.Tour (</w:t>
      </w:r>
    </w:p>
    <w:p w14:paraId="5430361C" w14:textId="77777777" w:rsidR="000402D5" w:rsidRPr="006C1775" w:rsidRDefault="00C72A75">
      <w:pPr>
        <w:spacing w:after="0" w:line="240" w:lineRule="auto"/>
        <w:rPr>
          <w:rFonts w:cs="Times New Roman"/>
        </w:rPr>
      </w:pPr>
      <w:r w:rsidRPr="006C1775">
        <w:rPr>
          <w:rFonts w:cs="Times New Roman"/>
          <w:sz w:val="19"/>
        </w:rPr>
        <w:t xml:space="preserve">    MaTour VARCHAR(20) NOT NULL CONSTRAINT PK_Tour PRIMARY KEY,</w:t>
      </w:r>
    </w:p>
    <w:p w14:paraId="5898AA9C" w14:textId="77777777" w:rsidR="000402D5" w:rsidRPr="006C1775" w:rsidRDefault="00C72A75">
      <w:pPr>
        <w:spacing w:after="0" w:line="240" w:lineRule="auto"/>
        <w:rPr>
          <w:rFonts w:cs="Times New Roman"/>
        </w:rPr>
      </w:pPr>
      <w:r w:rsidRPr="006C1775">
        <w:rPr>
          <w:rFonts w:cs="Times New Roman"/>
          <w:sz w:val="19"/>
        </w:rPr>
        <w:t xml:space="preserve">    TenTour NVARCHAR(200) NOT NULL,</w:t>
      </w:r>
    </w:p>
    <w:p w14:paraId="73D605B9" w14:textId="77777777" w:rsidR="000402D5" w:rsidRPr="006C1775" w:rsidRDefault="00C72A75">
      <w:pPr>
        <w:spacing w:after="0" w:line="240" w:lineRule="auto"/>
        <w:rPr>
          <w:rFonts w:cs="Times New Roman"/>
        </w:rPr>
      </w:pPr>
      <w:r w:rsidRPr="006C1775">
        <w:rPr>
          <w:rFonts w:cs="Times New Roman"/>
          <w:sz w:val="19"/>
        </w:rPr>
        <w:t xml:space="preserve">    SoNgay INT NOT NULL CONSTRAINT CK_Tour_SoNgay CHECK(SoNgay&gt;0),</w:t>
      </w:r>
    </w:p>
    <w:p w14:paraId="74A68F5A" w14:textId="77777777" w:rsidR="000402D5" w:rsidRPr="006C1775" w:rsidRDefault="00C72A75">
      <w:pPr>
        <w:spacing w:after="0" w:line="240" w:lineRule="auto"/>
        <w:rPr>
          <w:rFonts w:cs="Times New Roman"/>
        </w:rPr>
      </w:pPr>
      <w:r w:rsidRPr="006C1775">
        <w:rPr>
          <w:rFonts w:cs="Times New Roman"/>
          <w:sz w:val="19"/>
        </w:rPr>
        <w:t xml:space="preserve">    SoDem INT NOT NULL CONSTRAINT CK_Tour_SoDem CHECK(SoDem&gt;=0),</w:t>
      </w:r>
    </w:p>
    <w:p w14:paraId="34D6675B" w14:textId="77777777" w:rsidR="000402D5" w:rsidRPr="006C1775" w:rsidRDefault="00C72A75">
      <w:pPr>
        <w:spacing w:after="0" w:line="240" w:lineRule="auto"/>
        <w:rPr>
          <w:rFonts w:cs="Times New Roman"/>
        </w:rPr>
      </w:pPr>
      <w:r w:rsidRPr="006C1775">
        <w:rPr>
          <w:rFonts w:cs="Times New Roman"/>
          <w:sz w:val="19"/>
        </w:rPr>
        <w:t xml:space="preserve">    DonGiaKhach DECIMAL(18,2) NOT NULL CONSTRAINT CK_Tour_DonGia CHECK(DonGiaKhach&gt;=0),</w:t>
      </w:r>
    </w:p>
    <w:p w14:paraId="2047EB0C" w14:textId="77777777" w:rsidR="000402D5" w:rsidRPr="006C1775" w:rsidRDefault="00C72A75">
      <w:pPr>
        <w:spacing w:after="0" w:line="240" w:lineRule="auto"/>
        <w:rPr>
          <w:rFonts w:cs="Times New Roman"/>
        </w:rPr>
      </w:pPr>
      <w:r w:rsidRPr="006C1775">
        <w:rPr>
          <w:rFonts w:cs="Times New Roman"/>
          <w:sz w:val="19"/>
        </w:rPr>
        <w:t xml:space="preserve">    MoTa NVARCHAR(MAX) NULL,</w:t>
      </w:r>
    </w:p>
    <w:p w14:paraId="0210EECD" w14:textId="77777777" w:rsidR="000402D5" w:rsidRPr="006C1775" w:rsidRDefault="00C72A75">
      <w:pPr>
        <w:spacing w:after="0" w:line="240" w:lineRule="auto"/>
        <w:rPr>
          <w:rFonts w:cs="Times New Roman"/>
        </w:rPr>
      </w:pPr>
      <w:r w:rsidRPr="006C1775">
        <w:rPr>
          <w:rFonts w:cs="Times New Roman"/>
          <w:sz w:val="19"/>
        </w:rPr>
        <w:t xml:space="preserve">    DangMoBan BIT NOT NULL CONSTRAINT DF_Tour_DangMoBan DEFAULT(1)</w:t>
      </w:r>
    </w:p>
    <w:p w14:paraId="5EA5CDDE" w14:textId="77777777" w:rsidR="000402D5" w:rsidRPr="006C1775" w:rsidRDefault="00C72A75">
      <w:pPr>
        <w:spacing w:after="0" w:line="240" w:lineRule="auto"/>
        <w:rPr>
          <w:rFonts w:cs="Times New Roman"/>
        </w:rPr>
      </w:pPr>
      <w:r w:rsidRPr="006C1775">
        <w:rPr>
          <w:rFonts w:cs="Times New Roman"/>
          <w:sz w:val="19"/>
        </w:rPr>
        <w:lastRenderedPageBreak/>
        <w:t>);</w:t>
      </w:r>
    </w:p>
    <w:p w14:paraId="19D79B9D" w14:textId="77777777" w:rsidR="000402D5" w:rsidRPr="006C1775" w:rsidRDefault="000402D5">
      <w:pPr>
        <w:spacing w:after="0" w:line="240" w:lineRule="auto"/>
        <w:rPr>
          <w:rFonts w:cs="Times New Roman"/>
        </w:rPr>
      </w:pPr>
    </w:p>
    <w:p w14:paraId="7F7997F8" w14:textId="77777777" w:rsidR="000402D5" w:rsidRPr="006C1775" w:rsidRDefault="00C72A75">
      <w:pPr>
        <w:spacing w:after="0" w:line="240" w:lineRule="auto"/>
        <w:rPr>
          <w:rFonts w:cs="Times New Roman"/>
        </w:rPr>
      </w:pPr>
      <w:r w:rsidRPr="006C1775">
        <w:rPr>
          <w:rFonts w:cs="Times New Roman"/>
          <w:sz w:val="19"/>
        </w:rPr>
        <w:t>IF OBJECT_ID(N'dbo.PhuongTien',N'U') IS NULL</w:t>
      </w:r>
    </w:p>
    <w:p w14:paraId="76C7FF4C" w14:textId="77777777" w:rsidR="000402D5" w:rsidRPr="006C1775" w:rsidRDefault="00C72A75">
      <w:pPr>
        <w:spacing w:after="0" w:line="240" w:lineRule="auto"/>
        <w:rPr>
          <w:rFonts w:cs="Times New Roman"/>
        </w:rPr>
      </w:pPr>
      <w:r w:rsidRPr="006C1775">
        <w:rPr>
          <w:rFonts w:cs="Times New Roman"/>
          <w:sz w:val="19"/>
        </w:rPr>
        <w:t>CREATE TABLE dbo.PhuongTien (</w:t>
      </w:r>
    </w:p>
    <w:p w14:paraId="719A10B3" w14:textId="77777777" w:rsidR="000402D5" w:rsidRPr="006C1775" w:rsidRDefault="00C72A75">
      <w:pPr>
        <w:spacing w:after="0" w:line="240" w:lineRule="auto"/>
        <w:rPr>
          <w:rFonts w:cs="Times New Roman"/>
        </w:rPr>
      </w:pPr>
      <w:r w:rsidRPr="006C1775">
        <w:rPr>
          <w:rFonts w:cs="Times New Roman"/>
          <w:sz w:val="19"/>
        </w:rPr>
        <w:t xml:space="preserve">    MaPT VARCHAR(20) NOT NULL CONSTRAINT PK_PhuongTien PRIMARY KEY,</w:t>
      </w:r>
    </w:p>
    <w:p w14:paraId="3E7F9A3D" w14:textId="77777777" w:rsidR="000402D5" w:rsidRPr="006C1775" w:rsidRDefault="00C72A75">
      <w:pPr>
        <w:spacing w:after="0" w:line="240" w:lineRule="auto"/>
        <w:rPr>
          <w:rFonts w:cs="Times New Roman"/>
        </w:rPr>
      </w:pPr>
      <w:r w:rsidRPr="006C1775">
        <w:rPr>
          <w:rFonts w:cs="Times New Roman"/>
          <w:sz w:val="19"/>
        </w:rPr>
        <w:t xml:space="preserve">    TenPT NVARCHAR(100) NOT NULL</w:t>
      </w:r>
    </w:p>
    <w:p w14:paraId="404CEFB3" w14:textId="77777777" w:rsidR="000402D5" w:rsidRPr="006C1775" w:rsidRDefault="00C72A75">
      <w:pPr>
        <w:spacing w:after="0" w:line="240" w:lineRule="auto"/>
        <w:rPr>
          <w:rFonts w:cs="Times New Roman"/>
        </w:rPr>
      </w:pPr>
      <w:r w:rsidRPr="006C1775">
        <w:rPr>
          <w:rFonts w:cs="Times New Roman"/>
          <w:sz w:val="19"/>
        </w:rPr>
        <w:t>);</w:t>
      </w:r>
    </w:p>
    <w:p w14:paraId="62948230" w14:textId="77777777" w:rsidR="000402D5" w:rsidRPr="006C1775" w:rsidRDefault="000402D5">
      <w:pPr>
        <w:spacing w:after="0" w:line="240" w:lineRule="auto"/>
        <w:rPr>
          <w:rFonts w:cs="Times New Roman"/>
        </w:rPr>
      </w:pPr>
    </w:p>
    <w:p w14:paraId="7653554F" w14:textId="77777777" w:rsidR="000402D5" w:rsidRPr="006C1775" w:rsidRDefault="00C72A75">
      <w:pPr>
        <w:spacing w:after="0" w:line="240" w:lineRule="auto"/>
        <w:rPr>
          <w:rFonts w:cs="Times New Roman"/>
        </w:rPr>
      </w:pPr>
      <w:r w:rsidRPr="006C1775">
        <w:rPr>
          <w:rFonts w:cs="Times New Roman"/>
          <w:sz w:val="19"/>
        </w:rPr>
        <w:t>IF OBJECT_ID(N'dbo.DiemThamQuan',N'U') IS NULL</w:t>
      </w:r>
    </w:p>
    <w:p w14:paraId="75FCAAC9" w14:textId="77777777" w:rsidR="000402D5" w:rsidRPr="006C1775" w:rsidRDefault="00C72A75">
      <w:pPr>
        <w:spacing w:after="0" w:line="240" w:lineRule="auto"/>
        <w:rPr>
          <w:rFonts w:cs="Times New Roman"/>
        </w:rPr>
      </w:pPr>
      <w:r w:rsidRPr="006C1775">
        <w:rPr>
          <w:rFonts w:cs="Times New Roman"/>
          <w:sz w:val="19"/>
        </w:rPr>
        <w:t>CREATE TABLE dbo.DiemThamQuan (</w:t>
      </w:r>
    </w:p>
    <w:p w14:paraId="7930E138" w14:textId="77777777" w:rsidR="000402D5" w:rsidRPr="006C1775" w:rsidRDefault="00C72A75">
      <w:pPr>
        <w:spacing w:after="0" w:line="240" w:lineRule="auto"/>
        <w:rPr>
          <w:rFonts w:cs="Times New Roman"/>
        </w:rPr>
      </w:pPr>
      <w:r w:rsidRPr="006C1775">
        <w:rPr>
          <w:rFonts w:cs="Times New Roman"/>
          <w:sz w:val="19"/>
        </w:rPr>
        <w:t xml:space="preserve">    MaDiemTQ VARCHAR(20) NOT NULL CONSTRAINT PK_DiemThamQuan PRIMARY KEY,</w:t>
      </w:r>
    </w:p>
    <w:p w14:paraId="633D1974" w14:textId="77777777" w:rsidR="000402D5" w:rsidRPr="006C1775" w:rsidRDefault="00C72A75">
      <w:pPr>
        <w:spacing w:after="0" w:line="240" w:lineRule="auto"/>
        <w:rPr>
          <w:rFonts w:cs="Times New Roman"/>
        </w:rPr>
      </w:pPr>
      <w:r w:rsidRPr="006C1775">
        <w:rPr>
          <w:rFonts w:cs="Times New Roman"/>
          <w:sz w:val="19"/>
        </w:rPr>
        <w:t xml:space="preserve">    TenDiemTQ NVARCHAR(200) NOT NULL,</w:t>
      </w:r>
    </w:p>
    <w:p w14:paraId="3A065793" w14:textId="77777777" w:rsidR="000402D5" w:rsidRPr="006C1775" w:rsidRDefault="00C72A75">
      <w:pPr>
        <w:spacing w:after="0" w:line="240" w:lineRule="auto"/>
        <w:rPr>
          <w:rFonts w:cs="Times New Roman"/>
        </w:rPr>
      </w:pPr>
      <w:r w:rsidRPr="006C1775">
        <w:rPr>
          <w:rFonts w:cs="Times New Roman"/>
          <w:sz w:val="19"/>
        </w:rPr>
        <w:t xml:space="preserve">    DiaDiem NVARCHAR(250) NOT NULL,</w:t>
      </w:r>
    </w:p>
    <w:p w14:paraId="205A737A" w14:textId="77777777" w:rsidR="000402D5" w:rsidRPr="006C1775" w:rsidRDefault="00C72A75">
      <w:pPr>
        <w:spacing w:after="0" w:line="240" w:lineRule="auto"/>
        <w:rPr>
          <w:rFonts w:cs="Times New Roman"/>
        </w:rPr>
      </w:pPr>
      <w:r w:rsidRPr="006C1775">
        <w:rPr>
          <w:rFonts w:cs="Times New Roman"/>
          <w:sz w:val="19"/>
        </w:rPr>
        <w:t xml:space="preserve">    NoiDung NVARCHAR(MAX) NULL,</w:t>
      </w:r>
    </w:p>
    <w:p w14:paraId="490CD754" w14:textId="77777777" w:rsidR="000402D5" w:rsidRPr="006C1775" w:rsidRDefault="00C72A75">
      <w:pPr>
        <w:spacing w:after="0" w:line="240" w:lineRule="auto"/>
        <w:rPr>
          <w:rFonts w:cs="Times New Roman"/>
        </w:rPr>
      </w:pPr>
      <w:r w:rsidRPr="006C1775">
        <w:rPr>
          <w:rFonts w:cs="Times New Roman"/>
          <w:sz w:val="19"/>
        </w:rPr>
        <w:t xml:space="preserve">    YNghia NVARCHAR(MAX) NULL</w:t>
      </w:r>
    </w:p>
    <w:p w14:paraId="0CAD7A59" w14:textId="77777777" w:rsidR="000402D5" w:rsidRPr="006C1775" w:rsidRDefault="00C72A75">
      <w:pPr>
        <w:spacing w:after="0" w:line="240" w:lineRule="auto"/>
        <w:rPr>
          <w:rFonts w:cs="Times New Roman"/>
        </w:rPr>
      </w:pPr>
      <w:r w:rsidRPr="006C1775">
        <w:rPr>
          <w:rFonts w:cs="Times New Roman"/>
          <w:sz w:val="19"/>
        </w:rPr>
        <w:t>);</w:t>
      </w:r>
    </w:p>
    <w:p w14:paraId="763B7116" w14:textId="77777777" w:rsidR="000402D5" w:rsidRPr="006C1775" w:rsidRDefault="000402D5">
      <w:pPr>
        <w:spacing w:after="0" w:line="240" w:lineRule="auto"/>
        <w:rPr>
          <w:rFonts w:cs="Times New Roman"/>
        </w:rPr>
      </w:pPr>
    </w:p>
    <w:p w14:paraId="616E4124" w14:textId="77777777" w:rsidR="000402D5" w:rsidRPr="006C1775" w:rsidRDefault="00C72A75">
      <w:pPr>
        <w:spacing w:after="0" w:line="240" w:lineRule="auto"/>
        <w:rPr>
          <w:rFonts w:cs="Times New Roman"/>
        </w:rPr>
      </w:pPr>
      <w:r w:rsidRPr="006C1775">
        <w:rPr>
          <w:rFonts w:cs="Times New Roman"/>
          <w:sz w:val="19"/>
        </w:rPr>
        <w:t>IF OBJECT_ID(N'dbo.DiemDung',N'U') IS NULL</w:t>
      </w:r>
    </w:p>
    <w:p w14:paraId="5DC5EE7F" w14:textId="77777777" w:rsidR="000402D5" w:rsidRPr="006C1775" w:rsidRDefault="00C72A75">
      <w:pPr>
        <w:spacing w:after="0" w:line="240" w:lineRule="auto"/>
        <w:rPr>
          <w:rFonts w:cs="Times New Roman"/>
        </w:rPr>
      </w:pPr>
      <w:r w:rsidRPr="006C1775">
        <w:rPr>
          <w:rFonts w:cs="Times New Roman"/>
          <w:sz w:val="19"/>
        </w:rPr>
        <w:t>CREATE TABLE dbo.DiemDung (</w:t>
      </w:r>
    </w:p>
    <w:p w14:paraId="0D5B77F9" w14:textId="77777777" w:rsidR="000402D5" w:rsidRPr="006C1775" w:rsidRDefault="00C72A75">
      <w:pPr>
        <w:spacing w:after="0" w:line="240" w:lineRule="auto"/>
        <w:rPr>
          <w:rFonts w:cs="Times New Roman"/>
        </w:rPr>
      </w:pPr>
      <w:r w:rsidRPr="006C1775">
        <w:rPr>
          <w:rFonts w:cs="Times New Roman"/>
          <w:sz w:val="19"/>
        </w:rPr>
        <w:t xml:space="preserve">    MaTour VARCHAR(20) NOT NULL,</w:t>
      </w:r>
    </w:p>
    <w:p w14:paraId="09164C46" w14:textId="77777777" w:rsidR="000402D5" w:rsidRPr="006C1775" w:rsidRDefault="00C72A75">
      <w:pPr>
        <w:spacing w:after="0" w:line="240" w:lineRule="auto"/>
        <w:rPr>
          <w:rFonts w:cs="Times New Roman"/>
        </w:rPr>
      </w:pPr>
      <w:r w:rsidRPr="006C1775">
        <w:rPr>
          <w:rFonts w:cs="Times New Roman"/>
          <w:sz w:val="19"/>
        </w:rPr>
        <w:t xml:space="preserve">    ThuTu INT NOT NULL CONSTRAINT CK_DiemDung_ThuTu CHECK(ThuTu&gt;0),</w:t>
      </w:r>
    </w:p>
    <w:p w14:paraId="3778D17A" w14:textId="77777777" w:rsidR="000402D5" w:rsidRPr="006C1775" w:rsidRDefault="00C72A75">
      <w:pPr>
        <w:spacing w:after="0" w:line="240" w:lineRule="auto"/>
        <w:rPr>
          <w:rFonts w:cs="Times New Roman"/>
        </w:rPr>
      </w:pPr>
      <w:r w:rsidRPr="006C1775">
        <w:rPr>
          <w:rFonts w:cs="Times New Roman"/>
          <w:sz w:val="19"/>
        </w:rPr>
        <w:t xml:space="preserve">    TenDiemDung NVARCHAR(200) NOT NULL,</w:t>
      </w:r>
    </w:p>
    <w:p w14:paraId="31090A11" w14:textId="77777777" w:rsidR="000402D5" w:rsidRPr="006C1775" w:rsidRDefault="00C72A75">
      <w:pPr>
        <w:spacing w:after="0" w:line="240" w:lineRule="auto"/>
        <w:rPr>
          <w:rFonts w:cs="Times New Roman"/>
        </w:rPr>
      </w:pPr>
      <w:r w:rsidRPr="006C1775">
        <w:rPr>
          <w:rFonts w:cs="Times New Roman"/>
          <w:sz w:val="19"/>
        </w:rPr>
        <w:t xml:space="preserve">    DoiPhuongTien BIT NOT NULL CONSTRAINT DF_DiemDung_DoiPhuongTien DEFAULT(0),</w:t>
      </w:r>
    </w:p>
    <w:p w14:paraId="42D3F25C" w14:textId="77777777" w:rsidR="000402D5" w:rsidRPr="006C1775" w:rsidRDefault="00C72A75">
      <w:pPr>
        <w:spacing w:after="0" w:line="240" w:lineRule="auto"/>
        <w:rPr>
          <w:rFonts w:cs="Times New Roman"/>
        </w:rPr>
      </w:pPr>
      <w:r w:rsidRPr="006C1775">
        <w:rPr>
          <w:rFonts w:cs="Times New Roman"/>
          <w:sz w:val="19"/>
        </w:rPr>
        <w:t xml:space="preserve">    CoNoiAn BIT NOT NULL CONSTRAINT DF_DiemDung_CoNoiAn DEFAULT(0),</w:t>
      </w:r>
    </w:p>
    <w:p w14:paraId="58059880" w14:textId="77777777" w:rsidR="000402D5" w:rsidRPr="006C1775" w:rsidRDefault="00C72A75">
      <w:pPr>
        <w:spacing w:after="0" w:line="240" w:lineRule="auto"/>
        <w:rPr>
          <w:rFonts w:cs="Times New Roman"/>
        </w:rPr>
      </w:pPr>
      <w:r w:rsidRPr="006C1775">
        <w:rPr>
          <w:rFonts w:cs="Times New Roman"/>
          <w:sz w:val="19"/>
        </w:rPr>
        <w:t xml:space="preserve">    CoKhachSan BIT NOT NULL CONSTRAINT DF_DiemDung_CoKhachSan DEFAULT(0),</w:t>
      </w:r>
    </w:p>
    <w:p w14:paraId="69B8419C" w14:textId="77777777" w:rsidR="000402D5" w:rsidRPr="006C1775" w:rsidRDefault="00C72A75">
      <w:pPr>
        <w:spacing w:after="0" w:line="240" w:lineRule="auto"/>
        <w:rPr>
          <w:rFonts w:cs="Times New Roman"/>
        </w:rPr>
      </w:pPr>
      <w:r w:rsidRPr="006C1775">
        <w:rPr>
          <w:rFonts w:cs="Times New Roman"/>
          <w:sz w:val="19"/>
        </w:rPr>
        <w:t xml:space="preserve">    HangSaoKhachSan TINYINT NULL,</w:t>
      </w:r>
    </w:p>
    <w:p w14:paraId="5CB9F914" w14:textId="77777777" w:rsidR="000402D5" w:rsidRPr="006C1775" w:rsidRDefault="00C72A75">
      <w:pPr>
        <w:spacing w:after="0" w:line="240" w:lineRule="auto"/>
        <w:rPr>
          <w:rFonts w:cs="Times New Roman"/>
        </w:rPr>
      </w:pPr>
      <w:r w:rsidRPr="006C1775">
        <w:rPr>
          <w:rFonts w:cs="Times New Roman"/>
          <w:sz w:val="19"/>
        </w:rPr>
        <w:t xml:space="preserve">    CONSTRAINT PK_DiemDung PRIMARY KEY(MaTour,ThuTu),</w:t>
      </w:r>
    </w:p>
    <w:p w14:paraId="65955452" w14:textId="77777777" w:rsidR="000402D5" w:rsidRPr="006C1775" w:rsidRDefault="00C72A75">
      <w:pPr>
        <w:spacing w:after="0" w:line="240" w:lineRule="auto"/>
        <w:rPr>
          <w:rFonts w:cs="Times New Roman"/>
        </w:rPr>
      </w:pPr>
      <w:r w:rsidRPr="006C1775">
        <w:rPr>
          <w:rFonts w:cs="Times New Roman"/>
          <w:sz w:val="19"/>
        </w:rPr>
        <w:t xml:space="preserve">    CONSTRAINT FK_DiemDung_Tour FOREIGN KEY(MaTour) REFERENCES dbo.Tour(MaTour),</w:t>
      </w:r>
    </w:p>
    <w:p w14:paraId="2CD0C8BF" w14:textId="77777777" w:rsidR="000402D5" w:rsidRPr="006C1775" w:rsidRDefault="00C72A75">
      <w:pPr>
        <w:spacing w:after="0" w:line="240" w:lineRule="auto"/>
        <w:rPr>
          <w:rFonts w:cs="Times New Roman"/>
        </w:rPr>
      </w:pPr>
      <w:r w:rsidRPr="006C1775">
        <w:rPr>
          <w:rFonts w:cs="Times New Roman"/>
          <w:sz w:val="19"/>
        </w:rPr>
        <w:t xml:space="preserve">    CONSTRAINT CK_DiemDung_HangSao CHECK(</w:t>
      </w:r>
    </w:p>
    <w:p w14:paraId="60B223FF" w14:textId="77777777" w:rsidR="000402D5" w:rsidRPr="006C1775" w:rsidRDefault="00C72A75">
      <w:pPr>
        <w:spacing w:after="0" w:line="240" w:lineRule="auto"/>
        <w:rPr>
          <w:rFonts w:cs="Times New Roman"/>
        </w:rPr>
      </w:pPr>
      <w:r w:rsidRPr="006C1775">
        <w:rPr>
          <w:rFonts w:cs="Times New Roman"/>
          <w:sz w:val="19"/>
        </w:rPr>
        <w:t xml:space="preserve">        (CoKhachSan=1 AND HangSaoKhachSan IS NOT NULL AND HangSaoKhachSan BETWEEN 2 AND 5)</w:t>
      </w:r>
    </w:p>
    <w:p w14:paraId="2D1BDAF5" w14:textId="77777777" w:rsidR="000402D5" w:rsidRPr="006C1775" w:rsidRDefault="00C72A75">
      <w:pPr>
        <w:spacing w:after="0" w:line="240" w:lineRule="auto"/>
        <w:rPr>
          <w:rFonts w:cs="Times New Roman"/>
        </w:rPr>
      </w:pPr>
      <w:r w:rsidRPr="006C1775">
        <w:rPr>
          <w:rFonts w:cs="Times New Roman"/>
          <w:sz w:val="19"/>
        </w:rPr>
        <w:t xml:space="preserve">        OR (CoKhachSan=0 AND HangSaoKhachSan IS NULL))</w:t>
      </w:r>
    </w:p>
    <w:p w14:paraId="20ABC35F" w14:textId="77777777" w:rsidR="000402D5" w:rsidRPr="006C1775" w:rsidRDefault="00C72A75">
      <w:pPr>
        <w:spacing w:after="0" w:line="240" w:lineRule="auto"/>
        <w:rPr>
          <w:rFonts w:cs="Times New Roman"/>
        </w:rPr>
      </w:pPr>
      <w:r w:rsidRPr="006C1775">
        <w:rPr>
          <w:rFonts w:cs="Times New Roman"/>
          <w:sz w:val="19"/>
        </w:rPr>
        <w:t>);</w:t>
      </w:r>
    </w:p>
    <w:p w14:paraId="7872C93B" w14:textId="77777777" w:rsidR="000402D5" w:rsidRPr="006C1775" w:rsidRDefault="000402D5">
      <w:pPr>
        <w:spacing w:after="0" w:line="240" w:lineRule="auto"/>
        <w:rPr>
          <w:rFonts w:cs="Times New Roman"/>
        </w:rPr>
      </w:pPr>
    </w:p>
    <w:p w14:paraId="669EE5B3" w14:textId="77777777" w:rsidR="000402D5" w:rsidRPr="006C1775" w:rsidRDefault="00C72A75">
      <w:pPr>
        <w:spacing w:after="0" w:line="240" w:lineRule="auto"/>
        <w:rPr>
          <w:rFonts w:cs="Times New Roman"/>
        </w:rPr>
      </w:pPr>
      <w:r w:rsidRPr="006C1775">
        <w:rPr>
          <w:rFonts w:cs="Times New Roman"/>
          <w:sz w:val="19"/>
        </w:rPr>
        <w:t>IF OBJECT_ID(N'dbo.ChangPhuongTien',N'U') IS NULL</w:t>
      </w:r>
    </w:p>
    <w:p w14:paraId="78DEFB3C" w14:textId="77777777" w:rsidR="000402D5" w:rsidRPr="006C1775" w:rsidRDefault="00C72A75">
      <w:pPr>
        <w:spacing w:after="0" w:line="240" w:lineRule="auto"/>
        <w:rPr>
          <w:rFonts w:cs="Times New Roman"/>
        </w:rPr>
      </w:pPr>
      <w:r w:rsidRPr="006C1775">
        <w:rPr>
          <w:rFonts w:cs="Times New Roman"/>
          <w:sz w:val="19"/>
        </w:rPr>
        <w:t>CREATE TABLE dbo.ChangPhuongTien (</w:t>
      </w:r>
    </w:p>
    <w:p w14:paraId="1D592CA1" w14:textId="77777777" w:rsidR="000402D5" w:rsidRPr="006C1775" w:rsidRDefault="00C72A75">
      <w:pPr>
        <w:spacing w:after="0" w:line="240" w:lineRule="auto"/>
        <w:rPr>
          <w:rFonts w:cs="Times New Roman"/>
        </w:rPr>
      </w:pPr>
      <w:r w:rsidRPr="006C1775">
        <w:rPr>
          <w:rFonts w:cs="Times New Roman"/>
          <w:sz w:val="19"/>
        </w:rPr>
        <w:t xml:space="preserve">    MaTour VARCHAR(20) NOT NULL,</w:t>
      </w:r>
    </w:p>
    <w:p w14:paraId="0111CB79" w14:textId="77777777" w:rsidR="000402D5" w:rsidRPr="006C1775" w:rsidRDefault="00C72A75">
      <w:pPr>
        <w:spacing w:after="0" w:line="240" w:lineRule="auto"/>
        <w:rPr>
          <w:rFonts w:cs="Times New Roman"/>
        </w:rPr>
      </w:pPr>
      <w:r w:rsidRPr="006C1775">
        <w:rPr>
          <w:rFonts w:cs="Times New Roman"/>
          <w:sz w:val="19"/>
        </w:rPr>
        <w:t xml:space="preserve">    ThuTuChang INT NOT NULL CONSTRAINT CK_ChangPhuongTien_ThuTu CHECK(ThuTuChang&gt;0),</w:t>
      </w:r>
    </w:p>
    <w:p w14:paraId="22B7902A" w14:textId="77777777" w:rsidR="000402D5" w:rsidRPr="006C1775" w:rsidRDefault="00C72A75">
      <w:pPr>
        <w:spacing w:after="0" w:line="240" w:lineRule="auto"/>
        <w:rPr>
          <w:rFonts w:cs="Times New Roman"/>
        </w:rPr>
      </w:pPr>
      <w:r w:rsidRPr="006C1775">
        <w:rPr>
          <w:rFonts w:cs="Times New Roman"/>
          <w:sz w:val="19"/>
        </w:rPr>
        <w:t xml:space="preserve">    MaPT VARCHAR(20) NOT NULL,</w:t>
      </w:r>
    </w:p>
    <w:p w14:paraId="77225F5E" w14:textId="77777777" w:rsidR="000402D5" w:rsidRPr="006C1775" w:rsidRDefault="00C72A75">
      <w:pPr>
        <w:spacing w:after="0" w:line="240" w:lineRule="auto"/>
        <w:rPr>
          <w:rFonts w:cs="Times New Roman"/>
        </w:rPr>
      </w:pPr>
      <w:r w:rsidRPr="006C1775">
        <w:rPr>
          <w:rFonts w:cs="Times New Roman"/>
          <w:sz w:val="19"/>
        </w:rPr>
        <w:t xml:space="preserve">    GhiChu NVARCHAR(300) NULL,</w:t>
      </w:r>
    </w:p>
    <w:p w14:paraId="7CB182C2" w14:textId="77777777" w:rsidR="000402D5" w:rsidRPr="006C1775" w:rsidRDefault="00C72A75">
      <w:pPr>
        <w:spacing w:after="0" w:line="240" w:lineRule="auto"/>
        <w:rPr>
          <w:rFonts w:cs="Times New Roman"/>
        </w:rPr>
      </w:pPr>
      <w:r w:rsidRPr="006C1775">
        <w:rPr>
          <w:rFonts w:cs="Times New Roman"/>
          <w:sz w:val="19"/>
        </w:rPr>
        <w:t xml:space="preserve">    CONSTRAINT PK_ChangPhuongTien PRIMARY KEY(MaTour,ThuTuChang,MaPT),</w:t>
      </w:r>
    </w:p>
    <w:p w14:paraId="40F23A66" w14:textId="77777777" w:rsidR="000402D5" w:rsidRPr="006C1775" w:rsidRDefault="00C72A75">
      <w:pPr>
        <w:spacing w:after="0" w:line="240" w:lineRule="auto"/>
        <w:rPr>
          <w:rFonts w:cs="Times New Roman"/>
        </w:rPr>
      </w:pPr>
      <w:r w:rsidRPr="006C1775">
        <w:rPr>
          <w:rFonts w:cs="Times New Roman"/>
          <w:sz w:val="19"/>
        </w:rPr>
        <w:t xml:space="preserve">    CONSTRAINT FK_ChangPhuongTien_Tour FOREIGN KEY(MaTour) REFERENCES dbo.Tour(MaTour),</w:t>
      </w:r>
    </w:p>
    <w:p w14:paraId="27B72084" w14:textId="77777777" w:rsidR="000402D5" w:rsidRPr="006C1775" w:rsidRDefault="00C72A75">
      <w:pPr>
        <w:spacing w:after="0" w:line="240" w:lineRule="auto"/>
        <w:rPr>
          <w:rFonts w:cs="Times New Roman"/>
        </w:rPr>
      </w:pPr>
      <w:r w:rsidRPr="006C1775">
        <w:rPr>
          <w:rFonts w:cs="Times New Roman"/>
          <w:sz w:val="19"/>
        </w:rPr>
        <w:t xml:space="preserve">    CONSTRAINT FK_ChangPhuongTien_PhuongTien FOREIGN KEY(MaPT) REFERENCES dbo.PhuongTien(MaPT)</w:t>
      </w:r>
    </w:p>
    <w:p w14:paraId="37672A0A" w14:textId="77777777" w:rsidR="000402D5" w:rsidRPr="006C1775" w:rsidRDefault="00C72A75">
      <w:pPr>
        <w:spacing w:after="0" w:line="240" w:lineRule="auto"/>
        <w:rPr>
          <w:rFonts w:cs="Times New Roman"/>
        </w:rPr>
      </w:pPr>
      <w:r w:rsidRPr="006C1775">
        <w:rPr>
          <w:rFonts w:cs="Times New Roman"/>
          <w:sz w:val="19"/>
        </w:rPr>
        <w:t>);</w:t>
      </w:r>
    </w:p>
    <w:p w14:paraId="0BC4A36B" w14:textId="77777777" w:rsidR="000402D5" w:rsidRPr="006C1775" w:rsidRDefault="000402D5">
      <w:pPr>
        <w:spacing w:after="0" w:line="240" w:lineRule="auto"/>
        <w:rPr>
          <w:rFonts w:cs="Times New Roman"/>
        </w:rPr>
      </w:pPr>
    </w:p>
    <w:p w14:paraId="11BDF4EC" w14:textId="77777777" w:rsidR="000402D5" w:rsidRPr="006C1775" w:rsidRDefault="00C72A75">
      <w:pPr>
        <w:spacing w:after="0" w:line="240" w:lineRule="auto"/>
        <w:rPr>
          <w:rFonts w:cs="Times New Roman"/>
        </w:rPr>
      </w:pPr>
      <w:r w:rsidRPr="006C1775">
        <w:rPr>
          <w:rFonts w:cs="Times New Roman"/>
          <w:sz w:val="19"/>
        </w:rPr>
        <w:t>IF OBJECT_ID(N'dbo.TourDiemThamQuan',N'U') IS NULL</w:t>
      </w:r>
    </w:p>
    <w:p w14:paraId="3F69CC4A" w14:textId="77777777" w:rsidR="000402D5" w:rsidRPr="006C1775" w:rsidRDefault="00C72A75">
      <w:pPr>
        <w:spacing w:after="0" w:line="240" w:lineRule="auto"/>
        <w:rPr>
          <w:rFonts w:cs="Times New Roman"/>
        </w:rPr>
      </w:pPr>
      <w:r w:rsidRPr="006C1775">
        <w:rPr>
          <w:rFonts w:cs="Times New Roman"/>
          <w:sz w:val="19"/>
        </w:rPr>
        <w:t>CREATE TABLE dbo.TourDiemThamQuan (</w:t>
      </w:r>
    </w:p>
    <w:p w14:paraId="58CF0275" w14:textId="77777777" w:rsidR="000402D5" w:rsidRPr="006C1775" w:rsidRDefault="00C72A75">
      <w:pPr>
        <w:spacing w:after="0" w:line="240" w:lineRule="auto"/>
        <w:rPr>
          <w:rFonts w:cs="Times New Roman"/>
        </w:rPr>
      </w:pPr>
      <w:r w:rsidRPr="006C1775">
        <w:rPr>
          <w:rFonts w:cs="Times New Roman"/>
          <w:sz w:val="19"/>
        </w:rPr>
        <w:t xml:space="preserve">    MaTour VARCHAR(20) NOT NULL,</w:t>
      </w:r>
    </w:p>
    <w:p w14:paraId="189E1899" w14:textId="77777777" w:rsidR="000402D5" w:rsidRPr="006C1775" w:rsidRDefault="00C72A75">
      <w:pPr>
        <w:spacing w:after="0" w:line="240" w:lineRule="auto"/>
        <w:rPr>
          <w:rFonts w:cs="Times New Roman"/>
        </w:rPr>
      </w:pPr>
      <w:r w:rsidRPr="006C1775">
        <w:rPr>
          <w:rFonts w:cs="Times New Roman"/>
          <w:sz w:val="19"/>
        </w:rPr>
        <w:t xml:space="preserve">    MaDiemTQ VARCHAR(20) NOT NULL,</w:t>
      </w:r>
    </w:p>
    <w:p w14:paraId="0422741C" w14:textId="77777777" w:rsidR="000402D5" w:rsidRPr="006C1775" w:rsidRDefault="00C72A75">
      <w:pPr>
        <w:spacing w:after="0" w:line="240" w:lineRule="auto"/>
        <w:rPr>
          <w:rFonts w:cs="Times New Roman"/>
        </w:rPr>
      </w:pPr>
      <w:r w:rsidRPr="006C1775">
        <w:rPr>
          <w:rFonts w:cs="Times New Roman"/>
          <w:sz w:val="19"/>
        </w:rPr>
        <w:t xml:space="preserve">    ThuTu INT NOT NULL CONSTRAINT CK_TourDiemThamQuan_ThuTu CHECK(ThuTu&gt;0),</w:t>
      </w:r>
    </w:p>
    <w:p w14:paraId="38CD176F" w14:textId="77777777" w:rsidR="000402D5" w:rsidRPr="006C1775" w:rsidRDefault="00C72A75">
      <w:pPr>
        <w:spacing w:after="0" w:line="240" w:lineRule="auto"/>
        <w:rPr>
          <w:rFonts w:cs="Times New Roman"/>
        </w:rPr>
      </w:pPr>
      <w:r w:rsidRPr="006C1775">
        <w:rPr>
          <w:rFonts w:cs="Times New Roman"/>
          <w:sz w:val="19"/>
        </w:rPr>
        <w:t xml:space="preserve">    CONSTRAINT PK_TourDiemThamQuan PRIMARY KEY(MaTour,MaDiemTQ),</w:t>
      </w:r>
    </w:p>
    <w:p w14:paraId="2F08DF2F"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CONSTRAINT UQ_TourDiemThamQuan_ThuTu UNIQUE(MaTour,ThuTu),</w:t>
      </w:r>
    </w:p>
    <w:p w14:paraId="0266CA19" w14:textId="77777777" w:rsidR="000402D5" w:rsidRPr="006C1775" w:rsidRDefault="00C72A75">
      <w:pPr>
        <w:spacing w:after="0" w:line="240" w:lineRule="auto"/>
        <w:rPr>
          <w:rFonts w:cs="Times New Roman"/>
          <w:lang w:val="fr-FR"/>
        </w:rPr>
      </w:pPr>
      <w:r w:rsidRPr="006C1775">
        <w:rPr>
          <w:rFonts w:cs="Times New Roman"/>
          <w:sz w:val="19"/>
          <w:lang w:val="fr-FR"/>
        </w:rPr>
        <w:t xml:space="preserve">    CONSTRAINT FK_TourDiemThamQuan_Tour FOREIGN KEY(MaTour) REFERENCES dbo.Tour(MaTour),</w:t>
      </w:r>
    </w:p>
    <w:p w14:paraId="3C63C127" w14:textId="77777777" w:rsidR="000402D5" w:rsidRPr="006C1775" w:rsidRDefault="00C72A75">
      <w:pPr>
        <w:spacing w:after="0" w:line="240" w:lineRule="auto"/>
        <w:rPr>
          <w:rFonts w:cs="Times New Roman"/>
          <w:lang w:val="fr-FR"/>
        </w:rPr>
      </w:pPr>
      <w:r w:rsidRPr="006C1775">
        <w:rPr>
          <w:rFonts w:cs="Times New Roman"/>
          <w:sz w:val="19"/>
          <w:lang w:val="fr-FR"/>
        </w:rPr>
        <w:t xml:space="preserve">    CONSTRAINT FK_TourDiemThamQuan_DiemThamQuan FOREIGN KEY(MaDiemTQ) REFERENCES dbo.DiemThamQuan(MaDiemTQ)</w:t>
      </w:r>
    </w:p>
    <w:p w14:paraId="59F5C51E" w14:textId="77777777" w:rsidR="000402D5" w:rsidRPr="006C1775" w:rsidRDefault="00C72A75">
      <w:pPr>
        <w:spacing w:after="0" w:line="240" w:lineRule="auto"/>
        <w:rPr>
          <w:rFonts w:cs="Times New Roman"/>
        </w:rPr>
      </w:pPr>
      <w:r w:rsidRPr="006C1775">
        <w:rPr>
          <w:rFonts w:cs="Times New Roman"/>
          <w:sz w:val="19"/>
        </w:rPr>
        <w:t>);</w:t>
      </w:r>
    </w:p>
    <w:p w14:paraId="4497F979" w14:textId="77777777" w:rsidR="000402D5" w:rsidRPr="006C1775" w:rsidRDefault="000402D5">
      <w:pPr>
        <w:spacing w:after="0" w:line="240" w:lineRule="auto"/>
        <w:rPr>
          <w:rFonts w:cs="Times New Roman"/>
        </w:rPr>
      </w:pPr>
    </w:p>
    <w:p w14:paraId="154A6E2D" w14:textId="77777777" w:rsidR="000402D5" w:rsidRPr="006C1775" w:rsidRDefault="00C72A75">
      <w:pPr>
        <w:spacing w:after="0" w:line="240" w:lineRule="auto"/>
        <w:rPr>
          <w:rFonts w:cs="Times New Roman"/>
        </w:rPr>
      </w:pPr>
      <w:r w:rsidRPr="006C1775">
        <w:rPr>
          <w:rFonts w:cs="Times New Roman"/>
          <w:sz w:val="19"/>
        </w:rPr>
        <w:t>IF OBJECT_ID(N'dbo.DoanKhach',N'U') IS NULL</w:t>
      </w:r>
    </w:p>
    <w:p w14:paraId="6371784E" w14:textId="77777777" w:rsidR="000402D5" w:rsidRPr="006C1775" w:rsidRDefault="00C72A75">
      <w:pPr>
        <w:spacing w:after="0" w:line="240" w:lineRule="auto"/>
        <w:rPr>
          <w:rFonts w:cs="Times New Roman"/>
        </w:rPr>
      </w:pPr>
      <w:r w:rsidRPr="006C1775">
        <w:rPr>
          <w:rFonts w:cs="Times New Roman"/>
          <w:sz w:val="19"/>
        </w:rPr>
        <w:t>CREATE TABLE dbo.DoanKhach (</w:t>
      </w:r>
    </w:p>
    <w:p w14:paraId="13213EE0" w14:textId="77777777" w:rsidR="000402D5" w:rsidRPr="006C1775" w:rsidRDefault="00C72A75">
      <w:pPr>
        <w:spacing w:after="0" w:line="240" w:lineRule="auto"/>
        <w:rPr>
          <w:rFonts w:cs="Times New Roman"/>
        </w:rPr>
      </w:pPr>
      <w:r w:rsidRPr="006C1775">
        <w:rPr>
          <w:rFonts w:cs="Times New Roman"/>
          <w:sz w:val="19"/>
        </w:rPr>
        <w:t xml:space="preserve">    MaDoan VARCHAR(20) NOT NULL CONSTRAINT PK_DoanKhach PRIMARY KEY,</w:t>
      </w:r>
    </w:p>
    <w:p w14:paraId="7D75D87C" w14:textId="77777777" w:rsidR="000402D5" w:rsidRPr="006C1775" w:rsidRDefault="00C72A75">
      <w:pPr>
        <w:spacing w:after="0" w:line="240" w:lineRule="auto"/>
        <w:rPr>
          <w:rFonts w:cs="Times New Roman"/>
        </w:rPr>
      </w:pPr>
      <w:r w:rsidRPr="006C1775">
        <w:rPr>
          <w:rFonts w:cs="Times New Roman"/>
          <w:sz w:val="19"/>
        </w:rPr>
        <w:t xml:space="preserve">    TenCoQuanDaiDien NVARCHAR(200) NOT NULL,</w:t>
      </w:r>
    </w:p>
    <w:p w14:paraId="2CFF0755" w14:textId="77777777" w:rsidR="000402D5" w:rsidRPr="006C1775" w:rsidRDefault="00C72A75">
      <w:pPr>
        <w:spacing w:after="0" w:line="240" w:lineRule="auto"/>
        <w:rPr>
          <w:rFonts w:cs="Times New Roman"/>
        </w:rPr>
      </w:pPr>
      <w:r w:rsidRPr="006C1775">
        <w:rPr>
          <w:rFonts w:cs="Times New Roman"/>
          <w:sz w:val="19"/>
        </w:rPr>
        <w:t xml:space="preserve">    DiaChi NVARCHAR(250) NOT NULL,</w:t>
      </w:r>
    </w:p>
    <w:p w14:paraId="4EC90C23" w14:textId="77777777" w:rsidR="000402D5" w:rsidRPr="006C1775" w:rsidRDefault="00C72A75">
      <w:pPr>
        <w:spacing w:after="0" w:line="240" w:lineRule="auto"/>
        <w:rPr>
          <w:rFonts w:cs="Times New Roman"/>
        </w:rPr>
      </w:pPr>
      <w:r w:rsidRPr="006C1775">
        <w:rPr>
          <w:rFonts w:cs="Times New Roman"/>
          <w:sz w:val="19"/>
        </w:rPr>
        <w:t xml:space="preserve">    DienThoai VARCHAR(20) NOT NULL,</w:t>
      </w:r>
    </w:p>
    <w:p w14:paraId="11E386C4" w14:textId="77777777" w:rsidR="000402D5" w:rsidRPr="006C1775" w:rsidRDefault="00C72A75">
      <w:pPr>
        <w:spacing w:after="0" w:line="240" w:lineRule="auto"/>
        <w:rPr>
          <w:rFonts w:cs="Times New Roman"/>
        </w:rPr>
      </w:pPr>
      <w:r w:rsidRPr="006C1775">
        <w:rPr>
          <w:rFonts w:cs="Times New Roman"/>
          <w:sz w:val="19"/>
        </w:rPr>
        <w:t xml:space="preserve">    NguoiDaiDien NVARCHAR(120) NOT NULL</w:t>
      </w:r>
    </w:p>
    <w:p w14:paraId="60B5BDD4" w14:textId="77777777" w:rsidR="000402D5" w:rsidRPr="006C1775" w:rsidRDefault="00C72A75">
      <w:pPr>
        <w:spacing w:after="0" w:line="240" w:lineRule="auto"/>
        <w:rPr>
          <w:rFonts w:cs="Times New Roman"/>
        </w:rPr>
      </w:pPr>
      <w:r w:rsidRPr="006C1775">
        <w:rPr>
          <w:rFonts w:cs="Times New Roman"/>
          <w:sz w:val="19"/>
        </w:rPr>
        <w:t>);</w:t>
      </w:r>
    </w:p>
    <w:p w14:paraId="374069CC" w14:textId="77777777" w:rsidR="000402D5" w:rsidRPr="006C1775" w:rsidRDefault="000402D5">
      <w:pPr>
        <w:spacing w:after="0" w:line="240" w:lineRule="auto"/>
        <w:rPr>
          <w:rFonts w:cs="Times New Roman"/>
        </w:rPr>
      </w:pPr>
    </w:p>
    <w:p w14:paraId="3D2793A5" w14:textId="77777777" w:rsidR="000402D5" w:rsidRPr="006C1775" w:rsidRDefault="00C72A75">
      <w:pPr>
        <w:spacing w:after="0" w:line="240" w:lineRule="auto"/>
        <w:rPr>
          <w:rFonts w:cs="Times New Roman"/>
        </w:rPr>
      </w:pPr>
      <w:r w:rsidRPr="006C1775">
        <w:rPr>
          <w:rFonts w:cs="Times New Roman"/>
          <w:sz w:val="19"/>
        </w:rPr>
        <w:t>IF OBJECT_ID(N'dbo.HuongDanVien',N'U') IS NULL</w:t>
      </w:r>
    </w:p>
    <w:p w14:paraId="3258074B" w14:textId="77777777" w:rsidR="000402D5" w:rsidRPr="006C1775" w:rsidRDefault="00C72A75">
      <w:pPr>
        <w:spacing w:after="0" w:line="240" w:lineRule="auto"/>
        <w:rPr>
          <w:rFonts w:cs="Times New Roman"/>
        </w:rPr>
      </w:pPr>
      <w:r w:rsidRPr="006C1775">
        <w:rPr>
          <w:rFonts w:cs="Times New Roman"/>
          <w:sz w:val="19"/>
        </w:rPr>
        <w:t>CREATE TABLE dbo.HuongDanVien (</w:t>
      </w:r>
    </w:p>
    <w:p w14:paraId="761CA6BA" w14:textId="77777777" w:rsidR="000402D5" w:rsidRPr="006C1775" w:rsidRDefault="00C72A75">
      <w:pPr>
        <w:spacing w:after="0" w:line="240" w:lineRule="auto"/>
        <w:rPr>
          <w:rFonts w:cs="Times New Roman"/>
        </w:rPr>
      </w:pPr>
      <w:r w:rsidRPr="006C1775">
        <w:rPr>
          <w:rFonts w:cs="Times New Roman"/>
          <w:sz w:val="19"/>
        </w:rPr>
        <w:t xml:space="preserve">    MaHDV VARCHAR(20) NOT NULL CONSTRAINT PK_HuongDanVien PRIMARY KEY,</w:t>
      </w:r>
    </w:p>
    <w:p w14:paraId="44352FA5" w14:textId="77777777" w:rsidR="000402D5" w:rsidRPr="006C1775" w:rsidRDefault="00C72A75">
      <w:pPr>
        <w:spacing w:after="0" w:line="240" w:lineRule="auto"/>
        <w:rPr>
          <w:rFonts w:cs="Times New Roman"/>
        </w:rPr>
      </w:pPr>
      <w:r w:rsidRPr="006C1775">
        <w:rPr>
          <w:rFonts w:cs="Times New Roman"/>
          <w:sz w:val="19"/>
        </w:rPr>
        <w:t xml:space="preserve">    HoTen NVARCHAR(120) NOT NULL,</w:t>
      </w:r>
    </w:p>
    <w:p w14:paraId="4771B35E" w14:textId="77777777" w:rsidR="000402D5" w:rsidRPr="006C1775" w:rsidRDefault="00C72A75">
      <w:pPr>
        <w:spacing w:after="0" w:line="240" w:lineRule="auto"/>
        <w:rPr>
          <w:rFonts w:cs="Times New Roman"/>
        </w:rPr>
      </w:pPr>
      <w:r w:rsidRPr="006C1775">
        <w:rPr>
          <w:rFonts w:cs="Times New Roman"/>
          <w:sz w:val="19"/>
        </w:rPr>
        <w:t xml:space="preserve">    DienThoai VARCHAR(20) NULL,</w:t>
      </w:r>
    </w:p>
    <w:p w14:paraId="6FFB0299" w14:textId="77777777" w:rsidR="000402D5" w:rsidRPr="006C1775" w:rsidRDefault="00C72A75">
      <w:pPr>
        <w:spacing w:after="0" w:line="240" w:lineRule="auto"/>
        <w:rPr>
          <w:rFonts w:cs="Times New Roman"/>
        </w:rPr>
      </w:pPr>
      <w:r w:rsidRPr="006C1775">
        <w:rPr>
          <w:rFonts w:cs="Times New Roman"/>
          <w:sz w:val="19"/>
        </w:rPr>
        <w:t xml:space="preserve">    LuongCoBan DECIMAL(18,2) NOT NULL CONSTRAINT CK_HuongDanVien_Luong CHECK(LuongCoBan&gt;=0)</w:t>
      </w:r>
    </w:p>
    <w:p w14:paraId="0B9FA58A" w14:textId="77777777" w:rsidR="000402D5" w:rsidRPr="006C1775" w:rsidRDefault="00C72A75">
      <w:pPr>
        <w:spacing w:after="0" w:line="240" w:lineRule="auto"/>
        <w:rPr>
          <w:rFonts w:cs="Times New Roman"/>
        </w:rPr>
      </w:pPr>
      <w:r w:rsidRPr="006C1775">
        <w:rPr>
          <w:rFonts w:cs="Times New Roman"/>
          <w:sz w:val="19"/>
        </w:rPr>
        <w:t>);</w:t>
      </w:r>
    </w:p>
    <w:p w14:paraId="069E5FA6" w14:textId="77777777" w:rsidR="000402D5" w:rsidRPr="006C1775" w:rsidRDefault="000402D5">
      <w:pPr>
        <w:spacing w:after="0" w:line="240" w:lineRule="auto"/>
        <w:rPr>
          <w:rFonts w:cs="Times New Roman"/>
        </w:rPr>
      </w:pPr>
    </w:p>
    <w:p w14:paraId="04C825D8" w14:textId="77777777" w:rsidR="000402D5" w:rsidRPr="006C1775" w:rsidRDefault="00C72A75">
      <w:pPr>
        <w:spacing w:after="0" w:line="240" w:lineRule="auto"/>
        <w:rPr>
          <w:rFonts w:cs="Times New Roman"/>
        </w:rPr>
      </w:pPr>
      <w:r w:rsidRPr="006C1775">
        <w:rPr>
          <w:rFonts w:cs="Times New Roman"/>
          <w:sz w:val="19"/>
        </w:rPr>
        <w:t>IF OBJECT_ID(N'dbo.DiemBanVe',N'U') IS NULL</w:t>
      </w:r>
    </w:p>
    <w:p w14:paraId="0D608E56" w14:textId="77777777" w:rsidR="000402D5" w:rsidRPr="006C1775" w:rsidRDefault="00C72A75">
      <w:pPr>
        <w:spacing w:after="0" w:line="240" w:lineRule="auto"/>
        <w:rPr>
          <w:rFonts w:cs="Times New Roman"/>
        </w:rPr>
      </w:pPr>
      <w:r w:rsidRPr="006C1775">
        <w:rPr>
          <w:rFonts w:cs="Times New Roman"/>
          <w:sz w:val="19"/>
        </w:rPr>
        <w:t>CREATE TABLE dbo.DiemBanVe (</w:t>
      </w:r>
    </w:p>
    <w:p w14:paraId="4C413BEE" w14:textId="77777777" w:rsidR="000402D5" w:rsidRPr="006C1775" w:rsidRDefault="00C72A75">
      <w:pPr>
        <w:spacing w:after="0" w:line="240" w:lineRule="auto"/>
        <w:rPr>
          <w:rFonts w:cs="Times New Roman"/>
        </w:rPr>
      </w:pPr>
      <w:r w:rsidRPr="006C1775">
        <w:rPr>
          <w:rFonts w:cs="Times New Roman"/>
          <w:sz w:val="19"/>
        </w:rPr>
        <w:t xml:space="preserve">    MaDiemBan VARCHAR(20) NOT NULL CONSTRAINT PK_DiemBanVe PRIMARY KEY,</w:t>
      </w:r>
    </w:p>
    <w:p w14:paraId="7DA4E642" w14:textId="77777777" w:rsidR="000402D5" w:rsidRPr="006C1775" w:rsidRDefault="00C72A75">
      <w:pPr>
        <w:spacing w:after="0" w:line="240" w:lineRule="auto"/>
        <w:rPr>
          <w:rFonts w:cs="Times New Roman"/>
        </w:rPr>
      </w:pPr>
      <w:r w:rsidRPr="006C1775">
        <w:rPr>
          <w:rFonts w:cs="Times New Roman"/>
          <w:sz w:val="19"/>
        </w:rPr>
        <w:t xml:space="preserve">    TenDiemBan NVARCHAR(200) NOT NULL,</w:t>
      </w:r>
    </w:p>
    <w:p w14:paraId="3A227926" w14:textId="77777777" w:rsidR="000402D5" w:rsidRPr="006C1775" w:rsidRDefault="00C72A75">
      <w:pPr>
        <w:spacing w:after="0" w:line="240" w:lineRule="auto"/>
        <w:rPr>
          <w:rFonts w:cs="Times New Roman"/>
        </w:rPr>
      </w:pPr>
      <w:r w:rsidRPr="006C1775">
        <w:rPr>
          <w:rFonts w:cs="Times New Roman"/>
          <w:sz w:val="19"/>
        </w:rPr>
        <w:t xml:space="preserve">    DiaChi NVARCHAR(250) NOT NULL,</w:t>
      </w:r>
    </w:p>
    <w:p w14:paraId="578E745B" w14:textId="77777777" w:rsidR="000402D5" w:rsidRPr="006C1775" w:rsidRDefault="00C72A75">
      <w:pPr>
        <w:spacing w:after="0" w:line="240" w:lineRule="auto"/>
        <w:rPr>
          <w:rFonts w:cs="Times New Roman"/>
        </w:rPr>
      </w:pPr>
      <w:r w:rsidRPr="006C1775">
        <w:rPr>
          <w:rFonts w:cs="Times New Roman"/>
          <w:sz w:val="19"/>
        </w:rPr>
        <w:t xml:space="preserve">    DienThoai VARCHAR(20) NULL</w:t>
      </w:r>
    </w:p>
    <w:p w14:paraId="0F12A0D3" w14:textId="77777777" w:rsidR="000402D5" w:rsidRPr="006C1775" w:rsidRDefault="00C72A75">
      <w:pPr>
        <w:spacing w:after="0" w:line="240" w:lineRule="auto"/>
        <w:rPr>
          <w:rFonts w:cs="Times New Roman"/>
        </w:rPr>
      </w:pPr>
      <w:r w:rsidRPr="006C1775">
        <w:rPr>
          <w:rFonts w:cs="Times New Roman"/>
          <w:sz w:val="19"/>
        </w:rPr>
        <w:t>);</w:t>
      </w:r>
    </w:p>
    <w:p w14:paraId="58B0895B" w14:textId="77777777" w:rsidR="000402D5" w:rsidRPr="006C1775" w:rsidRDefault="000402D5">
      <w:pPr>
        <w:spacing w:after="0" w:line="240" w:lineRule="auto"/>
        <w:rPr>
          <w:rFonts w:cs="Times New Roman"/>
        </w:rPr>
      </w:pPr>
    </w:p>
    <w:p w14:paraId="07924593" w14:textId="77777777" w:rsidR="000402D5" w:rsidRPr="006C1775" w:rsidRDefault="00C72A75">
      <w:pPr>
        <w:spacing w:after="0" w:line="240" w:lineRule="auto"/>
        <w:rPr>
          <w:rFonts w:cs="Times New Roman"/>
        </w:rPr>
      </w:pPr>
      <w:r w:rsidRPr="006C1775">
        <w:rPr>
          <w:rFonts w:cs="Times New Roman"/>
          <w:sz w:val="19"/>
        </w:rPr>
        <w:t>IF OBJECT_ID(N'dbo.ChuyenLe',N'U') IS NULL</w:t>
      </w:r>
    </w:p>
    <w:p w14:paraId="1183BFE5" w14:textId="77777777" w:rsidR="000402D5" w:rsidRPr="006C1775" w:rsidRDefault="00C72A75">
      <w:pPr>
        <w:spacing w:after="0" w:line="240" w:lineRule="auto"/>
        <w:rPr>
          <w:rFonts w:cs="Times New Roman"/>
        </w:rPr>
      </w:pPr>
      <w:r w:rsidRPr="006C1775">
        <w:rPr>
          <w:rFonts w:cs="Times New Roman"/>
          <w:sz w:val="19"/>
        </w:rPr>
        <w:t>CREATE TABLE dbo.ChuyenLe (</w:t>
      </w:r>
    </w:p>
    <w:p w14:paraId="06655D1B" w14:textId="77777777" w:rsidR="000402D5" w:rsidRPr="006C1775" w:rsidRDefault="00C72A75">
      <w:pPr>
        <w:spacing w:after="0" w:line="240" w:lineRule="auto"/>
        <w:rPr>
          <w:rFonts w:cs="Times New Roman"/>
        </w:rPr>
      </w:pPr>
      <w:r w:rsidRPr="006C1775">
        <w:rPr>
          <w:rFonts w:cs="Times New Roman"/>
          <w:sz w:val="19"/>
        </w:rPr>
        <w:t xml:space="preserve">    MaChuyen VARCHAR(20) NOT NULL CONSTRAINT PK_ChuyenLe PRIMARY KEY,</w:t>
      </w:r>
    </w:p>
    <w:p w14:paraId="79B18F06" w14:textId="77777777" w:rsidR="000402D5" w:rsidRPr="006C1775" w:rsidRDefault="00C72A75">
      <w:pPr>
        <w:spacing w:after="0" w:line="240" w:lineRule="auto"/>
        <w:rPr>
          <w:rFonts w:cs="Times New Roman"/>
        </w:rPr>
      </w:pPr>
      <w:r w:rsidRPr="006C1775">
        <w:rPr>
          <w:rFonts w:cs="Times New Roman"/>
          <w:sz w:val="19"/>
        </w:rPr>
        <w:t xml:space="preserve">    MaTour VARCHAR(20) NOT NULL,</w:t>
      </w:r>
    </w:p>
    <w:p w14:paraId="2BC8DE8E" w14:textId="77777777" w:rsidR="000402D5" w:rsidRPr="006C1775" w:rsidRDefault="00C72A75">
      <w:pPr>
        <w:spacing w:after="0" w:line="240" w:lineRule="auto"/>
        <w:rPr>
          <w:rFonts w:cs="Times New Roman"/>
        </w:rPr>
      </w:pPr>
      <w:r w:rsidRPr="006C1775">
        <w:rPr>
          <w:rFonts w:cs="Times New Roman"/>
          <w:sz w:val="19"/>
        </w:rPr>
        <w:t xml:space="preserve">    NgayDi DATE NOT NULL,</w:t>
      </w:r>
    </w:p>
    <w:p w14:paraId="540EAD59" w14:textId="77777777" w:rsidR="000402D5" w:rsidRPr="006C1775" w:rsidRDefault="00C72A75">
      <w:pPr>
        <w:spacing w:after="0" w:line="240" w:lineRule="auto"/>
        <w:rPr>
          <w:rFonts w:cs="Times New Roman"/>
        </w:rPr>
      </w:pPr>
      <w:r w:rsidRPr="006C1775">
        <w:rPr>
          <w:rFonts w:cs="Times New Roman"/>
          <w:sz w:val="19"/>
        </w:rPr>
        <w:t xml:space="preserve">    NgayVe DATE NOT NULL,</w:t>
      </w:r>
    </w:p>
    <w:p w14:paraId="521D1F46" w14:textId="77777777" w:rsidR="000402D5" w:rsidRPr="006C1775" w:rsidRDefault="00C72A75">
      <w:pPr>
        <w:spacing w:after="0" w:line="240" w:lineRule="auto"/>
        <w:rPr>
          <w:rFonts w:cs="Times New Roman"/>
        </w:rPr>
      </w:pPr>
      <w:r w:rsidRPr="006C1775">
        <w:rPr>
          <w:rFonts w:cs="Times New Roman"/>
          <w:sz w:val="19"/>
        </w:rPr>
        <w:t xml:space="preserve">    DiaDiemDon NVARCHAR(250) NOT NULL,</w:t>
      </w:r>
    </w:p>
    <w:p w14:paraId="4245A881" w14:textId="77777777" w:rsidR="000402D5" w:rsidRPr="006C1775" w:rsidRDefault="00C72A75">
      <w:pPr>
        <w:spacing w:after="0" w:line="240" w:lineRule="auto"/>
        <w:rPr>
          <w:rFonts w:cs="Times New Roman"/>
        </w:rPr>
      </w:pPr>
      <w:r w:rsidRPr="006C1775">
        <w:rPr>
          <w:rFonts w:cs="Times New Roman"/>
          <w:sz w:val="19"/>
        </w:rPr>
        <w:t xml:space="preserve">    TrangThai NVARCHAR(50) NOT NULL CONSTRAINT DF_ChuyenLe_TrangThai DEFAULT(N'Mở đăng ký'),</w:t>
      </w:r>
    </w:p>
    <w:p w14:paraId="055E422C" w14:textId="77777777" w:rsidR="000402D5" w:rsidRPr="006C1775" w:rsidRDefault="00C72A75">
      <w:pPr>
        <w:spacing w:after="0" w:line="240" w:lineRule="auto"/>
        <w:rPr>
          <w:rFonts w:cs="Times New Roman"/>
        </w:rPr>
      </w:pPr>
      <w:r w:rsidRPr="006C1775">
        <w:rPr>
          <w:rFonts w:cs="Times New Roman"/>
          <w:sz w:val="19"/>
        </w:rPr>
        <w:t xml:space="preserve">    CONSTRAINT FK_ChuyenLe_Tour FOREIGN KEY(MaTour) REFERENCES dbo.Tour(MaTour),</w:t>
      </w:r>
    </w:p>
    <w:p w14:paraId="0C1D3547" w14:textId="77777777" w:rsidR="000402D5" w:rsidRPr="006C1775" w:rsidRDefault="00C72A75">
      <w:pPr>
        <w:spacing w:after="0" w:line="240" w:lineRule="auto"/>
        <w:rPr>
          <w:rFonts w:cs="Times New Roman"/>
        </w:rPr>
      </w:pPr>
      <w:r w:rsidRPr="006C1775">
        <w:rPr>
          <w:rFonts w:cs="Times New Roman"/>
          <w:sz w:val="19"/>
        </w:rPr>
        <w:t xml:space="preserve">    CONSTRAINT CK_ChuyenLe_Ngay CHECK(NgayVe&gt;=NgayDi)</w:t>
      </w:r>
    </w:p>
    <w:p w14:paraId="5791AD79" w14:textId="77777777" w:rsidR="000402D5" w:rsidRPr="006C1775" w:rsidRDefault="00C72A75">
      <w:pPr>
        <w:spacing w:after="0" w:line="240" w:lineRule="auto"/>
        <w:rPr>
          <w:rFonts w:cs="Times New Roman"/>
        </w:rPr>
      </w:pPr>
      <w:r w:rsidRPr="006C1775">
        <w:rPr>
          <w:rFonts w:cs="Times New Roman"/>
          <w:sz w:val="19"/>
        </w:rPr>
        <w:t>);</w:t>
      </w:r>
    </w:p>
    <w:p w14:paraId="0AB8DC25" w14:textId="77777777" w:rsidR="000402D5" w:rsidRPr="006C1775" w:rsidRDefault="000402D5">
      <w:pPr>
        <w:spacing w:after="0" w:line="240" w:lineRule="auto"/>
        <w:rPr>
          <w:rFonts w:cs="Times New Roman"/>
        </w:rPr>
      </w:pPr>
    </w:p>
    <w:p w14:paraId="70E21B1B" w14:textId="77777777" w:rsidR="000402D5" w:rsidRPr="006C1775" w:rsidRDefault="00C72A75">
      <w:pPr>
        <w:spacing w:after="0" w:line="240" w:lineRule="auto"/>
        <w:rPr>
          <w:rFonts w:cs="Times New Roman"/>
        </w:rPr>
      </w:pPr>
      <w:r w:rsidRPr="006C1775">
        <w:rPr>
          <w:rFonts w:cs="Times New Roman"/>
          <w:sz w:val="19"/>
        </w:rPr>
        <w:t>IF OBJECT_ID(N'dbo.DangKyLe',N'U') IS NULL</w:t>
      </w:r>
    </w:p>
    <w:p w14:paraId="2D36C655" w14:textId="77777777" w:rsidR="000402D5" w:rsidRPr="006C1775" w:rsidRDefault="00C72A75">
      <w:pPr>
        <w:spacing w:after="0" w:line="240" w:lineRule="auto"/>
        <w:rPr>
          <w:rFonts w:cs="Times New Roman"/>
        </w:rPr>
      </w:pPr>
      <w:r w:rsidRPr="006C1775">
        <w:rPr>
          <w:rFonts w:cs="Times New Roman"/>
          <w:sz w:val="19"/>
        </w:rPr>
        <w:t>CREATE TABLE dbo.DangKyLe (</w:t>
      </w:r>
    </w:p>
    <w:p w14:paraId="29637788" w14:textId="77777777" w:rsidR="000402D5" w:rsidRPr="006C1775" w:rsidRDefault="00C72A75">
      <w:pPr>
        <w:spacing w:after="0" w:line="240" w:lineRule="auto"/>
        <w:rPr>
          <w:rFonts w:cs="Times New Roman"/>
        </w:rPr>
      </w:pPr>
      <w:r w:rsidRPr="006C1775">
        <w:rPr>
          <w:rFonts w:cs="Times New Roman"/>
          <w:sz w:val="19"/>
        </w:rPr>
        <w:t xml:space="preserve">    SoPhieu VARCHAR(20) NOT NULL CONSTRAINT PK_DangKyLe PRIMARY KEY,</w:t>
      </w:r>
    </w:p>
    <w:p w14:paraId="67ED6F46" w14:textId="77777777" w:rsidR="000402D5" w:rsidRPr="006C1775" w:rsidRDefault="00C72A75">
      <w:pPr>
        <w:spacing w:after="0" w:line="240" w:lineRule="auto"/>
        <w:rPr>
          <w:rFonts w:cs="Times New Roman"/>
        </w:rPr>
      </w:pPr>
      <w:r w:rsidRPr="006C1775">
        <w:rPr>
          <w:rFonts w:cs="Times New Roman"/>
          <w:sz w:val="19"/>
        </w:rPr>
        <w:t xml:space="preserve">    MaChuyen VARCHAR(20) NOT NULL,</w:t>
      </w:r>
    </w:p>
    <w:p w14:paraId="1AD2CC97" w14:textId="77777777" w:rsidR="000402D5" w:rsidRPr="006C1775" w:rsidRDefault="00C72A75">
      <w:pPr>
        <w:spacing w:after="0" w:line="240" w:lineRule="auto"/>
        <w:rPr>
          <w:rFonts w:cs="Times New Roman"/>
        </w:rPr>
      </w:pPr>
      <w:r w:rsidRPr="006C1775">
        <w:rPr>
          <w:rFonts w:cs="Times New Roman"/>
          <w:sz w:val="19"/>
        </w:rPr>
        <w:t xml:space="preserve">    MaDiemBan VARCHAR(20) NOT NULL,</w:t>
      </w:r>
    </w:p>
    <w:p w14:paraId="23FF6F82" w14:textId="77777777" w:rsidR="000402D5" w:rsidRPr="006C1775" w:rsidRDefault="00C72A75">
      <w:pPr>
        <w:spacing w:after="0" w:line="240" w:lineRule="auto"/>
        <w:rPr>
          <w:rFonts w:cs="Times New Roman"/>
        </w:rPr>
      </w:pPr>
      <w:r w:rsidRPr="006C1775">
        <w:rPr>
          <w:rFonts w:cs="Times New Roman"/>
          <w:sz w:val="19"/>
        </w:rPr>
        <w:t xml:space="preserve">    NgayDangKy DATETIME2(0) NOT NULL CONSTRAINT DF_DangKyLe_Ngay DEFAULT(SYSDATETIME()),</w:t>
      </w:r>
    </w:p>
    <w:p w14:paraId="19659FFA" w14:textId="77777777" w:rsidR="000402D5" w:rsidRPr="006C1775" w:rsidRDefault="00C72A75">
      <w:pPr>
        <w:spacing w:after="0" w:line="240" w:lineRule="auto"/>
        <w:rPr>
          <w:rFonts w:cs="Times New Roman"/>
        </w:rPr>
      </w:pPr>
      <w:r w:rsidRPr="006C1775">
        <w:rPr>
          <w:rFonts w:cs="Times New Roman"/>
          <w:sz w:val="19"/>
        </w:rPr>
        <w:t xml:space="preserve">    TenNguoiDangKy NVARCHAR(120) NOT NULL,</w:t>
      </w:r>
    </w:p>
    <w:p w14:paraId="6AB6F3D0" w14:textId="77777777" w:rsidR="000402D5" w:rsidRPr="006C1775" w:rsidRDefault="00C72A75">
      <w:pPr>
        <w:spacing w:after="0" w:line="240" w:lineRule="auto"/>
        <w:rPr>
          <w:rFonts w:cs="Times New Roman"/>
        </w:rPr>
      </w:pPr>
      <w:r w:rsidRPr="006C1775">
        <w:rPr>
          <w:rFonts w:cs="Times New Roman"/>
          <w:sz w:val="19"/>
        </w:rPr>
        <w:t xml:space="preserve">    DienThoai VARCHAR(20) NOT NULL,</w:t>
      </w:r>
    </w:p>
    <w:p w14:paraId="07B46309" w14:textId="77777777" w:rsidR="000402D5" w:rsidRPr="006C1775" w:rsidRDefault="00C72A75">
      <w:pPr>
        <w:spacing w:after="0" w:line="240" w:lineRule="auto"/>
        <w:rPr>
          <w:rFonts w:cs="Times New Roman"/>
        </w:rPr>
      </w:pPr>
      <w:r w:rsidRPr="006C1775">
        <w:rPr>
          <w:rFonts w:cs="Times New Roman"/>
          <w:sz w:val="19"/>
        </w:rPr>
        <w:t xml:space="preserve">    SoNguoi INT NOT NULL CONSTRAINT CK_DangKyLe_SoNguoi CHECK(SoNguoi BETWEEN 1 AND 11),</w:t>
      </w:r>
    </w:p>
    <w:p w14:paraId="2E47F609" w14:textId="77777777" w:rsidR="000402D5" w:rsidRPr="006C1775" w:rsidRDefault="00C72A75">
      <w:pPr>
        <w:spacing w:after="0" w:line="240" w:lineRule="auto"/>
        <w:rPr>
          <w:rFonts w:cs="Times New Roman"/>
        </w:rPr>
      </w:pPr>
      <w:r w:rsidRPr="006C1775">
        <w:rPr>
          <w:rFonts w:cs="Times New Roman"/>
          <w:sz w:val="19"/>
        </w:rPr>
        <w:t xml:space="preserve">    ThanhTien DECIMAL(18,2) NOT NULL CONSTRAINT CK_DangKyLe_ThanhTien CHECK(ThanhTien&gt;=0),</w:t>
      </w:r>
    </w:p>
    <w:p w14:paraId="19B67FBA" w14:textId="77777777" w:rsidR="000402D5" w:rsidRPr="006C1775" w:rsidRDefault="00C72A75">
      <w:pPr>
        <w:spacing w:after="0" w:line="240" w:lineRule="auto"/>
        <w:rPr>
          <w:rFonts w:cs="Times New Roman"/>
        </w:rPr>
      </w:pPr>
      <w:r w:rsidRPr="006C1775">
        <w:rPr>
          <w:rFonts w:cs="Times New Roman"/>
          <w:sz w:val="19"/>
        </w:rPr>
        <w:t xml:space="preserve">    DaThanhToan BIT NOT NULL CONSTRAINT DF_DangKyLe_DaThanhToan DEFAULT(1),</w:t>
      </w:r>
    </w:p>
    <w:p w14:paraId="094ECEDA" w14:textId="77777777" w:rsidR="000402D5" w:rsidRPr="006C1775" w:rsidRDefault="00C72A75">
      <w:pPr>
        <w:spacing w:after="0" w:line="240" w:lineRule="auto"/>
        <w:rPr>
          <w:rFonts w:cs="Times New Roman"/>
        </w:rPr>
      </w:pPr>
      <w:r w:rsidRPr="006C1775">
        <w:rPr>
          <w:rFonts w:cs="Times New Roman"/>
          <w:sz w:val="19"/>
        </w:rPr>
        <w:t xml:space="preserve">    TrangThai NVARCHAR(50) NOT NULL CONSTRAINT DF_DangKyLe_TrangThai DEFAULT(N'Đã đăng ký'),</w:t>
      </w:r>
    </w:p>
    <w:p w14:paraId="2F62313A" w14:textId="77777777" w:rsidR="000402D5" w:rsidRPr="006C1775" w:rsidRDefault="00C72A75">
      <w:pPr>
        <w:spacing w:after="0" w:line="240" w:lineRule="auto"/>
        <w:rPr>
          <w:rFonts w:cs="Times New Roman"/>
        </w:rPr>
      </w:pPr>
      <w:r w:rsidRPr="006C1775">
        <w:rPr>
          <w:rFonts w:cs="Times New Roman"/>
          <w:sz w:val="19"/>
        </w:rPr>
        <w:t xml:space="preserve">    CONSTRAINT FK_DangKyLe_ChuyenLe FOREIGN KEY(MaChuyen) REFERENCES dbo.ChuyenLe(MaChuyen),</w:t>
      </w:r>
    </w:p>
    <w:p w14:paraId="6507421A" w14:textId="77777777" w:rsidR="000402D5" w:rsidRPr="006C1775" w:rsidRDefault="00C72A75">
      <w:pPr>
        <w:spacing w:after="0" w:line="240" w:lineRule="auto"/>
        <w:rPr>
          <w:rFonts w:cs="Times New Roman"/>
        </w:rPr>
      </w:pPr>
      <w:r w:rsidRPr="006C1775">
        <w:rPr>
          <w:rFonts w:cs="Times New Roman"/>
          <w:sz w:val="19"/>
        </w:rPr>
        <w:t xml:space="preserve">    CONSTRAINT FK_DangKyLe_DiemBanVe FOREIGN KEY(MaDiemBan) REFERENCES dbo.DiemBanVe(MaDiemBan),</w:t>
      </w:r>
    </w:p>
    <w:p w14:paraId="627FDCF3" w14:textId="77777777" w:rsidR="000402D5" w:rsidRPr="006C1775" w:rsidRDefault="00C72A75">
      <w:pPr>
        <w:spacing w:after="0" w:line="240" w:lineRule="auto"/>
        <w:rPr>
          <w:rFonts w:cs="Times New Roman"/>
        </w:rPr>
      </w:pPr>
      <w:r w:rsidRPr="006C1775">
        <w:rPr>
          <w:rFonts w:cs="Times New Roman"/>
          <w:sz w:val="19"/>
        </w:rPr>
        <w:t xml:space="preserve">    CONSTRAINT CK_DangKyLe_DaThanhToan CHECK(DaThanhToan=1)</w:t>
      </w:r>
    </w:p>
    <w:p w14:paraId="5E4C39A1" w14:textId="77777777" w:rsidR="000402D5" w:rsidRPr="006C1775" w:rsidRDefault="00C72A75">
      <w:pPr>
        <w:spacing w:after="0" w:line="240" w:lineRule="auto"/>
        <w:rPr>
          <w:rFonts w:cs="Times New Roman"/>
        </w:rPr>
      </w:pPr>
      <w:r w:rsidRPr="006C1775">
        <w:rPr>
          <w:rFonts w:cs="Times New Roman"/>
          <w:sz w:val="19"/>
        </w:rPr>
        <w:t>);</w:t>
      </w:r>
    </w:p>
    <w:p w14:paraId="2D4BD026" w14:textId="77777777" w:rsidR="000402D5" w:rsidRPr="006C1775" w:rsidRDefault="000402D5">
      <w:pPr>
        <w:spacing w:after="0" w:line="240" w:lineRule="auto"/>
        <w:rPr>
          <w:rFonts w:cs="Times New Roman"/>
        </w:rPr>
      </w:pPr>
    </w:p>
    <w:p w14:paraId="507D028B" w14:textId="77777777" w:rsidR="000402D5" w:rsidRPr="006C1775" w:rsidRDefault="00C72A75">
      <w:pPr>
        <w:spacing w:after="0" w:line="240" w:lineRule="auto"/>
        <w:rPr>
          <w:rFonts w:cs="Times New Roman"/>
        </w:rPr>
      </w:pPr>
      <w:r w:rsidRPr="006C1775">
        <w:rPr>
          <w:rFonts w:cs="Times New Roman"/>
          <w:sz w:val="19"/>
        </w:rPr>
        <w:t>IF OBJECT_ID(N'dbo.DangKyDoan',N'U') IS NULL</w:t>
      </w:r>
    </w:p>
    <w:p w14:paraId="66D765EF" w14:textId="77777777" w:rsidR="000402D5" w:rsidRPr="006C1775" w:rsidRDefault="00C72A75">
      <w:pPr>
        <w:spacing w:after="0" w:line="240" w:lineRule="auto"/>
        <w:rPr>
          <w:rFonts w:cs="Times New Roman"/>
        </w:rPr>
      </w:pPr>
      <w:r w:rsidRPr="006C1775">
        <w:rPr>
          <w:rFonts w:cs="Times New Roman"/>
          <w:sz w:val="19"/>
        </w:rPr>
        <w:t>CREATE TABLE dbo.DangKyDoan (</w:t>
      </w:r>
    </w:p>
    <w:p w14:paraId="706E810D" w14:textId="77777777" w:rsidR="000402D5" w:rsidRPr="006C1775" w:rsidRDefault="00C72A75">
      <w:pPr>
        <w:spacing w:after="0" w:line="240" w:lineRule="auto"/>
        <w:rPr>
          <w:rFonts w:cs="Times New Roman"/>
        </w:rPr>
      </w:pPr>
      <w:r w:rsidRPr="006C1775">
        <w:rPr>
          <w:rFonts w:cs="Times New Roman"/>
          <w:sz w:val="19"/>
        </w:rPr>
        <w:t xml:space="preserve">    SoPhieu VARCHAR(20) NOT NULL CONSTRAINT PK_DangKyDoan PRIMARY KEY,</w:t>
      </w:r>
    </w:p>
    <w:p w14:paraId="5A59B9E5" w14:textId="77777777" w:rsidR="000402D5" w:rsidRPr="006C1775" w:rsidRDefault="00C72A75">
      <w:pPr>
        <w:spacing w:after="0" w:line="240" w:lineRule="auto"/>
        <w:rPr>
          <w:rFonts w:cs="Times New Roman"/>
        </w:rPr>
      </w:pPr>
      <w:r w:rsidRPr="006C1775">
        <w:rPr>
          <w:rFonts w:cs="Times New Roman"/>
          <w:sz w:val="19"/>
        </w:rPr>
        <w:t xml:space="preserve">    MaDoan VARCHAR(20) NOT NULL,</w:t>
      </w:r>
    </w:p>
    <w:p w14:paraId="3F3D6EDE" w14:textId="77777777" w:rsidR="000402D5" w:rsidRPr="006C1775" w:rsidRDefault="00C72A75">
      <w:pPr>
        <w:spacing w:after="0" w:line="240" w:lineRule="auto"/>
        <w:rPr>
          <w:rFonts w:cs="Times New Roman"/>
        </w:rPr>
      </w:pPr>
      <w:r w:rsidRPr="006C1775">
        <w:rPr>
          <w:rFonts w:cs="Times New Roman"/>
          <w:sz w:val="19"/>
        </w:rPr>
        <w:t xml:space="preserve">    MaTour VARCHAR(20) NOT NULL,</w:t>
      </w:r>
    </w:p>
    <w:p w14:paraId="32D30AF9" w14:textId="77777777" w:rsidR="000402D5" w:rsidRPr="006C1775" w:rsidRDefault="00C72A75">
      <w:pPr>
        <w:spacing w:after="0" w:line="240" w:lineRule="auto"/>
        <w:rPr>
          <w:rFonts w:cs="Times New Roman"/>
        </w:rPr>
      </w:pPr>
      <w:r w:rsidRPr="006C1775">
        <w:rPr>
          <w:rFonts w:cs="Times New Roman"/>
          <w:sz w:val="19"/>
        </w:rPr>
        <w:t xml:space="preserve">    NgayDangKy DATETIME2(0) NOT NULL CONSTRAINT DF_DangKyDoan_Ngay DEFAULT(SYSDATETIME()),</w:t>
      </w:r>
    </w:p>
    <w:p w14:paraId="6558C181"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SoNguoi INT NOT NULL CONSTRAINT CK_DangKyDoan_SoNguoi CHECK(SoNguoi&gt;12),</w:t>
      </w:r>
    </w:p>
    <w:p w14:paraId="190463E8"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NgayDi DATE NOT NULL,</w:t>
      </w:r>
    </w:p>
    <w:p w14:paraId="5879804A" w14:textId="77777777" w:rsidR="000402D5" w:rsidRPr="006C1775" w:rsidRDefault="00C72A75">
      <w:pPr>
        <w:spacing w:after="0" w:line="240" w:lineRule="auto"/>
        <w:rPr>
          <w:rFonts w:cs="Times New Roman"/>
        </w:rPr>
      </w:pPr>
      <w:r w:rsidRPr="006C1775">
        <w:rPr>
          <w:rFonts w:cs="Times New Roman"/>
          <w:sz w:val="19"/>
        </w:rPr>
        <w:t xml:space="preserve">    NgayKetThucDuKien DATE NOT NULL,</w:t>
      </w:r>
    </w:p>
    <w:p w14:paraId="483B7BE3" w14:textId="77777777" w:rsidR="000402D5" w:rsidRPr="006C1775" w:rsidRDefault="00C72A75">
      <w:pPr>
        <w:spacing w:after="0" w:line="240" w:lineRule="auto"/>
        <w:rPr>
          <w:rFonts w:cs="Times New Roman"/>
        </w:rPr>
      </w:pPr>
      <w:r w:rsidRPr="006C1775">
        <w:rPr>
          <w:rFonts w:cs="Times New Roman"/>
          <w:sz w:val="19"/>
        </w:rPr>
        <w:t xml:space="preserve">    DiaDiemDon NVARCHAR(250) NOT NULL,</w:t>
      </w:r>
    </w:p>
    <w:p w14:paraId="2D0C879C" w14:textId="77777777" w:rsidR="000402D5" w:rsidRPr="006C1775" w:rsidRDefault="00C72A75">
      <w:pPr>
        <w:spacing w:after="0" w:line="240" w:lineRule="auto"/>
        <w:rPr>
          <w:rFonts w:cs="Times New Roman"/>
        </w:rPr>
      </w:pPr>
      <w:r w:rsidRPr="006C1775">
        <w:rPr>
          <w:rFonts w:cs="Times New Roman"/>
          <w:sz w:val="19"/>
        </w:rPr>
        <w:t xml:space="preserve">    MuaBaoHiem BIT NOT NULL CONSTRAINT DF_DangKyDoan_BaoHiem DEFAULT(0),</w:t>
      </w:r>
    </w:p>
    <w:p w14:paraId="54BB44D6" w14:textId="77777777" w:rsidR="000402D5" w:rsidRPr="006C1775" w:rsidRDefault="00C72A75">
      <w:pPr>
        <w:spacing w:after="0" w:line="240" w:lineRule="auto"/>
        <w:rPr>
          <w:rFonts w:cs="Times New Roman"/>
        </w:rPr>
      </w:pPr>
      <w:r w:rsidRPr="006C1775">
        <w:rPr>
          <w:rFonts w:cs="Times New Roman"/>
          <w:sz w:val="19"/>
        </w:rPr>
        <w:t xml:space="preserve">    TienCoc DECIMAL(18,2) NOT NULL,</w:t>
      </w:r>
    </w:p>
    <w:p w14:paraId="2F4CA56D" w14:textId="77777777" w:rsidR="000402D5" w:rsidRPr="006C1775" w:rsidRDefault="00C72A75">
      <w:pPr>
        <w:spacing w:after="0" w:line="240" w:lineRule="auto"/>
        <w:rPr>
          <w:rFonts w:cs="Times New Roman"/>
        </w:rPr>
      </w:pPr>
      <w:r w:rsidRPr="006C1775">
        <w:rPr>
          <w:rFonts w:cs="Times New Roman"/>
          <w:sz w:val="19"/>
        </w:rPr>
        <w:t xml:space="preserve">    TongTienDuKien DECIMAL(18,2) NOT NULL,</w:t>
      </w:r>
    </w:p>
    <w:p w14:paraId="2A731EB7" w14:textId="77777777" w:rsidR="000402D5" w:rsidRPr="006C1775" w:rsidRDefault="00C72A75">
      <w:pPr>
        <w:spacing w:after="0" w:line="240" w:lineRule="auto"/>
        <w:rPr>
          <w:rFonts w:cs="Times New Roman"/>
        </w:rPr>
      </w:pPr>
      <w:r w:rsidRPr="006C1775">
        <w:rPr>
          <w:rFonts w:cs="Times New Roman"/>
          <w:sz w:val="19"/>
        </w:rPr>
        <w:t xml:space="preserve">    TrangThai NVARCHAR(50) NOT NULL CONSTRAINT DF_DangKyDoan_TrangThai DEFAULT(N'Đã đăng ký'),</w:t>
      </w:r>
    </w:p>
    <w:p w14:paraId="1D6E1D56" w14:textId="77777777" w:rsidR="000402D5" w:rsidRPr="006C1775" w:rsidRDefault="00C72A75">
      <w:pPr>
        <w:spacing w:after="0" w:line="240" w:lineRule="auto"/>
        <w:rPr>
          <w:rFonts w:cs="Times New Roman"/>
        </w:rPr>
      </w:pPr>
      <w:r w:rsidRPr="006C1775">
        <w:rPr>
          <w:rFonts w:cs="Times New Roman"/>
          <w:sz w:val="19"/>
        </w:rPr>
        <w:t xml:space="preserve">    CONSTRAINT FK_DangKyDoan_DoanKhach FOREIGN KEY(MaDoan) REFERENCES dbo.DoanKhach(MaDoan),</w:t>
      </w:r>
    </w:p>
    <w:p w14:paraId="24683154" w14:textId="77777777" w:rsidR="000402D5" w:rsidRPr="006C1775" w:rsidRDefault="00C72A75">
      <w:pPr>
        <w:spacing w:after="0" w:line="240" w:lineRule="auto"/>
        <w:rPr>
          <w:rFonts w:cs="Times New Roman"/>
        </w:rPr>
      </w:pPr>
      <w:r w:rsidRPr="006C1775">
        <w:rPr>
          <w:rFonts w:cs="Times New Roman"/>
          <w:sz w:val="19"/>
        </w:rPr>
        <w:t xml:space="preserve">    CONSTRAINT FK_DangKyDoan_Tour FOREIGN KEY(MaTour) REFERENCES dbo.Tour(MaTour),</w:t>
      </w:r>
    </w:p>
    <w:p w14:paraId="4C392920" w14:textId="77777777" w:rsidR="000402D5" w:rsidRPr="006C1775" w:rsidRDefault="00C72A75">
      <w:pPr>
        <w:spacing w:after="0" w:line="240" w:lineRule="auto"/>
        <w:rPr>
          <w:rFonts w:cs="Times New Roman"/>
        </w:rPr>
      </w:pPr>
      <w:r w:rsidRPr="006C1775">
        <w:rPr>
          <w:rFonts w:cs="Times New Roman"/>
          <w:sz w:val="19"/>
        </w:rPr>
        <w:t xml:space="preserve">    CONSTRAINT CK_DangKyDoan_TienCoc CHECK(TienCoc&gt;0 AND TienCoc&lt;=TongTienDuKien),</w:t>
      </w:r>
    </w:p>
    <w:p w14:paraId="47EB80A6" w14:textId="77777777" w:rsidR="000402D5" w:rsidRPr="006C1775" w:rsidRDefault="00C72A75">
      <w:pPr>
        <w:spacing w:after="0" w:line="240" w:lineRule="auto"/>
        <w:rPr>
          <w:rFonts w:cs="Times New Roman"/>
        </w:rPr>
      </w:pPr>
      <w:r w:rsidRPr="006C1775">
        <w:rPr>
          <w:rFonts w:cs="Times New Roman"/>
          <w:sz w:val="19"/>
        </w:rPr>
        <w:lastRenderedPageBreak/>
        <w:t xml:space="preserve">    CONSTRAINT CK_DangKyDoan_Ngay CHECK(NgayKetThucDuKien&gt;=NgayDi)</w:t>
      </w:r>
    </w:p>
    <w:p w14:paraId="30B339D8" w14:textId="77777777" w:rsidR="000402D5" w:rsidRPr="006C1775" w:rsidRDefault="00C72A75">
      <w:pPr>
        <w:spacing w:after="0" w:line="240" w:lineRule="auto"/>
        <w:rPr>
          <w:rFonts w:cs="Times New Roman"/>
        </w:rPr>
      </w:pPr>
      <w:r w:rsidRPr="006C1775">
        <w:rPr>
          <w:rFonts w:cs="Times New Roman"/>
          <w:sz w:val="19"/>
        </w:rPr>
        <w:t>);</w:t>
      </w:r>
    </w:p>
    <w:p w14:paraId="66BEEFA1" w14:textId="77777777" w:rsidR="000402D5" w:rsidRPr="006C1775" w:rsidRDefault="000402D5">
      <w:pPr>
        <w:spacing w:after="0" w:line="240" w:lineRule="auto"/>
        <w:rPr>
          <w:rFonts w:cs="Times New Roman"/>
        </w:rPr>
      </w:pPr>
    </w:p>
    <w:p w14:paraId="45FBDD5D" w14:textId="77777777" w:rsidR="000402D5" w:rsidRPr="006C1775" w:rsidRDefault="00C72A75">
      <w:pPr>
        <w:spacing w:after="0" w:line="240" w:lineRule="auto"/>
        <w:rPr>
          <w:rFonts w:cs="Times New Roman"/>
        </w:rPr>
      </w:pPr>
      <w:r w:rsidRPr="006C1775">
        <w:rPr>
          <w:rFonts w:cs="Times New Roman"/>
          <w:sz w:val="19"/>
        </w:rPr>
        <w:t>IF OBJECT_ID(N'dbo.ThanhVienDoan',N'U') IS NULL</w:t>
      </w:r>
    </w:p>
    <w:p w14:paraId="6A680582" w14:textId="77777777" w:rsidR="000402D5" w:rsidRPr="006C1775" w:rsidRDefault="00C72A75">
      <w:pPr>
        <w:spacing w:after="0" w:line="240" w:lineRule="auto"/>
        <w:rPr>
          <w:rFonts w:cs="Times New Roman"/>
        </w:rPr>
      </w:pPr>
      <w:r w:rsidRPr="006C1775">
        <w:rPr>
          <w:rFonts w:cs="Times New Roman"/>
          <w:sz w:val="19"/>
        </w:rPr>
        <w:t>CREATE TABLE dbo.ThanhVienDoan (</w:t>
      </w:r>
    </w:p>
    <w:p w14:paraId="33A84C6E" w14:textId="77777777" w:rsidR="000402D5" w:rsidRPr="006C1775" w:rsidRDefault="00C72A75">
      <w:pPr>
        <w:spacing w:after="0" w:line="240" w:lineRule="auto"/>
        <w:rPr>
          <w:rFonts w:cs="Times New Roman"/>
        </w:rPr>
      </w:pPr>
      <w:r w:rsidRPr="006C1775">
        <w:rPr>
          <w:rFonts w:cs="Times New Roman"/>
          <w:sz w:val="19"/>
        </w:rPr>
        <w:t xml:space="preserve">    SoPhieu VARCHAR(20) NOT NULL,</w:t>
      </w:r>
    </w:p>
    <w:p w14:paraId="5A88E9A2" w14:textId="77777777" w:rsidR="000402D5" w:rsidRPr="006C1775" w:rsidRDefault="00C72A75">
      <w:pPr>
        <w:spacing w:after="0" w:line="240" w:lineRule="auto"/>
        <w:rPr>
          <w:rFonts w:cs="Times New Roman"/>
        </w:rPr>
      </w:pPr>
      <w:r w:rsidRPr="006C1775">
        <w:rPr>
          <w:rFonts w:cs="Times New Roman"/>
          <w:sz w:val="19"/>
        </w:rPr>
        <w:t xml:space="preserve">    STT INT NOT NULL CONSTRAINT CK_ThanhVienDoan_STT CHECK(STT&gt;0),</w:t>
      </w:r>
    </w:p>
    <w:p w14:paraId="5177C53E" w14:textId="77777777" w:rsidR="000402D5" w:rsidRPr="006C1775" w:rsidRDefault="00C72A75">
      <w:pPr>
        <w:spacing w:after="0" w:line="240" w:lineRule="auto"/>
        <w:rPr>
          <w:rFonts w:cs="Times New Roman"/>
        </w:rPr>
      </w:pPr>
      <w:r w:rsidRPr="006C1775">
        <w:rPr>
          <w:rFonts w:cs="Times New Roman"/>
          <w:sz w:val="19"/>
        </w:rPr>
        <w:t xml:space="preserve">    HoTen NVARCHAR(120) NOT NULL,</w:t>
      </w:r>
    </w:p>
    <w:p w14:paraId="7AD6A9BF" w14:textId="77777777" w:rsidR="000402D5" w:rsidRPr="006C1775" w:rsidRDefault="00C72A75">
      <w:pPr>
        <w:spacing w:after="0" w:line="240" w:lineRule="auto"/>
        <w:rPr>
          <w:rFonts w:cs="Times New Roman"/>
        </w:rPr>
      </w:pPr>
      <w:r w:rsidRPr="006C1775">
        <w:rPr>
          <w:rFonts w:cs="Times New Roman"/>
          <w:sz w:val="19"/>
        </w:rPr>
        <w:t xml:space="preserve">    NgaySinh DATE NULL,</w:t>
      </w:r>
    </w:p>
    <w:p w14:paraId="183AF681" w14:textId="77777777" w:rsidR="000402D5" w:rsidRPr="006C1775" w:rsidRDefault="00C72A75">
      <w:pPr>
        <w:spacing w:after="0" w:line="240" w:lineRule="auto"/>
        <w:rPr>
          <w:rFonts w:cs="Times New Roman"/>
        </w:rPr>
      </w:pPr>
      <w:r w:rsidRPr="006C1775">
        <w:rPr>
          <w:rFonts w:cs="Times New Roman"/>
          <w:sz w:val="19"/>
        </w:rPr>
        <w:t xml:space="preserve">    SoGiayTo NVARCHAR(40) NULL,</w:t>
      </w:r>
    </w:p>
    <w:p w14:paraId="290F7EEB" w14:textId="77777777" w:rsidR="000402D5" w:rsidRPr="006C1775" w:rsidRDefault="00C72A75">
      <w:pPr>
        <w:spacing w:after="0" w:line="240" w:lineRule="auto"/>
        <w:rPr>
          <w:rFonts w:cs="Times New Roman"/>
        </w:rPr>
      </w:pPr>
      <w:r w:rsidRPr="006C1775">
        <w:rPr>
          <w:rFonts w:cs="Times New Roman"/>
          <w:sz w:val="19"/>
        </w:rPr>
        <w:t xml:space="preserve">    CONSTRAINT PK_ThanhVienDoan PRIMARY KEY(SoPhieu,STT),</w:t>
      </w:r>
    </w:p>
    <w:p w14:paraId="5284BEDC" w14:textId="77777777" w:rsidR="000402D5" w:rsidRPr="006C1775" w:rsidRDefault="00C72A75">
      <w:pPr>
        <w:spacing w:after="0" w:line="240" w:lineRule="auto"/>
        <w:rPr>
          <w:rFonts w:cs="Times New Roman"/>
        </w:rPr>
      </w:pPr>
      <w:r w:rsidRPr="006C1775">
        <w:rPr>
          <w:rFonts w:cs="Times New Roman"/>
          <w:sz w:val="19"/>
        </w:rPr>
        <w:t xml:space="preserve">    CONSTRAINT FK_ThanhVienDoan_DangKyDoan FOREIGN KEY(SoPhieu) REFERENCES dbo.DangKyDoan(SoPhieu)</w:t>
      </w:r>
    </w:p>
    <w:p w14:paraId="499ACE52" w14:textId="77777777" w:rsidR="000402D5" w:rsidRPr="006C1775" w:rsidRDefault="00C72A75">
      <w:pPr>
        <w:spacing w:after="0" w:line="240" w:lineRule="auto"/>
        <w:rPr>
          <w:rFonts w:cs="Times New Roman"/>
        </w:rPr>
      </w:pPr>
      <w:r w:rsidRPr="006C1775">
        <w:rPr>
          <w:rFonts w:cs="Times New Roman"/>
          <w:sz w:val="19"/>
        </w:rPr>
        <w:t>);</w:t>
      </w:r>
    </w:p>
    <w:p w14:paraId="52E9F5CE" w14:textId="77777777" w:rsidR="000402D5" w:rsidRPr="006C1775" w:rsidRDefault="000402D5">
      <w:pPr>
        <w:spacing w:after="0" w:line="240" w:lineRule="auto"/>
        <w:rPr>
          <w:rFonts w:cs="Times New Roman"/>
        </w:rPr>
      </w:pPr>
    </w:p>
    <w:p w14:paraId="7487CDC1" w14:textId="77777777" w:rsidR="000402D5" w:rsidRPr="006C1775" w:rsidRDefault="00C72A75">
      <w:pPr>
        <w:spacing w:after="0" w:line="240" w:lineRule="auto"/>
        <w:rPr>
          <w:rFonts w:cs="Times New Roman"/>
        </w:rPr>
      </w:pPr>
      <w:r w:rsidRPr="006C1775">
        <w:rPr>
          <w:rFonts w:cs="Times New Roman"/>
          <w:sz w:val="19"/>
        </w:rPr>
        <w:t>IF OBJECT_ID(N'dbo.PhanCongHDV',N'U') IS NULL</w:t>
      </w:r>
    </w:p>
    <w:p w14:paraId="18ED50DD" w14:textId="77777777" w:rsidR="000402D5" w:rsidRPr="006C1775" w:rsidRDefault="00C72A75">
      <w:pPr>
        <w:spacing w:after="0" w:line="240" w:lineRule="auto"/>
        <w:rPr>
          <w:rFonts w:cs="Times New Roman"/>
        </w:rPr>
      </w:pPr>
      <w:r w:rsidRPr="006C1775">
        <w:rPr>
          <w:rFonts w:cs="Times New Roman"/>
          <w:sz w:val="19"/>
        </w:rPr>
        <w:t>CREATE TABLE dbo.PhanCongHDV (</w:t>
      </w:r>
    </w:p>
    <w:p w14:paraId="6343E98D" w14:textId="77777777" w:rsidR="000402D5" w:rsidRPr="006C1775" w:rsidRDefault="00C72A75">
      <w:pPr>
        <w:spacing w:after="0" w:line="240" w:lineRule="auto"/>
        <w:rPr>
          <w:rFonts w:cs="Times New Roman"/>
        </w:rPr>
      </w:pPr>
      <w:r w:rsidRPr="006C1775">
        <w:rPr>
          <w:rFonts w:cs="Times New Roman"/>
          <w:sz w:val="19"/>
        </w:rPr>
        <w:t xml:space="preserve">    MaPC VARCHAR(20) NOT NULL CONSTRAINT PK_PhanCongHDV PRIMARY KEY,</w:t>
      </w:r>
    </w:p>
    <w:p w14:paraId="3F63BA10" w14:textId="77777777" w:rsidR="000402D5" w:rsidRPr="006C1775" w:rsidRDefault="00C72A75">
      <w:pPr>
        <w:spacing w:after="0" w:line="240" w:lineRule="auto"/>
        <w:rPr>
          <w:rFonts w:cs="Times New Roman"/>
        </w:rPr>
      </w:pPr>
      <w:r w:rsidRPr="006C1775">
        <w:rPr>
          <w:rFonts w:cs="Times New Roman"/>
          <w:sz w:val="19"/>
        </w:rPr>
        <w:t xml:space="preserve">    MaHDV VARCHAR(20) NOT NULL,</w:t>
      </w:r>
    </w:p>
    <w:p w14:paraId="6FE5CA9B" w14:textId="77777777" w:rsidR="000402D5" w:rsidRPr="006C1775" w:rsidRDefault="00C72A75">
      <w:pPr>
        <w:spacing w:after="0" w:line="240" w:lineRule="auto"/>
        <w:rPr>
          <w:rFonts w:cs="Times New Roman"/>
        </w:rPr>
      </w:pPr>
      <w:r w:rsidRPr="006C1775">
        <w:rPr>
          <w:rFonts w:cs="Times New Roman"/>
          <w:sz w:val="19"/>
        </w:rPr>
        <w:t xml:space="preserve">    MaChuyen VARCHAR(20) NULL,</w:t>
      </w:r>
    </w:p>
    <w:p w14:paraId="5D9A917F" w14:textId="77777777" w:rsidR="000402D5" w:rsidRPr="006C1775" w:rsidRDefault="00C72A75">
      <w:pPr>
        <w:spacing w:after="0" w:line="240" w:lineRule="auto"/>
        <w:rPr>
          <w:rFonts w:cs="Times New Roman"/>
        </w:rPr>
      </w:pPr>
      <w:r w:rsidRPr="006C1775">
        <w:rPr>
          <w:rFonts w:cs="Times New Roman"/>
          <w:sz w:val="19"/>
        </w:rPr>
        <w:t xml:space="preserve">    SoPhieuDoan VARCHAR(20) NULL,</w:t>
      </w:r>
    </w:p>
    <w:p w14:paraId="0DCC9247" w14:textId="77777777" w:rsidR="000402D5" w:rsidRPr="006C1775" w:rsidRDefault="00C72A75">
      <w:pPr>
        <w:spacing w:after="0" w:line="240" w:lineRule="auto"/>
        <w:rPr>
          <w:rFonts w:cs="Times New Roman"/>
        </w:rPr>
      </w:pPr>
      <w:r w:rsidRPr="006C1775">
        <w:rPr>
          <w:rFonts w:cs="Times New Roman"/>
          <w:sz w:val="19"/>
        </w:rPr>
        <w:t xml:space="preserve">    NgayBatDau DATE NOT NULL,</w:t>
      </w:r>
    </w:p>
    <w:p w14:paraId="7C1458CC" w14:textId="77777777" w:rsidR="000402D5" w:rsidRPr="006C1775" w:rsidRDefault="00C72A75">
      <w:pPr>
        <w:spacing w:after="0" w:line="240" w:lineRule="auto"/>
        <w:rPr>
          <w:rFonts w:cs="Times New Roman"/>
        </w:rPr>
      </w:pPr>
      <w:r w:rsidRPr="006C1775">
        <w:rPr>
          <w:rFonts w:cs="Times New Roman"/>
          <w:sz w:val="19"/>
        </w:rPr>
        <w:t xml:space="preserve">    NgayKetThuc DATE NOT NULL,</w:t>
      </w:r>
    </w:p>
    <w:p w14:paraId="339F945A" w14:textId="77777777" w:rsidR="000402D5" w:rsidRPr="006C1775" w:rsidRDefault="00C72A75">
      <w:pPr>
        <w:spacing w:after="0" w:line="240" w:lineRule="auto"/>
        <w:rPr>
          <w:rFonts w:cs="Times New Roman"/>
        </w:rPr>
      </w:pPr>
      <w:r w:rsidRPr="006C1775">
        <w:rPr>
          <w:rFonts w:cs="Times New Roman"/>
          <w:sz w:val="19"/>
        </w:rPr>
        <w:t xml:space="preserve">    ThuLaoTour DECIMAL(18,2) NOT NULL CONSTRAINT CK_PhanCongHDV_ThuLao CHECK(ThuLaoTour&gt;=0),</w:t>
      </w:r>
    </w:p>
    <w:p w14:paraId="0C0B1F7C" w14:textId="77777777" w:rsidR="000402D5" w:rsidRPr="006C1775" w:rsidRDefault="00C72A75">
      <w:pPr>
        <w:spacing w:after="0" w:line="240" w:lineRule="auto"/>
        <w:rPr>
          <w:rFonts w:cs="Times New Roman"/>
        </w:rPr>
      </w:pPr>
      <w:r w:rsidRPr="006C1775">
        <w:rPr>
          <w:rFonts w:cs="Times New Roman"/>
          <w:sz w:val="19"/>
        </w:rPr>
        <w:t xml:space="preserve">    CONSTRAINT FK_PhanCongHDV_HuongDanVien FOREIGN KEY(MaHDV) REFERENCES dbo.HuongDanVien(MaHDV),</w:t>
      </w:r>
    </w:p>
    <w:p w14:paraId="21C382E8" w14:textId="77777777" w:rsidR="000402D5" w:rsidRPr="006C1775" w:rsidRDefault="00C72A75">
      <w:pPr>
        <w:spacing w:after="0" w:line="240" w:lineRule="auto"/>
        <w:rPr>
          <w:rFonts w:cs="Times New Roman"/>
        </w:rPr>
      </w:pPr>
      <w:r w:rsidRPr="006C1775">
        <w:rPr>
          <w:rFonts w:cs="Times New Roman"/>
          <w:sz w:val="19"/>
        </w:rPr>
        <w:t xml:space="preserve">    CONSTRAINT FK_PhanCongHDV_ChuyenLe FOREIGN KEY(MaChuyen) REFERENCES dbo.ChuyenLe(MaChuyen),</w:t>
      </w:r>
    </w:p>
    <w:p w14:paraId="6481D439" w14:textId="77777777" w:rsidR="000402D5" w:rsidRPr="006C1775" w:rsidRDefault="00C72A75">
      <w:pPr>
        <w:spacing w:after="0" w:line="240" w:lineRule="auto"/>
        <w:rPr>
          <w:rFonts w:cs="Times New Roman"/>
        </w:rPr>
      </w:pPr>
      <w:r w:rsidRPr="006C1775">
        <w:rPr>
          <w:rFonts w:cs="Times New Roman"/>
          <w:sz w:val="19"/>
        </w:rPr>
        <w:t xml:space="preserve">    CONSTRAINT FK_PhanCongHDV_DangKyDoan FOREIGN KEY(SoPhieuDoan) REFERENCES dbo.DangKyDoan(SoPhieu),</w:t>
      </w:r>
    </w:p>
    <w:p w14:paraId="63B775A8" w14:textId="77777777" w:rsidR="000402D5" w:rsidRPr="006C1775" w:rsidRDefault="00C72A75">
      <w:pPr>
        <w:spacing w:after="0" w:line="240" w:lineRule="auto"/>
        <w:rPr>
          <w:rFonts w:cs="Times New Roman"/>
        </w:rPr>
      </w:pPr>
      <w:r w:rsidRPr="006C1775">
        <w:rPr>
          <w:rFonts w:cs="Times New Roman"/>
          <w:sz w:val="19"/>
        </w:rPr>
        <w:t xml:space="preserve">    CONSTRAINT CK_PhanCongHDV_DoiTuong CHECK(</w:t>
      </w:r>
    </w:p>
    <w:p w14:paraId="10299DE7" w14:textId="77777777" w:rsidR="000402D5" w:rsidRPr="006C1775" w:rsidRDefault="00C72A75">
      <w:pPr>
        <w:spacing w:after="0" w:line="240" w:lineRule="auto"/>
        <w:rPr>
          <w:rFonts w:cs="Times New Roman"/>
        </w:rPr>
      </w:pPr>
      <w:r w:rsidRPr="006C1775">
        <w:rPr>
          <w:rFonts w:cs="Times New Roman"/>
          <w:sz w:val="19"/>
        </w:rPr>
        <w:t xml:space="preserve">        (MaChuyen IS NOT NULL AND SoPhieuDoan IS NULL)</w:t>
      </w:r>
    </w:p>
    <w:p w14:paraId="279B61AA" w14:textId="77777777" w:rsidR="000402D5" w:rsidRPr="006C1775" w:rsidRDefault="00C72A75">
      <w:pPr>
        <w:spacing w:after="0" w:line="240" w:lineRule="auto"/>
        <w:rPr>
          <w:rFonts w:cs="Times New Roman"/>
        </w:rPr>
      </w:pPr>
      <w:r w:rsidRPr="006C1775">
        <w:rPr>
          <w:rFonts w:cs="Times New Roman"/>
          <w:sz w:val="19"/>
        </w:rPr>
        <w:t xml:space="preserve">        OR (MaChuyen IS NULL AND SoPhieuDoan IS NOT NULL)),</w:t>
      </w:r>
    </w:p>
    <w:p w14:paraId="0EFE79D2" w14:textId="77777777" w:rsidR="000402D5" w:rsidRPr="006C1775" w:rsidRDefault="00C72A75">
      <w:pPr>
        <w:spacing w:after="0" w:line="240" w:lineRule="auto"/>
        <w:rPr>
          <w:rFonts w:cs="Times New Roman"/>
        </w:rPr>
      </w:pPr>
      <w:r w:rsidRPr="006C1775">
        <w:rPr>
          <w:rFonts w:cs="Times New Roman"/>
          <w:sz w:val="19"/>
        </w:rPr>
        <w:t xml:space="preserve">    CONSTRAINT CK_PhanCongHDV_Ngay CHECK(NgayKetThuc&gt;=NgayBatDau)</w:t>
      </w:r>
    </w:p>
    <w:p w14:paraId="53943691" w14:textId="77777777" w:rsidR="000402D5" w:rsidRPr="006C1775" w:rsidRDefault="00C72A75">
      <w:pPr>
        <w:spacing w:after="0" w:line="240" w:lineRule="auto"/>
        <w:rPr>
          <w:rFonts w:cs="Times New Roman"/>
        </w:rPr>
      </w:pPr>
      <w:r w:rsidRPr="006C1775">
        <w:rPr>
          <w:rFonts w:cs="Times New Roman"/>
          <w:sz w:val="19"/>
        </w:rPr>
        <w:t>);</w:t>
      </w:r>
    </w:p>
    <w:p w14:paraId="77FE4B3D" w14:textId="77777777" w:rsidR="000402D5" w:rsidRPr="006C1775" w:rsidRDefault="000402D5">
      <w:pPr>
        <w:spacing w:after="0" w:line="240" w:lineRule="auto"/>
        <w:rPr>
          <w:rFonts w:cs="Times New Roman"/>
        </w:rPr>
      </w:pPr>
    </w:p>
    <w:p w14:paraId="719958F2" w14:textId="77777777" w:rsidR="000402D5" w:rsidRPr="006C1775" w:rsidRDefault="00C72A75">
      <w:pPr>
        <w:spacing w:after="0" w:line="240" w:lineRule="auto"/>
        <w:rPr>
          <w:rFonts w:cs="Times New Roman"/>
        </w:rPr>
      </w:pPr>
      <w:r w:rsidRPr="006C1775">
        <w:rPr>
          <w:rFonts w:cs="Times New Roman"/>
          <w:sz w:val="19"/>
        </w:rPr>
        <w:t>IF OBJECT_ID(N'dbo.ThanhToanDoan',N'U') IS NULL</w:t>
      </w:r>
    </w:p>
    <w:p w14:paraId="22F62A6F" w14:textId="77777777" w:rsidR="000402D5" w:rsidRPr="006C1775" w:rsidRDefault="00C72A75">
      <w:pPr>
        <w:spacing w:after="0" w:line="240" w:lineRule="auto"/>
        <w:rPr>
          <w:rFonts w:cs="Times New Roman"/>
        </w:rPr>
      </w:pPr>
      <w:r w:rsidRPr="006C1775">
        <w:rPr>
          <w:rFonts w:cs="Times New Roman"/>
          <w:sz w:val="19"/>
        </w:rPr>
        <w:t>CREATE TABLE dbo.ThanhToanDoan (</w:t>
      </w:r>
    </w:p>
    <w:p w14:paraId="58C6BB2A" w14:textId="77777777" w:rsidR="000402D5" w:rsidRPr="006C1775" w:rsidRDefault="00C72A75">
      <w:pPr>
        <w:spacing w:after="0" w:line="240" w:lineRule="auto"/>
        <w:rPr>
          <w:rFonts w:cs="Times New Roman"/>
        </w:rPr>
      </w:pPr>
      <w:r w:rsidRPr="006C1775">
        <w:rPr>
          <w:rFonts w:cs="Times New Roman"/>
          <w:sz w:val="19"/>
        </w:rPr>
        <w:t xml:space="preserve">    SoTT VARCHAR(20) NOT NULL CONSTRAINT PK_ThanhToanDoan PRIMARY KEY,</w:t>
      </w:r>
    </w:p>
    <w:p w14:paraId="5B07281A" w14:textId="77777777" w:rsidR="000402D5" w:rsidRPr="006C1775" w:rsidRDefault="00C72A75">
      <w:pPr>
        <w:spacing w:after="0" w:line="240" w:lineRule="auto"/>
        <w:rPr>
          <w:rFonts w:cs="Times New Roman"/>
        </w:rPr>
      </w:pPr>
      <w:r w:rsidRPr="006C1775">
        <w:rPr>
          <w:rFonts w:cs="Times New Roman"/>
          <w:sz w:val="19"/>
        </w:rPr>
        <w:t xml:space="preserve">    SoPhieuDoan VARCHAR(20) NOT NULL,</w:t>
      </w:r>
    </w:p>
    <w:p w14:paraId="3C9A5239" w14:textId="77777777" w:rsidR="000402D5" w:rsidRPr="006C1775" w:rsidRDefault="00C72A75">
      <w:pPr>
        <w:spacing w:after="0" w:line="240" w:lineRule="auto"/>
        <w:rPr>
          <w:rFonts w:cs="Times New Roman"/>
        </w:rPr>
      </w:pPr>
      <w:r w:rsidRPr="006C1775">
        <w:rPr>
          <w:rFonts w:cs="Times New Roman"/>
          <w:sz w:val="19"/>
        </w:rPr>
        <w:t xml:space="preserve">    NgayThanhToan DATETIME2(0) NOT NULL CONSTRAINT DF_ThanhToanDoan_Ngay DEFAULT(SYSDATETIME()),</w:t>
      </w:r>
    </w:p>
    <w:p w14:paraId="07513A50" w14:textId="77777777" w:rsidR="000402D5" w:rsidRPr="006C1775" w:rsidRDefault="00C72A75">
      <w:pPr>
        <w:spacing w:after="0" w:line="240" w:lineRule="auto"/>
        <w:rPr>
          <w:rFonts w:cs="Times New Roman"/>
        </w:rPr>
      </w:pPr>
      <w:r w:rsidRPr="006C1775">
        <w:rPr>
          <w:rFonts w:cs="Times New Roman"/>
          <w:sz w:val="19"/>
        </w:rPr>
        <w:t xml:space="preserve">    SoTien DECIMAL(18,2) NOT NULL CONSTRAINT CK_ThanhToanDoan_SoTien CHECK(SoTien&gt;0),</w:t>
      </w:r>
    </w:p>
    <w:p w14:paraId="5236CE3A" w14:textId="77777777" w:rsidR="000402D5" w:rsidRPr="006C1775" w:rsidRDefault="00C72A75">
      <w:pPr>
        <w:spacing w:after="0" w:line="240" w:lineRule="auto"/>
        <w:rPr>
          <w:rFonts w:cs="Times New Roman"/>
        </w:rPr>
      </w:pPr>
      <w:r w:rsidRPr="006C1775">
        <w:rPr>
          <w:rFonts w:cs="Times New Roman"/>
          <w:sz w:val="19"/>
        </w:rPr>
        <w:t xml:space="preserve">    GhiChu NVARCHAR(300) NULL,</w:t>
      </w:r>
    </w:p>
    <w:p w14:paraId="1B9265A2" w14:textId="77777777" w:rsidR="000402D5" w:rsidRPr="006C1775" w:rsidRDefault="00C72A75">
      <w:pPr>
        <w:spacing w:after="0" w:line="240" w:lineRule="auto"/>
        <w:rPr>
          <w:rFonts w:cs="Times New Roman"/>
        </w:rPr>
      </w:pPr>
      <w:r w:rsidRPr="006C1775">
        <w:rPr>
          <w:rFonts w:cs="Times New Roman"/>
          <w:sz w:val="19"/>
        </w:rPr>
        <w:t xml:space="preserve">    CONSTRAINT FK_ThanhToanDoan_DangKyDoan FOREIGN KEY(SoPhieuDoan) REFERENCES dbo.DangKyDoan(SoPhieu)</w:t>
      </w:r>
    </w:p>
    <w:p w14:paraId="5A51B42B" w14:textId="77777777" w:rsidR="000402D5" w:rsidRPr="006C1775" w:rsidRDefault="00C72A75">
      <w:pPr>
        <w:spacing w:after="0" w:line="240" w:lineRule="auto"/>
        <w:rPr>
          <w:rFonts w:cs="Times New Roman"/>
        </w:rPr>
      </w:pPr>
      <w:r w:rsidRPr="006C1775">
        <w:rPr>
          <w:rFonts w:cs="Times New Roman"/>
          <w:sz w:val="19"/>
        </w:rPr>
        <w:t>);</w:t>
      </w:r>
    </w:p>
    <w:p w14:paraId="0B79B7EE" w14:textId="77777777" w:rsidR="000402D5" w:rsidRPr="006C1775" w:rsidRDefault="000402D5">
      <w:pPr>
        <w:spacing w:after="0" w:line="240" w:lineRule="auto"/>
        <w:rPr>
          <w:rFonts w:cs="Times New Roman"/>
        </w:rPr>
      </w:pPr>
    </w:p>
    <w:p w14:paraId="5791E4ED" w14:textId="77777777" w:rsidR="000402D5" w:rsidRPr="006C1775" w:rsidRDefault="00C72A75">
      <w:pPr>
        <w:spacing w:after="0" w:line="240" w:lineRule="auto"/>
        <w:rPr>
          <w:rFonts w:cs="Times New Roman"/>
        </w:rPr>
      </w:pPr>
      <w:r w:rsidRPr="006C1775">
        <w:rPr>
          <w:rFonts w:cs="Times New Roman"/>
          <w:sz w:val="19"/>
        </w:rPr>
        <w:t>IF OBJECT_ID(N'dbo.KhaoSat',N'U') IS NULL</w:t>
      </w:r>
    </w:p>
    <w:p w14:paraId="13082C2C" w14:textId="77777777" w:rsidR="000402D5" w:rsidRPr="006C1775" w:rsidRDefault="00C72A75">
      <w:pPr>
        <w:spacing w:after="0" w:line="240" w:lineRule="auto"/>
        <w:rPr>
          <w:rFonts w:cs="Times New Roman"/>
        </w:rPr>
      </w:pPr>
      <w:r w:rsidRPr="006C1775">
        <w:rPr>
          <w:rFonts w:cs="Times New Roman"/>
          <w:sz w:val="19"/>
        </w:rPr>
        <w:t>CREATE TABLE dbo.KhaoSat (</w:t>
      </w:r>
    </w:p>
    <w:p w14:paraId="3B933FD1" w14:textId="77777777" w:rsidR="000402D5" w:rsidRPr="006C1775" w:rsidRDefault="00C72A75">
      <w:pPr>
        <w:spacing w:after="0" w:line="240" w:lineRule="auto"/>
        <w:rPr>
          <w:rFonts w:cs="Times New Roman"/>
        </w:rPr>
      </w:pPr>
      <w:r w:rsidRPr="006C1775">
        <w:rPr>
          <w:rFonts w:cs="Times New Roman"/>
          <w:sz w:val="19"/>
        </w:rPr>
        <w:t xml:space="preserve">    MaKhaoSat VARCHAR(20) NOT NULL CONSTRAINT PK_KhaoSat PRIMARY KEY,</w:t>
      </w:r>
    </w:p>
    <w:p w14:paraId="1B0418BC" w14:textId="77777777" w:rsidR="000402D5" w:rsidRPr="006C1775" w:rsidRDefault="00C72A75">
      <w:pPr>
        <w:spacing w:after="0" w:line="240" w:lineRule="auto"/>
        <w:rPr>
          <w:rFonts w:cs="Times New Roman"/>
        </w:rPr>
      </w:pPr>
      <w:r w:rsidRPr="006C1775">
        <w:rPr>
          <w:rFonts w:cs="Times New Roman"/>
          <w:sz w:val="19"/>
        </w:rPr>
        <w:t xml:space="preserve">    SoPhieuLe VARCHAR(20) NULL,</w:t>
      </w:r>
    </w:p>
    <w:p w14:paraId="073595AE" w14:textId="77777777" w:rsidR="000402D5" w:rsidRPr="006C1775" w:rsidRDefault="00C72A75">
      <w:pPr>
        <w:spacing w:after="0" w:line="240" w:lineRule="auto"/>
        <w:rPr>
          <w:rFonts w:cs="Times New Roman"/>
        </w:rPr>
      </w:pPr>
      <w:r w:rsidRPr="006C1775">
        <w:rPr>
          <w:rFonts w:cs="Times New Roman"/>
          <w:sz w:val="19"/>
        </w:rPr>
        <w:t xml:space="preserve">    SoPhieuDoan VARCHAR(20) NULL,</w:t>
      </w:r>
    </w:p>
    <w:p w14:paraId="2DBBDC39" w14:textId="77777777" w:rsidR="000402D5" w:rsidRPr="006C1775" w:rsidRDefault="00C72A75">
      <w:pPr>
        <w:spacing w:after="0" w:line="240" w:lineRule="auto"/>
        <w:rPr>
          <w:rFonts w:cs="Times New Roman"/>
        </w:rPr>
      </w:pPr>
      <w:r w:rsidRPr="006C1775">
        <w:rPr>
          <w:rFonts w:cs="Times New Roman"/>
          <w:sz w:val="19"/>
        </w:rPr>
        <w:t xml:space="preserve">    NgayGui DATE NOT NULL,</w:t>
      </w:r>
    </w:p>
    <w:p w14:paraId="1AFC5066" w14:textId="77777777" w:rsidR="000402D5" w:rsidRPr="006C1775" w:rsidRDefault="00C72A75">
      <w:pPr>
        <w:spacing w:after="0" w:line="240" w:lineRule="auto"/>
        <w:rPr>
          <w:rFonts w:cs="Times New Roman"/>
        </w:rPr>
      </w:pPr>
      <w:r w:rsidRPr="006C1775">
        <w:rPr>
          <w:rFonts w:cs="Times New Roman"/>
          <w:sz w:val="19"/>
        </w:rPr>
        <w:t xml:space="preserve">    NgayPhanHoi DATE NULL,</w:t>
      </w:r>
    </w:p>
    <w:p w14:paraId="5CA51CCA" w14:textId="77777777" w:rsidR="000402D5" w:rsidRPr="006C1775" w:rsidRDefault="00C72A75">
      <w:pPr>
        <w:spacing w:after="0" w:line="240" w:lineRule="auto"/>
        <w:rPr>
          <w:rFonts w:cs="Times New Roman"/>
        </w:rPr>
      </w:pPr>
      <w:r w:rsidRPr="006C1775">
        <w:rPr>
          <w:rFonts w:cs="Times New Roman"/>
          <w:sz w:val="19"/>
        </w:rPr>
        <w:t xml:space="preserve">    DiemDanhGia TINYINT NULL,</w:t>
      </w:r>
    </w:p>
    <w:p w14:paraId="454E5304" w14:textId="77777777" w:rsidR="000402D5" w:rsidRPr="006C1775" w:rsidRDefault="00C72A75">
      <w:pPr>
        <w:spacing w:after="0" w:line="240" w:lineRule="auto"/>
        <w:rPr>
          <w:rFonts w:cs="Times New Roman"/>
        </w:rPr>
      </w:pPr>
      <w:r w:rsidRPr="006C1775">
        <w:rPr>
          <w:rFonts w:cs="Times New Roman"/>
          <w:sz w:val="19"/>
        </w:rPr>
        <w:t xml:space="preserve">    GopY NVARCHAR(1500) NULL,</w:t>
      </w:r>
    </w:p>
    <w:p w14:paraId="68D38DED" w14:textId="77777777" w:rsidR="000402D5" w:rsidRPr="006C1775" w:rsidRDefault="00C72A75">
      <w:pPr>
        <w:spacing w:after="0" w:line="240" w:lineRule="auto"/>
        <w:rPr>
          <w:rFonts w:cs="Times New Roman"/>
        </w:rPr>
      </w:pPr>
      <w:r w:rsidRPr="006C1775">
        <w:rPr>
          <w:rFonts w:cs="Times New Roman"/>
          <w:sz w:val="19"/>
        </w:rPr>
        <w:t xml:space="preserve">    CONSTRAINT FK_KhaoSat_DangKyLe FOREIGN KEY(SoPhieuLe) REFERENCES dbo.DangKyLe(SoPhieu),</w:t>
      </w:r>
    </w:p>
    <w:p w14:paraId="16F8B642" w14:textId="77777777" w:rsidR="000402D5" w:rsidRPr="006C1775" w:rsidRDefault="00C72A75">
      <w:pPr>
        <w:spacing w:after="0" w:line="240" w:lineRule="auto"/>
        <w:rPr>
          <w:rFonts w:cs="Times New Roman"/>
        </w:rPr>
      </w:pPr>
      <w:r w:rsidRPr="006C1775">
        <w:rPr>
          <w:rFonts w:cs="Times New Roman"/>
          <w:sz w:val="19"/>
        </w:rPr>
        <w:t xml:space="preserve">    CONSTRAINT FK_KhaoSat_DangKyDoan FOREIGN KEY(SoPhieuDoan) REFERENCES dbo.DangKyDoan(SoPhieu),</w:t>
      </w:r>
    </w:p>
    <w:p w14:paraId="5E74D0CD" w14:textId="77777777" w:rsidR="000402D5" w:rsidRPr="006C1775" w:rsidRDefault="00C72A75">
      <w:pPr>
        <w:spacing w:after="0" w:line="240" w:lineRule="auto"/>
        <w:rPr>
          <w:rFonts w:cs="Times New Roman"/>
        </w:rPr>
      </w:pPr>
      <w:r w:rsidRPr="006C1775">
        <w:rPr>
          <w:rFonts w:cs="Times New Roman"/>
          <w:sz w:val="19"/>
        </w:rPr>
        <w:t xml:space="preserve">    CONSTRAINT CK_KhaoSat_DoiTuong CHECK(</w:t>
      </w:r>
    </w:p>
    <w:p w14:paraId="427B259C" w14:textId="77777777" w:rsidR="000402D5" w:rsidRPr="006C1775" w:rsidRDefault="00C72A75">
      <w:pPr>
        <w:spacing w:after="0" w:line="240" w:lineRule="auto"/>
        <w:rPr>
          <w:rFonts w:cs="Times New Roman"/>
        </w:rPr>
      </w:pPr>
      <w:r w:rsidRPr="006C1775">
        <w:rPr>
          <w:rFonts w:cs="Times New Roman"/>
          <w:sz w:val="19"/>
        </w:rPr>
        <w:t xml:space="preserve">        (SoPhieuLe IS NOT NULL AND SoPhieuDoan IS NULL)</w:t>
      </w:r>
    </w:p>
    <w:p w14:paraId="095EA30C" w14:textId="77777777" w:rsidR="000402D5" w:rsidRPr="006C1775" w:rsidRDefault="00C72A75">
      <w:pPr>
        <w:spacing w:after="0" w:line="240" w:lineRule="auto"/>
        <w:rPr>
          <w:rFonts w:cs="Times New Roman"/>
        </w:rPr>
      </w:pPr>
      <w:r w:rsidRPr="006C1775">
        <w:rPr>
          <w:rFonts w:cs="Times New Roman"/>
          <w:sz w:val="19"/>
        </w:rPr>
        <w:t xml:space="preserve">        OR (SoPhieuLe IS NULL AND SoPhieuDoan IS NOT NULL)),</w:t>
      </w:r>
    </w:p>
    <w:p w14:paraId="0EA1C0E1" w14:textId="77777777" w:rsidR="000402D5" w:rsidRPr="006C1775" w:rsidRDefault="00C72A75">
      <w:pPr>
        <w:spacing w:after="0" w:line="240" w:lineRule="auto"/>
        <w:rPr>
          <w:rFonts w:cs="Times New Roman"/>
        </w:rPr>
      </w:pPr>
      <w:r w:rsidRPr="006C1775">
        <w:rPr>
          <w:rFonts w:cs="Times New Roman"/>
          <w:sz w:val="19"/>
        </w:rPr>
        <w:t xml:space="preserve">    CONSTRAINT CK_KhaoSat_Diem CHECK(DiemDanhGia IS NULL OR DiemDanhGia BETWEEN 1 AND 5),</w:t>
      </w:r>
    </w:p>
    <w:p w14:paraId="6E713015" w14:textId="77777777" w:rsidR="000402D5" w:rsidRPr="006C1775" w:rsidRDefault="00C72A75">
      <w:pPr>
        <w:spacing w:after="0" w:line="240" w:lineRule="auto"/>
        <w:rPr>
          <w:rFonts w:cs="Times New Roman"/>
        </w:rPr>
      </w:pPr>
      <w:r w:rsidRPr="006C1775">
        <w:rPr>
          <w:rFonts w:cs="Times New Roman"/>
          <w:sz w:val="19"/>
        </w:rPr>
        <w:t xml:space="preserve">    CONSTRAINT CK_KhaoSat_Ngay CHECK(NgayPhanHoi IS NULL OR NgayPhanHoi&gt;=NgayGui)</w:t>
      </w:r>
    </w:p>
    <w:p w14:paraId="074E8640" w14:textId="77777777" w:rsidR="000402D5" w:rsidRPr="006C1775" w:rsidRDefault="00C72A75">
      <w:pPr>
        <w:spacing w:after="0" w:line="240" w:lineRule="auto"/>
        <w:rPr>
          <w:rFonts w:cs="Times New Roman"/>
        </w:rPr>
      </w:pPr>
      <w:r w:rsidRPr="006C1775">
        <w:rPr>
          <w:rFonts w:cs="Times New Roman"/>
          <w:sz w:val="19"/>
        </w:rPr>
        <w:t>);</w:t>
      </w:r>
    </w:p>
    <w:p w14:paraId="6A80F906" w14:textId="77777777" w:rsidR="000402D5" w:rsidRPr="006C1775" w:rsidRDefault="00C72A75">
      <w:pPr>
        <w:spacing w:after="0" w:line="240" w:lineRule="auto"/>
        <w:rPr>
          <w:rFonts w:cs="Times New Roman"/>
        </w:rPr>
      </w:pPr>
      <w:r w:rsidRPr="006C1775">
        <w:rPr>
          <w:rFonts w:cs="Times New Roman"/>
          <w:sz w:val="19"/>
        </w:rPr>
        <w:t>GO</w:t>
      </w:r>
    </w:p>
    <w:p w14:paraId="70DE48B9" w14:textId="77777777" w:rsidR="000402D5" w:rsidRPr="006C1775" w:rsidRDefault="000402D5">
      <w:pPr>
        <w:spacing w:after="0" w:line="240" w:lineRule="auto"/>
        <w:rPr>
          <w:rFonts w:cs="Times New Roman"/>
        </w:rPr>
      </w:pPr>
    </w:p>
    <w:p w14:paraId="1A98D07A" w14:textId="77777777" w:rsidR="000402D5" w:rsidRPr="006C1775" w:rsidRDefault="00C72A75">
      <w:pPr>
        <w:spacing w:after="0" w:line="240" w:lineRule="auto"/>
        <w:rPr>
          <w:rFonts w:cs="Times New Roman"/>
        </w:rPr>
      </w:pPr>
      <w:r w:rsidRPr="006C1775">
        <w:rPr>
          <w:rFonts w:cs="Times New Roman"/>
          <w:sz w:val="19"/>
        </w:rPr>
        <w:t>IF NOT EXISTS(SELECT 1 FROM sys.indexes WHERE object_id=OBJECT_ID(N'dbo.PhanCongHDV') AND name=N'UX_PhanCongHDV_ChuyenLe')</w:t>
      </w:r>
    </w:p>
    <w:p w14:paraId="7382A81E" w14:textId="77777777" w:rsidR="000402D5" w:rsidRPr="006C1775" w:rsidRDefault="00C72A75">
      <w:pPr>
        <w:spacing w:after="0" w:line="240" w:lineRule="auto"/>
        <w:rPr>
          <w:rFonts w:cs="Times New Roman"/>
        </w:rPr>
      </w:pPr>
      <w:r w:rsidRPr="006C1775">
        <w:rPr>
          <w:rFonts w:cs="Times New Roman"/>
          <w:sz w:val="19"/>
        </w:rPr>
        <w:t xml:space="preserve">    CREATE UNIQUE INDEX UX_PhanCongHDV_ChuyenLe ON dbo.PhanCongHDV(MaChuyen) WHERE MaChuyen IS NOT NULL;</w:t>
      </w:r>
    </w:p>
    <w:p w14:paraId="767871E5" w14:textId="77777777" w:rsidR="000402D5" w:rsidRPr="006C1775" w:rsidRDefault="00C72A75">
      <w:pPr>
        <w:spacing w:after="0" w:line="240" w:lineRule="auto"/>
        <w:rPr>
          <w:rFonts w:cs="Times New Roman"/>
        </w:rPr>
      </w:pPr>
      <w:r w:rsidRPr="006C1775">
        <w:rPr>
          <w:rFonts w:cs="Times New Roman"/>
          <w:sz w:val="19"/>
        </w:rPr>
        <w:t>IF NOT EXISTS(SELECT 1 FROM sys.indexes WHERE object_id=OBJECT_ID(N'dbo.PhanCongHDV') AND name=N'IX_PhanCongHDV_Lich')</w:t>
      </w:r>
    </w:p>
    <w:p w14:paraId="05B646B8" w14:textId="77777777" w:rsidR="000402D5" w:rsidRPr="006C1775" w:rsidRDefault="00C72A75">
      <w:pPr>
        <w:spacing w:after="0" w:line="240" w:lineRule="auto"/>
        <w:rPr>
          <w:rFonts w:cs="Times New Roman"/>
        </w:rPr>
      </w:pPr>
      <w:r w:rsidRPr="006C1775">
        <w:rPr>
          <w:rFonts w:cs="Times New Roman"/>
          <w:sz w:val="19"/>
        </w:rPr>
        <w:t xml:space="preserve">    CREATE INDEX IX_PhanCongHDV_Lich ON dbo.PhanCongHDV(MaHDV,NgayBatDau,NgayKetThuc);</w:t>
      </w:r>
    </w:p>
    <w:p w14:paraId="3CC3C34E" w14:textId="77777777" w:rsidR="000402D5" w:rsidRPr="006C1775" w:rsidRDefault="00C72A75">
      <w:pPr>
        <w:spacing w:after="0" w:line="240" w:lineRule="auto"/>
        <w:rPr>
          <w:rFonts w:cs="Times New Roman"/>
        </w:rPr>
      </w:pPr>
      <w:r w:rsidRPr="006C1775">
        <w:rPr>
          <w:rFonts w:cs="Times New Roman"/>
          <w:sz w:val="19"/>
        </w:rPr>
        <w:t>IF NOT EXISTS(SELECT 1 FROM sys.indexes WHERE object_id=OBJECT_ID(N'dbo.KhaoSat') AND name=N'UX_KhaoSat_DangKyLe')</w:t>
      </w:r>
    </w:p>
    <w:p w14:paraId="3D286599" w14:textId="77777777" w:rsidR="000402D5" w:rsidRPr="006C1775" w:rsidRDefault="00C72A75">
      <w:pPr>
        <w:spacing w:after="0" w:line="240" w:lineRule="auto"/>
        <w:rPr>
          <w:rFonts w:cs="Times New Roman"/>
        </w:rPr>
      </w:pPr>
      <w:r w:rsidRPr="006C1775">
        <w:rPr>
          <w:rFonts w:cs="Times New Roman"/>
          <w:sz w:val="19"/>
        </w:rPr>
        <w:t xml:space="preserve">    CREATE UNIQUE INDEX UX_KhaoSat_DangKyLe ON dbo.KhaoSat(SoPhieuLe) WHERE SoPhieuLe IS NOT NULL;</w:t>
      </w:r>
    </w:p>
    <w:p w14:paraId="51CE6563" w14:textId="77777777" w:rsidR="000402D5" w:rsidRPr="006C1775" w:rsidRDefault="00C72A75">
      <w:pPr>
        <w:spacing w:after="0" w:line="240" w:lineRule="auto"/>
        <w:rPr>
          <w:rFonts w:cs="Times New Roman"/>
        </w:rPr>
      </w:pPr>
      <w:r w:rsidRPr="006C1775">
        <w:rPr>
          <w:rFonts w:cs="Times New Roman"/>
          <w:sz w:val="19"/>
        </w:rPr>
        <w:t>IF NOT EXISTS(SELECT 1 FROM sys.indexes WHERE object_id=OBJECT_ID(N'dbo.KhaoSat') AND name=N'UX_KhaoSat_DangKyDoan')</w:t>
      </w:r>
    </w:p>
    <w:p w14:paraId="761479C1" w14:textId="77777777" w:rsidR="000402D5" w:rsidRPr="006C1775" w:rsidRDefault="00C72A75">
      <w:pPr>
        <w:spacing w:after="0" w:line="240" w:lineRule="auto"/>
        <w:rPr>
          <w:rFonts w:cs="Times New Roman"/>
        </w:rPr>
      </w:pPr>
      <w:r w:rsidRPr="006C1775">
        <w:rPr>
          <w:rFonts w:cs="Times New Roman"/>
          <w:sz w:val="19"/>
        </w:rPr>
        <w:t xml:space="preserve">    CREATE UNIQUE INDEX UX_KhaoSat_DangKyDoan ON dbo.KhaoSat(SoPhieuDoan) WHERE SoPhieuDoan IS NOT NULL;</w:t>
      </w:r>
    </w:p>
    <w:p w14:paraId="0A8FC572" w14:textId="77777777" w:rsidR="000402D5" w:rsidRPr="006C1775" w:rsidRDefault="00C72A75">
      <w:pPr>
        <w:spacing w:after="0" w:line="240" w:lineRule="auto"/>
        <w:rPr>
          <w:rFonts w:cs="Times New Roman"/>
        </w:rPr>
      </w:pPr>
      <w:r w:rsidRPr="006C1775">
        <w:rPr>
          <w:rFonts w:cs="Times New Roman"/>
          <w:sz w:val="19"/>
        </w:rPr>
        <w:t>GO</w:t>
      </w:r>
    </w:p>
    <w:p w14:paraId="48966248" w14:textId="77777777" w:rsidR="000402D5" w:rsidRPr="006C1775" w:rsidRDefault="000402D5">
      <w:pPr>
        <w:spacing w:after="0" w:line="240" w:lineRule="auto"/>
        <w:rPr>
          <w:rFonts w:cs="Times New Roman"/>
        </w:rPr>
      </w:pPr>
    </w:p>
    <w:p w14:paraId="4C454304" w14:textId="77777777" w:rsidR="000402D5" w:rsidRPr="006C1775" w:rsidRDefault="00C72A75">
      <w:pPr>
        <w:spacing w:after="0" w:line="240" w:lineRule="auto"/>
        <w:rPr>
          <w:rFonts w:cs="Times New Roman"/>
        </w:rPr>
      </w:pPr>
      <w:r w:rsidRPr="006C1775">
        <w:rPr>
          <w:rFonts w:cs="Times New Roman"/>
          <w:sz w:val="19"/>
        </w:rPr>
        <w:t>CREATE OR ALTER TRIGGER dbo.TR_PhanCongHDV_KhongTrungLich</w:t>
      </w:r>
    </w:p>
    <w:p w14:paraId="1828C8A5" w14:textId="77777777" w:rsidR="000402D5" w:rsidRPr="006C1775" w:rsidRDefault="00C72A75">
      <w:pPr>
        <w:spacing w:after="0" w:line="240" w:lineRule="auto"/>
        <w:rPr>
          <w:rFonts w:cs="Times New Roman"/>
        </w:rPr>
      </w:pPr>
      <w:r w:rsidRPr="006C1775">
        <w:rPr>
          <w:rFonts w:cs="Times New Roman"/>
          <w:sz w:val="19"/>
        </w:rPr>
        <w:t>ON dbo.PhanCongHDV</w:t>
      </w:r>
    </w:p>
    <w:p w14:paraId="6FA633C3" w14:textId="77777777" w:rsidR="000402D5" w:rsidRPr="006C1775" w:rsidRDefault="00C72A75">
      <w:pPr>
        <w:spacing w:after="0" w:line="240" w:lineRule="auto"/>
        <w:rPr>
          <w:rFonts w:cs="Times New Roman"/>
        </w:rPr>
      </w:pPr>
      <w:r w:rsidRPr="006C1775">
        <w:rPr>
          <w:rFonts w:cs="Times New Roman"/>
          <w:sz w:val="19"/>
        </w:rPr>
        <w:t>AFTER INSERT,UPDATE</w:t>
      </w:r>
    </w:p>
    <w:p w14:paraId="561CA72A" w14:textId="77777777" w:rsidR="000402D5" w:rsidRPr="006C1775" w:rsidRDefault="00C72A75">
      <w:pPr>
        <w:spacing w:after="0" w:line="240" w:lineRule="auto"/>
        <w:rPr>
          <w:rFonts w:cs="Times New Roman"/>
        </w:rPr>
      </w:pPr>
      <w:r w:rsidRPr="006C1775">
        <w:rPr>
          <w:rFonts w:cs="Times New Roman"/>
          <w:sz w:val="19"/>
        </w:rPr>
        <w:t>AS</w:t>
      </w:r>
    </w:p>
    <w:p w14:paraId="2445E2AE" w14:textId="77777777" w:rsidR="000402D5" w:rsidRPr="006C1775" w:rsidRDefault="00C72A75">
      <w:pPr>
        <w:spacing w:after="0" w:line="240" w:lineRule="auto"/>
        <w:rPr>
          <w:rFonts w:cs="Times New Roman"/>
        </w:rPr>
      </w:pPr>
      <w:r w:rsidRPr="006C1775">
        <w:rPr>
          <w:rFonts w:cs="Times New Roman"/>
          <w:sz w:val="19"/>
        </w:rPr>
        <w:t>BEGIN</w:t>
      </w:r>
    </w:p>
    <w:p w14:paraId="281600AF" w14:textId="77777777" w:rsidR="000402D5" w:rsidRPr="006C1775" w:rsidRDefault="00C72A75">
      <w:pPr>
        <w:spacing w:after="0" w:line="240" w:lineRule="auto"/>
        <w:rPr>
          <w:rFonts w:cs="Times New Roman"/>
        </w:rPr>
      </w:pPr>
      <w:r w:rsidRPr="006C1775">
        <w:rPr>
          <w:rFonts w:cs="Times New Roman"/>
          <w:sz w:val="19"/>
        </w:rPr>
        <w:t xml:space="preserve">    SET NOCOUNT ON;</w:t>
      </w:r>
    </w:p>
    <w:p w14:paraId="6F24FA62" w14:textId="77777777" w:rsidR="000402D5" w:rsidRPr="006C1775" w:rsidRDefault="00C72A75">
      <w:pPr>
        <w:spacing w:after="0" w:line="240" w:lineRule="auto"/>
        <w:rPr>
          <w:rFonts w:cs="Times New Roman"/>
        </w:rPr>
      </w:pPr>
      <w:r w:rsidRPr="006C1775">
        <w:rPr>
          <w:rFonts w:cs="Times New Roman"/>
          <w:sz w:val="19"/>
        </w:rPr>
        <w:t xml:space="preserve">    SET XACT_ABORT ON;</w:t>
      </w:r>
    </w:p>
    <w:p w14:paraId="78A6865F" w14:textId="77777777" w:rsidR="000402D5" w:rsidRPr="006C1775" w:rsidRDefault="00C72A75">
      <w:pPr>
        <w:spacing w:after="0" w:line="240" w:lineRule="auto"/>
        <w:rPr>
          <w:rFonts w:cs="Times New Roman"/>
        </w:rPr>
      </w:pPr>
      <w:r w:rsidRPr="006C1775">
        <w:rPr>
          <w:rFonts w:cs="Times New Roman"/>
          <w:sz w:val="19"/>
        </w:rPr>
        <w:t xml:space="preserve">    IF NOT EXISTS(SELECT 1 FROM inserted) RETURN;</w:t>
      </w:r>
    </w:p>
    <w:p w14:paraId="277DE59F" w14:textId="77777777" w:rsidR="000402D5" w:rsidRPr="006C1775" w:rsidRDefault="000402D5">
      <w:pPr>
        <w:spacing w:after="0" w:line="240" w:lineRule="auto"/>
        <w:rPr>
          <w:rFonts w:cs="Times New Roman"/>
        </w:rPr>
      </w:pPr>
    </w:p>
    <w:p w14:paraId="23DEC906" w14:textId="77777777" w:rsidR="000402D5" w:rsidRPr="006C1775" w:rsidRDefault="00C72A75">
      <w:pPr>
        <w:spacing w:after="0" w:line="240" w:lineRule="auto"/>
        <w:rPr>
          <w:rFonts w:cs="Times New Roman"/>
        </w:rPr>
      </w:pPr>
      <w:r w:rsidRPr="006C1775">
        <w:rPr>
          <w:rFonts w:cs="Times New Roman"/>
          <w:sz w:val="19"/>
        </w:rPr>
        <w:t xml:space="preserve">    DECLARE @SoHDV BIGINT;</w:t>
      </w:r>
    </w:p>
    <w:p w14:paraId="34D2B0DD" w14:textId="77777777" w:rsidR="000402D5" w:rsidRPr="006C1775" w:rsidRDefault="00C72A75">
      <w:pPr>
        <w:spacing w:after="0" w:line="240" w:lineRule="auto"/>
        <w:rPr>
          <w:rFonts w:cs="Times New Roman"/>
        </w:rPr>
      </w:pPr>
      <w:r w:rsidRPr="006C1775">
        <w:rPr>
          <w:rFonts w:cs="Times New Roman"/>
          <w:sz w:val="19"/>
        </w:rPr>
        <w:t xml:space="preserve">    SELECT @SoHDV=COUNT_BIG(*)</w:t>
      </w:r>
    </w:p>
    <w:p w14:paraId="11D7E548" w14:textId="77777777" w:rsidR="000402D5" w:rsidRPr="006C1775" w:rsidRDefault="00C72A75">
      <w:pPr>
        <w:spacing w:after="0" w:line="240" w:lineRule="auto"/>
        <w:rPr>
          <w:rFonts w:cs="Times New Roman"/>
        </w:rPr>
      </w:pPr>
      <w:r w:rsidRPr="006C1775">
        <w:rPr>
          <w:rFonts w:cs="Times New Roman"/>
          <w:sz w:val="19"/>
        </w:rPr>
        <w:t xml:space="preserve">    FROM dbo.HuongDanVien AS h WITH(UPDLOCK,HOLDLOCK)</w:t>
      </w:r>
    </w:p>
    <w:p w14:paraId="2283AA37" w14:textId="77777777" w:rsidR="000402D5" w:rsidRPr="006C1775" w:rsidRDefault="00C72A75">
      <w:pPr>
        <w:spacing w:after="0" w:line="240" w:lineRule="auto"/>
        <w:rPr>
          <w:rFonts w:cs="Times New Roman"/>
        </w:rPr>
      </w:pPr>
      <w:r w:rsidRPr="006C1775">
        <w:rPr>
          <w:rFonts w:cs="Times New Roman"/>
          <w:sz w:val="19"/>
        </w:rPr>
        <w:t xml:space="preserve">    JOIN (SELECT DISTINCT MaHDV FROM inserted) AS i ON i.MaHDV=h.MaHDV;</w:t>
      </w:r>
    </w:p>
    <w:p w14:paraId="3025B628" w14:textId="77777777" w:rsidR="000402D5" w:rsidRPr="006C1775" w:rsidRDefault="000402D5">
      <w:pPr>
        <w:spacing w:after="0" w:line="240" w:lineRule="auto"/>
        <w:rPr>
          <w:rFonts w:cs="Times New Roman"/>
        </w:rPr>
      </w:pPr>
    </w:p>
    <w:p w14:paraId="31C9DC85" w14:textId="77777777" w:rsidR="000402D5" w:rsidRPr="006C1775" w:rsidRDefault="00C72A75">
      <w:pPr>
        <w:spacing w:after="0" w:line="240" w:lineRule="auto"/>
        <w:rPr>
          <w:rFonts w:cs="Times New Roman"/>
        </w:rPr>
      </w:pPr>
      <w:r w:rsidRPr="006C1775">
        <w:rPr>
          <w:rFonts w:cs="Times New Roman"/>
          <w:sz w:val="19"/>
        </w:rPr>
        <w:t xml:space="preserve">    IF EXISTS(</w:t>
      </w:r>
    </w:p>
    <w:p w14:paraId="281DB8CE" w14:textId="77777777" w:rsidR="000402D5" w:rsidRPr="006C1775" w:rsidRDefault="00C72A75">
      <w:pPr>
        <w:spacing w:after="0" w:line="240" w:lineRule="auto"/>
        <w:rPr>
          <w:rFonts w:cs="Times New Roman"/>
        </w:rPr>
      </w:pPr>
      <w:r w:rsidRPr="006C1775">
        <w:rPr>
          <w:rFonts w:cs="Times New Roman"/>
          <w:sz w:val="19"/>
        </w:rPr>
        <w:t xml:space="preserve">        SELECT 1 FROM inserted AS i</w:t>
      </w:r>
    </w:p>
    <w:p w14:paraId="17476C30" w14:textId="77777777" w:rsidR="000402D5" w:rsidRPr="006C1775" w:rsidRDefault="00C72A75">
      <w:pPr>
        <w:spacing w:after="0" w:line="240" w:lineRule="auto"/>
        <w:rPr>
          <w:rFonts w:cs="Times New Roman"/>
        </w:rPr>
      </w:pPr>
      <w:r w:rsidRPr="006C1775">
        <w:rPr>
          <w:rFonts w:cs="Times New Roman"/>
          <w:sz w:val="19"/>
        </w:rPr>
        <w:t xml:space="preserve">        JOIN dbo.PhanCongHDV AS p WITH(UPDLOCK,HOLDLOCK)</w:t>
      </w:r>
    </w:p>
    <w:p w14:paraId="2A0E2D81" w14:textId="77777777" w:rsidR="000402D5" w:rsidRPr="006C1775" w:rsidRDefault="00C72A75">
      <w:pPr>
        <w:spacing w:after="0" w:line="240" w:lineRule="auto"/>
        <w:rPr>
          <w:rFonts w:cs="Times New Roman"/>
        </w:rPr>
      </w:pPr>
      <w:r w:rsidRPr="006C1775">
        <w:rPr>
          <w:rFonts w:cs="Times New Roman"/>
          <w:sz w:val="19"/>
        </w:rPr>
        <w:t xml:space="preserve">          ON p.MaHDV=i.MaHDV AND p.MaPC&lt;&gt;i.MaPC</w:t>
      </w:r>
    </w:p>
    <w:p w14:paraId="7CF46CF3" w14:textId="77777777" w:rsidR="000402D5" w:rsidRPr="006C1775" w:rsidRDefault="00C72A75">
      <w:pPr>
        <w:spacing w:after="0" w:line="240" w:lineRule="auto"/>
        <w:rPr>
          <w:rFonts w:cs="Times New Roman"/>
        </w:rPr>
      </w:pPr>
      <w:r w:rsidRPr="006C1775">
        <w:rPr>
          <w:rFonts w:cs="Times New Roman"/>
          <w:sz w:val="19"/>
        </w:rPr>
        <w:t xml:space="preserve">         AND p.NgayBatDau&lt;=i.NgayKetThuc AND i.NgayBatDau&lt;=p.NgayKetThuc</w:t>
      </w:r>
    </w:p>
    <w:p w14:paraId="4804A43B" w14:textId="77777777" w:rsidR="000402D5" w:rsidRPr="006C1775" w:rsidRDefault="00C72A75">
      <w:pPr>
        <w:spacing w:after="0" w:line="240" w:lineRule="auto"/>
        <w:rPr>
          <w:rFonts w:cs="Times New Roman"/>
        </w:rPr>
      </w:pPr>
      <w:r w:rsidRPr="006C1775">
        <w:rPr>
          <w:rFonts w:cs="Times New Roman"/>
          <w:sz w:val="19"/>
        </w:rPr>
        <w:t xml:space="preserve">    )</w:t>
      </w:r>
    </w:p>
    <w:p w14:paraId="751D524F" w14:textId="77777777" w:rsidR="000402D5" w:rsidRPr="006C1775" w:rsidRDefault="00C72A75">
      <w:pPr>
        <w:spacing w:after="0" w:line="240" w:lineRule="auto"/>
        <w:rPr>
          <w:rFonts w:cs="Times New Roman"/>
        </w:rPr>
      </w:pPr>
      <w:r w:rsidRPr="006C1775">
        <w:rPr>
          <w:rFonts w:cs="Times New Roman"/>
          <w:sz w:val="19"/>
        </w:rPr>
        <w:t xml:space="preserve">    BEGIN</w:t>
      </w:r>
    </w:p>
    <w:p w14:paraId="00EB899A" w14:textId="77777777" w:rsidR="000402D5" w:rsidRPr="006C1775" w:rsidRDefault="00C72A75">
      <w:pPr>
        <w:spacing w:after="0" w:line="240" w:lineRule="auto"/>
        <w:rPr>
          <w:rFonts w:cs="Times New Roman"/>
        </w:rPr>
      </w:pPr>
      <w:r w:rsidRPr="006C1775">
        <w:rPr>
          <w:rFonts w:cs="Times New Roman"/>
          <w:sz w:val="19"/>
        </w:rPr>
        <w:t xml:space="preserve">        ;THROW 51001,N'Hướng dẫn viên đã có lịch phân công trùng thời gian.',1;</w:t>
      </w:r>
    </w:p>
    <w:p w14:paraId="670A97CF" w14:textId="77777777" w:rsidR="000402D5" w:rsidRPr="006C1775" w:rsidRDefault="00C72A75">
      <w:pPr>
        <w:spacing w:after="0" w:line="240" w:lineRule="auto"/>
        <w:rPr>
          <w:rFonts w:cs="Times New Roman"/>
        </w:rPr>
      </w:pPr>
      <w:r w:rsidRPr="006C1775">
        <w:rPr>
          <w:rFonts w:cs="Times New Roman"/>
          <w:sz w:val="19"/>
        </w:rPr>
        <w:t xml:space="preserve">    END;</w:t>
      </w:r>
    </w:p>
    <w:p w14:paraId="1C6EC941" w14:textId="77777777" w:rsidR="000402D5" w:rsidRPr="006C1775" w:rsidRDefault="00C72A75">
      <w:pPr>
        <w:spacing w:after="0" w:line="240" w:lineRule="auto"/>
        <w:rPr>
          <w:rFonts w:cs="Times New Roman"/>
        </w:rPr>
      </w:pPr>
      <w:r w:rsidRPr="006C1775">
        <w:rPr>
          <w:rFonts w:cs="Times New Roman"/>
          <w:sz w:val="19"/>
        </w:rPr>
        <w:t>END;</w:t>
      </w:r>
    </w:p>
    <w:p w14:paraId="612B7484" w14:textId="77777777" w:rsidR="000402D5" w:rsidRPr="006C1775" w:rsidRDefault="00C72A75">
      <w:pPr>
        <w:spacing w:after="0" w:line="240" w:lineRule="auto"/>
        <w:rPr>
          <w:rFonts w:cs="Times New Roman"/>
        </w:rPr>
      </w:pPr>
      <w:r w:rsidRPr="006C1775">
        <w:rPr>
          <w:rFonts w:cs="Times New Roman"/>
          <w:sz w:val="19"/>
        </w:rPr>
        <w:t>GO</w:t>
      </w:r>
    </w:p>
    <w:p w14:paraId="5B21C4BE" w14:textId="77777777" w:rsidR="000402D5" w:rsidRPr="006C1775" w:rsidRDefault="000402D5">
      <w:pPr>
        <w:spacing w:after="0" w:line="240" w:lineRule="auto"/>
        <w:rPr>
          <w:rFonts w:cs="Times New Roman"/>
        </w:rPr>
      </w:pPr>
    </w:p>
    <w:p w14:paraId="3985903B" w14:textId="77777777" w:rsidR="000402D5" w:rsidRPr="006C1775" w:rsidRDefault="00C72A75">
      <w:pPr>
        <w:spacing w:after="0" w:line="240" w:lineRule="auto"/>
        <w:rPr>
          <w:rFonts w:cs="Times New Roman"/>
        </w:rPr>
      </w:pPr>
      <w:r w:rsidRPr="006C1775">
        <w:rPr>
          <w:rFonts w:cs="Times New Roman"/>
          <w:sz w:val="19"/>
        </w:rPr>
        <w:t>-- 2. NÂNG CẤP CẤU TRÚC CŨ</w:t>
      </w:r>
    </w:p>
    <w:p w14:paraId="53FAEDCA" w14:textId="77777777" w:rsidR="000402D5" w:rsidRPr="006C1775" w:rsidRDefault="00C72A75">
      <w:pPr>
        <w:spacing w:after="0" w:line="240" w:lineRule="auto"/>
        <w:rPr>
          <w:rFonts w:cs="Times New Roman"/>
        </w:rPr>
      </w:pPr>
      <w:r w:rsidRPr="006C1775">
        <w:rPr>
          <w:rFonts w:cs="Times New Roman"/>
          <w:sz w:val="19"/>
        </w:rPr>
        <w:t>-- Bổ sung cột cho CSDL phiên bản cũ; giữ nguyên dữ liệu.</w:t>
      </w:r>
    </w:p>
    <w:p w14:paraId="5C814DBA" w14:textId="77777777" w:rsidR="000402D5" w:rsidRPr="006C1775" w:rsidRDefault="00C72A75">
      <w:pPr>
        <w:spacing w:after="0" w:line="240" w:lineRule="auto"/>
        <w:rPr>
          <w:rFonts w:cs="Times New Roman"/>
        </w:rPr>
      </w:pPr>
      <w:r w:rsidRPr="006C1775">
        <w:rPr>
          <w:rFonts w:cs="Times New Roman"/>
          <w:sz w:val="19"/>
        </w:rPr>
        <w:t>USE QuanLyCongTyDuLich;</w:t>
      </w:r>
    </w:p>
    <w:p w14:paraId="678FAF43" w14:textId="77777777" w:rsidR="000402D5" w:rsidRPr="006C1775" w:rsidRDefault="00C72A75">
      <w:pPr>
        <w:spacing w:after="0" w:line="240" w:lineRule="auto"/>
        <w:rPr>
          <w:rFonts w:cs="Times New Roman"/>
        </w:rPr>
      </w:pPr>
      <w:r w:rsidRPr="006C1775">
        <w:rPr>
          <w:rFonts w:cs="Times New Roman"/>
          <w:sz w:val="19"/>
        </w:rPr>
        <w:t>GO</w:t>
      </w:r>
    </w:p>
    <w:p w14:paraId="0E437D40" w14:textId="77777777" w:rsidR="000402D5" w:rsidRPr="006C1775" w:rsidRDefault="00C72A75">
      <w:pPr>
        <w:spacing w:after="0" w:line="240" w:lineRule="auto"/>
        <w:rPr>
          <w:rFonts w:cs="Times New Roman"/>
        </w:rPr>
      </w:pPr>
      <w:r w:rsidRPr="006C1775">
        <w:rPr>
          <w:rFonts w:cs="Times New Roman"/>
          <w:sz w:val="19"/>
        </w:rPr>
        <w:t>IF COL_LENGTH(N'dbo.ThanhToanDoan',N'GhiChu') IS NULL</w:t>
      </w:r>
    </w:p>
    <w:p w14:paraId="4E28C6E8" w14:textId="77777777" w:rsidR="000402D5" w:rsidRPr="006C1775" w:rsidRDefault="00C72A75">
      <w:pPr>
        <w:spacing w:after="0" w:line="240" w:lineRule="auto"/>
        <w:rPr>
          <w:rFonts w:cs="Times New Roman"/>
        </w:rPr>
      </w:pPr>
      <w:r w:rsidRPr="006C1775">
        <w:rPr>
          <w:rFonts w:cs="Times New Roman"/>
          <w:sz w:val="19"/>
        </w:rPr>
        <w:t xml:space="preserve">    ALTER TABLE dbo.ThanhToanDoan ADD GhiChu NVARCHAR(300) NULL;</w:t>
      </w:r>
    </w:p>
    <w:p w14:paraId="0D639723" w14:textId="77777777" w:rsidR="000402D5" w:rsidRPr="006C1775" w:rsidRDefault="00C72A75">
      <w:pPr>
        <w:spacing w:after="0" w:line="240" w:lineRule="auto"/>
        <w:rPr>
          <w:rFonts w:cs="Times New Roman"/>
        </w:rPr>
      </w:pPr>
      <w:r w:rsidRPr="006C1775">
        <w:rPr>
          <w:rFonts w:cs="Times New Roman"/>
          <w:sz w:val="19"/>
        </w:rPr>
        <w:t>GO</w:t>
      </w:r>
    </w:p>
    <w:p w14:paraId="40A9DFEC" w14:textId="77777777" w:rsidR="000402D5" w:rsidRPr="006C1775" w:rsidRDefault="000402D5">
      <w:pPr>
        <w:spacing w:after="0" w:line="240" w:lineRule="auto"/>
        <w:rPr>
          <w:rFonts w:cs="Times New Roman"/>
        </w:rPr>
      </w:pPr>
    </w:p>
    <w:p w14:paraId="50004224" w14:textId="77777777" w:rsidR="000402D5" w:rsidRPr="006C1775" w:rsidRDefault="00C72A75">
      <w:pPr>
        <w:spacing w:after="0" w:line="240" w:lineRule="auto"/>
        <w:rPr>
          <w:rFonts w:cs="Times New Roman"/>
        </w:rPr>
      </w:pPr>
      <w:r w:rsidRPr="006C1775">
        <w:rPr>
          <w:rFonts w:cs="Times New Roman"/>
          <w:sz w:val="19"/>
        </w:rPr>
        <w:t>-- 3. DỮ LIỆU MẪU</w:t>
      </w:r>
    </w:p>
    <w:p w14:paraId="34F63E03" w14:textId="77777777" w:rsidR="000402D5" w:rsidRPr="006C1775" w:rsidRDefault="00C72A75">
      <w:pPr>
        <w:spacing w:after="0" w:line="240" w:lineRule="auto"/>
        <w:rPr>
          <w:rFonts w:cs="Times New Roman"/>
        </w:rPr>
      </w:pPr>
      <w:r w:rsidRPr="006C1775">
        <w:rPr>
          <w:rFonts w:cs="Times New Roman"/>
          <w:sz w:val="19"/>
        </w:rPr>
        <w:t>-- Dữ liệu minh họa; không ghi đè dữ liệu đã có.</w:t>
      </w:r>
    </w:p>
    <w:p w14:paraId="65B5D83F" w14:textId="77777777" w:rsidR="000402D5" w:rsidRPr="006C1775" w:rsidRDefault="00C72A75">
      <w:pPr>
        <w:spacing w:after="0" w:line="240" w:lineRule="auto"/>
        <w:rPr>
          <w:rFonts w:cs="Times New Roman"/>
        </w:rPr>
      </w:pPr>
      <w:r w:rsidRPr="006C1775">
        <w:rPr>
          <w:rFonts w:cs="Times New Roman"/>
          <w:sz w:val="19"/>
        </w:rPr>
        <w:t>USE QuanLyCongTyDuLich;</w:t>
      </w:r>
    </w:p>
    <w:p w14:paraId="0C35DCF4" w14:textId="77777777" w:rsidR="000402D5" w:rsidRPr="006C1775" w:rsidRDefault="00C72A75">
      <w:pPr>
        <w:spacing w:after="0" w:line="240" w:lineRule="auto"/>
        <w:rPr>
          <w:rFonts w:cs="Times New Roman"/>
        </w:rPr>
      </w:pPr>
      <w:r w:rsidRPr="006C1775">
        <w:rPr>
          <w:rFonts w:cs="Times New Roman"/>
          <w:sz w:val="19"/>
        </w:rPr>
        <w:t>GO</w:t>
      </w:r>
    </w:p>
    <w:p w14:paraId="096A3DFB" w14:textId="77777777" w:rsidR="000402D5" w:rsidRPr="006C1775" w:rsidRDefault="00C72A75">
      <w:pPr>
        <w:spacing w:after="0" w:line="240" w:lineRule="auto"/>
        <w:rPr>
          <w:rFonts w:cs="Times New Roman"/>
        </w:rPr>
      </w:pPr>
      <w:r w:rsidRPr="006C1775">
        <w:rPr>
          <w:rFonts w:cs="Times New Roman"/>
          <w:sz w:val="19"/>
        </w:rPr>
        <w:t>SET ANSI_NULLS ON;</w:t>
      </w:r>
    </w:p>
    <w:p w14:paraId="4BD888A5" w14:textId="77777777" w:rsidR="000402D5" w:rsidRPr="006C1775" w:rsidRDefault="00C72A75">
      <w:pPr>
        <w:spacing w:after="0" w:line="240" w:lineRule="auto"/>
        <w:rPr>
          <w:rFonts w:cs="Times New Roman"/>
        </w:rPr>
      </w:pPr>
      <w:r w:rsidRPr="006C1775">
        <w:rPr>
          <w:rFonts w:cs="Times New Roman"/>
          <w:sz w:val="19"/>
        </w:rPr>
        <w:t>SET QUOTED_IDENTIFIER ON;</w:t>
      </w:r>
    </w:p>
    <w:p w14:paraId="4CFF0033" w14:textId="77777777" w:rsidR="000402D5" w:rsidRPr="006C1775" w:rsidRDefault="00C72A75">
      <w:pPr>
        <w:spacing w:after="0" w:line="240" w:lineRule="auto"/>
        <w:rPr>
          <w:rFonts w:cs="Times New Roman"/>
        </w:rPr>
      </w:pPr>
      <w:r w:rsidRPr="006C1775">
        <w:rPr>
          <w:rFonts w:cs="Times New Roman"/>
          <w:sz w:val="19"/>
        </w:rPr>
        <w:t>SET ANSI_PADDING ON;</w:t>
      </w:r>
    </w:p>
    <w:p w14:paraId="6DB791B2" w14:textId="77777777" w:rsidR="000402D5" w:rsidRPr="006C1775" w:rsidRDefault="00C72A75">
      <w:pPr>
        <w:spacing w:after="0" w:line="240" w:lineRule="auto"/>
        <w:rPr>
          <w:rFonts w:cs="Times New Roman"/>
        </w:rPr>
      </w:pPr>
      <w:r w:rsidRPr="006C1775">
        <w:rPr>
          <w:rFonts w:cs="Times New Roman"/>
          <w:sz w:val="19"/>
        </w:rPr>
        <w:t>SET ANSI_WARNINGS ON;</w:t>
      </w:r>
    </w:p>
    <w:p w14:paraId="365D4C75" w14:textId="77777777" w:rsidR="000402D5" w:rsidRPr="006C1775" w:rsidRDefault="00C72A75">
      <w:pPr>
        <w:spacing w:after="0" w:line="240" w:lineRule="auto"/>
        <w:rPr>
          <w:rFonts w:cs="Times New Roman"/>
        </w:rPr>
      </w:pPr>
      <w:r w:rsidRPr="006C1775">
        <w:rPr>
          <w:rFonts w:cs="Times New Roman"/>
          <w:sz w:val="19"/>
        </w:rPr>
        <w:t>SET CONCAT_NULL_YIELDS_NULL ON;</w:t>
      </w:r>
    </w:p>
    <w:p w14:paraId="344AE278" w14:textId="77777777" w:rsidR="000402D5" w:rsidRPr="006C1775" w:rsidRDefault="00C72A75">
      <w:pPr>
        <w:spacing w:after="0" w:line="240" w:lineRule="auto"/>
        <w:rPr>
          <w:rFonts w:cs="Times New Roman"/>
        </w:rPr>
      </w:pPr>
      <w:r w:rsidRPr="006C1775">
        <w:rPr>
          <w:rFonts w:cs="Times New Roman"/>
          <w:sz w:val="19"/>
        </w:rPr>
        <w:t>SET ARITHABORT ON;</w:t>
      </w:r>
    </w:p>
    <w:p w14:paraId="37DEF7C0" w14:textId="77777777" w:rsidR="000402D5" w:rsidRPr="006C1775" w:rsidRDefault="00C72A75">
      <w:pPr>
        <w:spacing w:after="0" w:line="240" w:lineRule="auto"/>
        <w:rPr>
          <w:rFonts w:cs="Times New Roman"/>
        </w:rPr>
      </w:pPr>
      <w:r w:rsidRPr="006C1775">
        <w:rPr>
          <w:rFonts w:cs="Times New Roman"/>
          <w:sz w:val="19"/>
        </w:rPr>
        <w:t>SET NUMERIC_ROUNDABORT OFF;</w:t>
      </w:r>
    </w:p>
    <w:p w14:paraId="7FD358A3" w14:textId="77777777" w:rsidR="000402D5" w:rsidRPr="006C1775" w:rsidRDefault="00C72A75">
      <w:pPr>
        <w:spacing w:after="0" w:line="240" w:lineRule="auto"/>
        <w:rPr>
          <w:rFonts w:cs="Times New Roman"/>
        </w:rPr>
      </w:pPr>
      <w:r w:rsidRPr="006C1775">
        <w:rPr>
          <w:rFonts w:cs="Times New Roman"/>
          <w:sz w:val="19"/>
        </w:rPr>
        <w:t>SET XACT_ABORT ON;</w:t>
      </w:r>
    </w:p>
    <w:p w14:paraId="69FC67E3" w14:textId="77777777" w:rsidR="000402D5" w:rsidRPr="006C1775" w:rsidRDefault="00C72A75">
      <w:pPr>
        <w:spacing w:after="0" w:line="240" w:lineRule="auto"/>
        <w:rPr>
          <w:rFonts w:cs="Times New Roman"/>
        </w:rPr>
      </w:pPr>
      <w:r w:rsidRPr="006C1775">
        <w:rPr>
          <w:rFonts w:cs="Times New Roman"/>
          <w:sz w:val="19"/>
        </w:rPr>
        <w:t>GO</w:t>
      </w:r>
    </w:p>
    <w:p w14:paraId="132A6747" w14:textId="77777777" w:rsidR="000402D5" w:rsidRPr="006C1775" w:rsidRDefault="00C72A75">
      <w:pPr>
        <w:spacing w:after="0" w:line="240" w:lineRule="auto"/>
        <w:rPr>
          <w:rFonts w:cs="Times New Roman"/>
        </w:rPr>
      </w:pPr>
      <w:r w:rsidRPr="006C1775">
        <w:rPr>
          <w:rFonts w:cs="Times New Roman"/>
          <w:sz w:val="19"/>
        </w:rPr>
        <w:lastRenderedPageBreak/>
        <w:t>BEGIN TRY</w:t>
      </w:r>
    </w:p>
    <w:p w14:paraId="5CC8D347" w14:textId="77777777" w:rsidR="000402D5" w:rsidRPr="006C1775" w:rsidRDefault="00C72A75">
      <w:pPr>
        <w:spacing w:after="0" w:line="240" w:lineRule="auto"/>
        <w:rPr>
          <w:rFonts w:cs="Times New Roman"/>
        </w:rPr>
      </w:pPr>
      <w:r w:rsidRPr="006C1775">
        <w:rPr>
          <w:rFonts w:cs="Times New Roman"/>
          <w:sz w:val="19"/>
        </w:rPr>
        <w:t xml:space="preserve">    BEGIN TRANSACTION;</w:t>
      </w:r>
    </w:p>
    <w:p w14:paraId="1F5E2562" w14:textId="77777777" w:rsidR="000402D5" w:rsidRPr="006C1775" w:rsidRDefault="00C72A75">
      <w:pPr>
        <w:spacing w:after="0" w:line="240" w:lineRule="auto"/>
        <w:rPr>
          <w:rFonts w:cs="Times New Roman"/>
        </w:rPr>
      </w:pPr>
      <w:r w:rsidRPr="006C1775">
        <w:rPr>
          <w:rFonts w:cs="Times New Roman"/>
          <w:sz w:val="19"/>
        </w:rPr>
        <w:t xml:space="preserve">    DECLARE @NgayDi DATE=DATEADD(DAY,10,CAST(GETDATE() AS DATE));</w:t>
      </w:r>
    </w:p>
    <w:p w14:paraId="79CCEB3A" w14:textId="77777777" w:rsidR="000402D5" w:rsidRPr="006C1775" w:rsidRDefault="000402D5">
      <w:pPr>
        <w:spacing w:after="0" w:line="240" w:lineRule="auto"/>
        <w:rPr>
          <w:rFonts w:cs="Times New Roman"/>
        </w:rPr>
      </w:pPr>
    </w:p>
    <w:p w14:paraId="45690CFA" w14:textId="77777777" w:rsidR="000402D5" w:rsidRPr="006C1775" w:rsidRDefault="00C72A75">
      <w:pPr>
        <w:spacing w:after="0" w:line="240" w:lineRule="auto"/>
        <w:rPr>
          <w:rFonts w:cs="Times New Roman"/>
        </w:rPr>
      </w:pPr>
      <w:r w:rsidRPr="006C1775">
        <w:rPr>
          <w:rFonts w:cs="Times New Roman"/>
          <w:sz w:val="19"/>
        </w:rPr>
        <w:t xml:space="preserve">    IF NOT EXISTS(SELECT 1 FROM dbo.Tour WHERE MaTour='T001')</w:t>
      </w:r>
    </w:p>
    <w:p w14:paraId="6A23A4DD" w14:textId="77777777" w:rsidR="000402D5" w:rsidRPr="006C1775" w:rsidRDefault="00C72A75">
      <w:pPr>
        <w:spacing w:after="0" w:line="240" w:lineRule="auto"/>
        <w:rPr>
          <w:rFonts w:cs="Times New Roman"/>
        </w:rPr>
      </w:pPr>
      <w:r w:rsidRPr="006C1775">
        <w:rPr>
          <w:rFonts w:cs="Times New Roman"/>
          <w:sz w:val="19"/>
        </w:rPr>
        <w:t xml:space="preserve">        INSERT dbo.Tour(MaTour,TenTour,SoNgay,SoDem,DonGiaKhach,MoTa,DangMoBan)</w:t>
      </w:r>
    </w:p>
    <w:p w14:paraId="7478AE83" w14:textId="77777777" w:rsidR="000402D5" w:rsidRPr="006C1775" w:rsidRDefault="00C72A75">
      <w:pPr>
        <w:spacing w:after="0" w:line="240" w:lineRule="auto"/>
        <w:rPr>
          <w:rFonts w:cs="Times New Roman"/>
        </w:rPr>
      </w:pPr>
      <w:r w:rsidRPr="006C1775">
        <w:rPr>
          <w:rFonts w:cs="Times New Roman"/>
          <w:sz w:val="19"/>
        </w:rPr>
        <w:t xml:space="preserve">        VALUES('T001',N'TP.HCM - Đà Nẵng - TP.HCM',5,4,2000000,N'Tour minh họa',1);</w:t>
      </w:r>
    </w:p>
    <w:p w14:paraId="54CBDDEF" w14:textId="77777777" w:rsidR="000402D5" w:rsidRPr="006C1775" w:rsidRDefault="00C72A75">
      <w:pPr>
        <w:spacing w:after="0" w:line="240" w:lineRule="auto"/>
        <w:rPr>
          <w:rFonts w:cs="Times New Roman"/>
        </w:rPr>
      </w:pPr>
      <w:r w:rsidRPr="006C1775">
        <w:rPr>
          <w:rFonts w:cs="Times New Roman"/>
          <w:sz w:val="19"/>
        </w:rPr>
        <w:t xml:space="preserve">    IF NOT EXISTS(SELECT 1 FROM dbo.Tour WHERE MaTour='T002')</w:t>
      </w:r>
    </w:p>
    <w:p w14:paraId="2C0E0DE4" w14:textId="77777777" w:rsidR="000402D5" w:rsidRPr="006C1775" w:rsidRDefault="00C72A75">
      <w:pPr>
        <w:spacing w:after="0" w:line="240" w:lineRule="auto"/>
        <w:rPr>
          <w:rFonts w:cs="Times New Roman"/>
        </w:rPr>
      </w:pPr>
      <w:r w:rsidRPr="006C1775">
        <w:rPr>
          <w:rFonts w:cs="Times New Roman"/>
          <w:sz w:val="19"/>
        </w:rPr>
        <w:t xml:space="preserve">        INSERT dbo.Tour(MaTour,TenTour,SoNgay,SoDem,DonGiaKhach,MoTa,DangMoBan)</w:t>
      </w:r>
    </w:p>
    <w:p w14:paraId="3237A52B" w14:textId="77777777" w:rsidR="000402D5" w:rsidRPr="006C1775" w:rsidRDefault="00C72A75">
      <w:pPr>
        <w:spacing w:after="0" w:line="240" w:lineRule="auto"/>
        <w:rPr>
          <w:rFonts w:cs="Times New Roman"/>
        </w:rPr>
      </w:pPr>
      <w:r w:rsidRPr="006C1775">
        <w:rPr>
          <w:rFonts w:cs="Times New Roman"/>
          <w:sz w:val="19"/>
        </w:rPr>
        <w:t xml:space="preserve">        VALUES('T002',N'Tour đóng bán để kiểm thử',5,4,2000000,N'Dữ liệu kiểm thử',0);</w:t>
      </w:r>
    </w:p>
    <w:p w14:paraId="1BC82516" w14:textId="77777777" w:rsidR="000402D5" w:rsidRPr="006C1775" w:rsidRDefault="00C72A75">
      <w:pPr>
        <w:spacing w:after="0" w:line="240" w:lineRule="auto"/>
        <w:rPr>
          <w:rFonts w:cs="Times New Roman"/>
        </w:rPr>
      </w:pPr>
      <w:r w:rsidRPr="006C1775">
        <w:rPr>
          <w:rFonts w:cs="Times New Roman"/>
          <w:sz w:val="19"/>
        </w:rPr>
        <w:t xml:space="preserve">    IF NOT EXISTS(SELECT 1 FROM dbo.PhuongTien WHERE MaPT='PT001')</w:t>
      </w:r>
    </w:p>
    <w:p w14:paraId="684374E3"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INSERT dbo.PhuongTien VALUES('PT001',N'Máy bay');</w:t>
      </w:r>
    </w:p>
    <w:p w14:paraId="7EE815A2"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IF NOT EXISTS(SELECT 1 FROM dbo.DiemThamQuan WHERE MaDiemTQ='DTQ001')</w:t>
      </w:r>
    </w:p>
    <w:p w14:paraId="2892DAA5" w14:textId="77777777" w:rsidR="000402D5" w:rsidRPr="006C1775" w:rsidRDefault="00C72A75">
      <w:pPr>
        <w:spacing w:after="0" w:line="240" w:lineRule="auto"/>
        <w:rPr>
          <w:rFonts w:cs="Times New Roman"/>
        </w:rPr>
      </w:pPr>
      <w:r w:rsidRPr="006C1775">
        <w:rPr>
          <w:rFonts w:cs="Times New Roman"/>
          <w:sz w:val="19"/>
        </w:rPr>
        <w:t xml:space="preserve">        INSERT dbo.DiemThamQuan VALUES('DTQ001',N'Bà Nà Hills',N'Đà Nẵng',N'Tham quan',N'Du lịch');</w:t>
      </w:r>
    </w:p>
    <w:p w14:paraId="24DAA9E9" w14:textId="77777777" w:rsidR="000402D5" w:rsidRPr="006C1775" w:rsidRDefault="00C72A75">
      <w:pPr>
        <w:spacing w:after="0" w:line="240" w:lineRule="auto"/>
        <w:rPr>
          <w:rFonts w:cs="Times New Roman"/>
        </w:rPr>
      </w:pPr>
      <w:r w:rsidRPr="006C1775">
        <w:rPr>
          <w:rFonts w:cs="Times New Roman"/>
          <w:sz w:val="19"/>
        </w:rPr>
        <w:t xml:space="preserve">    IF NOT EXISTS(SELECT 1 FROM dbo.DiemDung WHERE MaTour='T001' AND ThuTu=1)</w:t>
      </w:r>
    </w:p>
    <w:p w14:paraId="73B50B6F"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INSERT dbo.DiemDung VALUES('T001',1,N'Đà Nẵng',0,1,1,3);</w:t>
      </w:r>
    </w:p>
    <w:p w14:paraId="03849F95"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IF NOT EXISTS(SELECT 1 FROM dbo.DiemDung WHERE MaTour='T001' AND ThuTu=2)</w:t>
      </w:r>
    </w:p>
    <w:p w14:paraId="11EACD28"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INSERT dbo.DiemDung VALUES('T001',2,N'TP.HCM',0,0,0,NULL);</w:t>
      </w:r>
    </w:p>
    <w:p w14:paraId="77CD2995"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IF NOT EXISTS(SELECT 1 FROM dbo.ChangPhuongTien WHERE MaTour='T001' AND ThuTuChang=1 AND MaPT='PT001')</w:t>
      </w:r>
    </w:p>
    <w:p w14:paraId="14C11FDC"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INSERT dbo.ChangPhuongTien VALUES('T001',1,'PT001',N'TP.HCM đến Đà Nẵng');</w:t>
      </w:r>
    </w:p>
    <w:p w14:paraId="4FEFEF99"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IF NOT EXISTS(SELECT 1 FROM dbo.ChangPhuongTien WHERE MaTour='T001' AND ThuTuChang=2 AND MaPT='PT001')</w:t>
      </w:r>
    </w:p>
    <w:p w14:paraId="42C78EA8"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INSERT dbo.ChangPhuongTien VALUES('T001',2,'PT001',N'Đà Nẵng về TP.HCM');</w:t>
      </w:r>
    </w:p>
    <w:p w14:paraId="7CB8A735"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IF NOT EXISTS(SELECT 1 FROM dbo.TourDiemThamQuan WHERE MaTour='T001' AND MaDiemTQ='DTQ001')</w:t>
      </w:r>
    </w:p>
    <w:p w14:paraId="52F396D6"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INSERT dbo.TourDiemThamQuan VALUES('T001','DTQ001',1);</w:t>
      </w:r>
    </w:p>
    <w:p w14:paraId="65EE6FE0" w14:textId="77777777" w:rsidR="000402D5" w:rsidRPr="006C1775" w:rsidRDefault="000402D5">
      <w:pPr>
        <w:spacing w:after="0" w:line="240" w:lineRule="auto"/>
        <w:rPr>
          <w:rFonts w:cs="Times New Roman"/>
          <w:lang w:val="fr-FR"/>
        </w:rPr>
      </w:pPr>
    </w:p>
    <w:p w14:paraId="0746BFF1"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IF NOT EXISTS(SELECT 1 FROM dbo.DoanKhach WHERE MaDoan='D001')</w:t>
      </w:r>
    </w:p>
    <w:p w14:paraId="403E32AE" w14:textId="77777777" w:rsidR="000402D5" w:rsidRPr="006C1775" w:rsidRDefault="00C72A75">
      <w:pPr>
        <w:spacing w:after="0" w:line="240" w:lineRule="auto"/>
        <w:rPr>
          <w:rFonts w:cs="Times New Roman"/>
        </w:rPr>
      </w:pPr>
      <w:r w:rsidRPr="006C1775">
        <w:rPr>
          <w:rFonts w:cs="Times New Roman"/>
          <w:sz w:val="19"/>
        </w:rPr>
        <w:t xml:space="preserve">        INSERT dbo.DoanKhach VALUES('D001',N'Công ty An Phú',N'10 Nguyễn Huệ, TP.HCM','0900000000',N'Nguyễn Văn An');</w:t>
      </w:r>
    </w:p>
    <w:p w14:paraId="2D2B048B" w14:textId="77777777" w:rsidR="000402D5" w:rsidRPr="006C1775" w:rsidRDefault="00C72A75">
      <w:pPr>
        <w:spacing w:after="0" w:line="240" w:lineRule="auto"/>
        <w:rPr>
          <w:rFonts w:cs="Times New Roman"/>
        </w:rPr>
      </w:pPr>
      <w:r w:rsidRPr="006C1775">
        <w:rPr>
          <w:rFonts w:cs="Times New Roman"/>
          <w:sz w:val="19"/>
        </w:rPr>
        <w:t xml:space="preserve">    IF NOT EXISTS(SELECT 1 FROM dbo.HuongDanVien WHERE MaHDV='H001')</w:t>
      </w:r>
    </w:p>
    <w:p w14:paraId="665A1F56"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INSERT dbo.HuongDanVien VALUES('H001',N'HDV mẫu 01','0900000001',8000000);</w:t>
      </w:r>
    </w:p>
    <w:p w14:paraId="2A711417"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IF NOT EXISTS(SELECT 1 FROM dbo.HuongDanVien WHERE MaHDV='H002')</w:t>
      </w:r>
    </w:p>
    <w:p w14:paraId="4F1C74C5"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INSERT dbo.HuongDanVien VALUES('H002',N'HDV mẫu 02','0900000002',9000000);</w:t>
      </w:r>
    </w:p>
    <w:p w14:paraId="11B88F2C"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IF NOT EXISTS(SELECT 1 FROM dbo.HuongDanVien WHERE MaHDV='H003')</w:t>
      </w:r>
    </w:p>
    <w:p w14:paraId="70594A25"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INSERT dbo.HuongDanVien VALUES('H003',N'HDV mẫu 03','0900000003',8500000);</w:t>
      </w:r>
    </w:p>
    <w:p w14:paraId="2C7E725E"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IF NOT EXISTS(SELECT 1 FROM dbo.DiemBanVe WHERE MaDiemBan='DBV001')</w:t>
      </w:r>
    </w:p>
    <w:p w14:paraId="09F63C9F" w14:textId="77777777" w:rsidR="000402D5" w:rsidRPr="006C1775" w:rsidRDefault="00C72A75">
      <w:pPr>
        <w:spacing w:after="0" w:line="240" w:lineRule="auto"/>
        <w:rPr>
          <w:rFonts w:cs="Times New Roman"/>
        </w:rPr>
      </w:pPr>
      <w:r w:rsidRPr="006C1775">
        <w:rPr>
          <w:rFonts w:cs="Times New Roman"/>
          <w:sz w:val="19"/>
        </w:rPr>
        <w:t xml:space="preserve">        INSERT dbo.DiemBanVe VALUES('DBV001',N'Điểm bán mẫu',N'TP.HCM','0900000000');</w:t>
      </w:r>
    </w:p>
    <w:p w14:paraId="46804347" w14:textId="77777777" w:rsidR="000402D5" w:rsidRPr="006C1775" w:rsidRDefault="000402D5">
      <w:pPr>
        <w:spacing w:after="0" w:line="240" w:lineRule="auto"/>
        <w:rPr>
          <w:rFonts w:cs="Times New Roman"/>
        </w:rPr>
      </w:pPr>
    </w:p>
    <w:p w14:paraId="41A1D861" w14:textId="77777777" w:rsidR="000402D5" w:rsidRPr="006C1775" w:rsidRDefault="00C72A75">
      <w:pPr>
        <w:spacing w:after="0" w:line="240" w:lineRule="auto"/>
        <w:rPr>
          <w:rFonts w:cs="Times New Roman"/>
        </w:rPr>
      </w:pPr>
      <w:r w:rsidRPr="006C1775">
        <w:rPr>
          <w:rFonts w:cs="Times New Roman"/>
          <w:sz w:val="19"/>
        </w:rPr>
        <w:t xml:space="preserve">    IF NOT EXISTS(SELECT 1 FROM dbo.DangKyDoan WHERE SoPhieu='DK_DEMO')</w:t>
      </w:r>
    </w:p>
    <w:p w14:paraId="78F6D60E" w14:textId="77777777" w:rsidR="000402D5" w:rsidRPr="006C1775" w:rsidRDefault="00C72A75">
      <w:pPr>
        <w:spacing w:after="0" w:line="240" w:lineRule="auto"/>
        <w:rPr>
          <w:rFonts w:cs="Times New Roman"/>
        </w:rPr>
      </w:pPr>
      <w:r w:rsidRPr="006C1775">
        <w:rPr>
          <w:rFonts w:cs="Times New Roman"/>
          <w:sz w:val="19"/>
        </w:rPr>
        <w:t xml:space="preserve">        INSERT dbo.DangKyDoan(SoPhieu,MaDoan,MaTour,SoNguoi,NgayDi,NgayKetThucDuKien,DiaDiemDon,MuaBaoHiem,TienCoc,TongTienDuKien)</w:t>
      </w:r>
    </w:p>
    <w:p w14:paraId="307EC89B" w14:textId="77777777" w:rsidR="000402D5" w:rsidRPr="006C1775" w:rsidRDefault="00C72A75">
      <w:pPr>
        <w:spacing w:after="0" w:line="240" w:lineRule="auto"/>
        <w:rPr>
          <w:rFonts w:cs="Times New Roman"/>
        </w:rPr>
      </w:pPr>
      <w:r w:rsidRPr="006C1775">
        <w:rPr>
          <w:rFonts w:cs="Times New Roman"/>
          <w:sz w:val="19"/>
        </w:rPr>
        <w:t xml:space="preserve">        VALUES('DK_DEMO','D001','T001',15,@NgayDi,DATEADD(DAY,4,@NgayDi),N'TP.HCM',0,10000000,30000000);</w:t>
      </w:r>
    </w:p>
    <w:p w14:paraId="0AE29CFB" w14:textId="77777777" w:rsidR="000402D5" w:rsidRPr="006C1775" w:rsidRDefault="00C72A75">
      <w:pPr>
        <w:spacing w:after="0" w:line="240" w:lineRule="auto"/>
        <w:rPr>
          <w:rFonts w:cs="Times New Roman"/>
        </w:rPr>
      </w:pPr>
      <w:r w:rsidRPr="006C1775">
        <w:rPr>
          <w:rFonts w:cs="Times New Roman"/>
          <w:sz w:val="19"/>
        </w:rPr>
        <w:t xml:space="preserve">    IF NOT EXISTS(SELECT 1 FROM dbo.ChuyenLe WHERE MaChuyen='C001')</w:t>
      </w:r>
    </w:p>
    <w:p w14:paraId="32AD0547"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INSERT dbo.ChuyenLe(MaChuyen,MaTour,NgayDi,NgayVe,DiaDiemDon)</w:t>
      </w:r>
    </w:p>
    <w:p w14:paraId="32B04232" w14:textId="77777777" w:rsidR="000402D5" w:rsidRPr="006C1775" w:rsidRDefault="00C72A75">
      <w:pPr>
        <w:spacing w:after="0" w:line="240" w:lineRule="auto"/>
        <w:rPr>
          <w:rFonts w:cs="Times New Roman"/>
          <w:lang w:val="fr-FR"/>
        </w:rPr>
      </w:pPr>
      <w:r w:rsidRPr="006C1775">
        <w:rPr>
          <w:rFonts w:cs="Times New Roman"/>
          <w:sz w:val="19"/>
          <w:lang w:val="fr-FR"/>
        </w:rPr>
        <w:t xml:space="preserve">        VALUES('C001','T001',DATEADD(DAY,10,@NgayDi),DATEADD(DAY,14,@NgayDi),N'TP.HCM');</w:t>
      </w:r>
    </w:p>
    <w:p w14:paraId="2EE843FE"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IF NOT EXISTS(SELECT 1 FROM dbo.PhanCongHDV WHERE MaPC='PC_DEMO')</w:t>
      </w:r>
    </w:p>
    <w:p w14:paraId="1F853A39" w14:textId="77777777" w:rsidR="000402D5" w:rsidRPr="006C1775" w:rsidRDefault="00C72A75">
      <w:pPr>
        <w:spacing w:after="0" w:line="240" w:lineRule="auto"/>
        <w:rPr>
          <w:rFonts w:cs="Times New Roman"/>
        </w:rPr>
      </w:pPr>
      <w:r w:rsidRPr="006C1775">
        <w:rPr>
          <w:rFonts w:cs="Times New Roman"/>
          <w:sz w:val="19"/>
        </w:rPr>
        <w:t xml:space="preserve">        INSERT dbo.PhanCongHDV(MaPC,MaHDV,MaChuyen,SoPhieuDoan,NgayBatDau,NgayKetThuc,ThuLaoTour)</w:t>
      </w:r>
    </w:p>
    <w:p w14:paraId="5517531B" w14:textId="77777777" w:rsidR="000402D5" w:rsidRPr="006C1775" w:rsidRDefault="00C72A75">
      <w:pPr>
        <w:spacing w:after="0" w:line="240" w:lineRule="auto"/>
        <w:rPr>
          <w:rFonts w:cs="Times New Roman"/>
        </w:rPr>
      </w:pPr>
      <w:r w:rsidRPr="006C1775">
        <w:rPr>
          <w:rFonts w:cs="Times New Roman"/>
          <w:sz w:val="19"/>
        </w:rPr>
        <w:t xml:space="preserve">        SELECT 'PC_DEMO','H001',NULL,SoPhieu,NgayDi,NgayKetThucDuKien,1000000</w:t>
      </w:r>
    </w:p>
    <w:p w14:paraId="7ADC07B3" w14:textId="77777777" w:rsidR="000402D5" w:rsidRPr="006C1775" w:rsidRDefault="00C72A75">
      <w:pPr>
        <w:spacing w:after="0" w:line="240" w:lineRule="auto"/>
        <w:rPr>
          <w:rFonts w:cs="Times New Roman"/>
        </w:rPr>
      </w:pPr>
      <w:r w:rsidRPr="006C1775">
        <w:rPr>
          <w:rFonts w:cs="Times New Roman"/>
          <w:sz w:val="19"/>
        </w:rPr>
        <w:t xml:space="preserve">        FROM dbo.DangKyDoan WHERE SoPhieu='DK_DEMO';</w:t>
      </w:r>
    </w:p>
    <w:p w14:paraId="66205683" w14:textId="77777777" w:rsidR="000402D5" w:rsidRPr="006C1775" w:rsidRDefault="000402D5">
      <w:pPr>
        <w:spacing w:after="0" w:line="240" w:lineRule="auto"/>
        <w:rPr>
          <w:rFonts w:cs="Times New Roman"/>
        </w:rPr>
      </w:pPr>
    </w:p>
    <w:p w14:paraId="01A3BC6E" w14:textId="77777777" w:rsidR="000402D5" w:rsidRPr="006C1775" w:rsidRDefault="00C72A75">
      <w:pPr>
        <w:spacing w:after="0" w:line="240" w:lineRule="auto"/>
        <w:rPr>
          <w:rFonts w:cs="Times New Roman"/>
        </w:rPr>
      </w:pPr>
      <w:r w:rsidRPr="006C1775">
        <w:rPr>
          <w:rFonts w:cs="Times New Roman"/>
          <w:sz w:val="19"/>
        </w:rPr>
        <w:t xml:space="preserve">    COMMIT;</w:t>
      </w:r>
    </w:p>
    <w:p w14:paraId="01807D77" w14:textId="77777777" w:rsidR="000402D5" w:rsidRPr="006C1775" w:rsidRDefault="00C72A75">
      <w:pPr>
        <w:spacing w:after="0" w:line="240" w:lineRule="auto"/>
        <w:rPr>
          <w:rFonts w:cs="Times New Roman"/>
        </w:rPr>
      </w:pPr>
      <w:r w:rsidRPr="006C1775">
        <w:rPr>
          <w:rFonts w:cs="Times New Roman"/>
          <w:sz w:val="19"/>
        </w:rPr>
        <w:t>END TRY</w:t>
      </w:r>
    </w:p>
    <w:p w14:paraId="3959E5DF" w14:textId="77777777" w:rsidR="000402D5" w:rsidRPr="006C1775" w:rsidRDefault="00C72A75">
      <w:pPr>
        <w:spacing w:after="0" w:line="240" w:lineRule="auto"/>
        <w:rPr>
          <w:rFonts w:cs="Times New Roman"/>
        </w:rPr>
      </w:pPr>
      <w:r w:rsidRPr="006C1775">
        <w:rPr>
          <w:rFonts w:cs="Times New Roman"/>
          <w:sz w:val="19"/>
        </w:rPr>
        <w:t>BEGIN CATCH</w:t>
      </w:r>
    </w:p>
    <w:p w14:paraId="48D45E5C" w14:textId="77777777" w:rsidR="000402D5" w:rsidRPr="006C1775" w:rsidRDefault="00C72A75">
      <w:pPr>
        <w:spacing w:after="0" w:line="240" w:lineRule="auto"/>
        <w:rPr>
          <w:rFonts w:cs="Times New Roman"/>
        </w:rPr>
      </w:pPr>
      <w:r w:rsidRPr="006C1775">
        <w:rPr>
          <w:rFonts w:cs="Times New Roman"/>
          <w:sz w:val="19"/>
        </w:rPr>
        <w:t xml:space="preserve">    IF @@TRANCOUNT&gt;0 ROLLBACK;</w:t>
      </w:r>
    </w:p>
    <w:p w14:paraId="1634BF73" w14:textId="77777777" w:rsidR="000402D5" w:rsidRPr="006C1775" w:rsidRDefault="00C72A75">
      <w:pPr>
        <w:spacing w:after="0" w:line="240" w:lineRule="auto"/>
        <w:rPr>
          <w:rFonts w:cs="Times New Roman"/>
        </w:rPr>
      </w:pPr>
      <w:r w:rsidRPr="006C1775">
        <w:rPr>
          <w:rFonts w:cs="Times New Roman"/>
          <w:sz w:val="19"/>
        </w:rPr>
        <w:t xml:space="preserve">    THROW;</w:t>
      </w:r>
    </w:p>
    <w:p w14:paraId="00A151F5" w14:textId="77777777" w:rsidR="000402D5" w:rsidRPr="006C1775" w:rsidRDefault="00C72A75">
      <w:pPr>
        <w:spacing w:after="0" w:line="240" w:lineRule="auto"/>
        <w:rPr>
          <w:rFonts w:cs="Times New Roman"/>
        </w:rPr>
      </w:pPr>
      <w:r w:rsidRPr="006C1775">
        <w:rPr>
          <w:rFonts w:cs="Times New Roman"/>
          <w:sz w:val="19"/>
        </w:rPr>
        <w:t>END CATCH;</w:t>
      </w:r>
    </w:p>
    <w:p w14:paraId="47D1D9CD" w14:textId="77777777" w:rsidR="000402D5" w:rsidRPr="006C1775" w:rsidRDefault="00C72A75">
      <w:pPr>
        <w:spacing w:after="0" w:line="240" w:lineRule="auto"/>
        <w:rPr>
          <w:rFonts w:cs="Times New Roman"/>
        </w:rPr>
      </w:pPr>
      <w:r w:rsidRPr="006C1775">
        <w:rPr>
          <w:rFonts w:cs="Times New Roman"/>
          <w:sz w:val="19"/>
        </w:rPr>
        <w:t>GO</w:t>
      </w:r>
    </w:p>
    <w:p w14:paraId="589D7759" w14:textId="77777777" w:rsidR="000402D5" w:rsidRPr="006C1775" w:rsidRDefault="000402D5">
      <w:pPr>
        <w:spacing w:after="80" w:line="240" w:lineRule="auto"/>
        <w:rPr>
          <w:rFonts w:cs="Times New Roman"/>
        </w:rPr>
      </w:pPr>
    </w:p>
    <w:p w14:paraId="2BF86986" w14:textId="77777777" w:rsidR="000402D5" w:rsidRPr="006C1775" w:rsidRDefault="00C72A75">
      <w:pPr>
        <w:pStyle w:val="Heading2"/>
        <w:spacing w:line="360" w:lineRule="auto"/>
      </w:pPr>
      <w:bookmarkStart w:id="82" w:name="_Toc244456034"/>
      <w:r w:rsidRPr="006C1775">
        <w:lastRenderedPageBreak/>
        <w:t>5. KIẾN TRÚC VÀ HỆ THỐNG FORM</w:t>
      </w:r>
      <w:bookmarkEnd w:id="82"/>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53"/>
        <w:gridCol w:w="2246"/>
        <w:gridCol w:w="4701"/>
      </w:tblGrid>
      <w:tr w:rsidR="00E6533E" w:rsidRPr="006C1775" w14:paraId="1AC714D4" w14:textId="77777777">
        <w:trPr>
          <w:trHeight w:hRule="exact" w:val="1352"/>
        </w:trPr>
        <w:tc>
          <w:tcPr>
            <w:tcW w:w="9600" w:type="dxa"/>
            <w:gridSpan w:val="3"/>
            <w:tcMar>
              <w:left w:w="0" w:type="dxa"/>
              <w:right w:w="0" w:type="dxa"/>
            </w:tcMar>
          </w:tcPr>
          <w:p w14:paraId="73F50B80" w14:textId="77777777" w:rsidR="00C72A75" w:rsidRPr="006C1775" w:rsidRDefault="00C72A75">
            <w:pPr>
              <w:keepNext/>
              <w:spacing w:after="0" w:line="264" w:lineRule="auto"/>
              <w:rPr>
                <w:rFonts w:cs="Times New Roman"/>
              </w:rPr>
            </w:pPr>
            <w:r w:rsidRPr="006C1775">
              <w:rPr>
                <w:rFonts w:cs="Times New Roman"/>
                <w:b/>
                <w:sz w:val="22"/>
              </w:rPr>
              <w:t xml:space="preserve">Kiến trúc </w:t>
            </w:r>
            <w:r w:rsidRPr="006C1775">
              <w:rPr>
                <w:rFonts w:cs="Times New Roman"/>
                <w:sz w:val="22"/>
              </w:rPr>
              <w:br/>
              <w:t>WinForms UI → Services → Data/Db.cs → SQL Server. Mỗi Service trả về KetQuaXuLy; Form chỉ hiển thị thông báo và nạp lại dữ liệu.</w:t>
            </w:r>
          </w:p>
        </w:tc>
      </w:tr>
      <w:tr w:rsidR="00E6533E" w:rsidRPr="006C1775" w14:paraId="7B890C59" w14:textId="77777777">
        <w:trPr>
          <w:trHeight w:hRule="exact" w:val="364"/>
        </w:trPr>
        <w:tc>
          <w:tcPr>
            <w:tcW w:w="2653" w:type="dxa"/>
            <w:tcMar>
              <w:left w:w="0" w:type="dxa"/>
              <w:right w:w="0" w:type="dxa"/>
            </w:tcMar>
          </w:tcPr>
          <w:p w14:paraId="6276CF12" w14:textId="77777777" w:rsidR="00C72A75" w:rsidRPr="006C1775" w:rsidRDefault="00C72A75">
            <w:pPr>
              <w:keepNext/>
              <w:spacing w:after="0" w:line="264" w:lineRule="auto"/>
              <w:jc w:val="center"/>
              <w:rPr>
                <w:rFonts w:cs="Times New Roman"/>
              </w:rPr>
            </w:pPr>
            <w:r w:rsidRPr="006C1775">
              <w:rPr>
                <w:rFonts w:cs="Times New Roman"/>
                <w:b/>
                <w:sz w:val="22"/>
              </w:rPr>
              <w:t>Form</w:t>
            </w:r>
          </w:p>
        </w:tc>
        <w:tc>
          <w:tcPr>
            <w:tcW w:w="2246" w:type="dxa"/>
            <w:tcMar>
              <w:left w:w="0" w:type="dxa"/>
              <w:right w:w="0" w:type="dxa"/>
            </w:tcMar>
          </w:tcPr>
          <w:p w14:paraId="02F2DF60" w14:textId="77777777" w:rsidR="00C72A75" w:rsidRPr="006C1775" w:rsidRDefault="00C72A75">
            <w:pPr>
              <w:keepNext/>
              <w:spacing w:after="0" w:line="264" w:lineRule="auto"/>
              <w:jc w:val="center"/>
              <w:rPr>
                <w:rFonts w:cs="Times New Roman"/>
              </w:rPr>
            </w:pPr>
            <w:r w:rsidRPr="006C1775">
              <w:rPr>
                <w:rFonts w:cs="Times New Roman"/>
                <w:b/>
                <w:sz w:val="22"/>
              </w:rPr>
              <w:t>Actor chính</w:t>
            </w:r>
          </w:p>
        </w:tc>
        <w:tc>
          <w:tcPr>
            <w:tcW w:w="4700" w:type="dxa"/>
            <w:tcMar>
              <w:left w:w="0" w:type="dxa"/>
              <w:right w:w="0" w:type="dxa"/>
            </w:tcMar>
          </w:tcPr>
          <w:p w14:paraId="3A7026B0" w14:textId="77777777" w:rsidR="00C72A75" w:rsidRPr="006C1775" w:rsidRDefault="00C72A75">
            <w:pPr>
              <w:keepNext/>
              <w:spacing w:after="0" w:line="264" w:lineRule="auto"/>
              <w:jc w:val="center"/>
              <w:rPr>
                <w:rFonts w:cs="Times New Roman"/>
              </w:rPr>
            </w:pPr>
            <w:r w:rsidRPr="006C1775">
              <w:rPr>
                <w:rFonts w:cs="Times New Roman"/>
                <w:b/>
                <w:sz w:val="22"/>
              </w:rPr>
              <w:t>Mục đích</w:t>
            </w:r>
          </w:p>
        </w:tc>
      </w:tr>
      <w:tr w:rsidR="00E6533E" w:rsidRPr="006C1775" w14:paraId="07190CDB" w14:textId="77777777">
        <w:trPr>
          <w:trHeight w:hRule="exact" w:val="362"/>
        </w:trPr>
        <w:tc>
          <w:tcPr>
            <w:tcW w:w="2653" w:type="dxa"/>
            <w:tcMar>
              <w:left w:w="0" w:type="dxa"/>
              <w:right w:w="0" w:type="dxa"/>
            </w:tcMar>
          </w:tcPr>
          <w:p w14:paraId="53AB9E14" w14:textId="77777777" w:rsidR="00C72A75" w:rsidRPr="006C1775" w:rsidRDefault="00C72A75">
            <w:pPr>
              <w:spacing w:after="0" w:line="264" w:lineRule="auto"/>
              <w:rPr>
                <w:rFonts w:cs="Times New Roman"/>
              </w:rPr>
            </w:pPr>
            <w:r w:rsidRPr="006C1775">
              <w:rPr>
                <w:rFonts w:cs="Times New Roman"/>
                <w:sz w:val="22"/>
              </w:rPr>
              <w:t>FrmMain</w:t>
            </w:r>
          </w:p>
        </w:tc>
        <w:tc>
          <w:tcPr>
            <w:tcW w:w="2246" w:type="dxa"/>
            <w:tcMar>
              <w:left w:w="0" w:type="dxa"/>
              <w:right w:w="0" w:type="dxa"/>
            </w:tcMar>
          </w:tcPr>
          <w:p w14:paraId="79DC46E5" w14:textId="77777777" w:rsidR="00C72A75" w:rsidRPr="006C1775" w:rsidRDefault="00C72A75">
            <w:pPr>
              <w:spacing w:after="0" w:line="264" w:lineRule="auto"/>
              <w:rPr>
                <w:rFonts w:cs="Times New Roman"/>
              </w:rPr>
            </w:pPr>
            <w:r w:rsidRPr="006C1775">
              <w:rPr>
                <w:rFonts w:cs="Times New Roman"/>
                <w:sz w:val="22"/>
              </w:rPr>
              <w:t>Nhân viên</w:t>
            </w:r>
          </w:p>
        </w:tc>
        <w:tc>
          <w:tcPr>
            <w:tcW w:w="4700" w:type="dxa"/>
            <w:tcMar>
              <w:left w:w="0" w:type="dxa"/>
              <w:right w:w="0" w:type="dxa"/>
            </w:tcMar>
          </w:tcPr>
          <w:p w14:paraId="1298B309" w14:textId="77777777" w:rsidR="00C72A75" w:rsidRPr="006C1775" w:rsidRDefault="00C72A75">
            <w:pPr>
              <w:spacing w:after="0" w:line="264" w:lineRule="auto"/>
              <w:rPr>
                <w:rFonts w:cs="Times New Roman"/>
              </w:rPr>
            </w:pPr>
            <w:r w:rsidRPr="006C1775">
              <w:rPr>
                <w:rFonts w:cs="Times New Roman"/>
                <w:sz w:val="22"/>
              </w:rPr>
              <w:t>Điều hướng</w:t>
            </w:r>
          </w:p>
        </w:tc>
      </w:tr>
      <w:tr w:rsidR="00E6533E" w:rsidRPr="006C1775" w14:paraId="6051E0AF" w14:textId="77777777">
        <w:trPr>
          <w:trHeight w:hRule="exact" w:val="364"/>
        </w:trPr>
        <w:tc>
          <w:tcPr>
            <w:tcW w:w="2653" w:type="dxa"/>
            <w:tcMar>
              <w:left w:w="0" w:type="dxa"/>
              <w:right w:w="0" w:type="dxa"/>
            </w:tcMar>
          </w:tcPr>
          <w:p w14:paraId="670EE3F4" w14:textId="77777777" w:rsidR="00C72A75" w:rsidRPr="006C1775" w:rsidRDefault="00C72A75">
            <w:pPr>
              <w:keepNext/>
              <w:spacing w:after="0" w:line="264" w:lineRule="auto"/>
              <w:rPr>
                <w:rFonts w:cs="Times New Roman"/>
              </w:rPr>
            </w:pPr>
            <w:r w:rsidRPr="006C1775">
              <w:rPr>
                <w:rFonts w:cs="Times New Roman"/>
                <w:sz w:val="22"/>
              </w:rPr>
              <w:t>FrmDanhMuc</w:t>
            </w:r>
          </w:p>
        </w:tc>
        <w:tc>
          <w:tcPr>
            <w:tcW w:w="2246" w:type="dxa"/>
            <w:tcMar>
              <w:left w:w="0" w:type="dxa"/>
              <w:right w:w="0" w:type="dxa"/>
            </w:tcMar>
          </w:tcPr>
          <w:p w14:paraId="414C02E6" w14:textId="77777777" w:rsidR="00C72A75" w:rsidRPr="006C1775" w:rsidRDefault="00C72A75">
            <w:pPr>
              <w:keepNext/>
              <w:spacing w:after="0" w:line="264" w:lineRule="auto"/>
              <w:rPr>
                <w:rFonts w:cs="Times New Roman"/>
              </w:rPr>
            </w:pPr>
            <w:r w:rsidRPr="006C1775">
              <w:rPr>
                <w:rFonts w:cs="Times New Roman"/>
                <w:sz w:val="22"/>
              </w:rPr>
              <w:t>NV điều hành</w:t>
            </w:r>
          </w:p>
        </w:tc>
        <w:tc>
          <w:tcPr>
            <w:tcW w:w="4700" w:type="dxa"/>
            <w:tcMar>
              <w:left w:w="0" w:type="dxa"/>
              <w:right w:w="0" w:type="dxa"/>
            </w:tcMar>
          </w:tcPr>
          <w:p w14:paraId="1C1803AE" w14:textId="77777777" w:rsidR="00C72A75" w:rsidRPr="006C1775" w:rsidRDefault="00C72A75">
            <w:pPr>
              <w:keepNext/>
              <w:spacing w:after="0" w:line="264" w:lineRule="auto"/>
              <w:rPr>
                <w:rFonts w:cs="Times New Roman"/>
              </w:rPr>
            </w:pPr>
            <w:r w:rsidRPr="006C1775">
              <w:rPr>
                <w:rFonts w:cs="Times New Roman"/>
                <w:sz w:val="22"/>
              </w:rPr>
              <w:t>Phương tiện, điểm bán vé, HDV, điểm tham quan</w:t>
            </w:r>
          </w:p>
        </w:tc>
      </w:tr>
      <w:tr w:rsidR="00E6533E" w:rsidRPr="006C1775" w14:paraId="4A7DC225" w14:textId="77777777">
        <w:trPr>
          <w:trHeight w:hRule="exact" w:val="640"/>
        </w:trPr>
        <w:tc>
          <w:tcPr>
            <w:tcW w:w="2653" w:type="dxa"/>
            <w:tcMar>
              <w:left w:w="0" w:type="dxa"/>
              <w:right w:w="0" w:type="dxa"/>
            </w:tcMar>
          </w:tcPr>
          <w:p w14:paraId="40257570" w14:textId="77777777" w:rsidR="00C72A75" w:rsidRPr="006C1775" w:rsidRDefault="00C72A75">
            <w:pPr>
              <w:spacing w:after="0" w:line="264" w:lineRule="auto"/>
              <w:rPr>
                <w:rFonts w:cs="Times New Roman"/>
              </w:rPr>
            </w:pPr>
            <w:r w:rsidRPr="006C1775">
              <w:rPr>
                <w:rFonts w:cs="Times New Roman"/>
                <w:sz w:val="22"/>
              </w:rPr>
              <w:t>FrmTour</w:t>
            </w:r>
          </w:p>
        </w:tc>
        <w:tc>
          <w:tcPr>
            <w:tcW w:w="2246" w:type="dxa"/>
            <w:tcMar>
              <w:left w:w="0" w:type="dxa"/>
              <w:right w:w="0" w:type="dxa"/>
            </w:tcMar>
          </w:tcPr>
          <w:p w14:paraId="781717AF" w14:textId="77777777" w:rsidR="00C72A75" w:rsidRPr="006C1775" w:rsidRDefault="00C72A75">
            <w:pPr>
              <w:spacing w:after="0" w:line="264" w:lineRule="auto"/>
              <w:rPr>
                <w:rFonts w:cs="Times New Roman"/>
              </w:rPr>
            </w:pPr>
            <w:r w:rsidRPr="006C1775">
              <w:rPr>
                <w:rFonts w:cs="Times New Roman"/>
                <w:sz w:val="22"/>
              </w:rPr>
              <w:t>NV điều hành</w:t>
            </w:r>
          </w:p>
        </w:tc>
        <w:tc>
          <w:tcPr>
            <w:tcW w:w="4700" w:type="dxa"/>
            <w:tcMar>
              <w:left w:w="0" w:type="dxa"/>
              <w:right w:w="0" w:type="dxa"/>
            </w:tcMar>
          </w:tcPr>
          <w:p w14:paraId="28F49826" w14:textId="77777777" w:rsidR="00C72A75" w:rsidRPr="006C1775" w:rsidRDefault="00C72A75">
            <w:pPr>
              <w:spacing w:after="0" w:line="264" w:lineRule="auto"/>
              <w:rPr>
                <w:rFonts w:cs="Times New Roman"/>
              </w:rPr>
            </w:pPr>
            <w:r w:rsidRPr="006C1775">
              <w:rPr>
                <w:rFonts w:cs="Times New Roman"/>
                <w:sz w:val="22"/>
              </w:rPr>
              <w:t>Tour, điểm dừng, phương tiện theo chặng, điểm tham quan</w:t>
            </w:r>
          </w:p>
        </w:tc>
      </w:tr>
      <w:tr w:rsidR="00E6533E" w:rsidRPr="006C1775" w14:paraId="45479806" w14:textId="77777777">
        <w:trPr>
          <w:trHeight w:hRule="exact" w:val="362"/>
        </w:trPr>
        <w:tc>
          <w:tcPr>
            <w:tcW w:w="2653" w:type="dxa"/>
            <w:tcMar>
              <w:left w:w="0" w:type="dxa"/>
              <w:right w:w="0" w:type="dxa"/>
            </w:tcMar>
          </w:tcPr>
          <w:p w14:paraId="558DE533" w14:textId="77777777" w:rsidR="00C72A75" w:rsidRPr="006C1775" w:rsidRDefault="00C72A75">
            <w:pPr>
              <w:spacing w:after="0" w:line="264" w:lineRule="auto"/>
              <w:rPr>
                <w:rFonts w:cs="Times New Roman"/>
              </w:rPr>
            </w:pPr>
            <w:r w:rsidRPr="006C1775">
              <w:rPr>
                <w:rFonts w:cs="Times New Roman"/>
                <w:sz w:val="22"/>
              </w:rPr>
              <w:t>FrmChuyenLe</w:t>
            </w:r>
          </w:p>
        </w:tc>
        <w:tc>
          <w:tcPr>
            <w:tcW w:w="2246" w:type="dxa"/>
            <w:tcMar>
              <w:left w:w="0" w:type="dxa"/>
              <w:right w:w="0" w:type="dxa"/>
            </w:tcMar>
          </w:tcPr>
          <w:p w14:paraId="3F9EB49D" w14:textId="77777777" w:rsidR="00C72A75" w:rsidRPr="006C1775" w:rsidRDefault="00C72A75">
            <w:pPr>
              <w:spacing w:after="0" w:line="264" w:lineRule="auto"/>
              <w:rPr>
                <w:rFonts w:cs="Times New Roman"/>
              </w:rPr>
            </w:pPr>
            <w:r w:rsidRPr="006C1775">
              <w:rPr>
                <w:rFonts w:cs="Times New Roman"/>
                <w:sz w:val="22"/>
              </w:rPr>
              <w:t>NV điều hành</w:t>
            </w:r>
          </w:p>
        </w:tc>
        <w:tc>
          <w:tcPr>
            <w:tcW w:w="4700" w:type="dxa"/>
            <w:tcMar>
              <w:left w:w="0" w:type="dxa"/>
              <w:right w:w="0" w:type="dxa"/>
            </w:tcMar>
          </w:tcPr>
          <w:p w14:paraId="4683B1C4" w14:textId="77777777" w:rsidR="00C72A75" w:rsidRPr="006C1775" w:rsidRDefault="00C72A75">
            <w:pPr>
              <w:spacing w:after="0" w:line="264" w:lineRule="auto"/>
              <w:rPr>
                <w:rFonts w:cs="Times New Roman"/>
              </w:rPr>
            </w:pPr>
            <w:r w:rsidRPr="006C1775">
              <w:rPr>
                <w:rFonts w:cs="Times New Roman"/>
                <w:sz w:val="22"/>
              </w:rPr>
              <w:t>Lịch chuyến khách lẻ, đóng đăng ký</w:t>
            </w:r>
          </w:p>
        </w:tc>
      </w:tr>
      <w:tr w:rsidR="00E6533E" w:rsidRPr="006C1775" w14:paraId="7C51133C" w14:textId="77777777">
        <w:trPr>
          <w:trHeight w:hRule="exact" w:val="366"/>
        </w:trPr>
        <w:tc>
          <w:tcPr>
            <w:tcW w:w="2653" w:type="dxa"/>
            <w:tcMar>
              <w:left w:w="0" w:type="dxa"/>
              <w:right w:w="0" w:type="dxa"/>
            </w:tcMar>
          </w:tcPr>
          <w:p w14:paraId="66A006A1" w14:textId="77777777" w:rsidR="00C72A75" w:rsidRPr="006C1775" w:rsidRDefault="00C72A75">
            <w:pPr>
              <w:spacing w:after="0" w:line="264" w:lineRule="auto"/>
              <w:rPr>
                <w:rFonts w:cs="Times New Roman"/>
              </w:rPr>
            </w:pPr>
            <w:r w:rsidRPr="006C1775">
              <w:rPr>
                <w:rFonts w:cs="Times New Roman"/>
                <w:sz w:val="22"/>
              </w:rPr>
              <w:t>FrmDangKyLe</w:t>
            </w:r>
          </w:p>
        </w:tc>
        <w:tc>
          <w:tcPr>
            <w:tcW w:w="2246" w:type="dxa"/>
            <w:tcMar>
              <w:left w:w="0" w:type="dxa"/>
              <w:right w:w="0" w:type="dxa"/>
            </w:tcMar>
          </w:tcPr>
          <w:p w14:paraId="242B3046" w14:textId="77777777" w:rsidR="00C72A75" w:rsidRPr="006C1775" w:rsidRDefault="00C72A75">
            <w:pPr>
              <w:spacing w:after="0" w:line="264" w:lineRule="auto"/>
              <w:rPr>
                <w:rFonts w:cs="Times New Roman"/>
              </w:rPr>
            </w:pPr>
            <w:r w:rsidRPr="006C1775">
              <w:rPr>
                <w:rFonts w:cs="Times New Roman"/>
                <w:sz w:val="22"/>
              </w:rPr>
              <w:t>NV bán vé</w:t>
            </w:r>
          </w:p>
        </w:tc>
        <w:tc>
          <w:tcPr>
            <w:tcW w:w="4700" w:type="dxa"/>
            <w:tcMar>
              <w:left w:w="0" w:type="dxa"/>
              <w:right w:w="0" w:type="dxa"/>
            </w:tcMar>
          </w:tcPr>
          <w:p w14:paraId="27E7A27B" w14:textId="77777777" w:rsidR="00C72A75" w:rsidRPr="006C1775" w:rsidRDefault="00C72A75">
            <w:pPr>
              <w:spacing w:after="0" w:line="264" w:lineRule="auto"/>
              <w:rPr>
                <w:rFonts w:cs="Times New Roman"/>
              </w:rPr>
            </w:pPr>
            <w:r w:rsidRPr="006C1775">
              <w:rPr>
                <w:rFonts w:cs="Times New Roman"/>
                <w:sz w:val="22"/>
              </w:rPr>
              <w:t>Đăng ký và thanh toán vé khách lẻ</w:t>
            </w:r>
          </w:p>
        </w:tc>
      </w:tr>
      <w:tr w:rsidR="00E6533E" w:rsidRPr="006C1775" w14:paraId="7B969C99" w14:textId="77777777">
        <w:trPr>
          <w:trHeight w:hRule="exact" w:val="364"/>
        </w:trPr>
        <w:tc>
          <w:tcPr>
            <w:tcW w:w="2653" w:type="dxa"/>
            <w:tcMar>
              <w:left w:w="0" w:type="dxa"/>
              <w:right w:w="0" w:type="dxa"/>
            </w:tcMar>
          </w:tcPr>
          <w:p w14:paraId="4D5BDABC" w14:textId="77777777" w:rsidR="00C72A75" w:rsidRPr="006C1775" w:rsidRDefault="00C72A75">
            <w:pPr>
              <w:spacing w:after="0" w:line="264" w:lineRule="auto"/>
              <w:rPr>
                <w:rFonts w:cs="Times New Roman"/>
              </w:rPr>
            </w:pPr>
            <w:r w:rsidRPr="006C1775">
              <w:rPr>
                <w:rFonts w:cs="Times New Roman"/>
                <w:sz w:val="22"/>
              </w:rPr>
              <w:t>FrmDangKyDoan</w:t>
            </w:r>
          </w:p>
        </w:tc>
        <w:tc>
          <w:tcPr>
            <w:tcW w:w="2246" w:type="dxa"/>
            <w:tcMar>
              <w:left w:w="0" w:type="dxa"/>
              <w:right w:w="0" w:type="dxa"/>
            </w:tcMar>
          </w:tcPr>
          <w:p w14:paraId="57E3348A" w14:textId="77777777" w:rsidR="00C72A75" w:rsidRPr="006C1775" w:rsidRDefault="00C72A75">
            <w:pPr>
              <w:spacing w:after="0" w:line="264" w:lineRule="auto"/>
              <w:rPr>
                <w:rFonts w:cs="Times New Roman"/>
              </w:rPr>
            </w:pPr>
            <w:r w:rsidRPr="006C1775">
              <w:rPr>
                <w:rFonts w:cs="Times New Roman"/>
                <w:sz w:val="22"/>
              </w:rPr>
              <w:t>NV kinh doanh</w:t>
            </w:r>
          </w:p>
        </w:tc>
        <w:tc>
          <w:tcPr>
            <w:tcW w:w="4700" w:type="dxa"/>
            <w:tcMar>
              <w:left w:w="0" w:type="dxa"/>
              <w:right w:w="0" w:type="dxa"/>
            </w:tcMar>
          </w:tcPr>
          <w:p w14:paraId="42636E98" w14:textId="77777777" w:rsidR="00C72A75" w:rsidRPr="006C1775" w:rsidRDefault="00C72A75">
            <w:pPr>
              <w:spacing w:after="0" w:line="264" w:lineRule="auto"/>
              <w:jc w:val="center"/>
              <w:rPr>
                <w:rFonts w:cs="Times New Roman"/>
              </w:rPr>
            </w:pPr>
            <w:r w:rsidRPr="006C1775">
              <w:rPr>
                <w:rFonts w:cs="Times New Roman"/>
                <w:sz w:val="22"/>
              </w:rPr>
              <w:t>Phiếu đăng ký đoàn, danh sách người đi, hủy - mất cọc</w:t>
            </w:r>
          </w:p>
        </w:tc>
      </w:tr>
      <w:tr w:rsidR="00E6533E" w:rsidRPr="006C1775" w14:paraId="58EAEC66" w14:textId="77777777">
        <w:trPr>
          <w:trHeight w:hRule="exact" w:val="362"/>
        </w:trPr>
        <w:tc>
          <w:tcPr>
            <w:tcW w:w="2653" w:type="dxa"/>
            <w:tcMar>
              <w:left w:w="0" w:type="dxa"/>
              <w:right w:w="0" w:type="dxa"/>
            </w:tcMar>
          </w:tcPr>
          <w:p w14:paraId="5C02A28D" w14:textId="77777777" w:rsidR="00C72A75" w:rsidRPr="006C1775" w:rsidRDefault="00C72A75">
            <w:pPr>
              <w:spacing w:after="0" w:line="264" w:lineRule="auto"/>
              <w:rPr>
                <w:rFonts w:cs="Times New Roman"/>
              </w:rPr>
            </w:pPr>
            <w:r w:rsidRPr="006C1775">
              <w:rPr>
                <w:rFonts w:cs="Times New Roman"/>
                <w:sz w:val="22"/>
              </w:rPr>
              <w:t>FrmPhanCongHDV</w:t>
            </w:r>
          </w:p>
        </w:tc>
        <w:tc>
          <w:tcPr>
            <w:tcW w:w="2246" w:type="dxa"/>
            <w:tcMar>
              <w:left w:w="0" w:type="dxa"/>
              <w:right w:w="0" w:type="dxa"/>
            </w:tcMar>
          </w:tcPr>
          <w:p w14:paraId="6C22D68F" w14:textId="77777777" w:rsidR="00C72A75" w:rsidRPr="006C1775" w:rsidRDefault="00C72A75">
            <w:pPr>
              <w:spacing w:after="0" w:line="264" w:lineRule="auto"/>
              <w:rPr>
                <w:rFonts w:cs="Times New Roman"/>
              </w:rPr>
            </w:pPr>
            <w:r w:rsidRPr="006C1775">
              <w:rPr>
                <w:rFonts w:cs="Times New Roman"/>
                <w:sz w:val="22"/>
              </w:rPr>
              <w:t>NV điều hành</w:t>
            </w:r>
          </w:p>
        </w:tc>
        <w:tc>
          <w:tcPr>
            <w:tcW w:w="4700" w:type="dxa"/>
            <w:tcMar>
              <w:left w:w="0" w:type="dxa"/>
              <w:right w:w="0" w:type="dxa"/>
            </w:tcMar>
          </w:tcPr>
          <w:p w14:paraId="0F8E15E7" w14:textId="77777777" w:rsidR="00C72A75" w:rsidRPr="006C1775" w:rsidRDefault="00C72A75">
            <w:pPr>
              <w:spacing w:after="0" w:line="264" w:lineRule="auto"/>
              <w:rPr>
                <w:rFonts w:cs="Times New Roman"/>
              </w:rPr>
            </w:pPr>
            <w:r w:rsidRPr="006C1775">
              <w:rPr>
                <w:rFonts w:cs="Times New Roman"/>
                <w:sz w:val="22"/>
              </w:rPr>
              <w:t>Phân công HDV không trùng lịch</w:t>
            </w:r>
          </w:p>
        </w:tc>
      </w:tr>
      <w:tr w:rsidR="00E6533E" w:rsidRPr="006C1775" w14:paraId="248788A3" w14:textId="77777777">
        <w:trPr>
          <w:trHeight w:hRule="exact" w:val="364"/>
        </w:trPr>
        <w:tc>
          <w:tcPr>
            <w:tcW w:w="2653" w:type="dxa"/>
            <w:tcMar>
              <w:left w:w="0" w:type="dxa"/>
              <w:right w:w="0" w:type="dxa"/>
            </w:tcMar>
          </w:tcPr>
          <w:p w14:paraId="477BE8B6" w14:textId="77777777" w:rsidR="00C72A75" w:rsidRPr="006C1775" w:rsidRDefault="00C72A75">
            <w:pPr>
              <w:spacing w:after="0" w:line="264" w:lineRule="auto"/>
              <w:rPr>
                <w:rFonts w:cs="Times New Roman"/>
              </w:rPr>
            </w:pPr>
            <w:r w:rsidRPr="006C1775">
              <w:rPr>
                <w:rFonts w:cs="Times New Roman"/>
                <w:sz w:val="22"/>
              </w:rPr>
              <w:t>FrmKetThucKhaoSat</w:t>
            </w:r>
          </w:p>
        </w:tc>
        <w:tc>
          <w:tcPr>
            <w:tcW w:w="2246" w:type="dxa"/>
            <w:tcMar>
              <w:left w:w="0" w:type="dxa"/>
              <w:right w:w="0" w:type="dxa"/>
            </w:tcMar>
          </w:tcPr>
          <w:p w14:paraId="779B57EB" w14:textId="77777777" w:rsidR="00C72A75" w:rsidRPr="006C1775" w:rsidRDefault="00C72A75">
            <w:pPr>
              <w:spacing w:after="0" w:line="264" w:lineRule="auto"/>
              <w:rPr>
                <w:rFonts w:cs="Times New Roman"/>
              </w:rPr>
            </w:pPr>
            <w:r w:rsidRPr="006C1775">
              <w:rPr>
                <w:rFonts w:cs="Times New Roman"/>
                <w:sz w:val="22"/>
              </w:rPr>
              <w:t>Kế toán, NV CSKH</w:t>
            </w:r>
          </w:p>
        </w:tc>
        <w:tc>
          <w:tcPr>
            <w:tcW w:w="4700" w:type="dxa"/>
            <w:tcMar>
              <w:left w:w="0" w:type="dxa"/>
              <w:right w:w="0" w:type="dxa"/>
            </w:tcMar>
          </w:tcPr>
          <w:p w14:paraId="1D88CF5B" w14:textId="77777777" w:rsidR="00C72A75" w:rsidRPr="006C1775" w:rsidRDefault="00C72A75">
            <w:pPr>
              <w:spacing w:after="0" w:line="264" w:lineRule="auto"/>
              <w:rPr>
                <w:rFonts w:cs="Times New Roman"/>
              </w:rPr>
            </w:pPr>
            <w:r w:rsidRPr="006C1775">
              <w:rPr>
                <w:rFonts w:cs="Times New Roman"/>
                <w:sz w:val="22"/>
              </w:rPr>
              <w:t>Thanh toán sau tour, gửi khảo sát, ghi góp ý</w:t>
            </w:r>
          </w:p>
        </w:tc>
      </w:tr>
      <w:tr w:rsidR="00E6533E" w:rsidRPr="006C1775" w14:paraId="796A7DFC" w14:textId="77777777">
        <w:trPr>
          <w:trHeight w:hRule="exact" w:val="366"/>
        </w:trPr>
        <w:tc>
          <w:tcPr>
            <w:tcW w:w="2653" w:type="dxa"/>
            <w:tcMar>
              <w:left w:w="0" w:type="dxa"/>
              <w:right w:w="0" w:type="dxa"/>
            </w:tcMar>
          </w:tcPr>
          <w:p w14:paraId="7E919FFD" w14:textId="77777777" w:rsidR="00C72A75" w:rsidRPr="006C1775" w:rsidRDefault="00C72A75">
            <w:pPr>
              <w:spacing w:after="0" w:line="264" w:lineRule="auto"/>
              <w:rPr>
                <w:rFonts w:cs="Times New Roman"/>
              </w:rPr>
            </w:pPr>
            <w:r w:rsidRPr="006C1775">
              <w:rPr>
                <w:rFonts w:cs="Times New Roman"/>
                <w:sz w:val="22"/>
              </w:rPr>
              <w:t>FrmLuongThongKe</w:t>
            </w:r>
          </w:p>
        </w:tc>
        <w:tc>
          <w:tcPr>
            <w:tcW w:w="2246" w:type="dxa"/>
            <w:tcMar>
              <w:left w:w="0" w:type="dxa"/>
              <w:right w:w="0" w:type="dxa"/>
            </w:tcMar>
          </w:tcPr>
          <w:p w14:paraId="33B3B7C1" w14:textId="77777777" w:rsidR="00C72A75" w:rsidRPr="006C1775" w:rsidRDefault="00C72A75">
            <w:pPr>
              <w:spacing w:after="0" w:line="264" w:lineRule="auto"/>
              <w:rPr>
                <w:rFonts w:cs="Times New Roman"/>
              </w:rPr>
            </w:pPr>
            <w:r w:rsidRPr="006C1775">
              <w:rPr>
                <w:rFonts w:cs="Times New Roman"/>
                <w:sz w:val="22"/>
              </w:rPr>
              <w:t>Kế toán</w:t>
            </w:r>
          </w:p>
        </w:tc>
        <w:tc>
          <w:tcPr>
            <w:tcW w:w="4700" w:type="dxa"/>
            <w:tcMar>
              <w:left w:w="0" w:type="dxa"/>
              <w:right w:w="0" w:type="dxa"/>
            </w:tcMar>
          </w:tcPr>
          <w:p w14:paraId="109D30EC" w14:textId="77777777" w:rsidR="00C72A75" w:rsidRPr="006C1775" w:rsidRDefault="00C72A75">
            <w:pPr>
              <w:spacing w:after="0" w:line="264" w:lineRule="auto"/>
              <w:rPr>
                <w:rFonts w:cs="Times New Roman"/>
              </w:rPr>
            </w:pPr>
            <w:r w:rsidRPr="006C1775">
              <w:rPr>
                <w:rFonts w:cs="Times New Roman"/>
                <w:sz w:val="22"/>
              </w:rPr>
              <w:t>Lương HDV, thống kê tổng hợp</w:t>
            </w:r>
          </w:p>
        </w:tc>
      </w:tr>
    </w:tbl>
    <w:p w14:paraId="05702BDB" w14:textId="77777777" w:rsidR="000402D5" w:rsidRPr="006C1775" w:rsidRDefault="00C72A75">
      <w:pPr>
        <w:pStyle w:val="Heading2"/>
        <w:spacing w:line="360" w:lineRule="auto"/>
      </w:pPr>
      <w:bookmarkStart w:id="83" w:name="_Toc244456035"/>
      <w:r w:rsidRPr="006C1775">
        <w:t>6. THIẾT KẾ GIAO DIỆN</w:t>
      </w:r>
      <w:bookmarkEnd w:id="83"/>
    </w:p>
    <w:p w14:paraId="3B4F150D" w14:textId="77777777" w:rsidR="000402D5" w:rsidRPr="006C1775" w:rsidRDefault="00C72A75">
      <w:pPr>
        <w:spacing w:line="360" w:lineRule="auto"/>
        <w:jc w:val="both"/>
        <w:rPr>
          <w:rFonts w:cs="Times New Roman"/>
        </w:rPr>
      </w:pPr>
      <w:r w:rsidRPr="006C1775">
        <w:rPr>
          <w:rFonts w:cs="Times New Roman"/>
        </w:rPr>
        <w:t>Giao diện thực tế của các Form được trình bày tại mục 13.</w:t>
      </w:r>
    </w:p>
    <w:p w14:paraId="63E758CE" w14:textId="77777777" w:rsidR="000402D5" w:rsidRPr="006C1775" w:rsidRDefault="00C72A75">
      <w:pPr>
        <w:pStyle w:val="Heading2"/>
        <w:spacing w:line="360" w:lineRule="auto"/>
      </w:pPr>
      <w:bookmarkStart w:id="84" w:name="_Toc244456036"/>
      <w:r w:rsidRPr="006C1775">
        <w:t>7. TẠO MÔI TRƯỜNG VÀ PROJECT - STEP BY STEP</w:t>
      </w:r>
      <w:bookmarkEnd w:id="84"/>
    </w:p>
    <w:p w14:paraId="3D46C2CF" w14:textId="77777777" w:rsidR="000402D5" w:rsidRPr="006C1775" w:rsidRDefault="00C72A75">
      <w:pPr>
        <w:spacing w:line="360" w:lineRule="auto"/>
        <w:jc w:val="both"/>
        <w:rPr>
          <w:rFonts w:cs="Times New Roman"/>
        </w:rPr>
      </w:pPr>
      <w:r w:rsidRPr="006C1775">
        <w:rPr>
          <w:rFonts w:cs="Times New Roman"/>
        </w:rPr>
        <w:t>Tạo project Windows Forms bằng C#, chạy script Database/QuanLyCongTyDuLich.sql trên SQL Server, kiểm tra chuỗi kết nối trong App.config rồi Build và chạy chương trình. Toàn bộ project nằm tại thư mục LAB5/QuanLyCongTyDuLich trên GitHub.</w:t>
      </w:r>
    </w:p>
    <w:p w14:paraId="5EAC4F39" w14:textId="77777777" w:rsidR="000402D5" w:rsidRPr="006C1775" w:rsidRDefault="00C72A75">
      <w:pPr>
        <w:pStyle w:val="Heading2"/>
        <w:spacing w:line="360" w:lineRule="auto"/>
      </w:pPr>
      <w:bookmarkStart w:id="85" w:name="_Toc244456037"/>
      <w:r w:rsidRPr="006C1775">
        <w:t>8. HƯỚNG DẪN CODE TỪNG SERVICE VÀ FORM</w:t>
      </w:r>
      <w:bookmarkEnd w:id="85"/>
    </w:p>
    <w:p w14:paraId="13681740" w14:textId="77777777" w:rsidR="000402D5" w:rsidRPr="006C1775" w:rsidRDefault="00C72A75">
      <w:pPr>
        <w:spacing w:line="360" w:lineRule="auto"/>
        <w:jc w:val="both"/>
        <w:rPr>
          <w:rFonts w:cs="Times New Roman"/>
        </w:rPr>
      </w:pPr>
      <w:r w:rsidRPr="006C1775">
        <w:rPr>
          <w:rFonts w:cs="Times New Roman"/>
        </w:rPr>
        <w:t>Mã nguồn các Service và Form nằm tại thư mục LAB5/QuanLyCongTyDuLich (Services, Forms) trên GitHub.</w:t>
      </w:r>
    </w:p>
    <w:p w14:paraId="1B50A80D" w14:textId="77777777" w:rsidR="00C72A75" w:rsidRPr="006C1775" w:rsidRDefault="00C72A75">
      <w:pPr>
        <w:spacing w:after="120" w:line="360" w:lineRule="auto"/>
        <w:jc w:val="both"/>
        <w:rPr>
          <w:rFonts w:cs="Times New Roman"/>
        </w:rPr>
      </w:pP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92"/>
        <w:gridCol w:w="1518"/>
        <w:gridCol w:w="3644"/>
        <w:gridCol w:w="3646"/>
      </w:tblGrid>
      <w:tr w:rsidR="00E6533E" w:rsidRPr="006C1775" w14:paraId="05B2DB58" w14:textId="77777777">
        <w:trPr>
          <w:trHeight w:hRule="exact" w:val="362"/>
        </w:trPr>
        <w:tc>
          <w:tcPr>
            <w:tcW w:w="792" w:type="dxa"/>
            <w:tcMar>
              <w:left w:w="0" w:type="dxa"/>
              <w:right w:w="0" w:type="dxa"/>
            </w:tcMar>
          </w:tcPr>
          <w:p w14:paraId="004BBE3D" w14:textId="77777777" w:rsidR="00C72A75" w:rsidRPr="006C1775" w:rsidRDefault="00C72A75">
            <w:pPr>
              <w:keepNext/>
              <w:spacing w:after="0" w:line="264" w:lineRule="auto"/>
              <w:jc w:val="center"/>
              <w:rPr>
                <w:rFonts w:cs="Times New Roman"/>
              </w:rPr>
            </w:pPr>
            <w:r w:rsidRPr="006C1775">
              <w:rPr>
                <w:rFonts w:cs="Times New Roman"/>
                <w:b/>
                <w:sz w:val="22"/>
              </w:rPr>
              <w:t>TC</w:t>
            </w:r>
          </w:p>
        </w:tc>
        <w:tc>
          <w:tcPr>
            <w:tcW w:w="1518" w:type="dxa"/>
            <w:tcMar>
              <w:left w:w="0" w:type="dxa"/>
              <w:right w:w="0" w:type="dxa"/>
            </w:tcMar>
          </w:tcPr>
          <w:p w14:paraId="74CDD085" w14:textId="77777777" w:rsidR="00C72A75" w:rsidRPr="006C1775" w:rsidRDefault="00C72A75">
            <w:pPr>
              <w:keepNext/>
              <w:spacing w:after="0" w:line="264" w:lineRule="auto"/>
              <w:jc w:val="center"/>
              <w:rPr>
                <w:rFonts w:cs="Times New Roman"/>
              </w:rPr>
            </w:pPr>
            <w:r w:rsidRPr="006C1775">
              <w:rPr>
                <w:rFonts w:cs="Times New Roman"/>
                <w:b/>
                <w:sz w:val="22"/>
              </w:rPr>
              <w:t>Chức năng</w:t>
            </w:r>
          </w:p>
        </w:tc>
        <w:tc>
          <w:tcPr>
            <w:tcW w:w="3643" w:type="dxa"/>
            <w:tcMar>
              <w:left w:w="0" w:type="dxa"/>
              <w:right w:w="0" w:type="dxa"/>
            </w:tcMar>
          </w:tcPr>
          <w:p w14:paraId="16C57E86" w14:textId="77777777" w:rsidR="00C72A75" w:rsidRPr="006C1775" w:rsidRDefault="00C72A75">
            <w:pPr>
              <w:keepNext/>
              <w:spacing w:after="0" w:line="264" w:lineRule="auto"/>
              <w:jc w:val="center"/>
              <w:rPr>
                <w:rFonts w:cs="Times New Roman"/>
              </w:rPr>
            </w:pPr>
            <w:r w:rsidRPr="006C1775">
              <w:rPr>
                <w:rFonts w:cs="Times New Roman"/>
                <w:b/>
                <w:sz w:val="22"/>
              </w:rPr>
              <w:t>Dữ liệu / điều kiện</w:t>
            </w:r>
          </w:p>
        </w:tc>
        <w:tc>
          <w:tcPr>
            <w:tcW w:w="3645" w:type="dxa"/>
            <w:tcMar>
              <w:left w:w="0" w:type="dxa"/>
              <w:right w:w="0" w:type="dxa"/>
            </w:tcMar>
          </w:tcPr>
          <w:p w14:paraId="31939473" w14:textId="77777777" w:rsidR="00C72A75" w:rsidRPr="006C1775" w:rsidRDefault="00C72A75">
            <w:pPr>
              <w:keepNext/>
              <w:spacing w:after="0" w:line="264" w:lineRule="auto"/>
              <w:jc w:val="center"/>
              <w:rPr>
                <w:rFonts w:cs="Times New Roman"/>
              </w:rPr>
            </w:pPr>
            <w:r w:rsidRPr="006C1775">
              <w:rPr>
                <w:rFonts w:cs="Times New Roman"/>
                <w:b/>
                <w:sz w:val="22"/>
              </w:rPr>
              <w:t>Kết quả mong đợi</w:t>
            </w:r>
          </w:p>
        </w:tc>
      </w:tr>
      <w:tr w:rsidR="00E6533E" w:rsidRPr="006C1775" w14:paraId="04537721" w14:textId="77777777">
        <w:trPr>
          <w:trHeight w:hRule="exact" w:val="366"/>
        </w:trPr>
        <w:tc>
          <w:tcPr>
            <w:tcW w:w="792" w:type="dxa"/>
            <w:tcMar>
              <w:left w:w="0" w:type="dxa"/>
              <w:right w:w="0" w:type="dxa"/>
            </w:tcMar>
          </w:tcPr>
          <w:p w14:paraId="39957119" w14:textId="77777777" w:rsidR="00C72A75" w:rsidRPr="006C1775" w:rsidRDefault="00C72A75">
            <w:pPr>
              <w:spacing w:after="0" w:line="264" w:lineRule="auto"/>
              <w:rPr>
                <w:rFonts w:cs="Times New Roman"/>
              </w:rPr>
            </w:pPr>
            <w:r w:rsidRPr="006C1775">
              <w:rPr>
                <w:rFonts w:cs="Times New Roman"/>
                <w:sz w:val="22"/>
              </w:rPr>
              <w:t>TC01</w:t>
            </w:r>
          </w:p>
        </w:tc>
        <w:tc>
          <w:tcPr>
            <w:tcW w:w="1518" w:type="dxa"/>
            <w:tcMar>
              <w:left w:w="0" w:type="dxa"/>
              <w:right w:w="0" w:type="dxa"/>
            </w:tcMar>
          </w:tcPr>
          <w:p w14:paraId="3520936A" w14:textId="77777777" w:rsidR="00C72A75" w:rsidRPr="006C1775" w:rsidRDefault="00C72A75">
            <w:pPr>
              <w:spacing w:after="0" w:line="264" w:lineRule="auto"/>
              <w:rPr>
                <w:rFonts w:cs="Times New Roman"/>
              </w:rPr>
            </w:pPr>
            <w:r w:rsidRPr="006C1775">
              <w:rPr>
                <w:rFonts w:cs="Times New Roman"/>
                <w:sz w:val="22"/>
              </w:rPr>
              <w:t>Danh mục</w:t>
            </w:r>
          </w:p>
        </w:tc>
        <w:tc>
          <w:tcPr>
            <w:tcW w:w="3643" w:type="dxa"/>
            <w:tcMar>
              <w:left w:w="0" w:type="dxa"/>
              <w:right w:w="0" w:type="dxa"/>
            </w:tcMar>
          </w:tcPr>
          <w:p w14:paraId="3DC4205A" w14:textId="77777777" w:rsidR="00C72A75" w:rsidRPr="006C1775" w:rsidRDefault="00C72A75">
            <w:pPr>
              <w:spacing w:after="0" w:line="264" w:lineRule="auto"/>
              <w:rPr>
                <w:rFonts w:cs="Times New Roman"/>
              </w:rPr>
            </w:pPr>
            <w:r w:rsidRPr="006C1775">
              <w:rPr>
                <w:rFonts w:cs="Times New Roman"/>
                <w:sz w:val="22"/>
              </w:rPr>
              <w:t>Thêm HDV04, lương 9.000.000</w:t>
            </w:r>
          </w:p>
        </w:tc>
        <w:tc>
          <w:tcPr>
            <w:tcW w:w="3645" w:type="dxa"/>
            <w:tcMar>
              <w:left w:w="0" w:type="dxa"/>
              <w:right w:w="0" w:type="dxa"/>
            </w:tcMar>
          </w:tcPr>
          <w:p w14:paraId="2819E42E" w14:textId="77777777" w:rsidR="00C72A75" w:rsidRPr="006C1775" w:rsidRDefault="00C72A75">
            <w:pPr>
              <w:spacing w:after="0" w:line="264" w:lineRule="auto"/>
              <w:rPr>
                <w:rFonts w:cs="Times New Roman"/>
              </w:rPr>
            </w:pPr>
            <w:r w:rsidRPr="006C1775">
              <w:rPr>
                <w:rFonts w:cs="Times New Roman"/>
                <w:sz w:val="22"/>
              </w:rPr>
              <w:t>"Đã thêm hướng dẫn viên."</w:t>
            </w:r>
          </w:p>
        </w:tc>
      </w:tr>
      <w:tr w:rsidR="00E6533E" w:rsidRPr="006C1775" w14:paraId="24FC85C9" w14:textId="77777777">
        <w:trPr>
          <w:trHeight w:hRule="exact" w:val="638"/>
        </w:trPr>
        <w:tc>
          <w:tcPr>
            <w:tcW w:w="792" w:type="dxa"/>
            <w:tcMar>
              <w:left w:w="0" w:type="dxa"/>
              <w:right w:w="0" w:type="dxa"/>
            </w:tcMar>
          </w:tcPr>
          <w:p w14:paraId="110DEC3B" w14:textId="77777777" w:rsidR="00C72A75" w:rsidRPr="006C1775" w:rsidRDefault="00C72A75">
            <w:pPr>
              <w:spacing w:after="0" w:line="264" w:lineRule="auto"/>
              <w:rPr>
                <w:rFonts w:cs="Times New Roman"/>
              </w:rPr>
            </w:pPr>
            <w:r w:rsidRPr="006C1775">
              <w:rPr>
                <w:rFonts w:cs="Times New Roman"/>
                <w:sz w:val="22"/>
              </w:rPr>
              <w:t>TC02</w:t>
            </w:r>
          </w:p>
        </w:tc>
        <w:tc>
          <w:tcPr>
            <w:tcW w:w="1518" w:type="dxa"/>
            <w:tcMar>
              <w:left w:w="0" w:type="dxa"/>
              <w:right w:w="0" w:type="dxa"/>
            </w:tcMar>
          </w:tcPr>
          <w:p w14:paraId="5E2C5299" w14:textId="77777777" w:rsidR="00C72A75" w:rsidRPr="006C1775" w:rsidRDefault="00C72A75">
            <w:pPr>
              <w:spacing w:after="0" w:line="264" w:lineRule="auto"/>
              <w:rPr>
                <w:rFonts w:cs="Times New Roman"/>
              </w:rPr>
            </w:pPr>
            <w:r w:rsidRPr="006C1775">
              <w:rPr>
                <w:rFonts w:cs="Times New Roman"/>
                <w:sz w:val="22"/>
              </w:rPr>
              <w:t>Tour</w:t>
            </w:r>
          </w:p>
        </w:tc>
        <w:tc>
          <w:tcPr>
            <w:tcW w:w="3643" w:type="dxa"/>
            <w:tcMar>
              <w:left w:w="0" w:type="dxa"/>
              <w:right w:w="0" w:type="dxa"/>
            </w:tcMar>
          </w:tcPr>
          <w:p w14:paraId="65699624" w14:textId="77777777" w:rsidR="00C72A75" w:rsidRPr="006C1775" w:rsidRDefault="00C72A75">
            <w:pPr>
              <w:spacing w:after="0" w:line="264" w:lineRule="auto"/>
              <w:rPr>
                <w:rFonts w:cs="Times New Roman"/>
              </w:rPr>
            </w:pPr>
            <w:r w:rsidRPr="006C1775">
              <w:rPr>
                <w:rFonts w:cs="Times New Roman"/>
                <w:sz w:val="22"/>
              </w:rPr>
              <w:t>Thêm T004 Phú Quốc, 3 ngày 2 đêm, 5.500.000</w:t>
            </w:r>
          </w:p>
        </w:tc>
        <w:tc>
          <w:tcPr>
            <w:tcW w:w="3645" w:type="dxa"/>
            <w:tcMar>
              <w:left w:w="0" w:type="dxa"/>
              <w:right w:w="0" w:type="dxa"/>
            </w:tcMar>
          </w:tcPr>
          <w:p w14:paraId="1EB1C5C3" w14:textId="77777777" w:rsidR="00C72A75" w:rsidRPr="006C1775" w:rsidRDefault="00C72A75">
            <w:pPr>
              <w:spacing w:after="0" w:line="264" w:lineRule="auto"/>
              <w:rPr>
                <w:rFonts w:cs="Times New Roman"/>
              </w:rPr>
            </w:pPr>
            <w:r w:rsidRPr="006C1775">
              <w:rPr>
                <w:rFonts w:cs="Times New Roman"/>
                <w:sz w:val="22"/>
              </w:rPr>
              <w:t>"Đã thêm tour."</w:t>
            </w:r>
          </w:p>
        </w:tc>
      </w:tr>
      <w:tr w:rsidR="00E6533E" w:rsidRPr="006C1775" w14:paraId="3A54FD6C" w14:textId="77777777">
        <w:trPr>
          <w:trHeight w:hRule="exact" w:val="362"/>
        </w:trPr>
        <w:tc>
          <w:tcPr>
            <w:tcW w:w="792" w:type="dxa"/>
            <w:tcMar>
              <w:left w:w="0" w:type="dxa"/>
              <w:right w:w="0" w:type="dxa"/>
            </w:tcMar>
          </w:tcPr>
          <w:p w14:paraId="06A52F7D" w14:textId="77777777" w:rsidR="00C72A75" w:rsidRPr="006C1775" w:rsidRDefault="00C72A75">
            <w:pPr>
              <w:spacing w:after="0" w:line="264" w:lineRule="auto"/>
              <w:rPr>
                <w:rFonts w:cs="Times New Roman"/>
              </w:rPr>
            </w:pPr>
            <w:r w:rsidRPr="006C1775">
              <w:rPr>
                <w:rFonts w:cs="Times New Roman"/>
                <w:sz w:val="22"/>
              </w:rPr>
              <w:t>TC03</w:t>
            </w:r>
          </w:p>
        </w:tc>
        <w:tc>
          <w:tcPr>
            <w:tcW w:w="1518" w:type="dxa"/>
            <w:tcMar>
              <w:left w:w="0" w:type="dxa"/>
              <w:right w:w="0" w:type="dxa"/>
            </w:tcMar>
          </w:tcPr>
          <w:p w14:paraId="0A1B7C1F" w14:textId="77777777" w:rsidR="00C72A75" w:rsidRPr="006C1775" w:rsidRDefault="00C72A75">
            <w:pPr>
              <w:spacing w:after="0" w:line="264" w:lineRule="auto"/>
              <w:rPr>
                <w:rFonts w:cs="Times New Roman"/>
              </w:rPr>
            </w:pPr>
            <w:r w:rsidRPr="006C1775">
              <w:rPr>
                <w:rFonts w:cs="Times New Roman"/>
                <w:sz w:val="22"/>
              </w:rPr>
              <w:t>Điểm dừng</w:t>
            </w:r>
          </w:p>
        </w:tc>
        <w:tc>
          <w:tcPr>
            <w:tcW w:w="3643" w:type="dxa"/>
            <w:tcMar>
              <w:left w:w="0" w:type="dxa"/>
              <w:right w:w="0" w:type="dxa"/>
            </w:tcMar>
          </w:tcPr>
          <w:p w14:paraId="5B755D18" w14:textId="77777777" w:rsidR="00C72A75" w:rsidRPr="006C1775" w:rsidRDefault="00C72A75">
            <w:pPr>
              <w:spacing w:after="0" w:line="264" w:lineRule="auto"/>
              <w:rPr>
                <w:rFonts w:cs="Times New Roman"/>
                <w:lang w:val="fr-FR"/>
              </w:rPr>
            </w:pPr>
            <w:r w:rsidRPr="006C1775">
              <w:rPr>
                <w:rFonts w:cs="Times New Roman"/>
                <w:sz w:val="22"/>
                <w:lang w:val="fr-FR"/>
              </w:rPr>
              <w:t>T001, thứ tự 2 (đã có)</w:t>
            </w:r>
          </w:p>
        </w:tc>
        <w:tc>
          <w:tcPr>
            <w:tcW w:w="3645" w:type="dxa"/>
            <w:tcMar>
              <w:left w:w="0" w:type="dxa"/>
              <w:right w:w="0" w:type="dxa"/>
            </w:tcMar>
          </w:tcPr>
          <w:p w14:paraId="40814586" w14:textId="77777777" w:rsidR="00C72A75" w:rsidRPr="006C1775" w:rsidRDefault="00C72A75">
            <w:pPr>
              <w:spacing w:after="0" w:line="264" w:lineRule="auto"/>
              <w:rPr>
                <w:rFonts w:cs="Times New Roman"/>
              </w:rPr>
            </w:pPr>
            <w:r w:rsidRPr="006C1775">
              <w:rPr>
                <w:rFonts w:cs="Times New Roman"/>
                <w:sz w:val="22"/>
              </w:rPr>
              <w:t>Từ chối: trùng khóa (MaTour, ThuTu)</w:t>
            </w:r>
          </w:p>
        </w:tc>
      </w:tr>
      <w:tr w:rsidR="00E6533E" w:rsidRPr="006C1775" w14:paraId="4FE8DDC1" w14:textId="77777777">
        <w:trPr>
          <w:trHeight w:hRule="exact" w:val="364"/>
        </w:trPr>
        <w:tc>
          <w:tcPr>
            <w:tcW w:w="792" w:type="dxa"/>
            <w:tcMar>
              <w:left w:w="0" w:type="dxa"/>
              <w:right w:w="0" w:type="dxa"/>
            </w:tcMar>
          </w:tcPr>
          <w:p w14:paraId="698AE69B" w14:textId="77777777" w:rsidR="00C72A75" w:rsidRPr="006C1775" w:rsidRDefault="00C72A75">
            <w:pPr>
              <w:spacing w:after="0" w:line="264" w:lineRule="auto"/>
              <w:rPr>
                <w:rFonts w:cs="Times New Roman"/>
              </w:rPr>
            </w:pPr>
            <w:r w:rsidRPr="006C1775">
              <w:rPr>
                <w:rFonts w:cs="Times New Roman"/>
                <w:sz w:val="22"/>
              </w:rPr>
              <w:t>TC04</w:t>
            </w:r>
          </w:p>
        </w:tc>
        <w:tc>
          <w:tcPr>
            <w:tcW w:w="1518" w:type="dxa"/>
            <w:tcMar>
              <w:left w:w="0" w:type="dxa"/>
              <w:right w:w="0" w:type="dxa"/>
            </w:tcMar>
          </w:tcPr>
          <w:p w14:paraId="10BDC85D" w14:textId="77777777" w:rsidR="00C72A75" w:rsidRPr="006C1775" w:rsidRDefault="00C72A75">
            <w:pPr>
              <w:spacing w:after="0" w:line="264" w:lineRule="auto"/>
              <w:rPr>
                <w:rFonts w:cs="Times New Roman"/>
              </w:rPr>
            </w:pPr>
            <w:r w:rsidRPr="006C1775">
              <w:rPr>
                <w:rFonts w:cs="Times New Roman"/>
                <w:sz w:val="22"/>
              </w:rPr>
              <w:t>Chuyến lẻ</w:t>
            </w:r>
          </w:p>
        </w:tc>
        <w:tc>
          <w:tcPr>
            <w:tcW w:w="3643" w:type="dxa"/>
            <w:tcMar>
              <w:left w:w="0" w:type="dxa"/>
              <w:right w:w="0" w:type="dxa"/>
            </w:tcMar>
          </w:tcPr>
          <w:p w14:paraId="5BBC5B85" w14:textId="77777777" w:rsidR="00C72A75" w:rsidRPr="006C1775" w:rsidRDefault="00C72A75">
            <w:pPr>
              <w:spacing w:after="0" w:line="264" w:lineRule="auto"/>
              <w:rPr>
                <w:rFonts w:cs="Times New Roman"/>
              </w:rPr>
            </w:pPr>
            <w:r w:rsidRPr="006C1775">
              <w:rPr>
                <w:rFonts w:cs="Times New Roman"/>
                <w:sz w:val="22"/>
              </w:rPr>
              <w:t>CL004, tour T001, đi 15/12/2026</w:t>
            </w:r>
          </w:p>
        </w:tc>
        <w:tc>
          <w:tcPr>
            <w:tcW w:w="3645" w:type="dxa"/>
            <w:tcMar>
              <w:left w:w="0" w:type="dxa"/>
              <w:right w:w="0" w:type="dxa"/>
            </w:tcMar>
          </w:tcPr>
          <w:p w14:paraId="640FDEF2" w14:textId="77777777" w:rsidR="00C72A75" w:rsidRPr="006C1775" w:rsidRDefault="00C72A75">
            <w:pPr>
              <w:spacing w:after="0" w:line="264" w:lineRule="auto"/>
              <w:rPr>
                <w:rFonts w:cs="Times New Roman"/>
              </w:rPr>
            </w:pPr>
            <w:r w:rsidRPr="006C1775">
              <w:rPr>
                <w:rFonts w:cs="Times New Roman"/>
                <w:sz w:val="22"/>
              </w:rPr>
              <w:t>"Đã tạo chuyến; ngày về 17/12/2026."</w:t>
            </w:r>
          </w:p>
        </w:tc>
      </w:tr>
      <w:tr w:rsidR="00E6533E" w:rsidRPr="006C1775" w14:paraId="78659B36" w14:textId="77777777">
        <w:trPr>
          <w:trHeight w:hRule="exact" w:val="640"/>
        </w:trPr>
        <w:tc>
          <w:tcPr>
            <w:tcW w:w="792" w:type="dxa"/>
            <w:tcMar>
              <w:left w:w="0" w:type="dxa"/>
              <w:right w:w="0" w:type="dxa"/>
            </w:tcMar>
          </w:tcPr>
          <w:p w14:paraId="339007E9" w14:textId="77777777" w:rsidR="00C72A75" w:rsidRPr="006C1775" w:rsidRDefault="00C72A75">
            <w:pPr>
              <w:spacing w:after="0" w:line="264" w:lineRule="auto"/>
              <w:rPr>
                <w:rFonts w:cs="Times New Roman"/>
              </w:rPr>
            </w:pPr>
            <w:r w:rsidRPr="006C1775">
              <w:rPr>
                <w:rFonts w:cs="Times New Roman"/>
                <w:sz w:val="22"/>
              </w:rPr>
              <w:t>TC05</w:t>
            </w:r>
          </w:p>
        </w:tc>
        <w:tc>
          <w:tcPr>
            <w:tcW w:w="1518" w:type="dxa"/>
            <w:tcMar>
              <w:left w:w="0" w:type="dxa"/>
              <w:right w:w="0" w:type="dxa"/>
            </w:tcMar>
          </w:tcPr>
          <w:p w14:paraId="378C4478" w14:textId="77777777" w:rsidR="00C72A75" w:rsidRPr="006C1775" w:rsidRDefault="00C72A75">
            <w:pPr>
              <w:spacing w:after="0" w:line="264" w:lineRule="auto"/>
              <w:rPr>
                <w:rFonts w:cs="Times New Roman"/>
              </w:rPr>
            </w:pPr>
            <w:r w:rsidRPr="006C1775">
              <w:rPr>
                <w:rFonts w:cs="Times New Roman"/>
                <w:sz w:val="22"/>
              </w:rPr>
              <w:t>Đăng ký lẻ</w:t>
            </w:r>
          </w:p>
        </w:tc>
        <w:tc>
          <w:tcPr>
            <w:tcW w:w="3643" w:type="dxa"/>
            <w:tcMar>
              <w:left w:w="0" w:type="dxa"/>
              <w:right w:w="0" w:type="dxa"/>
            </w:tcMar>
          </w:tcPr>
          <w:p w14:paraId="1B2B8CBB" w14:textId="77777777" w:rsidR="00C72A75" w:rsidRPr="006C1775" w:rsidRDefault="00C72A75">
            <w:pPr>
              <w:spacing w:after="0" w:line="264" w:lineRule="auto"/>
              <w:rPr>
                <w:rFonts w:cs="Times New Roman"/>
              </w:rPr>
            </w:pPr>
            <w:r w:rsidRPr="006C1775">
              <w:rPr>
                <w:rFonts w:cs="Times New Roman"/>
                <w:sz w:val="22"/>
              </w:rPr>
              <w:t>DKL003, CL002, 4 người</w:t>
            </w:r>
          </w:p>
        </w:tc>
        <w:tc>
          <w:tcPr>
            <w:tcW w:w="3645" w:type="dxa"/>
            <w:tcMar>
              <w:left w:w="0" w:type="dxa"/>
              <w:right w:w="0" w:type="dxa"/>
            </w:tcMar>
          </w:tcPr>
          <w:p w14:paraId="70C2B34E" w14:textId="77777777" w:rsidR="00C72A75" w:rsidRPr="006C1775" w:rsidRDefault="00C72A75">
            <w:pPr>
              <w:spacing w:after="0" w:line="264" w:lineRule="auto"/>
              <w:rPr>
                <w:rFonts w:cs="Times New Roman"/>
              </w:rPr>
            </w:pPr>
            <w:r w:rsidRPr="006C1775">
              <w:rPr>
                <w:rFonts w:cs="Times New Roman"/>
                <w:sz w:val="22"/>
              </w:rPr>
              <w:t>"Đã đăng ký và thanh toán vé. Thành tiền: 10.000.000 đ."</w:t>
            </w:r>
          </w:p>
        </w:tc>
      </w:tr>
      <w:tr w:rsidR="00E6533E" w:rsidRPr="006C1775" w14:paraId="6150FE97" w14:textId="77777777">
        <w:trPr>
          <w:trHeight w:hRule="exact" w:val="636"/>
        </w:trPr>
        <w:tc>
          <w:tcPr>
            <w:tcW w:w="792" w:type="dxa"/>
            <w:tcMar>
              <w:left w:w="0" w:type="dxa"/>
              <w:right w:w="0" w:type="dxa"/>
            </w:tcMar>
          </w:tcPr>
          <w:p w14:paraId="6D006BC3" w14:textId="77777777" w:rsidR="00C72A75" w:rsidRPr="006C1775" w:rsidRDefault="00C72A75">
            <w:pPr>
              <w:spacing w:after="0" w:line="264" w:lineRule="auto"/>
              <w:rPr>
                <w:rFonts w:cs="Times New Roman"/>
              </w:rPr>
            </w:pPr>
            <w:r w:rsidRPr="006C1775">
              <w:rPr>
                <w:rFonts w:cs="Times New Roman"/>
                <w:sz w:val="22"/>
              </w:rPr>
              <w:lastRenderedPageBreak/>
              <w:t>TC06</w:t>
            </w:r>
          </w:p>
        </w:tc>
        <w:tc>
          <w:tcPr>
            <w:tcW w:w="1518" w:type="dxa"/>
            <w:tcMar>
              <w:left w:w="0" w:type="dxa"/>
              <w:right w:w="0" w:type="dxa"/>
            </w:tcMar>
          </w:tcPr>
          <w:p w14:paraId="44330F80" w14:textId="77777777" w:rsidR="00C72A75" w:rsidRPr="006C1775" w:rsidRDefault="00C72A75">
            <w:pPr>
              <w:spacing w:after="0" w:line="264" w:lineRule="auto"/>
              <w:rPr>
                <w:rFonts w:cs="Times New Roman"/>
              </w:rPr>
            </w:pPr>
            <w:r w:rsidRPr="006C1775">
              <w:rPr>
                <w:rFonts w:cs="Times New Roman"/>
                <w:sz w:val="22"/>
              </w:rPr>
              <w:t>Đăng ký lẻ</w:t>
            </w:r>
          </w:p>
        </w:tc>
        <w:tc>
          <w:tcPr>
            <w:tcW w:w="3643" w:type="dxa"/>
            <w:tcMar>
              <w:left w:w="0" w:type="dxa"/>
              <w:right w:w="0" w:type="dxa"/>
            </w:tcMar>
          </w:tcPr>
          <w:p w14:paraId="75E67E7C" w14:textId="77777777" w:rsidR="00C72A75" w:rsidRPr="006C1775" w:rsidRDefault="00C72A75">
            <w:pPr>
              <w:spacing w:after="0" w:line="264" w:lineRule="auto"/>
              <w:rPr>
                <w:rFonts w:cs="Times New Roman"/>
              </w:rPr>
            </w:pPr>
            <w:r w:rsidRPr="006C1775">
              <w:rPr>
                <w:rFonts w:cs="Times New Roman"/>
                <w:sz w:val="22"/>
              </w:rPr>
              <w:t>12 người</w:t>
            </w:r>
          </w:p>
        </w:tc>
        <w:tc>
          <w:tcPr>
            <w:tcW w:w="3645" w:type="dxa"/>
            <w:tcMar>
              <w:left w:w="0" w:type="dxa"/>
              <w:right w:w="0" w:type="dxa"/>
            </w:tcMar>
          </w:tcPr>
          <w:p w14:paraId="268F44D9" w14:textId="77777777" w:rsidR="00C72A75" w:rsidRPr="006C1775" w:rsidRDefault="00C72A75">
            <w:pPr>
              <w:spacing w:after="0" w:line="264" w:lineRule="auto"/>
              <w:rPr>
                <w:rFonts w:cs="Times New Roman"/>
              </w:rPr>
            </w:pPr>
            <w:r w:rsidRPr="006C1775">
              <w:rPr>
                <w:rFonts w:cs="Times New Roman"/>
                <w:sz w:val="22"/>
              </w:rPr>
              <w:t>numNguoi giới hạn 1 - 11; Service từ chối (QD01)</w:t>
            </w:r>
          </w:p>
        </w:tc>
      </w:tr>
      <w:tr w:rsidR="00E6533E" w:rsidRPr="006C1775" w14:paraId="7F43CD12" w14:textId="77777777">
        <w:trPr>
          <w:trHeight w:hRule="exact" w:val="640"/>
        </w:trPr>
        <w:tc>
          <w:tcPr>
            <w:tcW w:w="792" w:type="dxa"/>
            <w:tcMar>
              <w:left w:w="0" w:type="dxa"/>
              <w:right w:w="0" w:type="dxa"/>
            </w:tcMar>
          </w:tcPr>
          <w:p w14:paraId="7B43C4D0" w14:textId="77777777" w:rsidR="00C72A75" w:rsidRPr="006C1775" w:rsidRDefault="00C72A75">
            <w:pPr>
              <w:spacing w:after="0" w:line="264" w:lineRule="auto"/>
              <w:rPr>
                <w:rFonts w:cs="Times New Roman"/>
              </w:rPr>
            </w:pPr>
            <w:r w:rsidRPr="006C1775">
              <w:rPr>
                <w:rFonts w:cs="Times New Roman"/>
                <w:sz w:val="22"/>
              </w:rPr>
              <w:t>TC07</w:t>
            </w:r>
          </w:p>
        </w:tc>
        <w:tc>
          <w:tcPr>
            <w:tcW w:w="1518" w:type="dxa"/>
            <w:tcMar>
              <w:left w:w="0" w:type="dxa"/>
              <w:right w:w="0" w:type="dxa"/>
            </w:tcMar>
          </w:tcPr>
          <w:p w14:paraId="71E25738" w14:textId="77777777" w:rsidR="00C72A75" w:rsidRPr="006C1775" w:rsidRDefault="00C72A75">
            <w:pPr>
              <w:spacing w:after="0" w:line="264" w:lineRule="auto"/>
              <w:rPr>
                <w:rFonts w:cs="Times New Roman"/>
              </w:rPr>
            </w:pPr>
            <w:r w:rsidRPr="006C1775">
              <w:rPr>
                <w:rFonts w:cs="Times New Roman"/>
                <w:sz w:val="22"/>
              </w:rPr>
              <w:t>Đăng ký lẻ</w:t>
            </w:r>
          </w:p>
        </w:tc>
        <w:tc>
          <w:tcPr>
            <w:tcW w:w="3643" w:type="dxa"/>
            <w:tcMar>
              <w:left w:w="0" w:type="dxa"/>
              <w:right w:w="0" w:type="dxa"/>
            </w:tcMar>
          </w:tcPr>
          <w:p w14:paraId="133902B2" w14:textId="77777777" w:rsidR="00C72A75" w:rsidRPr="006C1775" w:rsidRDefault="00C72A75">
            <w:pPr>
              <w:spacing w:after="0" w:line="264" w:lineRule="auto"/>
              <w:rPr>
                <w:rFonts w:cs="Times New Roman"/>
              </w:rPr>
            </w:pPr>
            <w:r w:rsidRPr="006C1775">
              <w:rPr>
                <w:rFonts w:cs="Times New Roman"/>
                <w:sz w:val="22"/>
              </w:rPr>
              <w:t>Chuyến CL001 (Đóng đăng ký)</w:t>
            </w:r>
          </w:p>
        </w:tc>
        <w:tc>
          <w:tcPr>
            <w:tcW w:w="3645" w:type="dxa"/>
            <w:tcMar>
              <w:left w:w="0" w:type="dxa"/>
              <w:right w:w="0" w:type="dxa"/>
            </w:tcMar>
          </w:tcPr>
          <w:p w14:paraId="0D292A2E" w14:textId="77777777" w:rsidR="00C72A75" w:rsidRPr="006C1775" w:rsidRDefault="00C72A75">
            <w:pPr>
              <w:spacing w:after="0" w:line="264" w:lineRule="auto"/>
              <w:rPr>
                <w:rFonts w:cs="Times New Roman"/>
              </w:rPr>
            </w:pPr>
            <w:r w:rsidRPr="006C1775">
              <w:rPr>
                <w:rFonts w:cs="Times New Roman"/>
                <w:sz w:val="22"/>
              </w:rPr>
              <w:t>Không có trong danh sách; Service: "Chuyến ... đã đóng đăng ký."</w:t>
            </w:r>
          </w:p>
        </w:tc>
      </w:tr>
      <w:tr w:rsidR="00E6533E" w:rsidRPr="006C1775" w14:paraId="056CC706" w14:textId="77777777">
        <w:trPr>
          <w:trHeight w:hRule="exact" w:val="638"/>
        </w:trPr>
        <w:tc>
          <w:tcPr>
            <w:tcW w:w="792" w:type="dxa"/>
            <w:tcMar>
              <w:left w:w="0" w:type="dxa"/>
              <w:right w:w="0" w:type="dxa"/>
            </w:tcMar>
          </w:tcPr>
          <w:p w14:paraId="671F2BBD" w14:textId="77777777" w:rsidR="00C72A75" w:rsidRPr="006C1775" w:rsidRDefault="00C72A75">
            <w:pPr>
              <w:spacing w:after="0" w:line="264" w:lineRule="auto"/>
              <w:rPr>
                <w:rFonts w:cs="Times New Roman"/>
              </w:rPr>
            </w:pPr>
            <w:r w:rsidRPr="006C1775">
              <w:rPr>
                <w:rFonts w:cs="Times New Roman"/>
                <w:sz w:val="22"/>
              </w:rPr>
              <w:t>TC08</w:t>
            </w:r>
          </w:p>
        </w:tc>
        <w:tc>
          <w:tcPr>
            <w:tcW w:w="1518" w:type="dxa"/>
            <w:tcMar>
              <w:left w:w="0" w:type="dxa"/>
              <w:right w:w="0" w:type="dxa"/>
            </w:tcMar>
          </w:tcPr>
          <w:p w14:paraId="31DDE9C5" w14:textId="77777777" w:rsidR="00C72A75" w:rsidRPr="006C1775" w:rsidRDefault="00C72A75">
            <w:pPr>
              <w:spacing w:after="0" w:line="264" w:lineRule="auto"/>
              <w:rPr>
                <w:rFonts w:cs="Times New Roman"/>
              </w:rPr>
            </w:pPr>
            <w:r w:rsidRPr="006C1775">
              <w:rPr>
                <w:rFonts w:cs="Times New Roman"/>
                <w:sz w:val="22"/>
              </w:rPr>
              <w:t>Đăng ký đoàn</w:t>
            </w:r>
          </w:p>
        </w:tc>
        <w:tc>
          <w:tcPr>
            <w:tcW w:w="3643" w:type="dxa"/>
            <w:tcMar>
              <w:left w:w="0" w:type="dxa"/>
              <w:right w:w="0" w:type="dxa"/>
            </w:tcMar>
          </w:tcPr>
          <w:p w14:paraId="295E0AED" w14:textId="77777777" w:rsidR="00C72A75" w:rsidRPr="006C1775" w:rsidRDefault="00C72A75">
            <w:pPr>
              <w:spacing w:after="0" w:line="264" w:lineRule="auto"/>
              <w:rPr>
                <w:rFonts w:cs="Times New Roman"/>
                <w:lang w:val="fr-FR"/>
              </w:rPr>
            </w:pPr>
            <w:r w:rsidRPr="006C1775">
              <w:rPr>
                <w:rFonts w:cs="Times New Roman"/>
                <w:sz w:val="22"/>
                <w:lang w:val="fr-FR"/>
              </w:rPr>
              <w:t>DD003, T003, 15 người, đi 05/01/2027, cọc 30.000.000</w:t>
            </w:r>
          </w:p>
        </w:tc>
        <w:tc>
          <w:tcPr>
            <w:tcW w:w="3645" w:type="dxa"/>
            <w:tcMar>
              <w:left w:w="0" w:type="dxa"/>
              <w:right w:w="0" w:type="dxa"/>
            </w:tcMar>
          </w:tcPr>
          <w:p w14:paraId="17D5F034" w14:textId="77777777" w:rsidR="00C72A75" w:rsidRPr="006C1775" w:rsidRDefault="00C72A75">
            <w:pPr>
              <w:spacing w:after="0" w:line="264" w:lineRule="auto"/>
              <w:rPr>
                <w:rFonts w:cs="Times New Roman"/>
                <w:lang w:val="fr-FR"/>
              </w:rPr>
            </w:pPr>
            <w:r w:rsidRPr="006C1775">
              <w:rPr>
                <w:rFonts w:cs="Times New Roman"/>
                <w:sz w:val="22"/>
                <w:lang w:val="fr-FR"/>
              </w:rPr>
              <w:t>Thành công; kết thúc 09/01/2027; tổng 133.500.000 đ</w:t>
            </w:r>
          </w:p>
        </w:tc>
      </w:tr>
      <w:tr w:rsidR="00E6533E" w:rsidRPr="006C1775" w14:paraId="2059461F" w14:textId="77777777">
        <w:trPr>
          <w:trHeight w:hRule="exact" w:val="636"/>
        </w:trPr>
        <w:tc>
          <w:tcPr>
            <w:tcW w:w="792" w:type="dxa"/>
            <w:tcMar>
              <w:left w:w="0" w:type="dxa"/>
              <w:right w:w="0" w:type="dxa"/>
            </w:tcMar>
          </w:tcPr>
          <w:p w14:paraId="391BD346" w14:textId="77777777" w:rsidR="00C72A75" w:rsidRPr="006C1775" w:rsidRDefault="00C72A75">
            <w:pPr>
              <w:spacing w:after="0" w:line="264" w:lineRule="auto"/>
              <w:rPr>
                <w:rFonts w:cs="Times New Roman"/>
              </w:rPr>
            </w:pPr>
            <w:r w:rsidRPr="006C1775">
              <w:rPr>
                <w:rFonts w:cs="Times New Roman"/>
                <w:sz w:val="22"/>
              </w:rPr>
              <w:t>TC09</w:t>
            </w:r>
          </w:p>
        </w:tc>
        <w:tc>
          <w:tcPr>
            <w:tcW w:w="1518" w:type="dxa"/>
            <w:tcMar>
              <w:left w:w="0" w:type="dxa"/>
              <w:right w:w="0" w:type="dxa"/>
            </w:tcMar>
          </w:tcPr>
          <w:p w14:paraId="7B84F0B4" w14:textId="77777777" w:rsidR="00C72A75" w:rsidRPr="006C1775" w:rsidRDefault="00C72A75">
            <w:pPr>
              <w:spacing w:after="0" w:line="264" w:lineRule="auto"/>
              <w:rPr>
                <w:rFonts w:cs="Times New Roman"/>
              </w:rPr>
            </w:pPr>
            <w:r w:rsidRPr="006C1775">
              <w:rPr>
                <w:rFonts w:cs="Times New Roman"/>
                <w:sz w:val="22"/>
              </w:rPr>
              <w:t>Đăng ký đoàn</w:t>
            </w:r>
          </w:p>
        </w:tc>
        <w:tc>
          <w:tcPr>
            <w:tcW w:w="3643" w:type="dxa"/>
            <w:tcMar>
              <w:left w:w="0" w:type="dxa"/>
              <w:right w:w="0" w:type="dxa"/>
            </w:tcMar>
          </w:tcPr>
          <w:p w14:paraId="36132626" w14:textId="77777777" w:rsidR="00C72A75" w:rsidRPr="006C1775" w:rsidRDefault="00C72A75">
            <w:pPr>
              <w:spacing w:after="0" w:line="264" w:lineRule="auto"/>
              <w:rPr>
                <w:rFonts w:cs="Times New Roman"/>
              </w:rPr>
            </w:pPr>
            <w:r w:rsidRPr="006C1775">
              <w:rPr>
                <w:rFonts w:cs="Times New Roman"/>
                <w:sz w:val="22"/>
              </w:rPr>
              <w:t>12 người</w:t>
            </w:r>
          </w:p>
        </w:tc>
        <w:tc>
          <w:tcPr>
            <w:tcW w:w="3645" w:type="dxa"/>
            <w:tcMar>
              <w:left w:w="0" w:type="dxa"/>
              <w:right w:w="0" w:type="dxa"/>
            </w:tcMar>
          </w:tcPr>
          <w:p w14:paraId="17AB43EB" w14:textId="77777777" w:rsidR="00C72A75" w:rsidRPr="006C1775" w:rsidRDefault="00C72A75">
            <w:pPr>
              <w:spacing w:after="0" w:line="264" w:lineRule="auto"/>
              <w:rPr>
                <w:rFonts w:cs="Times New Roman"/>
              </w:rPr>
            </w:pPr>
            <w:r w:rsidRPr="006C1775">
              <w:rPr>
                <w:rFonts w:cs="Times New Roman"/>
                <w:sz w:val="22"/>
              </w:rPr>
              <w:t>numNguoi tối thiểu 13; Service từ chối (QD01)</w:t>
            </w:r>
          </w:p>
        </w:tc>
      </w:tr>
      <w:tr w:rsidR="00E6533E" w:rsidRPr="006C1775" w14:paraId="559C2C91" w14:textId="77777777">
        <w:trPr>
          <w:trHeight w:hRule="exact" w:val="638"/>
        </w:trPr>
        <w:tc>
          <w:tcPr>
            <w:tcW w:w="792" w:type="dxa"/>
            <w:tcMar>
              <w:left w:w="0" w:type="dxa"/>
              <w:right w:w="0" w:type="dxa"/>
            </w:tcMar>
          </w:tcPr>
          <w:p w14:paraId="1BE3CC23" w14:textId="77777777" w:rsidR="00C72A75" w:rsidRPr="006C1775" w:rsidRDefault="00C72A75">
            <w:pPr>
              <w:keepNext/>
              <w:spacing w:after="0" w:line="264" w:lineRule="auto"/>
              <w:rPr>
                <w:rFonts w:cs="Times New Roman"/>
              </w:rPr>
            </w:pPr>
            <w:r w:rsidRPr="006C1775">
              <w:rPr>
                <w:rFonts w:cs="Times New Roman"/>
                <w:sz w:val="22"/>
              </w:rPr>
              <w:t>TC10</w:t>
            </w:r>
          </w:p>
        </w:tc>
        <w:tc>
          <w:tcPr>
            <w:tcW w:w="1518" w:type="dxa"/>
            <w:tcMar>
              <w:left w:w="0" w:type="dxa"/>
              <w:right w:w="0" w:type="dxa"/>
            </w:tcMar>
          </w:tcPr>
          <w:p w14:paraId="0D1B0906" w14:textId="77777777" w:rsidR="00C72A75" w:rsidRPr="006C1775" w:rsidRDefault="00C72A75">
            <w:pPr>
              <w:keepNext/>
              <w:spacing w:after="0" w:line="264" w:lineRule="auto"/>
              <w:rPr>
                <w:rFonts w:cs="Times New Roman"/>
              </w:rPr>
            </w:pPr>
            <w:r w:rsidRPr="006C1775">
              <w:rPr>
                <w:rFonts w:cs="Times New Roman"/>
                <w:sz w:val="22"/>
              </w:rPr>
              <w:t>Đăng ký đoàn</w:t>
            </w:r>
          </w:p>
        </w:tc>
        <w:tc>
          <w:tcPr>
            <w:tcW w:w="3643" w:type="dxa"/>
            <w:tcMar>
              <w:left w:w="0" w:type="dxa"/>
              <w:right w:w="0" w:type="dxa"/>
            </w:tcMar>
          </w:tcPr>
          <w:p w14:paraId="6135E865" w14:textId="77777777" w:rsidR="00C72A75" w:rsidRPr="006C1775" w:rsidRDefault="00C72A75">
            <w:pPr>
              <w:keepNext/>
              <w:spacing w:after="0" w:line="264" w:lineRule="auto"/>
              <w:rPr>
                <w:rFonts w:cs="Times New Roman"/>
              </w:rPr>
            </w:pPr>
            <w:r w:rsidRPr="006C1775">
              <w:rPr>
                <w:rFonts w:cs="Times New Roman"/>
                <w:sz w:val="22"/>
              </w:rPr>
              <w:t>Mua bảo hiểm, 15 người, danh sách 14 người</w:t>
            </w:r>
          </w:p>
        </w:tc>
        <w:tc>
          <w:tcPr>
            <w:tcW w:w="3645" w:type="dxa"/>
            <w:tcMar>
              <w:left w:w="0" w:type="dxa"/>
              <w:right w:w="0" w:type="dxa"/>
            </w:tcMar>
          </w:tcPr>
          <w:p w14:paraId="6C2153E3" w14:textId="77777777" w:rsidR="00C72A75" w:rsidRPr="006C1775" w:rsidRDefault="00C72A75">
            <w:pPr>
              <w:keepNext/>
              <w:spacing w:after="0" w:line="264" w:lineRule="auto"/>
              <w:rPr>
                <w:rFonts w:cs="Times New Roman"/>
              </w:rPr>
            </w:pPr>
            <w:r w:rsidRPr="006C1775">
              <w:rPr>
                <w:rFonts w:cs="Times New Roman"/>
                <w:sz w:val="22"/>
              </w:rPr>
              <w:t>"Đoàn mua bảo hiểm phải kèm danh sách đủ 15 người cùng đi."</w:t>
            </w:r>
          </w:p>
        </w:tc>
      </w:tr>
      <w:tr w:rsidR="00E6533E" w:rsidRPr="006C1775" w14:paraId="53AAD06E" w14:textId="77777777">
        <w:trPr>
          <w:trHeight w:hRule="exact" w:val="638"/>
        </w:trPr>
        <w:tc>
          <w:tcPr>
            <w:tcW w:w="792" w:type="dxa"/>
            <w:tcMar>
              <w:left w:w="0" w:type="dxa"/>
              <w:right w:w="0" w:type="dxa"/>
            </w:tcMar>
          </w:tcPr>
          <w:p w14:paraId="63668F50" w14:textId="77777777" w:rsidR="00C72A75" w:rsidRPr="006C1775" w:rsidRDefault="00C72A75">
            <w:pPr>
              <w:spacing w:after="0" w:line="264" w:lineRule="auto"/>
              <w:rPr>
                <w:rFonts w:cs="Times New Roman"/>
              </w:rPr>
            </w:pPr>
            <w:r w:rsidRPr="006C1775">
              <w:rPr>
                <w:rFonts w:cs="Times New Roman"/>
                <w:sz w:val="22"/>
              </w:rPr>
              <w:t>TC11</w:t>
            </w:r>
          </w:p>
        </w:tc>
        <w:tc>
          <w:tcPr>
            <w:tcW w:w="1518" w:type="dxa"/>
            <w:tcMar>
              <w:left w:w="0" w:type="dxa"/>
              <w:right w:w="0" w:type="dxa"/>
            </w:tcMar>
          </w:tcPr>
          <w:p w14:paraId="7094EBB1" w14:textId="77777777" w:rsidR="00C72A75" w:rsidRPr="006C1775" w:rsidRDefault="00C72A75">
            <w:pPr>
              <w:spacing w:after="0" w:line="264" w:lineRule="auto"/>
              <w:rPr>
                <w:rFonts w:cs="Times New Roman"/>
              </w:rPr>
            </w:pPr>
            <w:r w:rsidRPr="006C1775">
              <w:rPr>
                <w:rFonts w:cs="Times New Roman"/>
                <w:sz w:val="22"/>
              </w:rPr>
              <w:t>Đăng ký đoàn</w:t>
            </w:r>
          </w:p>
        </w:tc>
        <w:tc>
          <w:tcPr>
            <w:tcW w:w="3643" w:type="dxa"/>
            <w:tcMar>
              <w:left w:w="0" w:type="dxa"/>
              <w:right w:w="0" w:type="dxa"/>
            </w:tcMar>
          </w:tcPr>
          <w:p w14:paraId="1C22DA44" w14:textId="77777777" w:rsidR="00C72A75" w:rsidRPr="006C1775" w:rsidRDefault="00C72A75">
            <w:pPr>
              <w:spacing w:after="0" w:line="264" w:lineRule="auto"/>
              <w:rPr>
                <w:rFonts w:cs="Times New Roman"/>
              </w:rPr>
            </w:pPr>
            <w:r w:rsidRPr="006C1775">
              <w:rPr>
                <w:rFonts w:cs="Times New Roman"/>
                <w:sz w:val="22"/>
              </w:rPr>
              <w:t>Tiền cọc 0</w:t>
            </w:r>
          </w:p>
        </w:tc>
        <w:tc>
          <w:tcPr>
            <w:tcW w:w="3645" w:type="dxa"/>
            <w:tcMar>
              <w:left w:w="0" w:type="dxa"/>
              <w:right w:w="0" w:type="dxa"/>
            </w:tcMar>
          </w:tcPr>
          <w:p w14:paraId="001C2B03" w14:textId="77777777" w:rsidR="00C72A75" w:rsidRPr="006C1775" w:rsidRDefault="00C72A75">
            <w:pPr>
              <w:spacing w:after="0" w:line="264" w:lineRule="auto"/>
              <w:rPr>
                <w:rFonts w:cs="Times New Roman"/>
              </w:rPr>
            </w:pPr>
            <w:r w:rsidRPr="006C1775">
              <w:rPr>
                <w:rFonts w:cs="Times New Roman"/>
                <w:sz w:val="22"/>
              </w:rPr>
              <w:t>"Khách đoàn phải đặt cọc trước một khoản tiền."</w:t>
            </w:r>
          </w:p>
        </w:tc>
      </w:tr>
      <w:tr w:rsidR="00E6533E" w:rsidRPr="006C1775" w14:paraId="5041649B" w14:textId="77777777">
        <w:trPr>
          <w:trHeight w:hRule="exact" w:val="640"/>
        </w:trPr>
        <w:tc>
          <w:tcPr>
            <w:tcW w:w="792" w:type="dxa"/>
            <w:tcMar>
              <w:left w:w="0" w:type="dxa"/>
              <w:right w:w="0" w:type="dxa"/>
            </w:tcMar>
          </w:tcPr>
          <w:p w14:paraId="5B0AEA98" w14:textId="77777777" w:rsidR="00C72A75" w:rsidRPr="006C1775" w:rsidRDefault="00C72A75">
            <w:pPr>
              <w:spacing w:after="0" w:line="264" w:lineRule="auto"/>
              <w:rPr>
                <w:rFonts w:cs="Times New Roman"/>
              </w:rPr>
            </w:pPr>
            <w:r w:rsidRPr="006C1775">
              <w:rPr>
                <w:rFonts w:cs="Times New Roman"/>
                <w:sz w:val="22"/>
              </w:rPr>
              <w:t>TC12</w:t>
            </w:r>
          </w:p>
        </w:tc>
        <w:tc>
          <w:tcPr>
            <w:tcW w:w="1518" w:type="dxa"/>
            <w:tcMar>
              <w:left w:w="0" w:type="dxa"/>
              <w:right w:w="0" w:type="dxa"/>
            </w:tcMar>
          </w:tcPr>
          <w:p w14:paraId="4CD6C141" w14:textId="77777777" w:rsidR="00C72A75" w:rsidRPr="006C1775" w:rsidRDefault="00C72A75">
            <w:pPr>
              <w:spacing w:after="0" w:line="264" w:lineRule="auto"/>
              <w:rPr>
                <w:rFonts w:cs="Times New Roman"/>
              </w:rPr>
            </w:pPr>
            <w:r w:rsidRPr="006C1775">
              <w:rPr>
                <w:rFonts w:cs="Times New Roman"/>
                <w:sz w:val="22"/>
              </w:rPr>
              <w:t>Hủy đoàn</w:t>
            </w:r>
          </w:p>
        </w:tc>
        <w:tc>
          <w:tcPr>
            <w:tcW w:w="3643" w:type="dxa"/>
            <w:tcMar>
              <w:left w:w="0" w:type="dxa"/>
              <w:right w:w="0" w:type="dxa"/>
            </w:tcMar>
          </w:tcPr>
          <w:p w14:paraId="65C0B400" w14:textId="77777777" w:rsidR="00C72A75" w:rsidRPr="006C1775" w:rsidRDefault="00C72A75">
            <w:pPr>
              <w:spacing w:after="0" w:line="264" w:lineRule="auto"/>
              <w:rPr>
                <w:rFonts w:cs="Times New Roman"/>
              </w:rPr>
            </w:pPr>
            <w:r w:rsidRPr="006C1775">
              <w:rPr>
                <w:rFonts w:cs="Times New Roman"/>
                <w:sz w:val="22"/>
              </w:rPr>
              <w:t>DD002 (đi 10/12/2026)</w:t>
            </w:r>
          </w:p>
        </w:tc>
        <w:tc>
          <w:tcPr>
            <w:tcW w:w="3645" w:type="dxa"/>
            <w:tcMar>
              <w:left w:w="0" w:type="dxa"/>
              <w:right w:w="0" w:type="dxa"/>
            </w:tcMar>
          </w:tcPr>
          <w:p w14:paraId="2CC65897" w14:textId="77777777" w:rsidR="00C72A75" w:rsidRPr="006C1775" w:rsidRDefault="00C72A75">
            <w:pPr>
              <w:spacing w:after="0" w:line="264" w:lineRule="auto"/>
              <w:rPr>
                <w:rFonts w:cs="Times New Roman"/>
              </w:rPr>
            </w:pPr>
            <w:r w:rsidRPr="006C1775">
              <w:rPr>
                <w:rFonts w:cs="Times New Roman"/>
                <w:sz w:val="22"/>
              </w:rPr>
              <w:t>Trạng thái "Hủy - mất cọc"; phân công của đoàn bị gỡ</w:t>
            </w:r>
          </w:p>
        </w:tc>
      </w:tr>
      <w:tr w:rsidR="00E6533E" w:rsidRPr="006C1775" w14:paraId="24572347" w14:textId="77777777">
        <w:trPr>
          <w:trHeight w:hRule="exact" w:val="636"/>
        </w:trPr>
        <w:tc>
          <w:tcPr>
            <w:tcW w:w="792" w:type="dxa"/>
            <w:tcMar>
              <w:left w:w="0" w:type="dxa"/>
              <w:right w:w="0" w:type="dxa"/>
            </w:tcMar>
          </w:tcPr>
          <w:p w14:paraId="77BD80A5" w14:textId="77777777" w:rsidR="00C72A75" w:rsidRPr="006C1775" w:rsidRDefault="00C72A75">
            <w:pPr>
              <w:spacing w:after="0" w:line="264" w:lineRule="auto"/>
              <w:rPr>
                <w:rFonts w:cs="Times New Roman"/>
              </w:rPr>
            </w:pPr>
            <w:r w:rsidRPr="006C1775">
              <w:rPr>
                <w:rFonts w:cs="Times New Roman"/>
                <w:sz w:val="22"/>
              </w:rPr>
              <w:t>TC13</w:t>
            </w:r>
          </w:p>
        </w:tc>
        <w:tc>
          <w:tcPr>
            <w:tcW w:w="1518" w:type="dxa"/>
            <w:tcMar>
              <w:left w:w="0" w:type="dxa"/>
              <w:right w:w="0" w:type="dxa"/>
            </w:tcMar>
          </w:tcPr>
          <w:p w14:paraId="3BFD4130" w14:textId="77777777" w:rsidR="00C72A75" w:rsidRPr="006C1775" w:rsidRDefault="00C72A75">
            <w:pPr>
              <w:spacing w:after="0" w:line="264" w:lineRule="auto"/>
              <w:rPr>
                <w:rFonts w:cs="Times New Roman"/>
              </w:rPr>
            </w:pPr>
            <w:r w:rsidRPr="006C1775">
              <w:rPr>
                <w:rFonts w:cs="Times New Roman"/>
                <w:sz w:val="22"/>
              </w:rPr>
              <w:t>Phân công</w:t>
            </w:r>
          </w:p>
        </w:tc>
        <w:tc>
          <w:tcPr>
            <w:tcW w:w="3643" w:type="dxa"/>
            <w:tcMar>
              <w:left w:w="0" w:type="dxa"/>
              <w:right w:w="0" w:type="dxa"/>
            </w:tcMar>
          </w:tcPr>
          <w:p w14:paraId="7DBAA307" w14:textId="77777777" w:rsidR="00C72A75" w:rsidRPr="006C1775" w:rsidRDefault="00C72A75">
            <w:pPr>
              <w:spacing w:after="0" w:line="264" w:lineRule="auto"/>
              <w:rPr>
                <w:rFonts w:cs="Times New Roman"/>
              </w:rPr>
            </w:pPr>
            <w:r w:rsidRPr="006C1775">
              <w:rPr>
                <w:rFonts w:cs="Times New Roman"/>
                <w:sz w:val="22"/>
              </w:rPr>
              <w:t>PC004: HDV01 cho CL002, thù lao 1.500.000</w:t>
            </w:r>
          </w:p>
        </w:tc>
        <w:tc>
          <w:tcPr>
            <w:tcW w:w="3645" w:type="dxa"/>
            <w:tcMar>
              <w:left w:w="0" w:type="dxa"/>
              <w:right w:w="0" w:type="dxa"/>
            </w:tcMar>
          </w:tcPr>
          <w:p w14:paraId="7C0D4684" w14:textId="77777777" w:rsidR="00C72A75" w:rsidRPr="006C1775" w:rsidRDefault="00C72A75">
            <w:pPr>
              <w:spacing w:after="0" w:line="264" w:lineRule="auto"/>
              <w:rPr>
                <w:rFonts w:cs="Times New Roman"/>
              </w:rPr>
            </w:pPr>
            <w:r w:rsidRPr="006C1775">
              <w:rPr>
                <w:rFonts w:cs="Times New Roman"/>
                <w:sz w:val="22"/>
              </w:rPr>
              <w:t>"Đã phân công hướng dẫn viên."</w:t>
            </w:r>
          </w:p>
        </w:tc>
      </w:tr>
      <w:tr w:rsidR="00E6533E" w:rsidRPr="006C1775" w14:paraId="470572FB" w14:textId="77777777">
        <w:trPr>
          <w:trHeight w:hRule="exact" w:val="912"/>
        </w:trPr>
        <w:tc>
          <w:tcPr>
            <w:tcW w:w="792" w:type="dxa"/>
            <w:tcMar>
              <w:left w:w="0" w:type="dxa"/>
              <w:right w:w="0" w:type="dxa"/>
            </w:tcMar>
          </w:tcPr>
          <w:p w14:paraId="3DF10EDE" w14:textId="77777777" w:rsidR="00C72A75" w:rsidRPr="006C1775" w:rsidRDefault="00C72A75">
            <w:pPr>
              <w:spacing w:after="0" w:line="264" w:lineRule="auto"/>
              <w:rPr>
                <w:rFonts w:cs="Times New Roman"/>
              </w:rPr>
            </w:pPr>
            <w:r w:rsidRPr="006C1775">
              <w:rPr>
                <w:rFonts w:cs="Times New Roman"/>
                <w:sz w:val="22"/>
              </w:rPr>
              <w:t>TC14</w:t>
            </w:r>
          </w:p>
        </w:tc>
        <w:tc>
          <w:tcPr>
            <w:tcW w:w="1518" w:type="dxa"/>
            <w:tcMar>
              <w:left w:w="0" w:type="dxa"/>
              <w:right w:w="0" w:type="dxa"/>
            </w:tcMar>
          </w:tcPr>
          <w:p w14:paraId="63D43DB4" w14:textId="77777777" w:rsidR="00C72A75" w:rsidRPr="006C1775" w:rsidRDefault="00C72A75">
            <w:pPr>
              <w:spacing w:after="0" w:line="264" w:lineRule="auto"/>
              <w:rPr>
                <w:rFonts w:cs="Times New Roman"/>
              </w:rPr>
            </w:pPr>
            <w:r w:rsidRPr="006C1775">
              <w:rPr>
                <w:rFonts w:cs="Times New Roman"/>
                <w:sz w:val="22"/>
              </w:rPr>
              <w:t>Phân công</w:t>
            </w:r>
          </w:p>
        </w:tc>
        <w:tc>
          <w:tcPr>
            <w:tcW w:w="3643" w:type="dxa"/>
            <w:tcMar>
              <w:left w:w="0" w:type="dxa"/>
              <w:right w:w="0" w:type="dxa"/>
            </w:tcMar>
          </w:tcPr>
          <w:p w14:paraId="6050012C" w14:textId="77777777" w:rsidR="00C72A75" w:rsidRPr="006C1775" w:rsidRDefault="00C72A75">
            <w:pPr>
              <w:spacing w:after="0" w:line="264" w:lineRule="auto"/>
              <w:rPr>
                <w:rFonts w:cs="Times New Roman"/>
              </w:rPr>
            </w:pPr>
            <w:r w:rsidRPr="006C1775">
              <w:rPr>
                <w:rFonts w:cs="Times New Roman"/>
                <w:sz w:val="22"/>
              </w:rPr>
              <w:t>Thêm HDV khác cho CL002</w:t>
            </w:r>
          </w:p>
        </w:tc>
        <w:tc>
          <w:tcPr>
            <w:tcW w:w="3645" w:type="dxa"/>
            <w:tcMar>
              <w:left w:w="0" w:type="dxa"/>
              <w:right w:w="0" w:type="dxa"/>
            </w:tcMar>
          </w:tcPr>
          <w:p w14:paraId="7849EC91" w14:textId="77777777" w:rsidR="00C72A75" w:rsidRPr="006C1775" w:rsidRDefault="00C72A75">
            <w:pPr>
              <w:spacing w:after="0" w:line="264" w:lineRule="auto"/>
              <w:rPr>
                <w:rFonts w:cs="Times New Roman"/>
              </w:rPr>
            </w:pPr>
            <w:r w:rsidRPr="006C1775">
              <w:rPr>
                <w:rFonts w:cs="Times New Roman"/>
                <w:sz w:val="22"/>
              </w:rPr>
              <w:t xml:space="preserve">CL002 không còn trong danh sách; </w:t>
            </w:r>
            <w:r w:rsidRPr="006C1775">
              <w:rPr>
                <w:rFonts w:cs="Times New Roman"/>
                <w:sz w:val="22"/>
              </w:rPr>
              <w:br/>
              <w:t>Service: "Mỗi chuyến khách lẻ chỉ được phân công một hướng dẫn viên."</w:t>
            </w:r>
          </w:p>
        </w:tc>
      </w:tr>
      <w:tr w:rsidR="00E6533E" w:rsidRPr="006C1775" w14:paraId="60817F8A" w14:textId="77777777">
        <w:trPr>
          <w:trHeight w:hRule="exact" w:val="638"/>
        </w:trPr>
        <w:tc>
          <w:tcPr>
            <w:tcW w:w="792" w:type="dxa"/>
            <w:tcMar>
              <w:left w:w="0" w:type="dxa"/>
              <w:right w:w="0" w:type="dxa"/>
            </w:tcMar>
          </w:tcPr>
          <w:p w14:paraId="3718EE36" w14:textId="77777777" w:rsidR="00C72A75" w:rsidRPr="006C1775" w:rsidRDefault="00C72A75">
            <w:pPr>
              <w:spacing w:after="0" w:line="264" w:lineRule="auto"/>
              <w:rPr>
                <w:rFonts w:cs="Times New Roman"/>
              </w:rPr>
            </w:pPr>
            <w:r w:rsidRPr="006C1775">
              <w:rPr>
                <w:rFonts w:cs="Times New Roman"/>
                <w:sz w:val="22"/>
              </w:rPr>
              <w:t>TC15</w:t>
            </w:r>
          </w:p>
        </w:tc>
        <w:tc>
          <w:tcPr>
            <w:tcW w:w="1518" w:type="dxa"/>
            <w:tcMar>
              <w:left w:w="0" w:type="dxa"/>
              <w:right w:w="0" w:type="dxa"/>
            </w:tcMar>
          </w:tcPr>
          <w:p w14:paraId="52775E17" w14:textId="77777777" w:rsidR="00C72A75" w:rsidRPr="006C1775" w:rsidRDefault="00C72A75">
            <w:pPr>
              <w:spacing w:after="0" w:line="264" w:lineRule="auto"/>
              <w:rPr>
                <w:rFonts w:cs="Times New Roman"/>
              </w:rPr>
            </w:pPr>
            <w:r w:rsidRPr="006C1775">
              <w:rPr>
                <w:rFonts w:cs="Times New Roman"/>
                <w:sz w:val="22"/>
              </w:rPr>
              <w:t>Phân công</w:t>
            </w:r>
          </w:p>
        </w:tc>
        <w:tc>
          <w:tcPr>
            <w:tcW w:w="3643" w:type="dxa"/>
            <w:tcMar>
              <w:left w:w="0" w:type="dxa"/>
              <w:right w:w="0" w:type="dxa"/>
            </w:tcMar>
          </w:tcPr>
          <w:p w14:paraId="48617557" w14:textId="77777777" w:rsidR="00C72A75" w:rsidRPr="006C1775" w:rsidRDefault="00C72A75">
            <w:pPr>
              <w:spacing w:after="0" w:line="264" w:lineRule="auto"/>
              <w:rPr>
                <w:rFonts w:cs="Times New Roman"/>
              </w:rPr>
            </w:pPr>
            <w:r w:rsidRPr="006C1775">
              <w:rPr>
                <w:rFonts w:cs="Times New Roman"/>
                <w:sz w:val="22"/>
              </w:rPr>
              <w:t>HDV02 cho DD001 (trùng 10 - 12/09 với PC002 của chính HDV02)</w:t>
            </w:r>
          </w:p>
        </w:tc>
        <w:tc>
          <w:tcPr>
            <w:tcW w:w="3645" w:type="dxa"/>
            <w:tcMar>
              <w:left w:w="0" w:type="dxa"/>
              <w:right w:w="0" w:type="dxa"/>
            </w:tcMar>
          </w:tcPr>
          <w:p w14:paraId="5DDF7467" w14:textId="77777777" w:rsidR="00C72A75" w:rsidRPr="006C1775" w:rsidRDefault="00C72A75">
            <w:pPr>
              <w:spacing w:after="0" w:line="264" w:lineRule="auto"/>
              <w:rPr>
                <w:rFonts w:cs="Times New Roman"/>
              </w:rPr>
            </w:pPr>
            <w:r w:rsidRPr="006C1775">
              <w:rPr>
                <w:rFonts w:cs="Times New Roman"/>
                <w:sz w:val="22"/>
              </w:rPr>
              <w:t>"Hướng dẫn viên bị chồng chéo lịch ..."</w:t>
            </w:r>
          </w:p>
        </w:tc>
      </w:tr>
      <w:tr w:rsidR="00E6533E" w:rsidRPr="006C1775" w14:paraId="47BE5847" w14:textId="77777777">
        <w:trPr>
          <w:trHeight w:hRule="exact" w:val="638"/>
        </w:trPr>
        <w:tc>
          <w:tcPr>
            <w:tcW w:w="792" w:type="dxa"/>
            <w:tcMar>
              <w:left w:w="0" w:type="dxa"/>
              <w:right w:w="0" w:type="dxa"/>
            </w:tcMar>
          </w:tcPr>
          <w:p w14:paraId="6306AF17" w14:textId="77777777" w:rsidR="00C72A75" w:rsidRPr="006C1775" w:rsidRDefault="00C72A75">
            <w:pPr>
              <w:spacing w:after="0" w:line="264" w:lineRule="auto"/>
              <w:rPr>
                <w:rFonts w:cs="Times New Roman"/>
              </w:rPr>
            </w:pPr>
            <w:r w:rsidRPr="006C1775">
              <w:rPr>
                <w:rFonts w:cs="Times New Roman"/>
                <w:sz w:val="22"/>
              </w:rPr>
              <w:t>TC16</w:t>
            </w:r>
          </w:p>
        </w:tc>
        <w:tc>
          <w:tcPr>
            <w:tcW w:w="1518" w:type="dxa"/>
            <w:tcMar>
              <w:left w:w="0" w:type="dxa"/>
              <w:right w:w="0" w:type="dxa"/>
            </w:tcMar>
          </w:tcPr>
          <w:p w14:paraId="1277FD05" w14:textId="77777777" w:rsidR="00C72A75" w:rsidRPr="006C1775" w:rsidRDefault="00C72A75">
            <w:pPr>
              <w:spacing w:after="0" w:line="264" w:lineRule="auto"/>
              <w:rPr>
                <w:rFonts w:cs="Times New Roman"/>
              </w:rPr>
            </w:pPr>
            <w:r w:rsidRPr="006C1775">
              <w:rPr>
                <w:rFonts w:cs="Times New Roman"/>
                <w:sz w:val="22"/>
              </w:rPr>
              <w:t>Phân công</w:t>
            </w:r>
          </w:p>
        </w:tc>
        <w:tc>
          <w:tcPr>
            <w:tcW w:w="3643" w:type="dxa"/>
            <w:tcMar>
              <w:left w:w="0" w:type="dxa"/>
              <w:right w:w="0" w:type="dxa"/>
            </w:tcMar>
          </w:tcPr>
          <w:p w14:paraId="20325F5E" w14:textId="77777777" w:rsidR="00C72A75" w:rsidRPr="006C1775" w:rsidRDefault="00C72A75">
            <w:pPr>
              <w:spacing w:after="0" w:line="264" w:lineRule="auto"/>
              <w:rPr>
                <w:rFonts w:cs="Times New Roman"/>
              </w:rPr>
            </w:pPr>
            <w:r w:rsidRPr="006C1775">
              <w:rPr>
                <w:rFonts w:cs="Times New Roman"/>
                <w:sz w:val="22"/>
              </w:rPr>
              <w:t>HDV01 cho DD001 (10 - 12/09; HDV01 có CL001 05 - 07/09)</w:t>
            </w:r>
          </w:p>
        </w:tc>
        <w:tc>
          <w:tcPr>
            <w:tcW w:w="3645" w:type="dxa"/>
            <w:tcMar>
              <w:left w:w="0" w:type="dxa"/>
              <w:right w:w="0" w:type="dxa"/>
            </w:tcMar>
          </w:tcPr>
          <w:p w14:paraId="4781559E" w14:textId="77777777" w:rsidR="00C72A75" w:rsidRPr="006C1775" w:rsidRDefault="00C72A75">
            <w:pPr>
              <w:spacing w:after="0" w:line="264" w:lineRule="auto"/>
              <w:rPr>
                <w:rFonts w:cs="Times New Roman"/>
              </w:rPr>
            </w:pPr>
            <w:r w:rsidRPr="006C1775">
              <w:rPr>
                <w:rFonts w:cs="Times New Roman"/>
                <w:sz w:val="22"/>
              </w:rPr>
              <w:t>Thành công; đoàn DD001 có 3 HDV</w:t>
            </w:r>
          </w:p>
        </w:tc>
      </w:tr>
      <w:tr w:rsidR="00E6533E" w:rsidRPr="006C1775" w14:paraId="36927647" w14:textId="77777777">
        <w:trPr>
          <w:trHeight w:hRule="exact" w:val="640"/>
        </w:trPr>
        <w:tc>
          <w:tcPr>
            <w:tcW w:w="792" w:type="dxa"/>
            <w:tcMar>
              <w:left w:w="0" w:type="dxa"/>
              <w:right w:w="0" w:type="dxa"/>
            </w:tcMar>
          </w:tcPr>
          <w:p w14:paraId="6C4D7960" w14:textId="77777777" w:rsidR="00C72A75" w:rsidRPr="006C1775" w:rsidRDefault="00C72A75">
            <w:pPr>
              <w:spacing w:after="0" w:line="264" w:lineRule="auto"/>
              <w:rPr>
                <w:rFonts w:cs="Times New Roman"/>
              </w:rPr>
            </w:pPr>
            <w:r w:rsidRPr="006C1775">
              <w:rPr>
                <w:rFonts w:cs="Times New Roman"/>
                <w:sz w:val="22"/>
              </w:rPr>
              <w:t>TC17</w:t>
            </w:r>
          </w:p>
        </w:tc>
        <w:tc>
          <w:tcPr>
            <w:tcW w:w="1518" w:type="dxa"/>
            <w:tcMar>
              <w:left w:w="0" w:type="dxa"/>
              <w:right w:w="0" w:type="dxa"/>
            </w:tcMar>
          </w:tcPr>
          <w:p w14:paraId="7336530E" w14:textId="77777777" w:rsidR="00C72A75" w:rsidRPr="006C1775" w:rsidRDefault="00C72A75">
            <w:pPr>
              <w:spacing w:after="0" w:line="264" w:lineRule="auto"/>
              <w:rPr>
                <w:rFonts w:cs="Times New Roman"/>
              </w:rPr>
            </w:pPr>
            <w:r w:rsidRPr="006C1775">
              <w:rPr>
                <w:rFonts w:cs="Times New Roman"/>
                <w:sz w:val="22"/>
              </w:rPr>
              <w:t>Thanh toán đoàn</w:t>
            </w:r>
          </w:p>
        </w:tc>
        <w:tc>
          <w:tcPr>
            <w:tcW w:w="3643" w:type="dxa"/>
            <w:tcMar>
              <w:left w:w="0" w:type="dxa"/>
              <w:right w:w="0" w:type="dxa"/>
            </w:tcMar>
          </w:tcPr>
          <w:p w14:paraId="061D319B" w14:textId="77777777" w:rsidR="00C72A75" w:rsidRPr="006C1775" w:rsidRDefault="00C72A75">
            <w:pPr>
              <w:spacing w:after="0" w:line="264" w:lineRule="auto"/>
              <w:rPr>
                <w:rFonts w:cs="Times New Roman"/>
              </w:rPr>
            </w:pPr>
            <w:r w:rsidRPr="006C1775">
              <w:rPr>
                <w:rFonts w:cs="Times New Roman"/>
                <w:sz w:val="22"/>
              </w:rPr>
              <w:t>DD001, 50.000.000, ngày 15/09/2026</w:t>
            </w:r>
          </w:p>
        </w:tc>
        <w:tc>
          <w:tcPr>
            <w:tcW w:w="3645" w:type="dxa"/>
            <w:tcMar>
              <w:left w:w="0" w:type="dxa"/>
              <w:right w:w="0" w:type="dxa"/>
            </w:tcMar>
          </w:tcPr>
          <w:p w14:paraId="2904C1FB" w14:textId="77777777" w:rsidR="00C72A75" w:rsidRPr="006C1775" w:rsidRDefault="00C72A75">
            <w:pPr>
              <w:spacing w:after="0" w:line="264" w:lineRule="auto"/>
              <w:rPr>
                <w:rFonts w:cs="Times New Roman"/>
              </w:rPr>
            </w:pPr>
            <w:r w:rsidRPr="006C1775">
              <w:rPr>
                <w:rFonts w:cs="Times New Roman"/>
                <w:sz w:val="22"/>
              </w:rPr>
              <w:t>"Số tiền vượt số còn phải thanh toán (40.000.000 đ)."</w:t>
            </w:r>
          </w:p>
        </w:tc>
      </w:tr>
      <w:tr w:rsidR="00E6533E" w:rsidRPr="006C1775" w14:paraId="63448492" w14:textId="77777777">
        <w:trPr>
          <w:trHeight w:hRule="exact" w:val="638"/>
        </w:trPr>
        <w:tc>
          <w:tcPr>
            <w:tcW w:w="792" w:type="dxa"/>
            <w:tcMar>
              <w:left w:w="0" w:type="dxa"/>
              <w:right w:w="0" w:type="dxa"/>
            </w:tcMar>
          </w:tcPr>
          <w:p w14:paraId="2BD04F32" w14:textId="77777777" w:rsidR="00C72A75" w:rsidRPr="006C1775" w:rsidRDefault="00C72A75">
            <w:pPr>
              <w:spacing w:after="0" w:line="264" w:lineRule="auto"/>
              <w:rPr>
                <w:rFonts w:cs="Times New Roman"/>
              </w:rPr>
            </w:pPr>
            <w:r w:rsidRPr="006C1775">
              <w:rPr>
                <w:rFonts w:cs="Times New Roman"/>
                <w:sz w:val="22"/>
              </w:rPr>
              <w:t>TC18</w:t>
            </w:r>
          </w:p>
        </w:tc>
        <w:tc>
          <w:tcPr>
            <w:tcW w:w="1518" w:type="dxa"/>
            <w:tcMar>
              <w:left w:w="0" w:type="dxa"/>
              <w:right w:w="0" w:type="dxa"/>
            </w:tcMar>
          </w:tcPr>
          <w:p w14:paraId="717AFCFD" w14:textId="77777777" w:rsidR="00C72A75" w:rsidRPr="006C1775" w:rsidRDefault="00C72A75">
            <w:pPr>
              <w:spacing w:after="0" w:line="264" w:lineRule="auto"/>
              <w:rPr>
                <w:rFonts w:cs="Times New Roman"/>
              </w:rPr>
            </w:pPr>
            <w:r w:rsidRPr="006C1775">
              <w:rPr>
                <w:rFonts w:cs="Times New Roman"/>
                <w:sz w:val="22"/>
              </w:rPr>
              <w:t>Thanh toán đoàn</w:t>
            </w:r>
          </w:p>
        </w:tc>
        <w:tc>
          <w:tcPr>
            <w:tcW w:w="3643" w:type="dxa"/>
            <w:tcMar>
              <w:left w:w="0" w:type="dxa"/>
              <w:right w:w="0" w:type="dxa"/>
            </w:tcMar>
          </w:tcPr>
          <w:p w14:paraId="16486F39" w14:textId="77777777" w:rsidR="00C72A75" w:rsidRPr="006C1775" w:rsidRDefault="00C72A75">
            <w:pPr>
              <w:spacing w:after="0" w:line="264" w:lineRule="auto"/>
              <w:rPr>
                <w:rFonts w:cs="Times New Roman"/>
              </w:rPr>
            </w:pPr>
            <w:r w:rsidRPr="006C1775">
              <w:rPr>
                <w:rFonts w:cs="Times New Roman"/>
                <w:sz w:val="22"/>
              </w:rPr>
              <w:t>DD001, 40.000.000, ngày 15/09/2026</w:t>
            </w:r>
          </w:p>
        </w:tc>
        <w:tc>
          <w:tcPr>
            <w:tcW w:w="3645" w:type="dxa"/>
            <w:tcMar>
              <w:left w:w="0" w:type="dxa"/>
              <w:right w:w="0" w:type="dxa"/>
            </w:tcMar>
          </w:tcPr>
          <w:p w14:paraId="73DF942D" w14:textId="77777777" w:rsidR="00C72A75" w:rsidRPr="006C1775" w:rsidRDefault="00C72A75">
            <w:pPr>
              <w:spacing w:after="0" w:line="264" w:lineRule="auto"/>
              <w:rPr>
                <w:rFonts w:cs="Times New Roman"/>
              </w:rPr>
            </w:pPr>
            <w:r w:rsidRPr="006C1775">
              <w:rPr>
                <w:rFonts w:cs="Times New Roman"/>
                <w:sz w:val="22"/>
              </w:rPr>
              <w:t>"... đoàn đã hoàn tất thanh toán."</w:t>
            </w:r>
          </w:p>
        </w:tc>
      </w:tr>
      <w:tr w:rsidR="00E6533E" w:rsidRPr="006C1775" w14:paraId="4C891AC0" w14:textId="77777777">
        <w:trPr>
          <w:trHeight w:hRule="exact" w:val="638"/>
        </w:trPr>
        <w:tc>
          <w:tcPr>
            <w:tcW w:w="792" w:type="dxa"/>
            <w:tcMar>
              <w:left w:w="0" w:type="dxa"/>
              <w:right w:w="0" w:type="dxa"/>
            </w:tcMar>
          </w:tcPr>
          <w:p w14:paraId="569EC98D" w14:textId="77777777" w:rsidR="00C72A75" w:rsidRPr="006C1775" w:rsidRDefault="00C72A75">
            <w:pPr>
              <w:spacing w:after="0" w:line="264" w:lineRule="auto"/>
              <w:rPr>
                <w:rFonts w:cs="Times New Roman"/>
              </w:rPr>
            </w:pPr>
            <w:r w:rsidRPr="006C1775">
              <w:rPr>
                <w:rFonts w:cs="Times New Roman"/>
                <w:sz w:val="22"/>
              </w:rPr>
              <w:t>TC19</w:t>
            </w:r>
          </w:p>
        </w:tc>
        <w:tc>
          <w:tcPr>
            <w:tcW w:w="1518" w:type="dxa"/>
            <w:tcMar>
              <w:left w:w="0" w:type="dxa"/>
              <w:right w:w="0" w:type="dxa"/>
            </w:tcMar>
          </w:tcPr>
          <w:p w14:paraId="24A7115F" w14:textId="77777777" w:rsidR="00C72A75" w:rsidRPr="006C1775" w:rsidRDefault="00C72A75">
            <w:pPr>
              <w:spacing w:after="0" w:line="264" w:lineRule="auto"/>
              <w:rPr>
                <w:rFonts w:cs="Times New Roman"/>
              </w:rPr>
            </w:pPr>
            <w:r w:rsidRPr="006C1775">
              <w:rPr>
                <w:rFonts w:cs="Times New Roman"/>
                <w:sz w:val="22"/>
              </w:rPr>
              <w:t>Thanh toán đoàn</w:t>
            </w:r>
          </w:p>
        </w:tc>
        <w:tc>
          <w:tcPr>
            <w:tcW w:w="3643" w:type="dxa"/>
            <w:tcMar>
              <w:left w:w="0" w:type="dxa"/>
              <w:right w:w="0" w:type="dxa"/>
            </w:tcMar>
          </w:tcPr>
          <w:p w14:paraId="3852399C" w14:textId="77777777" w:rsidR="00C72A75" w:rsidRPr="006C1775" w:rsidRDefault="00C72A75">
            <w:pPr>
              <w:spacing w:after="0" w:line="264" w:lineRule="auto"/>
              <w:rPr>
                <w:rFonts w:cs="Times New Roman"/>
              </w:rPr>
            </w:pPr>
            <w:r w:rsidRPr="006C1775">
              <w:rPr>
                <w:rFonts w:cs="Times New Roman"/>
                <w:sz w:val="22"/>
              </w:rPr>
              <w:t>DD003, ngày trước 09/01/2027</w:t>
            </w:r>
          </w:p>
        </w:tc>
        <w:tc>
          <w:tcPr>
            <w:tcW w:w="3645" w:type="dxa"/>
            <w:tcMar>
              <w:left w:w="0" w:type="dxa"/>
              <w:right w:w="0" w:type="dxa"/>
            </w:tcMar>
          </w:tcPr>
          <w:p w14:paraId="4578F62E" w14:textId="77777777" w:rsidR="00C72A75" w:rsidRPr="006C1775" w:rsidRDefault="00C72A75">
            <w:pPr>
              <w:spacing w:after="0" w:line="264" w:lineRule="auto"/>
              <w:rPr>
                <w:rFonts w:cs="Times New Roman"/>
              </w:rPr>
            </w:pPr>
            <w:r w:rsidRPr="006C1775">
              <w:rPr>
                <w:rFonts w:cs="Times New Roman"/>
                <w:sz w:val="22"/>
              </w:rPr>
              <w:t>"Kinh phí đoàn chỉ thanh toán sau khi kết thúc chuyến tham quan."</w:t>
            </w:r>
          </w:p>
        </w:tc>
      </w:tr>
      <w:tr w:rsidR="00E6533E" w:rsidRPr="006C1775" w14:paraId="5482A9C9" w14:textId="77777777">
        <w:trPr>
          <w:trHeight w:hRule="exact" w:val="364"/>
        </w:trPr>
        <w:tc>
          <w:tcPr>
            <w:tcW w:w="792" w:type="dxa"/>
            <w:tcMar>
              <w:left w:w="0" w:type="dxa"/>
              <w:right w:w="0" w:type="dxa"/>
            </w:tcMar>
          </w:tcPr>
          <w:p w14:paraId="42D42200" w14:textId="77777777" w:rsidR="00C72A75" w:rsidRPr="006C1775" w:rsidRDefault="00C72A75">
            <w:pPr>
              <w:spacing w:after="0" w:line="264" w:lineRule="auto"/>
              <w:rPr>
                <w:rFonts w:cs="Times New Roman"/>
              </w:rPr>
            </w:pPr>
            <w:r w:rsidRPr="006C1775">
              <w:rPr>
                <w:rFonts w:cs="Times New Roman"/>
                <w:sz w:val="22"/>
              </w:rPr>
              <w:t>TC20</w:t>
            </w:r>
          </w:p>
        </w:tc>
        <w:tc>
          <w:tcPr>
            <w:tcW w:w="1518" w:type="dxa"/>
            <w:tcMar>
              <w:left w:w="0" w:type="dxa"/>
              <w:right w:w="0" w:type="dxa"/>
            </w:tcMar>
          </w:tcPr>
          <w:p w14:paraId="5F292334" w14:textId="77777777" w:rsidR="00C72A75" w:rsidRPr="006C1775" w:rsidRDefault="00C72A75">
            <w:pPr>
              <w:spacing w:after="0" w:line="264" w:lineRule="auto"/>
              <w:rPr>
                <w:rFonts w:cs="Times New Roman"/>
              </w:rPr>
            </w:pPr>
            <w:r w:rsidRPr="006C1775">
              <w:rPr>
                <w:rFonts w:cs="Times New Roman"/>
                <w:sz w:val="22"/>
              </w:rPr>
              <w:t>Khảo sát</w:t>
            </w:r>
          </w:p>
        </w:tc>
        <w:tc>
          <w:tcPr>
            <w:tcW w:w="3643" w:type="dxa"/>
            <w:tcMar>
              <w:left w:w="0" w:type="dxa"/>
              <w:right w:w="0" w:type="dxa"/>
            </w:tcMar>
          </w:tcPr>
          <w:p w14:paraId="48386D7D" w14:textId="77777777" w:rsidR="00C72A75" w:rsidRPr="006C1775" w:rsidRDefault="00C72A75">
            <w:pPr>
              <w:spacing w:after="0" w:line="264" w:lineRule="auto"/>
              <w:rPr>
                <w:rFonts w:cs="Times New Roman"/>
              </w:rPr>
            </w:pPr>
            <w:r w:rsidRPr="006C1775">
              <w:rPr>
                <w:rFonts w:cs="Times New Roman"/>
                <w:sz w:val="22"/>
              </w:rPr>
              <w:t>KS002 cho DD001, gửi 15/09/2026</w:t>
            </w:r>
          </w:p>
        </w:tc>
        <w:tc>
          <w:tcPr>
            <w:tcW w:w="3645" w:type="dxa"/>
            <w:tcMar>
              <w:left w:w="0" w:type="dxa"/>
              <w:right w:w="0" w:type="dxa"/>
            </w:tcMar>
          </w:tcPr>
          <w:p w14:paraId="37CD27F5" w14:textId="77777777" w:rsidR="00C72A75" w:rsidRPr="006C1775" w:rsidRDefault="00C72A75">
            <w:pPr>
              <w:spacing w:after="0" w:line="264" w:lineRule="auto"/>
              <w:rPr>
                <w:rFonts w:cs="Times New Roman"/>
              </w:rPr>
            </w:pPr>
            <w:r w:rsidRPr="006C1775">
              <w:rPr>
                <w:rFonts w:cs="Times New Roman"/>
                <w:sz w:val="22"/>
              </w:rPr>
              <w:t>"Đã gửi phiếu khảo sát KS002."</w:t>
            </w:r>
          </w:p>
        </w:tc>
      </w:tr>
      <w:tr w:rsidR="00E6533E" w:rsidRPr="006C1775" w14:paraId="78E17FAB" w14:textId="77777777">
        <w:trPr>
          <w:trHeight w:hRule="exact" w:val="638"/>
        </w:trPr>
        <w:tc>
          <w:tcPr>
            <w:tcW w:w="792" w:type="dxa"/>
            <w:tcMar>
              <w:left w:w="0" w:type="dxa"/>
              <w:right w:w="0" w:type="dxa"/>
            </w:tcMar>
          </w:tcPr>
          <w:p w14:paraId="33B85E4F" w14:textId="77777777" w:rsidR="00C72A75" w:rsidRPr="006C1775" w:rsidRDefault="00C72A75">
            <w:pPr>
              <w:spacing w:after="0" w:line="264" w:lineRule="auto"/>
              <w:rPr>
                <w:rFonts w:cs="Times New Roman"/>
              </w:rPr>
            </w:pPr>
            <w:r w:rsidRPr="006C1775">
              <w:rPr>
                <w:rFonts w:cs="Times New Roman"/>
                <w:sz w:val="22"/>
              </w:rPr>
              <w:t>TC21</w:t>
            </w:r>
          </w:p>
        </w:tc>
        <w:tc>
          <w:tcPr>
            <w:tcW w:w="1518" w:type="dxa"/>
            <w:tcMar>
              <w:left w:w="0" w:type="dxa"/>
              <w:right w:w="0" w:type="dxa"/>
            </w:tcMar>
          </w:tcPr>
          <w:p w14:paraId="4306D1D1" w14:textId="77777777" w:rsidR="00C72A75" w:rsidRPr="006C1775" w:rsidRDefault="00C72A75">
            <w:pPr>
              <w:spacing w:after="0" w:line="264" w:lineRule="auto"/>
              <w:rPr>
                <w:rFonts w:cs="Times New Roman"/>
              </w:rPr>
            </w:pPr>
            <w:r w:rsidRPr="006C1775">
              <w:rPr>
                <w:rFonts w:cs="Times New Roman"/>
                <w:sz w:val="22"/>
              </w:rPr>
              <w:t>Khảo sát</w:t>
            </w:r>
          </w:p>
        </w:tc>
        <w:tc>
          <w:tcPr>
            <w:tcW w:w="3643" w:type="dxa"/>
            <w:tcMar>
              <w:left w:w="0" w:type="dxa"/>
              <w:right w:w="0" w:type="dxa"/>
            </w:tcMar>
          </w:tcPr>
          <w:p w14:paraId="77AC25F3" w14:textId="77777777" w:rsidR="00C72A75" w:rsidRPr="006C1775" w:rsidRDefault="00C72A75">
            <w:pPr>
              <w:spacing w:after="0" w:line="264" w:lineRule="auto"/>
              <w:rPr>
                <w:rFonts w:cs="Times New Roman"/>
              </w:rPr>
            </w:pPr>
            <w:r w:rsidRPr="006C1775">
              <w:rPr>
                <w:rFonts w:cs="Times New Roman"/>
                <w:sz w:val="22"/>
              </w:rPr>
              <w:t>DKL002 (chuyến CL002 chưa kết thúc)</w:t>
            </w:r>
          </w:p>
        </w:tc>
        <w:tc>
          <w:tcPr>
            <w:tcW w:w="3645" w:type="dxa"/>
            <w:tcMar>
              <w:left w:w="0" w:type="dxa"/>
              <w:right w:w="0" w:type="dxa"/>
            </w:tcMar>
          </w:tcPr>
          <w:p w14:paraId="2238D21E" w14:textId="77777777" w:rsidR="00C72A75" w:rsidRPr="006C1775" w:rsidRDefault="00C72A75">
            <w:pPr>
              <w:spacing w:after="0" w:line="264" w:lineRule="auto"/>
              <w:rPr>
                <w:rFonts w:cs="Times New Roman"/>
              </w:rPr>
            </w:pPr>
            <w:r w:rsidRPr="006C1775">
              <w:rPr>
                <w:rFonts w:cs="Times New Roman"/>
                <w:sz w:val="22"/>
              </w:rPr>
              <w:t>Không có trong danh sách; Service: "chỉ gửi sau khi kết thúc tour"</w:t>
            </w:r>
          </w:p>
        </w:tc>
      </w:tr>
      <w:tr w:rsidR="00E6533E" w:rsidRPr="006C1775" w14:paraId="2D252436" w14:textId="77777777">
        <w:trPr>
          <w:trHeight w:hRule="exact" w:val="362"/>
        </w:trPr>
        <w:tc>
          <w:tcPr>
            <w:tcW w:w="792" w:type="dxa"/>
            <w:tcMar>
              <w:left w:w="0" w:type="dxa"/>
              <w:right w:w="0" w:type="dxa"/>
            </w:tcMar>
          </w:tcPr>
          <w:p w14:paraId="7DEBBADA" w14:textId="77777777" w:rsidR="00C72A75" w:rsidRPr="006C1775" w:rsidRDefault="00C72A75">
            <w:pPr>
              <w:spacing w:after="0" w:line="264" w:lineRule="auto"/>
              <w:rPr>
                <w:rFonts w:cs="Times New Roman"/>
              </w:rPr>
            </w:pPr>
            <w:r w:rsidRPr="006C1775">
              <w:rPr>
                <w:rFonts w:cs="Times New Roman"/>
                <w:sz w:val="22"/>
              </w:rPr>
              <w:t>TC22</w:t>
            </w:r>
          </w:p>
        </w:tc>
        <w:tc>
          <w:tcPr>
            <w:tcW w:w="1518" w:type="dxa"/>
            <w:tcMar>
              <w:left w:w="0" w:type="dxa"/>
              <w:right w:w="0" w:type="dxa"/>
            </w:tcMar>
          </w:tcPr>
          <w:p w14:paraId="576C4796" w14:textId="77777777" w:rsidR="00C72A75" w:rsidRPr="006C1775" w:rsidRDefault="00C72A75">
            <w:pPr>
              <w:spacing w:after="0" w:line="264" w:lineRule="auto"/>
              <w:rPr>
                <w:rFonts w:cs="Times New Roman"/>
              </w:rPr>
            </w:pPr>
            <w:r w:rsidRPr="006C1775">
              <w:rPr>
                <w:rFonts w:cs="Times New Roman"/>
                <w:sz w:val="22"/>
              </w:rPr>
              <w:t>Góp ý</w:t>
            </w:r>
          </w:p>
        </w:tc>
        <w:tc>
          <w:tcPr>
            <w:tcW w:w="3643" w:type="dxa"/>
            <w:tcMar>
              <w:left w:w="0" w:type="dxa"/>
              <w:right w:w="0" w:type="dxa"/>
            </w:tcMar>
          </w:tcPr>
          <w:p w14:paraId="70033236" w14:textId="77777777" w:rsidR="00C72A75" w:rsidRPr="006C1775" w:rsidRDefault="00C72A75">
            <w:pPr>
              <w:spacing w:after="0" w:line="264" w:lineRule="auto"/>
              <w:rPr>
                <w:rFonts w:cs="Times New Roman"/>
              </w:rPr>
            </w:pPr>
            <w:r w:rsidRPr="006C1775">
              <w:rPr>
                <w:rFonts w:cs="Times New Roman"/>
                <w:sz w:val="22"/>
              </w:rPr>
              <w:t>KS002, điểm 4, góp ý "Lịch trình hợp lý"</w:t>
            </w:r>
          </w:p>
        </w:tc>
        <w:tc>
          <w:tcPr>
            <w:tcW w:w="3645" w:type="dxa"/>
            <w:tcMar>
              <w:left w:w="0" w:type="dxa"/>
              <w:right w:w="0" w:type="dxa"/>
            </w:tcMar>
          </w:tcPr>
          <w:p w14:paraId="45AA30F6" w14:textId="77777777" w:rsidR="00C72A75" w:rsidRPr="006C1775" w:rsidRDefault="00C72A75">
            <w:pPr>
              <w:spacing w:after="0" w:line="264" w:lineRule="auto"/>
              <w:rPr>
                <w:rFonts w:cs="Times New Roman"/>
              </w:rPr>
            </w:pPr>
            <w:r w:rsidRPr="006C1775">
              <w:rPr>
                <w:rFonts w:cs="Times New Roman"/>
                <w:sz w:val="22"/>
              </w:rPr>
              <w:t>"Đã ghi nhận góp ý của khách hàng."</w:t>
            </w:r>
          </w:p>
        </w:tc>
      </w:tr>
      <w:tr w:rsidR="00E6533E" w:rsidRPr="006C1775" w14:paraId="3C97B8D0" w14:textId="77777777">
        <w:trPr>
          <w:trHeight w:hRule="exact" w:val="640"/>
        </w:trPr>
        <w:tc>
          <w:tcPr>
            <w:tcW w:w="792" w:type="dxa"/>
            <w:tcMar>
              <w:left w:w="0" w:type="dxa"/>
              <w:right w:w="0" w:type="dxa"/>
            </w:tcMar>
          </w:tcPr>
          <w:p w14:paraId="04EAF31A" w14:textId="77777777" w:rsidR="00C72A75" w:rsidRPr="006C1775" w:rsidRDefault="00C72A75">
            <w:pPr>
              <w:spacing w:after="0" w:line="264" w:lineRule="auto"/>
              <w:rPr>
                <w:rFonts w:cs="Times New Roman"/>
              </w:rPr>
            </w:pPr>
            <w:r w:rsidRPr="006C1775">
              <w:rPr>
                <w:rFonts w:cs="Times New Roman"/>
                <w:sz w:val="22"/>
              </w:rPr>
              <w:t>TC23</w:t>
            </w:r>
          </w:p>
        </w:tc>
        <w:tc>
          <w:tcPr>
            <w:tcW w:w="1518" w:type="dxa"/>
            <w:tcMar>
              <w:left w:w="0" w:type="dxa"/>
              <w:right w:w="0" w:type="dxa"/>
            </w:tcMar>
          </w:tcPr>
          <w:p w14:paraId="447CEADC" w14:textId="77777777" w:rsidR="00C72A75" w:rsidRPr="006C1775" w:rsidRDefault="00C72A75">
            <w:pPr>
              <w:spacing w:after="0" w:line="264" w:lineRule="auto"/>
              <w:rPr>
                <w:rFonts w:cs="Times New Roman"/>
              </w:rPr>
            </w:pPr>
            <w:r w:rsidRPr="006C1775">
              <w:rPr>
                <w:rFonts w:cs="Times New Roman"/>
                <w:sz w:val="22"/>
              </w:rPr>
              <w:t>Lương</w:t>
            </w:r>
          </w:p>
        </w:tc>
        <w:tc>
          <w:tcPr>
            <w:tcW w:w="3643" w:type="dxa"/>
            <w:tcMar>
              <w:left w:w="0" w:type="dxa"/>
              <w:right w:w="0" w:type="dxa"/>
            </w:tcMar>
          </w:tcPr>
          <w:p w14:paraId="074ADF87" w14:textId="77777777" w:rsidR="00C72A75" w:rsidRPr="006C1775" w:rsidRDefault="00C72A75">
            <w:pPr>
              <w:spacing w:after="0" w:line="264" w:lineRule="auto"/>
              <w:rPr>
                <w:rFonts w:cs="Times New Roman"/>
              </w:rPr>
            </w:pPr>
            <w:r w:rsidRPr="006C1775">
              <w:rPr>
                <w:rFonts w:cs="Times New Roman"/>
                <w:sz w:val="22"/>
              </w:rPr>
              <w:t>Tháng 9/2026 (dữ liệu mẫu)</w:t>
            </w:r>
          </w:p>
        </w:tc>
        <w:tc>
          <w:tcPr>
            <w:tcW w:w="3645" w:type="dxa"/>
            <w:tcMar>
              <w:left w:w="0" w:type="dxa"/>
              <w:right w:w="0" w:type="dxa"/>
            </w:tcMar>
          </w:tcPr>
          <w:p w14:paraId="5E6DFD35" w14:textId="77777777" w:rsidR="00C72A75" w:rsidRPr="006C1775" w:rsidRDefault="00C72A75">
            <w:pPr>
              <w:spacing w:after="0" w:line="264" w:lineRule="auto"/>
              <w:rPr>
                <w:rFonts w:cs="Times New Roman"/>
              </w:rPr>
            </w:pPr>
            <w:r w:rsidRPr="006C1775">
              <w:rPr>
                <w:rFonts w:cs="Times New Roman"/>
                <w:sz w:val="22"/>
              </w:rPr>
              <w:t>HDV01 10.500.000; HDV02 11.500.000; HDV03 10.500.000</w:t>
            </w:r>
          </w:p>
        </w:tc>
      </w:tr>
      <w:tr w:rsidR="00E6533E" w:rsidRPr="006C1775" w14:paraId="2F89C655" w14:textId="77777777">
        <w:trPr>
          <w:trHeight w:hRule="exact" w:val="636"/>
        </w:trPr>
        <w:tc>
          <w:tcPr>
            <w:tcW w:w="792" w:type="dxa"/>
            <w:tcMar>
              <w:left w:w="0" w:type="dxa"/>
              <w:right w:w="0" w:type="dxa"/>
            </w:tcMar>
          </w:tcPr>
          <w:p w14:paraId="2399E63F" w14:textId="77777777" w:rsidR="00C72A75" w:rsidRPr="006C1775" w:rsidRDefault="00C72A75">
            <w:pPr>
              <w:spacing w:after="0" w:line="264" w:lineRule="auto"/>
              <w:rPr>
                <w:rFonts w:cs="Times New Roman"/>
              </w:rPr>
            </w:pPr>
            <w:r w:rsidRPr="006C1775">
              <w:rPr>
                <w:rFonts w:cs="Times New Roman"/>
                <w:sz w:val="22"/>
              </w:rPr>
              <w:t>TC24</w:t>
            </w:r>
          </w:p>
        </w:tc>
        <w:tc>
          <w:tcPr>
            <w:tcW w:w="1518" w:type="dxa"/>
            <w:tcMar>
              <w:left w:w="0" w:type="dxa"/>
              <w:right w:w="0" w:type="dxa"/>
            </w:tcMar>
          </w:tcPr>
          <w:p w14:paraId="6222BAD4" w14:textId="77777777" w:rsidR="00C72A75" w:rsidRPr="006C1775" w:rsidRDefault="00C72A75">
            <w:pPr>
              <w:spacing w:after="0" w:line="264" w:lineRule="auto"/>
              <w:rPr>
                <w:rFonts w:cs="Times New Roman"/>
              </w:rPr>
            </w:pPr>
            <w:r w:rsidRPr="006C1775">
              <w:rPr>
                <w:rFonts w:cs="Times New Roman"/>
                <w:sz w:val="22"/>
              </w:rPr>
              <w:t>Thống kê</w:t>
            </w:r>
          </w:p>
        </w:tc>
        <w:tc>
          <w:tcPr>
            <w:tcW w:w="3643" w:type="dxa"/>
            <w:tcMar>
              <w:left w:w="0" w:type="dxa"/>
              <w:right w:w="0" w:type="dxa"/>
            </w:tcMar>
          </w:tcPr>
          <w:p w14:paraId="69663CD7" w14:textId="77777777" w:rsidR="00C72A75" w:rsidRPr="006C1775" w:rsidRDefault="00C72A75">
            <w:pPr>
              <w:spacing w:after="0" w:line="264" w:lineRule="auto"/>
              <w:rPr>
                <w:rFonts w:cs="Times New Roman"/>
              </w:rPr>
            </w:pPr>
            <w:r w:rsidRPr="006C1775">
              <w:rPr>
                <w:rFonts w:cs="Times New Roman"/>
                <w:sz w:val="22"/>
              </w:rPr>
              <w:t>01/01/2026 - 01/10/2026</w:t>
            </w:r>
          </w:p>
        </w:tc>
        <w:tc>
          <w:tcPr>
            <w:tcW w:w="3645" w:type="dxa"/>
            <w:tcMar>
              <w:left w:w="0" w:type="dxa"/>
              <w:right w:w="0" w:type="dxa"/>
            </w:tcMar>
          </w:tcPr>
          <w:p w14:paraId="1238FE8B" w14:textId="77777777" w:rsidR="00C72A75" w:rsidRPr="006C1775" w:rsidRDefault="00C72A75">
            <w:pPr>
              <w:spacing w:after="0" w:line="264" w:lineRule="auto"/>
              <w:rPr>
                <w:rFonts w:cs="Times New Roman"/>
              </w:rPr>
            </w:pPr>
            <w:r w:rsidRPr="006C1775">
              <w:rPr>
                <w:rFonts w:cs="Times New Roman"/>
                <w:sz w:val="22"/>
              </w:rPr>
              <w:t>Bảng 5 chỉ số; đăng ký lẻ 2 phiếu, 12.500.000</w:t>
            </w:r>
          </w:p>
        </w:tc>
      </w:tr>
    </w:tbl>
    <w:p w14:paraId="538A6852" w14:textId="77777777" w:rsidR="000402D5" w:rsidRPr="006C1775" w:rsidRDefault="00C72A75">
      <w:pPr>
        <w:pStyle w:val="Heading2"/>
        <w:spacing w:line="360" w:lineRule="auto"/>
      </w:pPr>
      <w:bookmarkStart w:id="86" w:name="_Toc244456038"/>
      <w:r w:rsidRPr="006C1775">
        <w:t>10. Bảng dò  lại các nội dung của bài lab</w:t>
      </w:r>
      <w:bookmarkEnd w:id="86"/>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82"/>
        <w:gridCol w:w="1276"/>
        <w:gridCol w:w="1931"/>
        <w:gridCol w:w="1918"/>
        <w:gridCol w:w="1939"/>
        <w:gridCol w:w="854"/>
      </w:tblGrid>
      <w:tr w:rsidR="00E6533E" w:rsidRPr="006C1775" w14:paraId="34516541" w14:textId="77777777">
        <w:trPr>
          <w:trHeight w:hRule="exact" w:val="362"/>
        </w:trPr>
        <w:tc>
          <w:tcPr>
            <w:tcW w:w="1682" w:type="dxa"/>
            <w:tcMar>
              <w:left w:w="0" w:type="dxa"/>
              <w:right w:w="0" w:type="dxa"/>
            </w:tcMar>
          </w:tcPr>
          <w:p w14:paraId="7FD0E987" w14:textId="77777777" w:rsidR="00C72A75" w:rsidRPr="006C1775" w:rsidRDefault="00C72A75">
            <w:pPr>
              <w:keepNext/>
              <w:spacing w:after="0" w:line="264" w:lineRule="auto"/>
              <w:jc w:val="center"/>
              <w:rPr>
                <w:rFonts w:cs="Times New Roman"/>
              </w:rPr>
            </w:pPr>
            <w:r w:rsidRPr="006C1775">
              <w:rPr>
                <w:rFonts w:cs="Times New Roman"/>
                <w:b/>
                <w:sz w:val="22"/>
              </w:rPr>
              <w:t>Yêu cầu</w:t>
            </w:r>
          </w:p>
        </w:tc>
        <w:tc>
          <w:tcPr>
            <w:tcW w:w="1276" w:type="dxa"/>
            <w:tcMar>
              <w:left w:w="0" w:type="dxa"/>
              <w:right w:w="0" w:type="dxa"/>
            </w:tcMar>
          </w:tcPr>
          <w:p w14:paraId="0C9BD4C9" w14:textId="77777777" w:rsidR="00C72A75" w:rsidRPr="006C1775" w:rsidRDefault="00C72A75">
            <w:pPr>
              <w:keepNext/>
              <w:spacing w:after="0" w:line="264" w:lineRule="auto"/>
              <w:jc w:val="center"/>
              <w:rPr>
                <w:rFonts w:cs="Times New Roman"/>
              </w:rPr>
            </w:pPr>
            <w:r w:rsidRPr="006C1775">
              <w:rPr>
                <w:rFonts w:cs="Times New Roman"/>
                <w:b/>
                <w:sz w:val="22"/>
              </w:rPr>
              <w:t>UML</w:t>
            </w:r>
          </w:p>
        </w:tc>
        <w:tc>
          <w:tcPr>
            <w:tcW w:w="1930" w:type="dxa"/>
            <w:tcMar>
              <w:left w:w="0" w:type="dxa"/>
              <w:right w:w="0" w:type="dxa"/>
            </w:tcMar>
          </w:tcPr>
          <w:p w14:paraId="513ED67F" w14:textId="77777777" w:rsidR="00C72A75" w:rsidRPr="006C1775" w:rsidRDefault="00C72A75">
            <w:pPr>
              <w:keepNext/>
              <w:spacing w:after="0" w:line="264" w:lineRule="auto"/>
              <w:jc w:val="center"/>
              <w:rPr>
                <w:rFonts w:cs="Times New Roman"/>
              </w:rPr>
            </w:pPr>
            <w:r w:rsidRPr="006C1775">
              <w:rPr>
                <w:rFonts w:cs="Times New Roman"/>
                <w:b/>
                <w:sz w:val="22"/>
              </w:rPr>
              <w:t>Form</w:t>
            </w:r>
          </w:p>
        </w:tc>
        <w:tc>
          <w:tcPr>
            <w:tcW w:w="1917" w:type="dxa"/>
            <w:tcMar>
              <w:left w:w="0" w:type="dxa"/>
              <w:right w:w="0" w:type="dxa"/>
            </w:tcMar>
          </w:tcPr>
          <w:p w14:paraId="72B797CE" w14:textId="77777777" w:rsidR="00C72A75" w:rsidRPr="006C1775" w:rsidRDefault="00C72A75">
            <w:pPr>
              <w:keepNext/>
              <w:spacing w:after="0" w:line="264" w:lineRule="auto"/>
              <w:jc w:val="center"/>
              <w:rPr>
                <w:rFonts w:cs="Times New Roman"/>
              </w:rPr>
            </w:pPr>
            <w:r w:rsidRPr="006C1775">
              <w:rPr>
                <w:rFonts w:cs="Times New Roman"/>
                <w:b/>
                <w:sz w:val="22"/>
              </w:rPr>
              <w:t>Service</w:t>
            </w:r>
          </w:p>
        </w:tc>
        <w:tc>
          <w:tcPr>
            <w:tcW w:w="1938" w:type="dxa"/>
            <w:tcMar>
              <w:left w:w="0" w:type="dxa"/>
              <w:right w:w="0" w:type="dxa"/>
            </w:tcMar>
          </w:tcPr>
          <w:p w14:paraId="0847B998" w14:textId="77777777" w:rsidR="00C72A75" w:rsidRPr="006C1775" w:rsidRDefault="00C72A75">
            <w:pPr>
              <w:keepNext/>
              <w:spacing w:after="0" w:line="264" w:lineRule="auto"/>
              <w:jc w:val="center"/>
              <w:rPr>
                <w:rFonts w:cs="Times New Roman"/>
              </w:rPr>
            </w:pPr>
            <w:r w:rsidRPr="006C1775">
              <w:rPr>
                <w:rFonts w:cs="Times New Roman"/>
                <w:b/>
                <w:sz w:val="22"/>
              </w:rPr>
              <w:t>Bảng</w:t>
            </w:r>
          </w:p>
        </w:tc>
        <w:tc>
          <w:tcPr>
            <w:tcW w:w="854" w:type="dxa"/>
            <w:tcMar>
              <w:left w:w="0" w:type="dxa"/>
              <w:right w:w="0" w:type="dxa"/>
            </w:tcMar>
          </w:tcPr>
          <w:p w14:paraId="42A7A428" w14:textId="77777777" w:rsidR="00C72A75" w:rsidRPr="006C1775" w:rsidRDefault="00C72A75">
            <w:pPr>
              <w:keepNext/>
              <w:spacing w:after="0" w:line="264" w:lineRule="auto"/>
              <w:jc w:val="center"/>
              <w:rPr>
                <w:rFonts w:cs="Times New Roman"/>
              </w:rPr>
            </w:pPr>
            <w:r w:rsidRPr="006C1775">
              <w:rPr>
                <w:rFonts w:cs="Times New Roman"/>
                <w:b/>
                <w:sz w:val="22"/>
              </w:rPr>
              <w:t>Test</w:t>
            </w:r>
          </w:p>
        </w:tc>
      </w:tr>
      <w:tr w:rsidR="00E6533E" w:rsidRPr="006C1775" w14:paraId="50BE3681" w14:textId="77777777">
        <w:trPr>
          <w:trHeight w:hRule="exact" w:val="1188"/>
        </w:trPr>
        <w:tc>
          <w:tcPr>
            <w:tcW w:w="1682" w:type="dxa"/>
            <w:tcMar>
              <w:left w:w="0" w:type="dxa"/>
              <w:right w:w="0" w:type="dxa"/>
            </w:tcMar>
          </w:tcPr>
          <w:p w14:paraId="31A63679" w14:textId="77777777" w:rsidR="00C72A75" w:rsidRPr="006C1775" w:rsidRDefault="00C72A75">
            <w:pPr>
              <w:spacing w:after="0" w:line="264" w:lineRule="auto"/>
              <w:rPr>
                <w:rFonts w:cs="Times New Roman"/>
              </w:rPr>
            </w:pPr>
            <w:r w:rsidRPr="006C1775">
              <w:rPr>
                <w:rFonts w:cs="Times New Roman"/>
                <w:sz w:val="22"/>
              </w:rPr>
              <w:t>Tour - hành trình (BR01, BR02)</w:t>
            </w:r>
          </w:p>
        </w:tc>
        <w:tc>
          <w:tcPr>
            <w:tcW w:w="1276" w:type="dxa"/>
            <w:tcMar>
              <w:left w:w="0" w:type="dxa"/>
              <w:right w:w="0" w:type="dxa"/>
            </w:tcMar>
          </w:tcPr>
          <w:p w14:paraId="50847ADA" w14:textId="77777777" w:rsidR="00C72A75" w:rsidRPr="006C1775" w:rsidRDefault="00C72A75">
            <w:pPr>
              <w:spacing w:after="0" w:line="264" w:lineRule="auto"/>
              <w:rPr>
                <w:rFonts w:cs="Times New Roman"/>
              </w:rPr>
            </w:pPr>
            <w:r w:rsidRPr="006C1775">
              <w:rPr>
                <w:rFonts w:cs="Times New Roman"/>
                <w:sz w:val="22"/>
              </w:rPr>
              <w:t>P.3, P.14</w:t>
            </w:r>
          </w:p>
        </w:tc>
        <w:tc>
          <w:tcPr>
            <w:tcW w:w="1930" w:type="dxa"/>
            <w:tcMar>
              <w:left w:w="0" w:type="dxa"/>
              <w:right w:w="0" w:type="dxa"/>
            </w:tcMar>
          </w:tcPr>
          <w:p w14:paraId="0569CE32" w14:textId="77777777" w:rsidR="00C72A75" w:rsidRPr="006C1775" w:rsidRDefault="00C72A75">
            <w:pPr>
              <w:spacing w:after="0" w:line="264" w:lineRule="auto"/>
              <w:rPr>
                <w:rFonts w:cs="Times New Roman"/>
              </w:rPr>
            </w:pPr>
            <w:r w:rsidRPr="006C1775">
              <w:rPr>
                <w:rFonts w:cs="Times New Roman"/>
                <w:sz w:val="22"/>
              </w:rPr>
              <w:t>FrmTour</w:t>
            </w:r>
          </w:p>
        </w:tc>
        <w:tc>
          <w:tcPr>
            <w:tcW w:w="1917" w:type="dxa"/>
            <w:tcMar>
              <w:left w:w="0" w:type="dxa"/>
              <w:right w:w="0" w:type="dxa"/>
            </w:tcMar>
          </w:tcPr>
          <w:p w14:paraId="47181534" w14:textId="77777777" w:rsidR="00C72A75" w:rsidRPr="006C1775" w:rsidRDefault="00C72A75">
            <w:pPr>
              <w:spacing w:after="0" w:line="264" w:lineRule="auto"/>
              <w:rPr>
                <w:rFonts w:cs="Times New Roman"/>
              </w:rPr>
            </w:pPr>
            <w:r w:rsidRPr="006C1775">
              <w:rPr>
                <w:rFonts w:cs="Times New Roman"/>
                <w:sz w:val="22"/>
              </w:rPr>
              <w:t>TourService</w:t>
            </w:r>
          </w:p>
        </w:tc>
        <w:tc>
          <w:tcPr>
            <w:tcW w:w="1938" w:type="dxa"/>
            <w:tcMar>
              <w:left w:w="0" w:type="dxa"/>
              <w:right w:w="0" w:type="dxa"/>
            </w:tcMar>
          </w:tcPr>
          <w:p w14:paraId="01F238D9" w14:textId="77777777" w:rsidR="00C72A75" w:rsidRPr="006C1775" w:rsidRDefault="00C72A75">
            <w:pPr>
              <w:spacing w:after="0" w:line="264" w:lineRule="auto"/>
              <w:rPr>
                <w:rFonts w:cs="Times New Roman"/>
              </w:rPr>
            </w:pPr>
            <w:r w:rsidRPr="006C1775">
              <w:rPr>
                <w:rFonts w:cs="Times New Roman"/>
                <w:sz w:val="22"/>
              </w:rPr>
              <w:t xml:space="preserve">Tour, </w:t>
            </w:r>
            <w:r w:rsidRPr="006C1775">
              <w:rPr>
                <w:rFonts w:cs="Times New Roman"/>
                <w:sz w:val="22"/>
              </w:rPr>
              <w:br/>
              <w:t xml:space="preserve">TourDiemDung, </w:t>
            </w:r>
            <w:r w:rsidRPr="006C1775">
              <w:rPr>
                <w:rFonts w:cs="Times New Roman"/>
                <w:sz w:val="22"/>
              </w:rPr>
              <w:br/>
              <w:t xml:space="preserve">TourPhuongTien, </w:t>
            </w:r>
            <w:r w:rsidRPr="006C1775">
              <w:rPr>
                <w:rFonts w:cs="Times New Roman"/>
                <w:sz w:val="22"/>
              </w:rPr>
              <w:br/>
              <w:t>TourDiemThamQuan</w:t>
            </w:r>
          </w:p>
        </w:tc>
        <w:tc>
          <w:tcPr>
            <w:tcW w:w="854" w:type="dxa"/>
            <w:tcMar>
              <w:left w:w="0" w:type="dxa"/>
              <w:right w:w="0" w:type="dxa"/>
            </w:tcMar>
          </w:tcPr>
          <w:p w14:paraId="447B7ED9" w14:textId="77777777" w:rsidR="00C72A75" w:rsidRPr="006C1775" w:rsidRDefault="00C72A75">
            <w:pPr>
              <w:spacing w:after="0" w:line="264" w:lineRule="auto"/>
              <w:rPr>
                <w:rFonts w:cs="Times New Roman"/>
              </w:rPr>
            </w:pPr>
            <w:r w:rsidRPr="006C1775">
              <w:rPr>
                <w:rFonts w:cs="Times New Roman"/>
                <w:sz w:val="22"/>
              </w:rPr>
              <w:t>TC02, TC03</w:t>
            </w:r>
          </w:p>
        </w:tc>
      </w:tr>
      <w:tr w:rsidR="00E6533E" w:rsidRPr="006C1775" w14:paraId="6B4F76A1" w14:textId="77777777">
        <w:trPr>
          <w:trHeight w:hRule="exact" w:val="636"/>
        </w:trPr>
        <w:tc>
          <w:tcPr>
            <w:tcW w:w="1682" w:type="dxa"/>
            <w:tcMar>
              <w:left w:w="0" w:type="dxa"/>
              <w:right w:w="0" w:type="dxa"/>
            </w:tcMar>
          </w:tcPr>
          <w:p w14:paraId="2C3DE462" w14:textId="77777777" w:rsidR="00C72A75" w:rsidRPr="006C1775" w:rsidRDefault="00C72A75">
            <w:pPr>
              <w:spacing w:after="0" w:line="264" w:lineRule="auto"/>
              <w:rPr>
                <w:rFonts w:cs="Times New Roman"/>
              </w:rPr>
            </w:pPr>
            <w:r w:rsidRPr="006C1775">
              <w:rPr>
                <w:rFonts w:cs="Times New Roman"/>
                <w:sz w:val="22"/>
              </w:rPr>
              <w:lastRenderedPageBreak/>
              <w:t>Khách lẻ (BR03)</w:t>
            </w:r>
          </w:p>
        </w:tc>
        <w:tc>
          <w:tcPr>
            <w:tcW w:w="1276" w:type="dxa"/>
            <w:tcMar>
              <w:left w:w="0" w:type="dxa"/>
              <w:right w:w="0" w:type="dxa"/>
            </w:tcMar>
          </w:tcPr>
          <w:p w14:paraId="5D6F3E32" w14:textId="77777777" w:rsidR="00C72A75" w:rsidRPr="006C1775" w:rsidRDefault="00C72A75">
            <w:pPr>
              <w:spacing w:after="0" w:line="264" w:lineRule="auto"/>
              <w:rPr>
                <w:rFonts w:cs="Times New Roman"/>
              </w:rPr>
            </w:pPr>
            <w:r w:rsidRPr="006C1775">
              <w:rPr>
                <w:rFonts w:cs="Times New Roman"/>
                <w:sz w:val="22"/>
              </w:rPr>
              <w:t xml:space="preserve">P.2, P.8, P.15 </w:t>
            </w:r>
          </w:p>
        </w:tc>
        <w:tc>
          <w:tcPr>
            <w:tcW w:w="1930" w:type="dxa"/>
            <w:tcMar>
              <w:left w:w="0" w:type="dxa"/>
              <w:right w:w="0" w:type="dxa"/>
            </w:tcMar>
          </w:tcPr>
          <w:p w14:paraId="0FB1DFA8" w14:textId="77777777" w:rsidR="00C72A75" w:rsidRPr="006C1775" w:rsidRDefault="00C72A75">
            <w:pPr>
              <w:spacing w:after="0" w:line="264" w:lineRule="auto"/>
              <w:jc w:val="center"/>
              <w:rPr>
                <w:rFonts w:cs="Times New Roman"/>
              </w:rPr>
            </w:pPr>
            <w:r w:rsidRPr="006C1775">
              <w:rPr>
                <w:rFonts w:cs="Times New Roman"/>
                <w:sz w:val="22"/>
              </w:rPr>
              <w:t>FrmChuyenLe, FrmDangKyLe</w:t>
            </w:r>
          </w:p>
        </w:tc>
        <w:tc>
          <w:tcPr>
            <w:tcW w:w="1917" w:type="dxa"/>
            <w:tcMar>
              <w:left w:w="0" w:type="dxa"/>
              <w:right w:w="0" w:type="dxa"/>
            </w:tcMar>
          </w:tcPr>
          <w:p w14:paraId="35DDDB31" w14:textId="77777777" w:rsidR="00C72A75" w:rsidRPr="006C1775" w:rsidRDefault="00C72A75">
            <w:pPr>
              <w:spacing w:after="0" w:line="264" w:lineRule="auto"/>
              <w:jc w:val="center"/>
              <w:rPr>
                <w:rFonts w:cs="Times New Roman"/>
              </w:rPr>
            </w:pPr>
            <w:r w:rsidRPr="006C1775">
              <w:rPr>
                <w:rFonts w:cs="Times New Roman"/>
                <w:sz w:val="22"/>
              </w:rPr>
              <w:t>ChuyenLeService, DangKyLeService</w:t>
            </w:r>
          </w:p>
        </w:tc>
        <w:tc>
          <w:tcPr>
            <w:tcW w:w="1938" w:type="dxa"/>
            <w:tcMar>
              <w:left w:w="0" w:type="dxa"/>
              <w:right w:w="0" w:type="dxa"/>
            </w:tcMar>
          </w:tcPr>
          <w:p w14:paraId="1B2EB242" w14:textId="77777777" w:rsidR="00C72A75" w:rsidRPr="006C1775" w:rsidRDefault="00C72A75">
            <w:pPr>
              <w:spacing w:after="0" w:line="264" w:lineRule="auto"/>
              <w:jc w:val="center"/>
              <w:rPr>
                <w:rFonts w:cs="Times New Roman"/>
              </w:rPr>
            </w:pPr>
            <w:r w:rsidRPr="006C1775">
              <w:rPr>
                <w:rFonts w:cs="Times New Roman"/>
                <w:sz w:val="22"/>
              </w:rPr>
              <w:t xml:space="preserve">ChuyenLe, </w:t>
            </w:r>
            <w:r w:rsidRPr="006C1775">
              <w:rPr>
                <w:rFonts w:cs="Times New Roman"/>
                <w:sz w:val="22"/>
              </w:rPr>
              <w:br/>
              <w:t>DangKyLe</w:t>
            </w:r>
          </w:p>
        </w:tc>
        <w:tc>
          <w:tcPr>
            <w:tcW w:w="854" w:type="dxa"/>
            <w:tcMar>
              <w:left w:w="0" w:type="dxa"/>
              <w:right w:w="0" w:type="dxa"/>
            </w:tcMar>
          </w:tcPr>
          <w:p w14:paraId="69793E14" w14:textId="77777777" w:rsidR="00C72A75" w:rsidRPr="006C1775" w:rsidRDefault="00C72A75">
            <w:pPr>
              <w:spacing w:after="0" w:line="264" w:lineRule="auto"/>
              <w:rPr>
                <w:rFonts w:cs="Times New Roman"/>
              </w:rPr>
            </w:pPr>
            <w:r w:rsidRPr="006C1775">
              <w:rPr>
                <w:rFonts w:cs="Times New Roman"/>
                <w:sz w:val="22"/>
              </w:rPr>
              <w:t>TC04 - TC07</w:t>
            </w:r>
          </w:p>
        </w:tc>
      </w:tr>
      <w:tr w:rsidR="00E6533E" w:rsidRPr="006C1775" w14:paraId="1E1F09E2" w14:textId="77777777">
        <w:trPr>
          <w:trHeight w:hRule="exact" w:val="914"/>
        </w:trPr>
        <w:tc>
          <w:tcPr>
            <w:tcW w:w="1682" w:type="dxa"/>
            <w:tcMar>
              <w:left w:w="0" w:type="dxa"/>
              <w:right w:w="0" w:type="dxa"/>
            </w:tcMar>
          </w:tcPr>
          <w:p w14:paraId="6286F7DF" w14:textId="77777777" w:rsidR="00C72A75" w:rsidRPr="006C1775" w:rsidRDefault="00C72A75">
            <w:pPr>
              <w:spacing w:after="0" w:line="264" w:lineRule="auto"/>
              <w:rPr>
                <w:rFonts w:cs="Times New Roman"/>
              </w:rPr>
            </w:pPr>
            <w:r w:rsidRPr="006C1775">
              <w:rPr>
                <w:rFonts w:cs="Times New Roman"/>
                <w:sz w:val="22"/>
              </w:rPr>
              <w:t xml:space="preserve">Khách đoàn </w:t>
            </w:r>
            <w:r w:rsidRPr="006C1775">
              <w:rPr>
                <w:rFonts w:cs="Times New Roman"/>
                <w:sz w:val="22"/>
              </w:rPr>
              <w:br/>
              <w:t>(BR04, BR05)</w:t>
            </w:r>
          </w:p>
        </w:tc>
        <w:tc>
          <w:tcPr>
            <w:tcW w:w="1276" w:type="dxa"/>
            <w:tcMar>
              <w:left w:w="0" w:type="dxa"/>
              <w:right w:w="0" w:type="dxa"/>
            </w:tcMar>
          </w:tcPr>
          <w:p w14:paraId="6EE009BD" w14:textId="77777777" w:rsidR="00C72A75" w:rsidRPr="006C1775" w:rsidRDefault="00C72A75">
            <w:pPr>
              <w:spacing w:after="0" w:line="264" w:lineRule="auto"/>
              <w:rPr>
                <w:rFonts w:cs="Times New Roman"/>
              </w:rPr>
            </w:pPr>
            <w:r w:rsidRPr="006C1775">
              <w:rPr>
                <w:rFonts w:cs="Times New Roman"/>
                <w:sz w:val="22"/>
              </w:rPr>
              <w:t>P.2, P.5, P.7, P.16, P.20</w:t>
            </w:r>
          </w:p>
        </w:tc>
        <w:tc>
          <w:tcPr>
            <w:tcW w:w="1930" w:type="dxa"/>
            <w:tcMar>
              <w:left w:w="0" w:type="dxa"/>
              <w:right w:w="0" w:type="dxa"/>
            </w:tcMar>
          </w:tcPr>
          <w:p w14:paraId="23E28ECC" w14:textId="77777777" w:rsidR="00C72A75" w:rsidRPr="006C1775" w:rsidRDefault="00C72A75">
            <w:pPr>
              <w:spacing w:after="0" w:line="264" w:lineRule="auto"/>
              <w:rPr>
                <w:rFonts w:cs="Times New Roman"/>
              </w:rPr>
            </w:pPr>
            <w:r w:rsidRPr="006C1775">
              <w:rPr>
                <w:rFonts w:cs="Times New Roman"/>
                <w:sz w:val="22"/>
              </w:rPr>
              <w:t>FrmDangKyDoan</w:t>
            </w:r>
          </w:p>
        </w:tc>
        <w:tc>
          <w:tcPr>
            <w:tcW w:w="1917" w:type="dxa"/>
            <w:tcMar>
              <w:left w:w="0" w:type="dxa"/>
              <w:right w:w="0" w:type="dxa"/>
            </w:tcMar>
          </w:tcPr>
          <w:p w14:paraId="458CFAC1" w14:textId="77777777" w:rsidR="00C72A75" w:rsidRPr="006C1775" w:rsidRDefault="00C72A75">
            <w:pPr>
              <w:spacing w:after="0" w:line="264" w:lineRule="auto"/>
              <w:jc w:val="center"/>
              <w:rPr>
                <w:rFonts w:cs="Times New Roman"/>
              </w:rPr>
            </w:pPr>
            <w:r w:rsidRPr="006C1775">
              <w:rPr>
                <w:rFonts w:cs="Times New Roman"/>
                <w:sz w:val="22"/>
              </w:rPr>
              <w:t>DangKyDoanService</w:t>
            </w:r>
          </w:p>
        </w:tc>
        <w:tc>
          <w:tcPr>
            <w:tcW w:w="1938" w:type="dxa"/>
            <w:tcMar>
              <w:left w:w="0" w:type="dxa"/>
              <w:right w:w="0" w:type="dxa"/>
            </w:tcMar>
          </w:tcPr>
          <w:p w14:paraId="4C7CA55D" w14:textId="77777777" w:rsidR="00C72A75" w:rsidRPr="006C1775" w:rsidRDefault="00C72A75">
            <w:pPr>
              <w:spacing w:after="0" w:line="264" w:lineRule="auto"/>
              <w:rPr>
                <w:rFonts w:cs="Times New Roman"/>
              </w:rPr>
            </w:pPr>
            <w:r w:rsidRPr="006C1775">
              <w:rPr>
                <w:rFonts w:cs="Times New Roman"/>
                <w:sz w:val="22"/>
              </w:rPr>
              <w:t xml:space="preserve">DoanKhach, </w:t>
            </w:r>
            <w:r w:rsidRPr="006C1775">
              <w:rPr>
                <w:rFonts w:cs="Times New Roman"/>
                <w:sz w:val="22"/>
              </w:rPr>
              <w:br/>
              <w:t>DangKyDoan, ThanhVienDoan</w:t>
            </w:r>
          </w:p>
        </w:tc>
        <w:tc>
          <w:tcPr>
            <w:tcW w:w="854" w:type="dxa"/>
            <w:tcMar>
              <w:left w:w="0" w:type="dxa"/>
              <w:right w:w="0" w:type="dxa"/>
            </w:tcMar>
          </w:tcPr>
          <w:p w14:paraId="64E0C629" w14:textId="77777777" w:rsidR="00C72A75" w:rsidRPr="006C1775" w:rsidRDefault="00C72A75">
            <w:pPr>
              <w:spacing w:after="0" w:line="264" w:lineRule="auto"/>
              <w:rPr>
                <w:rFonts w:cs="Times New Roman"/>
              </w:rPr>
            </w:pPr>
            <w:r w:rsidRPr="006C1775">
              <w:rPr>
                <w:rFonts w:cs="Times New Roman"/>
                <w:sz w:val="22"/>
              </w:rPr>
              <w:t>TC08 - TC12</w:t>
            </w:r>
          </w:p>
        </w:tc>
      </w:tr>
      <w:tr w:rsidR="00E6533E" w:rsidRPr="006C1775" w14:paraId="66595FEA" w14:textId="77777777">
        <w:trPr>
          <w:trHeight w:hRule="exact" w:val="638"/>
        </w:trPr>
        <w:tc>
          <w:tcPr>
            <w:tcW w:w="1682" w:type="dxa"/>
            <w:tcMar>
              <w:left w:w="0" w:type="dxa"/>
              <w:right w:w="0" w:type="dxa"/>
            </w:tcMar>
          </w:tcPr>
          <w:p w14:paraId="27CAE7AA" w14:textId="77777777" w:rsidR="00C72A75" w:rsidRPr="006C1775" w:rsidRDefault="00C72A75">
            <w:pPr>
              <w:keepNext/>
              <w:spacing w:after="0" w:line="264" w:lineRule="auto"/>
              <w:rPr>
                <w:rFonts w:cs="Times New Roman"/>
              </w:rPr>
            </w:pPr>
            <w:r w:rsidRPr="006C1775">
              <w:rPr>
                <w:rFonts w:cs="Times New Roman"/>
                <w:sz w:val="22"/>
              </w:rPr>
              <w:t>Phân công HDV (BR06)</w:t>
            </w:r>
          </w:p>
        </w:tc>
        <w:tc>
          <w:tcPr>
            <w:tcW w:w="1276" w:type="dxa"/>
            <w:tcMar>
              <w:left w:w="0" w:type="dxa"/>
              <w:right w:w="0" w:type="dxa"/>
            </w:tcMar>
          </w:tcPr>
          <w:p w14:paraId="2E261FF4" w14:textId="77777777" w:rsidR="00C72A75" w:rsidRPr="006C1775" w:rsidRDefault="00C72A75">
            <w:pPr>
              <w:keepNext/>
              <w:spacing w:after="0" w:line="264" w:lineRule="auto"/>
              <w:rPr>
                <w:rFonts w:cs="Times New Roman"/>
              </w:rPr>
            </w:pPr>
            <w:r w:rsidRPr="006C1775">
              <w:rPr>
                <w:rFonts w:cs="Times New Roman"/>
                <w:sz w:val="22"/>
              </w:rPr>
              <w:t>P.9, P.17</w:t>
            </w:r>
          </w:p>
        </w:tc>
        <w:tc>
          <w:tcPr>
            <w:tcW w:w="1930" w:type="dxa"/>
            <w:tcMar>
              <w:left w:w="0" w:type="dxa"/>
              <w:right w:w="0" w:type="dxa"/>
            </w:tcMar>
          </w:tcPr>
          <w:p w14:paraId="07A49A27" w14:textId="77777777" w:rsidR="00C72A75" w:rsidRPr="006C1775" w:rsidRDefault="00C72A75">
            <w:pPr>
              <w:keepNext/>
              <w:spacing w:after="0" w:line="264" w:lineRule="auto"/>
              <w:rPr>
                <w:rFonts w:cs="Times New Roman"/>
              </w:rPr>
            </w:pPr>
            <w:r w:rsidRPr="006C1775">
              <w:rPr>
                <w:rFonts w:cs="Times New Roman"/>
                <w:sz w:val="22"/>
              </w:rPr>
              <w:t>FrmPhanCongHDV</w:t>
            </w:r>
          </w:p>
        </w:tc>
        <w:tc>
          <w:tcPr>
            <w:tcW w:w="1917" w:type="dxa"/>
            <w:tcMar>
              <w:left w:w="0" w:type="dxa"/>
              <w:right w:w="0" w:type="dxa"/>
            </w:tcMar>
          </w:tcPr>
          <w:p w14:paraId="50BA7AB9" w14:textId="77777777" w:rsidR="00C72A75" w:rsidRPr="006C1775" w:rsidRDefault="00C72A75">
            <w:pPr>
              <w:keepNext/>
              <w:spacing w:after="0" w:line="264" w:lineRule="auto"/>
              <w:rPr>
                <w:rFonts w:cs="Times New Roman"/>
              </w:rPr>
            </w:pPr>
            <w:r w:rsidRPr="006C1775">
              <w:rPr>
                <w:rFonts w:cs="Times New Roman"/>
                <w:sz w:val="22"/>
              </w:rPr>
              <w:t>PhanCongService</w:t>
            </w:r>
          </w:p>
        </w:tc>
        <w:tc>
          <w:tcPr>
            <w:tcW w:w="1938" w:type="dxa"/>
            <w:tcMar>
              <w:left w:w="0" w:type="dxa"/>
              <w:right w:w="0" w:type="dxa"/>
            </w:tcMar>
          </w:tcPr>
          <w:p w14:paraId="1D02D9A9" w14:textId="77777777" w:rsidR="00C72A75" w:rsidRPr="006C1775" w:rsidRDefault="00C72A75">
            <w:pPr>
              <w:keepNext/>
              <w:spacing w:after="0" w:line="264" w:lineRule="auto"/>
              <w:rPr>
                <w:rFonts w:cs="Times New Roman"/>
              </w:rPr>
            </w:pPr>
            <w:r w:rsidRPr="006C1775">
              <w:rPr>
                <w:rFonts w:cs="Times New Roman"/>
                <w:sz w:val="22"/>
              </w:rPr>
              <w:t>PhanCongHDV</w:t>
            </w:r>
          </w:p>
        </w:tc>
        <w:tc>
          <w:tcPr>
            <w:tcW w:w="854" w:type="dxa"/>
            <w:tcMar>
              <w:left w:w="0" w:type="dxa"/>
              <w:right w:w="0" w:type="dxa"/>
            </w:tcMar>
          </w:tcPr>
          <w:p w14:paraId="1164E2B1" w14:textId="77777777" w:rsidR="00C72A75" w:rsidRPr="006C1775" w:rsidRDefault="00C72A75">
            <w:pPr>
              <w:keepNext/>
              <w:spacing w:after="0" w:line="264" w:lineRule="auto"/>
              <w:rPr>
                <w:rFonts w:cs="Times New Roman"/>
              </w:rPr>
            </w:pPr>
            <w:r w:rsidRPr="006C1775">
              <w:rPr>
                <w:rFonts w:cs="Times New Roman"/>
                <w:sz w:val="22"/>
              </w:rPr>
              <w:t>TC13 - TC16</w:t>
            </w:r>
          </w:p>
        </w:tc>
      </w:tr>
      <w:tr w:rsidR="00E6533E" w:rsidRPr="006C1775" w14:paraId="1289E347" w14:textId="77777777">
        <w:trPr>
          <w:trHeight w:hRule="exact" w:val="914"/>
        </w:trPr>
        <w:tc>
          <w:tcPr>
            <w:tcW w:w="1682" w:type="dxa"/>
            <w:tcMar>
              <w:left w:w="0" w:type="dxa"/>
              <w:right w:w="0" w:type="dxa"/>
            </w:tcMar>
          </w:tcPr>
          <w:p w14:paraId="0DC17604" w14:textId="77777777" w:rsidR="00C72A75" w:rsidRPr="006C1775" w:rsidRDefault="00C72A75">
            <w:pPr>
              <w:spacing w:after="0" w:line="264" w:lineRule="auto"/>
              <w:rPr>
                <w:rFonts w:cs="Times New Roman"/>
              </w:rPr>
            </w:pPr>
            <w:r w:rsidRPr="006C1775">
              <w:rPr>
                <w:rFonts w:cs="Times New Roman"/>
                <w:sz w:val="22"/>
              </w:rPr>
              <w:t xml:space="preserve">Thanh toán sau tour, khảo sát </w:t>
            </w:r>
            <w:r w:rsidRPr="006C1775">
              <w:rPr>
                <w:rFonts w:cs="Times New Roman"/>
                <w:sz w:val="22"/>
              </w:rPr>
              <w:br/>
              <w:t>(BR04, BR08)</w:t>
            </w:r>
          </w:p>
        </w:tc>
        <w:tc>
          <w:tcPr>
            <w:tcW w:w="1276" w:type="dxa"/>
            <w:tcMar>
              <w:left w:w="0" w:type="dxa"/>
              <w:right w:w="0" w:type="dxa"/>
            </w:tcMar>
          </w:tcPr>
          <w:p w14:paraId="51D94168" w14:textId="77777777" w:rsidR="00C72A75" w:rsidRPr="006C1775" w:rsidRDefault="00C72A75">
            <w:pPr>
              <w:spacing w:after="0" w:line="264" w:lineRule="auto"/>
              <w:rPr>
                <w:rFonts w:cs="Times New Roman"/>
              </w:rPr>
            </w:pPr>
            <w:r w:rsidRPr="006C1775">
              <w:rPr>
                <w:rFonts w:cs="Times New Roman"/>
                <w:sz w:val="22"/>
              </w:rPr>
              <w:t>P.6, P.10, P.11, P.18</w:t>
            </w:r>
          </w:p>
        </w:tc>
        <w:tc>
          <w:tcPr>
            <w:tcW w:w="1930" w:type="dxa"/>
            <w:tcMar>
              <w:left w:w="0" w:type="dxa"/>
              <w:right w:w="0" w:type="dxa"/>
            </w:tcMar>
          </w:tcPr>
          <w:p w14:paraId="16AF1756" w14:textId="77777777" w:rsidR="00C72A75" w:rsidRPr="006C1775" w:rsidRDefault="00C72A75">
            <w:pPr>
              <w:spacing w:after="0" w:line="264" w:lineRule="auto"/>
              <w:rPr>
                <w:rFonts w:cs="Times New Roman"/>
              </w:rPr>
            </w:pPr>
            <w:r w:rsidRPr="006C1775">
              <w:rPr>
                <w:rFonts w:cs="Times New Roman"/>
                <w:sz w:val="22"/>
              </w:rPr>
              <w:t xml:space="preserve">FrmKetThucKhaoSat </w:t>
            </w:r>
          </w:p>
        </w:tc>
        <w:tc>
          <w:tcPr>
            <w:tcW w:w="1917" w:type="dxa"/>
            <w:tcMar>
              <w:left w:w="0" w:type="dxa"/>
              <w:right w:w="0" w:type="dxa"/>
            </w:tcMar>
          </w:tcPr>
          <w:p w14:paraId="561F0EF0" w14:textId="77777777" w:rsidR="00C72A75" w:rsidRPr="006C1775" w:rsidRDefault="00C72A75">
            <w:pPr>
              <w:spacing w:after="0" w:line="264" w:lineRule="auto"/>
              <w:rPr>
                <w:rFonts w:cs="Times New Roman"/>
              </w:rPr>
            </w:pPr>
            <w:r w:rsidRPr="006C1775">
              <w:rPr>
                <w:rFonts w:cs="Times New Roman"/>
                <w:sz w:val="22"/>
              </w:rPr>
              <w:t>KetThucService</w:t>
            </w:r>
          </w:p>
        </w:tc>
        <w:tc>
          <w:tcPr>
            <w:tcW w:w="1938" w:type="dxa"/>
            <w:tcMar>
              <w:left w:w="0" w:type="dxa"/>
              <w:right w:w="0" w:type="dxa"/>
            </w:tcMar>
          </w:tcPr>
          <w:p w14:paraId="008CFF15" w14:textId="77777777" w:rsidR="00C72A75" w:rsidRPr="006C1775" w:rsidRDefault="00C72A75">
            <w:pPr>
              <w:spacing w:after="0" w:line="264" w:lineRule="auto"/>
              <w:rPr>
                <w:rFonts w:cs="Times New Roman"/>
              </w:rPr>
            </w:pPr>
            <w:r w:rsidRPr="006C1775">
              <w:rPr>
                <w:rFonts w:cs="Times New Roman"/>
                <w:sz w:val="22"/>
              </w:rPr>
              <w:t>ThanhToanDoan, KhaoSat</w:t>
            </w:r>
          </w:p>
        </w:tc>
        <w:tc>
          <w:tcPr>
            <w:tcW w:w="854" w:type="dxa"/>
            <w:tcMar>
              <w:left w:w="0" w:type="dxa"/>
              <w:right w:w="0" w:type="dxa"/>
            </w:tcMar>
          </w:tcPr>
          <w:p w14:paraId="3C227FB4" w14:textId="77777777" w:rsidR="00C72A75" w:rsidRPr="006C1775" w:rsidRDefault="00C72A75">
            <w:pPr>
              <w:spacing w:after="0" w:line="264" w:lineRule="auto"/>
              <w:rPr>
                <w:rFonts w:cs="Times New Roman"/>
              </w:rPr>
            </w:pPr>
            <w:r w:rsidRPr="006C1775">
              <w:rPr>
                <w:rFonts w:cs="Times New Roman"/>
                <w:sz w:val="22"/>
              </w:rPr>
              <w:t>TC17 - TC22</w:t>
            </w:r>
          </w:p>
        </w:tc>
      </w:tr>
      <w:tr w:rsidR="00E6533E" w:rsidRPr="006C1775" w14:paraId="63A68755" w14:textId="77777777">
        <w:trPr>
          <w:trHeight w:hRule="exact" w:val="636"/>
        </w:trPr>
        <w:tc>
          <w:tcPr>
            <w:tcW w:w="1682" w:type="dxa"/>
            <w:tcMar>
              <w:left w:w="0" w:type="dxa"/>
              <w:right w:w="0" w:type="dxa"/>
            </w:tcMar>
          </w:tcPr>
          <w:p w14:paraId="4EE0D34A" w14:textId="77777777" w:rsidR="00C72A75" w:rsidRPr="006C1775" w:rsidRDefault="00C72A75">
            <w:pPr>
              <w:spacing w:after="0" w:line="264" w:lineRule="auto"/>
              <w:rPr>
                <w:rFonts w:cs="Times New Roman"/>
              </w:rPr>
            </w:pPr>
            <w:r w:rsidRPr="006C1775">
              <w:rPr>
                <w:rFonts w:cs="Times New Roman"/>
                <w:sz w:val="22"/>
              </w:rPr>
              <w:t>Lương HDV (BR07)</w:t>
            </w:r>
          </w:p>
        </w:tc>
        <w:tc>
          <w:tcPr>
            <w:tcW w:w="1276" w:type="dxa"/>
            <w:tcMar>
              <w:left w:w="0" w:type="dxa"/>
              <w:right w:w="0" w:type="dxa"/>
            </w:tcMar>
          </w:tcPr>
          <w:p w14:paraId="22169613" w14:textId="77777777" w:rsidR="00C72A75" w:rsidRPr="006C1775" w:rsidRDefault="00C72A75">
            <w:pPr>
              <w:spacing w:after="0" w:line="264" w:lineRule="auto"/>
              <w:rPr>
                <w:rFonts w:cs="Times New Roman"/>
              </w:rPr>
            </w:pPr>
            <w:r w:rsidRPr="006C1775">
              <w:rPr>
                <w:rFonts w:cs="Times New Roman"/>
                <w:sz w:val="22"/>
              </w:rPr>
              <w:t>P.12, P.19</w:t>
            </w:r>
          </w:p>
        </w:tc>
        <w:tc>
          <w:tcPr>
            <w:tcW w:w="1930" w:type="dxa"/>
            <w:tcMar>
              <w:left w:w="0" w:type="dxa"/>
              <w:right w:w="0" w:type="dxa"/>
            </w:tcMar>
          </w:tcPr>
          <w:p w14:paraId="578828B9" w14:textId="77777777" w:rsidR="00C72A75" w:rsidRPr="006C1775" w:rsidRDefault="00C72A75">
            <w:pPr>
              <w:spacing w:after="0" w:line="264" w:lineRule="auto"/>
              <w:rPr>
                <w:rFonts w:cs="Times New Roman"/>
              </w:rPr>
            </w:pPr>
            <w:r w:rsidRPr="006C1775">
              <w:rPr>
                <w:rFonts w:cs="Times New Roman"/>
                <w:sz w:val="22"/>
              </w:rPr>
              <w:t>FrmLuongThongKe</w:t>
            </w:r>
          </w:p>
        </w:tc>
        <w:tc>
          <w:tcPr>
            <w:tcW w:w="1917" w:type="dxa"/>
            <w:tcMar>
              <w:left w:w="0" w:type="dxa"/>
              <w:right w:w="0" w:type="dxa"/>
            </w:tcMar>
          </w:tcPr>
          <w:p w14:paraId="1D8F2889" w14:textId="77777777" w:rsidR="00C72A75" w:rsidRPr="006C1775" w:rsidRDefault="00C72A75">
            <w:pPr>
              <w:spacing w:after="0" w:line="264" w:lineRule="auto"/>
              <w:rPr>
                <w:rFonts w:cs="Times New Roman"/>
              </w:rPr>
            </w:pPr>
            <w:r w:rsidRPr="006C1775">
              <w:rPr>
                <w:rFonts w:cs="Times New Roman"/>
                <w:sz w:val="22"/>
              </w:rPr>
              <w:t>ThongKeService</w:t>
            </w:r>
          </w:p>
        </w:tc>
        <w:tc>
          <w:tcPr>
            <w:tcW w:w="1938" w:type="dxa"/>
            <w:tcMar>
              <w:left w:w="0" w:type="dxa"/>
              <w:right w:w="0" w:type="dxa"/>
            </w:tcMar>
          </w:tcPr>
          <w:p w14:paraId="1812D5C1" w14:textId="77777777" w:rsidR="00C72A75" w:rsidRPr="006C1775" w:rsidRDefault="00C72A75">
            <w:pPr>
              <w:spacing w:after="0" w:line="264" w:lineRule="auto"/>
              <w:rPr>
                <w:rFonts w:cs="Times New Roman"/>
              </w:rPr>
            </w:pPr>
            <w:r w:rsidRPr="006C1775">
              <w:rPr>
                <w:rFonts w:cs="Times New Roman"/>
                <w:sz w:val="22"/>
              </w:rPr>
              <w:t>HuongDanVien, PhanCongHDV</w:t>
            </w:r>
          </w:p>
        </w:tc>
        <w:tc>
          <w:tcPr>
            <w:tcW w:w="854" w:type="dxa"/>
            <w:tcMar>
              <w:left w:w="0" w:type="dxa"/>
              <w:right w:w="0" w:type="dxa"/>
            </w:tcMar>
          </w:tcPr>
          <w:p w14:paraId="259F199E" w14:textId="77777777" w:rsidR="00C72A75" w:rsidRPr="006C1775" w:rsidRDefault="00C72A75">
            <w:pPr>
              <w:spacing w:after="0" w:line="264" w:lineRule="auto"/>
              <w:rPr>
                <w:rFonts w:cs="Times New Roman"/>
              </w:rPr>
            </w:pPr>
            <w:r w:rsidRPr="006C1775">
              <w:rPr>
                <w:rFonts w:cs="Times New Roman"/>
                <w:sz w:val="22"/>
              </w:rPr>
              <w:t>TC23, TC24</w:t>
            </w:r>
          </w:p>
        </w:tc>
      </w:tr>
    </w:tbl>
    <w:p w14:paraId="06A2A5EB" w14:textId="77777777" w:rsidR="000402D5" w:rsidRPr="006C1775" w:rsidRDefault="00C72A75">
      <w:pPr>
        <w:pStyle w:val="Heading2"/>
        <w:spacing w:line="360" w:lineRule="auto"/>
      </w:pPr>
      <w:bookmarkStart w:id="87" w:name="_Toc244456039"/>
      <w:r w:rsidRPr="006C1775">
        <w:t>11. BUILD, CHẠY VÀ NỘP BÀI</w:t>
      </w:r>
      <w:bookmarkEnd w:id="87"/>
    </w:p>
    <w:p w14:paraId="28C3DA46" w14:textId="77777777" w:rsidR="00C72A75" w:rsidRPr="006C1775" w:rsidRDefault="00C72A75">
      <w:pPr>
        <w:pStyle w:val="ListBullet"/>
        <w:spacing w:after="120" w:line="360" w:lineRule="auto"/>
        <w:jc w:val="both"/>
        <w:rPr>
          <w:rFonts w:cs="Times New Roman"/>
        </w:rPr>
      </w:pPr>
      <w:r w:rsidRPr="006C1775">
        <w:rPr>
          <w:rFonts w:cs="Times New Roman"/>
        </w:rPr>
        <w:t>Chạy Database/QuanLyCongTyDuLich.sql.</w:t>
      </w:r>
    </w:p>
    <w:p w14:paraId="7C998837" w14:textId="77777777" w:rsidR="00C72A75" w:rsidRPr="006C1775" w:rsidRDefault="00C72A75">
      <w:pPr>
        <w:pStyle w:val="ListBullet"/>
        <w:spacing w:after="120" w:line="360" w:lineRule="auto"/>
        <w:jc w:val="both"/>
        <w:rPr>
          <w:rFonts w:cs="Times New Roman"/>
        </w:rPr>
      </w:pPr>
      <w:r w:rsidRPr="006C1775">
        <w:rPr>
          <w:rFonts w:cs="Times New Roman"/>
        </w:rPr>
        <w:t xml:space="preserve">Mở QuanLyCongTyDuLich.sln bằng Visual Studio 2022, kiểm tra App.config, Rebuild </w:t>
      </w:r>
      <w:r w:rsidRPr="006C1775">
        <w:rPr>
          <w:rFonts w:cs="Times New Roman"/>
        </w:rPr>
        <w:tab/>
        <w:t>Solution, F5.</w:t>
      </w:r>
    </w:p>
    <w:p w14:paraId="290BAF8D" w14:textId="77777777" w:rsidR="00C72A75" w:rsidRPr="006C1775" w:rsidRDefault="00C72A75">
      <w:pPr>
        <w:pStyle w:val="ListBullet"/>
        <w:spacing w:after="120" w:line="360" w:lineRule="auto"/>
        <w:jc w:val="both"/>
        <w:rPr>
          <w:rFonts w:cs="Times New Roman"/>
        </w:rPr>
      </w:pPr>
      <w:r w:rsidRPr="006C1775">
        <w:rPr>
          <w:rFonts w:cs="Times New Roman"/>
        </w:rPr>
        <w:t>Chạy 24 test case ở mục 9 và ghi kết quả.</w:t>
      </w:r>
    </w:p>
    <w:p w14:paraId="405A7A95" w14:textId="77777777" w:rsidR="00C72A75" w:rsidRPr="006C1775" w:rsidRDefault="00C72A75">
      <w:pPr>
        <w:pStyle w:val="ListBullet"/>
        <w:spacing w:after="120" w:line="360" w:lineRule="auto"/>
        <w:jc w:val="both"/>
        <w:rPr>
          <w:rFonts w:cs="Times New Roman"/>
        </w:rPr>
      </w:pPr>
      <w:r w:rsidRPr="006C1775">
        <w:rPr>
          <w:rFonts w:cs="Times New Roman"/>
        </w:rPr>
        <w:t>Nộp Solution, script SQL, file Word, workbook Use Case - Screen Design và hình UML.</w:t>
      </w:r>
    </w:p>
    <w:p w14:paraId="6A1D6F1B" w14:textId="77777777" w:rsidR="000402D5" w:rsidRPr="006C1775" w:rsidRDefault="00C72A75">
      <w:pPr>
        <w:pStyle w:val="Heading2"/>
        <w:spacing w:line="360" w:lineRule="auto"/>
      </w:pPr>
      <w:bookmarkStart w:id="88" w:name="_Toc244456040"/>
      <w:r w:rsidRPr="006C1775">
        <w:lastRenderedPageBreak/>
        <w:t>12. SƠ ĐỒ UML BỔ SUNG</w:t>
      </w:r>
      <w:bookmarkEnd w:id="88"/>
    </w:p>
    <w:p w14:paraId="063C5BDE" w14:textId="77777777" w:rsidR="000402D5" w:rsidRPr="006C1775" w:rsidRDefault="00C72A75">
      <w:pPr>
        <w:pStyle w:val="Heading3"/>
        <w:spacing w:line="360" w:lineRule="auto"/>
      </w:pPr>
      <w:bookmarkStart w:id="89" w:name="_Toc244456041"/>
      <w:r w:rsidRPr="006C1775">
        <w:t>12.1. Phân rã quy trình từ đăng ký tour đến kết thúc tour</w:t>
      </w:r>
      <w:bookmarkEnd w:id="89"/>
    </w:p>
    <w:p w14:paraId="549D0D31"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22C5720B" wp14:editId="0BB4E68B">
            <wp:extent cx="5940000" cy="5450070"/>
            <wp:effectExtent l="0" t="0" r="0" b="0"/>
            <wp:docPr id="2090861937" name="Picture 209086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940000" cy="5450070"/>
                    </a:xfrm>
                    <a:prstGeom prst="rect">
                      <a:avLst/>
                    </a:prstGeom>
                  </pic:spPr>
                </pic:pic>
              </a:graphicData>
            </a:graphic>
          </wp:inline>
        </w:drawing>
      </w:r>
    </w:p>
    <w:p w14:paraId="280FFDD3" w14:textId="77777777" w:rsidR="000402D5" w:rsidRPr="006C1775" w:rsidRDefault="00C72A75">
      <w:pPr>
        <w:spacing w:before="80" w:after="160"/>
        <w:jc w:val="center"/>
        <w:rPr>
          <w:rFonts w:cs="Times New Roman"/>
        </w:rPr>
      </w:pPr>
      <w:r w:rsidRPr="006C1775">
        <w:rPr>
          <w:rFonts w:cs="Times New Roman"/>
          <w:i/>
          <w:sz w:val="24"/>
        </w:rPr>
        <w:t>Use Case phân rã từ đăng ký tour đến kết thúc tour.</w:t>
      </w:r>
    </w:p>
    <w:p w14:paraId="08894625" w14:textId="77777777" w:rsidR="000402D5" w:rsidRPr="006C1775" w:rsidRDefault="00C72A75">
      <w:pPr>
        <w:pStyle w:val="Heading3"/>
        <w:spacing w:line="360" w:lineRule="auto"/>
      </w:pPr>
      <w:bookmarkStart w:id="90" w:name="_Toc244456042"/>
      <w:r w:rsidRPr="006C1775">
        <w:lastRenderedPageBreak/>
        <w:t>12.2. Phân rã quy trình quản lý tour - hành trình</w:t>
      </w:r>
      <w:bookmarkEnd w:id="90"/>
    </w:p>
    <w:p w14:paraId="1554BFA7"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35FD0E1B" wp14:editId="4812F0B5">
            <wp:extent cx="5940000" cy="3388739"/>
            <wp:effectExtent l="0" t="0" r="0" b="0"/>
            <wp:docPr id="2090861938" name="Picture 209086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940000" cy="3388739"/>
                    </a:xfrm>
                    <a:prstGeom prst="rect">
                      <a:avLst/>
                    </a:prstGeom>
                  </pic:spPr>
                </pic:pic>
              </a:graphicData>
            </a:graphic>
          </wp:inline>
        </w:drawing>
      </w:r>
    </w:p>
    <w:p w14:paraId="6F4924B5" w14:textId="77777777" w:rsidR="000402D5" w:rsidRPr="006C1775" w:rsidRDefault="00C72A75">
      <w:pPr>
        <w:spacing w:before="80" w:after="160"/>
        <w:jc w:val="center"/>
        <w:rPr>
          <w:rFonts w:cs="Times New Roman"/>
        </w:rPr>
      </w:pPr>
      <w:r w:rsidRPr="006C1775">
        <w:rPr>
          <w:rFonts w:cs="Times New Roman"/>
          <w:i/>
          <w:sz w:val="24"/>
        </w:rPr>
        <w:t>Use Case phân rã quản lý tour - hành trình.</w:t>
      </w:r>
    </w:p>
    <w:p w14:paraId="6412390D" w14:textId="77777777" w:rsidR="000402D5" w:rsidRPr="006C1775" w:rsidRDefault="00C72A75">
      <w:pPr>
        <w:pStyle w:val="Heading3"/>
        <w:spacing w:line="360" w:lineRule="auto"/>
      </w:pPr>
      <w:bookmarkStart w:id="91" w:name="_Toc244456043"/>
      <w:r w:rsidRPr="006C1775">
        <w:lastRenderedPageBreak/>
        <w:t>12.3. Sơ đồ hoạt động từ đăng ký tour đến kết thúc tour</w:t>
      </w:r>
      <w:bookmarkEnd w:id="91"/>
    </w:p>
    <w:p w14:paraId="2A2386F5"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19A933DC" wp14:editId="0B374C2D">
            <wp:extent cx="5478260" cy="7559999"/>
            <wp:effectExtent l="0" t="0" r="0" b="0"/>
            <wp:docPr id="2090861939" name="Picture 209086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478260" cy="7559999"/>
                    </a:xfrm>
                    <a:prstGeom prst="rect">
                      <a:avLst/>
                    </a:prstGeom>
                  </pic:spPr>
                </pic:pic>
              </a:graphicData>
            </a:graphic>
          </wp:inline>
        </w:drawing>
      </w:r>
    </w:p>
    <w:p w14:paraId="2FFD39AD" w14:textId="77777777" w:rsidR="000402D5" w:rsidRPr="006C1775" w:rsidRDefault="00C72A75">
      <w:pPr>
        <w:spacing w:before="80" w:after="160"/>
        <w:jc w:val="center"/>
        <w:rPr>
          <w:rFonts w:cs="Times New Roman"/>
        </w:rPr>
      </w:pPr>
      <w:r w:rsidRPr="006C1775">
        <w:rPr>
          <w:rFonts w:cs="Times New Roman"/>
          <w:i/>
          <w:sz w:val="24"/>
        </w:rPr>
        <w:t>Activity Diagram: đăng ký tour đến kết thúc tour.</w:t>
      </w:r>
    </w:p>
    <w:p w14:paraId="209A5F11" w14:textId="77777777" w:rsidR="000402D5" w:rsidRPr="006C1775" w:rsidRDefault="00C72A75">
      <w:pPr>
        <w:pStyle w:val="Heading3"/>
        <w:spacing w:line="360" w:lineRule="auto"/>
      </w:pPr>
      <w:bookmarkStart w:id="92" w:name="_Toc244456044"/>
      <w:r w:rsidRPr="006C1775">
        <w:lastRenderedPageBreak/>
        <w:t>12.4. Sơ đồ tuần tự lập phiếu đăng ký theo đoàn</w:t>
      </w:r>
      <w:bookmarkEnd w:id="92"/>
    </w:p>
    <w:p w14:paraId="5D3DD203"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6372183D" wp14:editId="2B18B759">
            <wp:extent cx="5940000" cy="4746600"/>
            <wp:effectExtent l="0" t="0" r="0" b="0"/>
            <wp:docPr id="2090861940" name="Picture 209086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940000" cy="4746600"/>
                    </a:xfrm>
                    <a:prstGeom prst="rect">
                      <a:avLst/>
                    </a:prstGeom>
                  </pic:spPr>
                </pic:pic>
              </a:graphicData>
            </a:graphic>
          </wp:inline>
        </w:drawing>
      </w:r>
    </w:p>
    <w:p w14:paraId="27AE97D4" w14:textId="77777777" w:rsidR="000402D5" w:rsidRPr="006C1775" w:rsidRDefault="00C72A75">
      <w:pPr>
        <w:spacing w:before="80" w:after="160"/>
        <w:jc w:val="center"/>
        <w:rPr>
          <w:rFonts w:cs="Times New Roman"/>
        </w:rPr>
      </w:pPr>
      <w:r w:rsidRPr="006C1775">
        <w:rPr>
          <w:rFonts w:cs="Times New Roman"/>
          <w:i/>
          <w:sz w:val="24"/>
        </w:rPr>
        <w:t>Sequence Diagram: lập phiếu đăng ký theo đoàn.</w:t>
      </w:r>
    </w:p>
    <w:p w14:paraId="70037894" w14:textId="77777777" w:rsidR="000402D5" w:rsidRPr="006C1775" w:rsidRDefault="00C72A75">
      <w:pPr>
        <w:pStyle w:val="Heading2"/>
        <w:spacing w:line="360" w:lineRule="auto"/>
      </w:pPr>
      <w:bookmarkStart w:id="93" w:name="_Toc244456045"/>
      <w:r w:rsidRPr="006C1775">
        <w:t>13. GIAO DIỆN THỰC TẾ</w:t>
      </w:r>
      <w:bookmarkEnd w:id="93"/>
    </w:p>
    <w:p w14:paraId="5035BA6E" w14:textId="77777777" w:rsidR="000402D5" w:rsidRPr="006C1775" w:rsidRDefault="00C72A75">
      <w:pPr>
        <w:pStyle w:val="Heading3"/>
        <w:spacing w:line="360" w:lineRule="auto"/>
      </w:pPr>
      <w:bookmarkStart w:id="94" w:name="_Toc244456046"/>
      <w:r w:rsidRPr="006C1775">
        <w:t>13.1. FrmMain — Màn hình chính</w:t>
      </w:r>
      <w:bookmarkEnd w:id="94"/>
    </w:p>
    <w:p w14:paraId="383DE0C2" w14:textId="77777777" w:rsidR="00C72A75" w:rsidRPr="006C1775" w:rsidRDefault="00C72A75">
      <w:pPr>
        <w:spacing w:after="120" w:line="360" w:lineRule="auto"/>
        <w:jc w:val="both"/>
        <w:rPr>
          <w:rFonts w:cs="Times New Roman"/>
        </w:rPr>
      </w:pPr>
      <w:r w:rsidRPr="006C1775">
        <w:rPr>
          <w:rFonts w:cs="Times New Roman"/>
        </w:rPr>
        <w:t>Menu điều hướng các chức năng của hệ thống.</w:t>
      </w:r>
    </w:p>
    <w:p w14:paraId="38E4414D"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6E3EAD57" wp14:editId="758CE4E7">
            <wp:extent cx="5940000" cy="5188593"/>
            <wp:effectExtent l="0" t="0" r="0" b="0"/>
            <wp:docPr id="2090861941" name="Picture 209086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940000" cy="5188593"/>
                    </a:xfrm>
                    <a:prstGeom prst="rect">
                      <a:avLst/>
                    </a:prstGeom>
                  </pic:spPr>
                </pic:pic>
              </a:graphicData>
            </a:graphic>
          </wp:inline>
        </w:drawing>
      </w:r>
    </w:p>
    <w:p w14:paraId="27AA041C" w14:textId="77777777" w:rsidR="000402D5" w:rsidRPr="006C1775" w:rsidRDefault="00C72A75">
      <w:pPr>
        <w:spacing w:before="80" w:after="160"/>
        <w:jc w:val="center"/>
        <w:rPr>
          <w:rFonts w:cs="Times New Roman"/>
        </w:rPr>
      </w:pPr>
      <w:r w:rsidRPr="006C1775">
        <w:rPr>
          <w:rFonts w:cs="Times New Roman"/>
          <w:i/>
          <w:sz w:val="24"/>
        </w:rPr>
        <w:t>FrmMain — Màn hình chính.</w:t>
      </w:r>
    </w:p>
    <w:p w14:paraId="406C778B" w14:textId="77777777" w:rsidR="000402D5" w:rsidRPr="006C1775" w:rsidRDefault="00C72A75">
      <w:pPr>
        <w:pStyle w:val="Heading3"/>
        <w:spacing w:line="360" w:lineRule="auto"/>
      </w:pPr>
      <w:bookmarkStart w:id="95" w:name="_Toc244456047"/>
      <w:r w:rsidRPr="006C1775">
        <w:t>13.2. FrmDanhMuc — Danh mục</w:t>
      </w:r>
      <w:bookmarkEnd w:id="95"/>
    </w:p>
    <w:p w14:paraId="1C32F361" w14:textId="77777777" w:rsidR="00C72A75" w:rsidRPr="006C1775" w:rsidRDefault="00C72A75">
      <w:pPr>
        <w:spacing w:after="120" w:line="360" w:lineRule="auto"/>
        <w:jc w:val="both"/>
        <w:rPr>
          <w:rFonts w:cs="Times New Roman"/>
        </w:rPr>
      </w:pPr>
      <w:r w:rsidRPr="006C1775">
        <w:rPr>
          <w:rFonts w:cs="Times New Roman"/>
        </w:rPr>
        <w:t>Điểm bán vé, phương tiện, điểm tham quan, hướng dẫn viên.</w:t>
      </w:r>
    </w:p>
    <w:p w14:paraId="69AF8895"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39366D53" wp14:editId="780CE948">
            <wp:extent cx="5940000" cy="3436364"/>
            <wp:effectExtent l="0" t="0" r="0" b="0"/>
            <wp:docPr id="2090861942" name="Picture 209086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940000" cy="3436364"/>
                    </a:xfrm>
                    <a:prstGeom prst="rect">
                      <a:avLst/>
                    </a:prstGeom>
                  </pic:spPr>
                </pic:pic>
              </a:graphicData>
            </a:graphic>
          </wp:inline>
        </w:drawing>
      </w:r>
    </w:p>
    <w:p w14:paraId="0E17ACC0" w14:textId="77777777" w:rsidR="000402D5" w:rsidRPr="006C1775" w:rsidRDefault="00C72A75">
      <w:pPr>
        <w:spacing w:before="80" w:after="160"/>
        <w:jc w:val="center"/>
        <w:rPr>
          <w:rFonts w:cs="Times New Roman"/>
          <w:lang w:val="fr-FR"/>
        </w:rPr>
      </w:pPr>
      <w:r w:rsidRPr="006C1775">
        <w:rPr>
          <w:rFonts w:cs="Times New Roman"/>
          <w:i/>
          <w:sz w:val="24"/>
          <w:lang w:val="fr-FR"/>
        </w:rPr>
        <w:t>FrmDanhMuc — Danh mục.</w:t>
      </w:r>
    </w:p>
    <w:p w14:paraId="3D4AF573" w14:textId="77777777" w:rsidR="000402D5" w:rsidRPr="006C1775" w:rsidRDefault="00C72A75">
      <w:pPr>
        <w:pStyle w:val="Heading3"/>
        <w:spacing w:line="360" w:lineRule="auto"/>
        <w:rPr>
          <w:lang w:val="fr-FR"/>
        </w:rPr>
      </w:pPr>
      <w:bookmarkStart w:id="96" w:name="_Toc244456048"/>
      <w:r w:rsidRPr="006C1775">
        <w:rPr>
          <w:lang w:val="fr-FR"/>
        </w:rPr>
        <w:t>13.3. FrmTour — Tab Tour</w:t>
      </w:r>
      <w:bookmarkEnd w:id="96"/>
    </w:p>
    <w:p w14:paraId="7FB7235A" w14:textId="77777777" w:rsidR="00C72A75" w:rsidRPr="006C1775" w:rsidRDefault="00C72A75">
      <w:pPr>
        <w:spacing w:after="120" w:line="360" w:lineRule="auto"/>
        <w:jc w:val="both"/>
        <w:rPr>
          <w:rFonts w:cs="Times New Roman"/>
          <w:lang w:val="fr-FR"/>
        </w:rPr>
      </w:pPr>
      <w:r w:rsidRPr="006C1775">
        <w:rPr>
          <w:rFonts w:cs="Times New Roman"/>
          <w:lang w:val="fr-FR"/>
        </w:rPr>
        <w:t>Danh sách tour và vùng nhập thông tin tour.</w:t>
      </w:r>
    </w:p>
    <w:p w14:paraId="2FD42716"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225E7116" wp14:editId="1C250B46">
            <wp:extent cx="5940000" cy="3404187"/>
            <wp:effectExtent l="0" t="0" r="0" b="0"/>
            <wp:docPr id="2090861943" name="Picture 209086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940000" cy="3404187"/>
                    </a:xfrm>
                    <a:prstGeom prst="rect">
                      <a:avLst/>
                    </a:prstGeom>
                  </pic:spPr>
                </pic:pic>
              </a:graphicData>
            </a:graphic>
          </wp:inline>
        </w:drawing>
      </w:r>
    </w:p>
    <w:p w14:paraId="78EC4657" w14:textId="77777777" w:rsidR="000402D5" w:rsidRPr="006C1775" w:rsidRDefault="00C72A75">
      <w:pPr>
        <w:spacing w:before="80" w:after="160"/>
        <w:jc w:val="center"/>
        <w:rPr>
          <w:rFonts w:cs="Times New Roman"/>
          <w:lang w:val="fr-FR"/>
        </w:rPr>
      </w:pPr>
      <w:r w:rsidRPr="006C1775">
        <w:rPr>
          <w:rFonts w:cs="Times New Roman"/>
          <w:i/>
          <w:sz w:val="24"/>
          <w:lang w:val="fr-FR"/>
        </w:rPr>
        <w:t>FrmTour — Tab Tour.</w:t>
      </w:r>
    </w:p>
    <w:p w14:paraId="1B535F29" w14:textId="77777777" w:rsidR="000402D5" w:rsidRPr="006C1775" w:rsidRDefault="00C72A75">
      <w:pPr>
        <w:pStyle w:val="Heading3"/>
        <w:spacing w:line="360" w:lineRule="auto"/>
        <w:rPr>
          <w:lang w:val="fr-FR"/>
        </w:rPr>
      </w:pPr>
      <w:bookmarkStart w:id="97" w:name="_Toc244456049"/>
      <w:r w:rsidRPr="006C1775">
        <w:rPr>
          <w:lang w:val="fr-FR"/>
        </w:rPr>
        <w:t>13.4. FrmTour — Tab Điểm dừng</w:t>
      </w:r>
      <w:bookmarkEnd w:id="97"/>
    </w:p>
    <w:p w14:paraId="68765C91" w14:textId="77777777" w:rsidR="00C72A75" w:rsidRPr="006C1775" w:rsidRDefault="00C72A75">
      <w:pPr>
        <w:spacing w:after="120" w:line="360" w:lineRule="auto"/>
        <w:jc w:val="both"/>
        <w:rPr>
          <w:rFonts w:cs="Times New Roman"/>
          <w:lang w:val="fr-FR"/>
        </w:rPr>
      </w:pPr>
      <w:r w:rsidRPr="006C1775">
        <w:rPr>
          <w:rFonts w:cs="Times New Roman"/>
          <w:lang w:val="fr-FR"/>
        </w:rPr>
        <w:t>Điểm dừng theo thứ tự; khách sạn và hạng sao 2–5.</w:t>
      </w:r>
    </w:p>
    <w:p w14:paraId="1FCA1B1E"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542E2B55" wp14:editId="0A4150D8">
            <wp:extent cx="5940000" cy="3473950"/>
            <wp:effectExtent l="0" t="0" r="0" b="0"/>
            <wp:docPr id="2090861944" name="Picture 209086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940000" cy="3473950"/>
                    </a:xfrm>
                    <a:prstGeom prst="rect">
                      <a:avLst/>
                    </a:prstGeom>
                  </pic:spPr>
                </pic:pic>
              </a:graphicData>
            </a:graphic>
          </wp:inline>
        </w:drawing>
      </w:r>
    </w:p>
    <w:p w14:paraId="277F0BB7" w14:textId="77777777" w:rsidR="000402D5" w:rsidRPr="006C1775" w:rsidRDefault="00C72A75">
      <w:pPr>
        <w:spacing w:before="80" w:after="160"/>
        <w:jc w:val="center"/>
        <w:rPr>
          <w:rFonts w:cs="Times New Roman"/>
        </w:rPr>
      </w:pPr>
      <w:r w:rsidRPr="006C1775">
        <w:rPr>
          <w:rFonts w:cs="Times New Roman"/>
          <w:i/>
          <w:sz w:val="24"/>
        </w:rPr>
        <w:t>FrmTour — Tab Điểm dừng.</w:t>
      </w:r>
    </w:p>
    <w:p w14:paraId="4FF13FB3" w14:textId="77777777" w:rsidR="000402D5" w:rsidRPr="006C1775" w:rsidRDefault="00C72A75">
      <w:pPr>
        <w:pStyle w:val="Heading3"/>
        <w:spacing w:line="360" w:lineRule="auto"/>
      </w:pPr>
      <w:bookmarkStart w:id="98" w:name="_Toc244456050"/>
      <w:r w:rsidRPr="006C1775">
        <w:t>13.5. FrmTour — Tab Phương tiện theo chặng</w:t>
      </w:r>
      <w:bookmarkEnd w:id="98"/>
    </w:p>
    <w:p w14:paraId="75259628" w14:textId="77777777" w:rsidR="00C72A75" w:rsidRPr="006C1775" w:rsidRDefault="00C72A75">
      <w:pPr>
        <w:spacing w:after="120" w:line="360" w:lineRule="auto"/>
        <w:jc w:val="both"/>
        <w:rPr>
          <w:rFonts w:cs="Times New Roman"/>
        </w:rPr>
      </w:pPr>
      <w:r w:rsidRPr="006C1775">
        <w:rPr>
          <w:rFonts w:cs="Times New Roman"/>
        </w:rPr>
        <w:t>Phương tiện được gắn cho từng chặng của tour.</w:t>
      </w:r>
    </w:p>
    <w:p w14:paraId="3DFE7E75"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06C736B4" wp14:editId="238A4EC4">
            <wp:extent cx="5940000" cy="3418497"/>
            <wp:effectExtent l="0" t="0" r="0" b="0"/>
            <wp:docPr id="2090861945" name="Picture 209086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940000" cy="3418497"/>
                    </a:xfrm>
                    <a:prstGeom prst="rect">
                      <a:avLst/>
                    </a:prstGeom>
                  </pic:spPr>
                </pic:pic>
              </a:graphicData>
            </a:graphic>
          </wp:inline>
        </w:drawing>
      </w:r>
    </w:p>
    <w:p w14:paraId="67462724" w14:textId="77777777" w:rsidR="000402D5" w:rsidRPr="006C1775" w:rsidRDefault="00C72A75">
      <w:pPr>
        <w:spacing w:before="80" w:after="160"/>
        <w:jc w:val="center"/>
        <w:rPr>
          <w:rFonts w:cs="Times New Roman"/>
        </w:rPr>
      </w:pPr>
      <w:r w:rsidRPr="006C1775">
        <w:rPr>
          <w:rFonts w:cs="Times New Roman"/>
          <w:i/>
          <w:sz w:val="24"/>
        </w:rPr>
        <w:t>FrmTour — Tab Phương tiện theo chặng.</w:t>
      </w:r>
    </w:p>
    <w:p w14:paraId="09588BB7" w14:textId="77777777" w:rsidR="000402D5" w:rsidRPr="006C1775" w:rsidRDefault="00C72A75">
      <w:pPr>
        <w:pStyle w:val="Heading3"/>
        <w:spacing w:line="360" w:lineRule="auto"/>
      </w:pPr>
      <w:bookmarkStart w:id="99" w:name="_Toc244456051"/>
      <w:r w:rsidRPr="006C1775">
        <w:t>13.6. FrmTour — Tab Điểm tham quan</w:t>
      </w:r>
      <w:bookmarkEnd w:id="99"/>
    </w:p>
    <w:p w14:paraId="24F493B8" w14:textId="77777777" w:rsidR="00C72A75" w:rsidRPr="006C1775" w:rsidRDefault="00C72A75">
      <w:pPr>
        <w:spacing w:after="120" w:line="360" w:lineRule="auto"/>
        <w:jc w:val="both"/>
        <w:rPr>
          <w:rFonts w:cs="Times New Roman"/>
        </w:rPr>
      </w:pPr>
      <w:r w:rsidRPr="006C1775">
        <w:rPr>
          <w:rFonts w:cs="Times New Roman"/>
        </w:rPr>
        <w:t>Các điểm tham quan được gắn theo thứ tự.</w:t>
      </w:r>
    </w:p>
    <w:p w14:paraId="55D3C213"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0BFC7199" wp14:editId="6E9EBD7E">
            <wp:extent cx="5940000" cy="3431359"/>
            <wp:effectExtent l="0" t="0" r="0" b="0"/>
            <wp:docPr id="2090861946" name="Picture 209086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5940000" cy="3431359"/>
                    </a:xfrm>
                    <a:prstGeom prst="rect">
                      <a:avLst/>
                    </a:prstGeom>
                  </pic:spPr>
                </pic:pic>
              </a:graphicData>
            </a:graphic>
          </wp:inline>
        </w:drawing>
      </w:r>
    </w:p>
    <w:p w14:paraId="37C930A3" w14:textId="77777777" w:rsidR="000402D5" w:rsidRPr="006C1775" w:rsidRDefault="00C72A75">
      <w:pPr>
        <w:spacing w:before="80" w:after="160"/>
        <w:jc w:val="center"/>
        <w:rPr>
          <w:rFonts w:cs="Times New Roman"/>
        </w:rPr>
      </w:pPr>
      <w:r w:rsidRPr="006C1775">
        <w:rPr>
          <w:rFonts w:cs="Times New Roman"/>
          <w:i/>
          <w:sz w:val="24"/>
        </w:rPr>
        <w:t>FrmTour — Tab Điểm tham quan.</w:t>
      </w:r>
    </w:p>
    <w:p w14:paraId="3C5BBFF9" w14:textId="77777777" w:rsidR="000402D5" w:rsidRPr="006C1775" w:rsidRDefault="00C72A75">
      <w:pPr>
        <w:pStyle w:val="Heading3"/>
        <w:spacing w:line="360" w:lineRule="auto"/>
      </w:pPr>
      <w:bookmarkStart w:id="100" w:name="_Toc244456052"/>
      <w:r w:rsidRPr="006C1775">
        <w:t>13.7. FrmChuyenLe — Lịch chuyến khách lẻ</w:t>
      </w:r>
      <w:bookmarkEnd w:id="100"/>
    </w:p>
    <w:p w14:paraId="26E0765F" w14:textId="77777777" w:rsidR="00C72A75" w:rsidRPr="006C1775" w:rsidRDefault="00C72A75">
      <w:pPr>
        <w:spacing w:after="120" w:line="360" w:lineRule="auto"/>
        <w:jc w:val="both"/>
        <w:rPr>
          <w:rFonts w:cs="Times New Roman"/>
        </w:rPr>
      </w:pPr>
      <w:r w:rsidRPr="006C1775">
        <w:rPr>
          <w:rFonts w:cs="Times New Roman"/>
        </w:rPr>
        <w:t>Tạo chuyến, ngày đi/ngày về, địa điểm đón, đóng đăng ký.</w:t>
      </w:r>
    </w:p>
    <w:p w14:paraId="0C29D5DC"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5AD86C7B" wp14:editId="3BC67F21">
            <wp:extent cx="5940000" cy="3420000"/>
            <wp:effectExtent l="0" t="0" r="0" b="0"/>
            <wp:docPr id="2090861947" name="Picture 209086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5940000" cy="3420000"/>
                    </a:xfrm>
                    <a:prstGeom prst="rect">
                      <a:avLst/>
                    </a:prstGeom>
                  </pic:spPr>
                </pic:pic>
              </a:graphicData>
            </a:graphic>
          </wp:inline>
        </w:drawing>
      </w:r>
    </w:p>
    <w:p w14:paraId="3BFE0701" w14:textId="77777777" w:rsidR="000402D5" w:rsidRPr="006C1775" w:rsidRDefault="00C72A75">
      <w:pPr>
        <w:spacing w:before="80" w:after="160"/>
        <w:jc w:val="center"/>
        <w:rPr>
          <w:rFonts w:cs="Times New Roman"/>
        </w:rPr>
      </w:pPr>
      <w:r w:rsidRPr="006C1775">
        <w:rPr>
          <w:rFonts w:cs="Times New Roman"/>
          <w:i/>
          <w:sz w:val="24"/>
        </w:rPr>
        <w:t>FrmChuyenLe — Lịch chuyến khách lẻ.</w:t>
      </w:r>
    </w:p>
    <w:p w14:paraId="1B5F800A" w14:textId="77777777" w:rsidR="000402D5" w:rsidRPr="006C1775" w:rsidRDefault="00C72A75">
      <w:pPr>
        <w:pStyle w:val="Heading3"/>
        <w:spacing w:line="360" w:lineRule="auto"/>
      </w:pPr>
      <w:bookmarkStart w:id="101" w:name="_Toc244456053"/>
      <w:r w:rsidRPr="006C1775">
        <w:t>13.8. FrmDangKyLe — Đăng ký khách lẻ</w:t>
      </w:r>
      <w:bookmarkEnd w:id="101"/>
    </w:p>
    <w:p w14:paraId="39BFCED5" w14:textId="77777777" w:rsidR="00C72A75" w:rsidRPr="006C1775" w:rsidRDefault="00C72A75">
      <w:pPr>
        <w:spacing w:after="120" w:line="360" w:lineRule="auto"/>
        <w:jc w:val="both"/>
        <w:rPr>
          <w:rFonts w:cs="Times New Roman"/>
        </w:rPr>
      </w:pPr>
      <w:r w:rsidRPr="006C1775">
        <w:rPr>
          <w:rFonts w:cs="Times New Roman"/>
        </w:rPr>
        <w:t>Chọn chuyến và điểm bán; nhập người đăng ký và thanh toán vé.</w:t>
      </w:r>
    </w:p>
    <w:p w14:paraId="0E6E9AFF"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4907E3AA" wp14:editId="4EB5BFF5">
            <wp:extent cx="5940000" cy="3431359"/>
            <wp:effectExtent l="0" t="0" r="0" b="0"/>
            <wp:docPr id="2090861948" name="Picture 209086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5940000" cy="3431359"/>
                    </a:xfrm>
                    <a:prstGeom prst="rect">
                      <a:avLst/>
                    </a:prstGeom>
                  </pic:spPr>
                </pic:pic>
              </a:graphicData>
            </a:graphic>
          </wp:inline>
        </w:drawing>
      </w:r>
    </w:p>
    <w:p w14:paraId="443CE567" w14:textId="77777777" w:rsidR="000402D5" w:rsidRPr="006C1775" w:rsidRDefault="00C72A75">
      <w:pPr>
        <w:spacing w:before="80" w:after="160"/>
        <w:jc w:val="center"/>
        <w:rPr>
          <w:rFonts w:cs="Times New Roman"/>
        </w:rPr>
      </w:pPr>
      <w:r w:rsidRPr="006C1775">
        <w:rPr>
          <w:rFonts w:cs="Times New Roman"/>
          <w:i/>
          <w:sz w:val="24"/>
        </w:rPr>
        <w:t>FrmDangKyLe — Đăng ký khách lẻ.</w:t>
      </w:r>
    </w:p>
    <w:p w14:paraId="6F39862B" w14:textId="77777777" w:rsidR="000402D5" w:rsidRPr="006C1775" w:rsidRDefault="00C72A75">
      <w:pPr>
        <w:pStyle w:val="Heading3"/>
        <w:spacing w:line="360" w:lineRule="auto"/>
      </w:pPr>
      <w:bookmarkStart w:id="102" w:name="_Toc244456054"/>
      <w:r w:rsidRPr="006C1775">
        <w:t>13.9. FrmDangKyDoan — Đăng ký theo đoàn</w:t>
      </w:r>
      <w:bookmarkEnd w:id="102"/>
    </w:p>
    <w:p w14:paraId="0CDD1317" w14:textId="77777777" w:rsidR="00C72A75" w:rsidRPr="006C1775" w:rsidRDefault="00C72A75">
      <w:pPr>
        <w:spacing w:after="120" w:line="360" w:lineRule="auto"/>
        <w:jc w:val="both"/>
        <w:rPr>
          <w:rFonts w:cs="Times New Roman"/>
        </w:rPr>
      </w:pPr>
      <w:r w:rsidRPr="006C1775">
        <w:rPr>
          <w:rFonts w:cs="Times New Roman"/>
        </w:rPr>
        <w:t>Thông tin đoàn, tour, đặt cọc và danh sách người mua bảo hiểm.</w:t>
      </w:r>
    </w:p>
    <w:p w14:paraId="18320963"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2D91F39F" wp14:editId="533BD787">
            <wp:extent cx="5940000" cy="3575724"/>
            <wp:effectExtent l="0" t="0" r="0" b="0"/>
            <wp:docPr id="2090861949" name="Picture 209086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940000" cy="3575724"/>
                    </a:xfrm>
                    <a:prstGeom prst="rect">
                      <a:avLst/>
                    </a:prstGeom>
                  </pic:spPr>
                </pic:pic>
              </a:graphicData>
            </a:graphic>
          </wp:inline>
        </w:drawing>
      </w:r>
    </w:p>
    <w:p w14:paraId="529EDF00" w14:textId="77777777" w:rsidR="000402D5" w:rsidRPr="006C1775" w:rsidRDefault="00C72A75">
      <w:pPr>
        <w:spacing w:before="80" w:after="160"/>
        <w:jc w:val="center"/>
        <w:rPr>
          <w:rFonts w:cs="Times New Roman"/>
        </w:rPr>
      </w:pPr>
      <w:r w:rsidRPr="006C1775">
        <w:rPr>
          <w:rFonts w:cs="Times New Roman"/>
          <w:i/>
          <w:sz w:val="24"/>
        </w:rPr>
        <w:t>. FrmDangKyDoan — Đăng ký theo đoàn.</w:t>
      </w:r>
    </w:p>
    <w:p w14:paraId="33DDDA25" w14:textId="77777777" w:rsidR="000402D5" w:rsidRPr="006C1775" w:rsidRDefault="00C72A75">
      <w:pPr>
        <w:pStyle w:val="Heading3"/>
        <w:spacing w:line="360" w:lineRule="auto"/>
      </w:pPr>
      <w:bookmarkStart w:id="103" w:name="_Toc244456055"/>
      <w:r w:rsidRPr="006C1775">
        <w:t>13.10. FrmPhanCongHDV — Phân công hướng dẫn viên</w:t>
      </w:r>
      <w:bookmarkEnd w:id="103"/>
    </w:p>
    <w:p w14:paraId="61067A6E" w14:textId="77777777" w:rsidR="00C72A75" w:rsidRPr="006C1775" w:rsidRDefault="00C72A75">
      <w:pPr>
        <w:spacing w:after="120" w:line="360" w:lineRule="auto"/>
        <w:jc w:val="both"/>
        <w:rPr>
          <w:rFonts w:cs="Times New Roman"/>
        </w:rPr>
      </w:pPr>
      <w:r w:rsidRPr="006C1775">
        <w:rPr>
          <w:rFonts w:cs="Times New Roman"/>
        </w:rPr>
        <w:t>Chọn HDV, chuyến/đoàn và thù lao; kiểm tra trùng lịch.</w:t>
      </w:r>
    </w:p>
    <w:p w14:paraId="5093C89E"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39C83BCC" wp14:editId="51AACE36">
            <wp:extent cx="5940000" cy="3411903"/>
            <wp:effectExtent l="0" t="0" r="0" b="0"/>
            <wp:docPr id="2090861950" name="Picture 209086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5940000" cy="3411903"/>
                    </a:xfrm>
                    <a:prstGeom prst="rect">
                      <a:avLst/>
                    </a:prstGeom>
                  </pic:spPr>
                </pic:pic>
              </a:graphicData>
            </a:graphic>
          </wp:inline>
        </w:drawing>
      </w:r>
    </w:p>
    <w:p w14:paraId="50843C80" w14:textId="77777777" w:rsidR="000402D5" w:rsidRPr="006C1775" w:rsidRDefault="00C72A75">
      <w:pPr>
        <w:spacing w:before="80" w:after="160"/>
        <w:jc w:val="center"/>
        <w:rPr>
          <w:rFonts w:cs="Times New Roman"/>
        </w:rPr>
      </w:pPr>
      <w:r w:rsidRPr="006C1775">
        <w:rPr>
          <w:rFonts w:cs="Times New Roman"/>
          <w:i/>
          <w:sz w:val="24"/>
        </w:rPr>
        <w:t>FrmPhanCongHDV — Phân công hướng dẫn viên.</w:t>
      </w:r>
    </w:p>
    <w:p w14:paraId="7C11D1F0" w14:textId="77777777" w:rsidR="000402D5" w:rsidRPr="006C1775" w:rsidRDefault="00C72A75">
      <w:pPr>
        <w:pStyle w:val="Heading3"/>
        <w:spacing w:line="360" w:lineRule="auto"/>
      </w:pPr>
      <w:bookmarkStart w:id="104" w:name="_Toc244456056"/>
      <w:r w:rsidRPr="006C1775">
        <w:t>13.11. FrmKetThucKhaoSat — Tab Thanh toán sau tour (đoàn)</w:t>
      </w:r>
      <w:bookmarkEnd w:id="104"/>
    </w:p>
    <w:p w14:paraId="52AFE36A" w14:textId="77777777" w:rsidR="00C72A75" w:rsidRPr="006C1775" w:rsidRDefault="00C72A75">
      <w:pPr>
        <w:spacing w:after="120" w:line="360" w:lineRule="auto"/>
        <w:jc w:val="both"/>
        <w:rPr>
          <w:rFonts w:cs="Times New Roman"/>
        </w:rPr>
      </w:pPr>
      <w:r w:rsidRPr="006C1775">
        <w:rPr>
          <w:rFonts w:cs="Times New Roman"/>
        </w:rPr>
        <w:t>Danh sách công nợ và ghi nhận thanh toán kinh phí còn lại.</w:t>
      </w:r>
    </w:p>
    <w:p w14:paraId="40B443D5"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20B5C3F0" wp14:editId="782A8B40">
            <wp:extent cx="5940000" cy="3412428"/>
            <wp:effectExtent l="0" t="0" r="0" b="0"/>
            <wp:docPr id="2090861951" name="Picture 209086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940000" cy="3412428"/>
                    </a:xfrm>
                    <a:prstGeom prst="rect">
                      <a:avLst/>
                    </a:prstGeom>
                  </pic:spPr>
                </pic:pic>
              </a:graphicData>
            </a:graphic>
          </wp:inline>
        </w:drawing>
      </w:r>
    </w:p>
    <w:p w14:paraId="5E9B128D" w14:textId="77777777" w:rsidR="000402D5" w:rsidRPr="006C1775" w:rsidRDefault="00C72A75">
      <w:pPr>
        <w:spacing w:before="80" w:after="160"/>
        <w:jc w:val="center"/>
        <w:rPr>
          <w:rFonts w:cs="Times New Roman"/>
        </w:rPr>
      </w:pPr>
      <w:r w:rsidRPr="006C1775">
        <w:rPr>
          <w:rFonts w:cs="Times New Roman"/>
          <w:i/>
          <w:sz w:val="24"/>
        </w:rPr>
        <w:t>FrmKetThucKhaoSat — Tab Thanh toán sau tour (đoàn).</w:t>
      </w:r>
    </w:p>
    <w:p w14:paraId="7E2392B2" w14:textId="77777777" w:rsidR="000402D5" w:rsidRPr="006C1775" w:rsidRDefault="00C72A75">
      <w:pPr>
        <w:pStyle w:val="Heading3"/>
        <w:spacing w:line="360" w:lineRule="auto"/>
      </w:pPr>
      <w:bookmarkStart w:id="105" w:name="_Toc244456057"/>
      <w:r w:rsidRPr="006C1775">
        <w:t>13.12. FrmKetThucKhaoSat — Tab Khảo sát khách hàng</w:t>
      </w:r>
      <w:bookmarkEnd w:id="105"/>
    </w:p>
    <w:p w14:paraId="35BFB0F3" w14:textId="77777777" w:rsidR="00C72A75" w:rsidRPr="006C1775" w:rsidRDefault="00C72A75">
      <w:pPr>
        <w:spacing w:after="120" w:line="360" w:lineRule="auto"/>
        <w:jc w:val="both"/>
        <w:rPr>
          <w:rFonts w:cs="Times New Roman"/>
        </w:rPr>
      </w:pPr>
      <w:r w:rsidRPr="006C1775">
        <w:rPr>
          <w:rFonts w:cs="Times New Roman"/>
        </w:rPr>
        <w:t>Gửi phiếu khảo sát và ghi nhận phản hồi của khách.</w:t>
      </w:r>
    </w:p>
    <w:p w14:paraId="15F41E8A"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132D17E1" wp14:editId="43F9CF81">
            <wp:extent cx="5940000" cy="3411903"/>
            <wp:effectExtent l="0" t="0" r="0" b="0"/>
            <wp:docPr id="2090861952" name="Picture 209086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940000" cy="3411903"/>
                    </a:xfrm>
                    <a:prstGeom prst="rect">
                      <a:avLst/>
                    </a:prstGeom>
                  </pic:spPr>
                </pic:pic>
              </a:graphicData>
            </a:graphic>
          </wp:inline>
        </w:drawing>
      </w:r>
    </w:p>
    <w:p w14:paraId="514459D1" w14:textId="77777777" w:rsidR="000402D5" w:rsidRPr="006C1775" w:rsidRDefault="00C72A75">
      <w:pPr>
        <w:spacing w:before="80" w:after="160"/>
        <w:jc w:val="center"/>
        <w:rPr>
          <w:rFonts w:cs="Times New Roman"/>
        </w:rPr>
      </w:pPr>
      <w:r w:rsidRPr="006C1775">
        <w:rPr>
          <w:rFonts w:cs="Times New Roman"/>
          <w:i/>
          <w:sz w:val="24"/>
        </w:rPr>
        <w:t>FrmKetThucKhaoSat — Tab Khảo sát khách hàng.</w:t>
      </w:r>
    </w:p>
    <w:p w14:paraId="46367DEB" w14:textId="77777777" w:rsidR="000402D5" w:rsidRPr="006C1775" w:rsidRDefault="00C72A75">
      <w:pPr>
        <w:pStyle w:val="Heading3"/>
        <w:spacing w:line="360" w:lineRule="auto"/>
      </w:pPr>
      <w:bookmarkStart w:id="106" w:name="_Toc244456058"/>
      <w:r w:rsidRPr="006C1775">
        <w:t>13.13. FrmLuongThongKe — Tab Lương HDV</w:t>
      </w:r>
      <w:bookmarkEnd w:id="106"/>
    </w:p>
    <w:p w14:paraId="338975CA" w14:textId="77777777" w:rsidR="00C72A75" w:rsidRPr="006C1775" w:rsidRDefault="00C72A75">
      <w:pPr>
        <w:spacing w:after="120" w:line="360" w:lineRule="auto"/>
        <w:jc w:val="both"/>
        <w:rPr>
          <w:rFonts w:cs="Times New Roman"/>
        </w:rPr>
      </w:pPr>
      <w:r w:rsidRPr="006C1775">
        <w:rPr>
          <w:rFonts w:cs="Times New Roman"/>
        </w:rPr>
        <w:t>Lương cơ bản và thù lao các tour kết thúc trong tháng.</w:t>
      </w:r>
    </w:p>
    <w:p w14:paraId="3B78A2EB"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619A6D9D" wp14:editId="7C6C137F">
            <wp:extent cx="5940000" cy="3338766"/>
            <wp:effectExtent l="0" t="0" r="0" b="0"/>
            <wp:docPr id="2090861953" name="Picture 209086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5940000" cy="3338766"/>
                    </a:xfrm>
                    <a:prstGeom prst="rect">
                      <a:avLst/>
                    </a:prstGeom>
                  </pic:spPr>
                </pic:pic>
              </a:graphicData>
            </a:graphic>
          </wp:inline>
        </w:drawing>
      </w:r>
    </w:p>
    <w:p w14:paraId="1E0EF7BA" w14:textId="77777777" w:rsidR="000402D5" w:rsidRPr="006C1775" w:rsidRDefault="00C72A75">
      <w:pPr>
        <w:spacing w:before="80" w:after="160"/>
        <w:jc w:val="center"/>
        <w:rPr>
          <w:rFonts w:cs="Times New Roman"/>
        </w:rPr>
      </w:pPr>
      <w:r w:rsidRPr="006C1775">
        <w:rPr>
          <w:rFonts w:cs="Times New Roman"/>
          <w:i/>
          <w:sz w:val="24"/>
        </w:rPr>
        <w:t>FrmLuongThongKe — Tab Lương HDV.</w:t>
      </w:r>
    </w:p>
    <w:p w14:paraId="3F4252B1" w14:textId="77777777" w:rsidR="000402D5" w:rsidRPr="006C1775" w:rsidRDefault="00C72A75">
      <w:pPr>
        <w:pStyle w:val="Heading3"/>
        <w:spacing w:line="360" w:lineRule="auto"/>
      </w:pPr>
      <w:bookmarkStart w:id="107" w:name="_Toc244456059"/>
      <w:r w:rsidRPr="006C1775">
        <w:t>13.14. FrmLuongThongKe — Tab Thống kê tổng hợp</w:t>
      </w:r>
      <w:bookmarkEnd w:id="107"/>
    </w:p>
    <w:p w14:paraId="6E6B2C03" w14:textId="77777777" w:rsidR="00C72A75" w:rsidRPr="006C1775" w:rsidRDefault="00C72A75">
      <w:pPr>
        <w:spacing w:after="120" w:line="360" w:lineRule="auto"/>
        <w:jc w:val="both"/>
        <w:rPr>
          <w:rFonts w:cs="Times New Roman"/>
        </w:rPr>
      </w:pPr>
      <w:r w:rsidRPr="006C1775">
        <w:rPr>
          <w:rFonts w:cs="Times New Roman"/>
        </w:rPr>
        <w:t>Số lượng, giá trị đăng ký và thanh toán trong khoảng ngày.</w:t>
      </w:r>
    </w:p>
    <w:p w14:paraId="20845585"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5934EBD1" wp14:editId="5E47945B">
            <wp:extent cx="5940000" cy="3330800"/>
            <wp:effectExtent l="0" t="0" r="0" b="0"/>
            <wp:docPr id="2090861954" name="Picture 209086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5940000" cy="3330800"/>
                    </a:xfrm>
                    <a:prstGeom prst="rect">
                      <a:avLst/>
                    </a:prstGeom>
                  </pic:spPr>
                </pic:pic>
              </a:graphicData>
            </a:graphic>
          </wp:inline>
        </w:drawing>
      </w:r>
    </w:p>
    <w:p w14:paraId="0FD18E7C" w14:textId="77777777" w:rsidR="000402D5" w:rsidRPr="006C1775" w:rsidRDefault="00C72A75">
      <w:pPr>
        <w:spacing w:before="80" w:after="160"/>
        <w:jc w:val="center"/>
        <w:rPr>
          <w:rFonts w:cs="Times New Roman"/>
        </w:rPr>
      </w:pPr>
      <w:r w:rsidRPr="006C1775">
        <w:rPr>
          <w:rFonts w:cs="Times New Roman"/>
          <w:i/>
          <w:sz w:val="24"/>
        </w:rPr>
        <w:t>FrmLuongThongKe — Tab Thống kê tổng hợp.</w:t>
      </w:r>
    </w:p>
    <w:p w14:paraId="7553E33D" w14:textId="77777777" w:rsidR="000402D5" w:rsidRPr="006C1775" w:rsidRDefault="00C72A75">
      <w:pPr>
        <w:pStyle w:val="Heading1"/>
        <w:pageBreakBefore/>
        <w:spacing w:line="360" w:lineRule="auto"/>
      </w:pPr>
      <w:bookmarkStart w:id="108" w:name="_Toc244456060"/>
      <w:r w:rsidRPr="006C1775">
        <w:lastRenderedPageBreak/>
        <w:t>LAB 6: QUẢN LÝ HỒ SƠ BỆNH ÁN</w:t>
      </w:r>
      <w:bookmarkEnd w:id="108"/>
    </w:p>
    <w:p w14:paraId="2E41A435" w14:textId="77777777" w:rsidR="000402D5" w:rsidRPr="006C1775" w:rsidRDefault="00C72A75">
      <w:pPr>
        <w:pStyle w:val="Heading2"/>
        <w:spacing w:line="360" w:lineRule="auto"/>
      </w:pPr>
      <w:bookmarkStart w:id="109" w:name="_Toc244456061"/>
      <w:r w:rsidRPr="006C1775">
        <w:t>A. MỤC TIÊU</w:t>
      </w:r>
      <w:bookmarkEnd w:id="109"/>
    </w:p>
    <w:p w14:paraId="27454146" w14:textId="77777777" w:rsidR="000402D5" w:rsidRPr="006C1775" w:rsidRDefault="00C72A75">
      <w:pPr>
        <w:pStyle w:val="ListBullet"/>
        <w:spacing w:after="120" w:line="360" w:lineRule="auto"/>
        <w:jc w:val="both"/>
        <w:rPr>
          <w:rFonts w:cs="Times New Roman"/>
        </w:rPr>
      </w:pPr>
      <w:r w:rsidRPr="006C1775">
        <w:rPr>
          <w:rFonts w:cs="Times New Roman"/>
        </w:rPr>
        <w:t>Phân tích mô tả nghiệp vụ quản lý hồ sơ bệnh án của bệnh viện đa khoa quốc tế: đăng ký bệnh nhân lần đầu, đóng lệ phí năm, cấp hồ sơ bệnh án, khám bệnh, xét nghiệm, kê toa thuốc, khám sức khỏe định kỳ theo quý, thanh toán viện phí và xuất viện.</w:t>
      </w:r>
    </w:p>
    <w:p w14:paraId="26E5E0DD" w14:textId="77777777" w:rsidR="000402D5" w:rsidRPr="006C1775" w:rsidRDefault="00C72A75">
      <w:pPr>
        <w:pStyle w:val="ListBullet"/>
        <w:spacing w:after="120" w:line="360" w:lineRule="auto"/>
        <w:jc w:val="both"/>
        <w:rPr>
          <w:rFonts w:cs="Times New Roman"/>
        </w:rPr>
      </w:pPr>
      <w:r w:rsidRPr="006C1775">
        <w:rPr>
          <w:rFonts w:cs="Times New Roman"/>
        </w:rPr>
        <w:t>Trả lời đủ 6 câu hỏi của đề bằng bộ mô hình UML theo trình tự pha phân tích – pha thiết kế.</w:t>
      </w:r>
    </w:p>
    <w:p w14:paraId="5BF04E3B" w14:textId="77777777" w:rsidR="000402D5" w:rsidRPr="006C1775" w:rsidRDefault="00C72A75">
      <w:pPr>
        <w:pStyle w:val="ListBullet"/>
        <w:spacing w:after="120" w:line="360" w:lineRule="auto"/>
        <w:jc w:val="both"/>
        <w:rPr>
          <w:rFonts w:cs="Times New Roman"/>
        </w:rPr>
      </w:pPr>
      <w:r w:rsidRPr="006C1775">
        <w:rPr>
          <w:rFonts w:cs="Times New Roman"/>
        </w:rPr>
        <w:t>Thiết kế CSDL SQL Server nhất quán với mô hình lớp; hiện thực bằng C# WinForms theo kiến trúc 3 lớp Form (GUI) → Service (nghiệp vụ) → Db (truy cập dữ liệu).</w:t>
      </w:r>
    </w:p>
    <w:p w14:paraId="2CF6265F" w14:textId="77777777" w:rsidR="000402D5" w:rsidRPr="006C1775" w:rsidRDefault="00C72A75">
      <w:pPr>
        <w:pStyle w:val="ListBullet"/>
        <w:spacing w:after="120" w:line="360" w:lineRule="auto"/>
        <w:jc w:val="both"/>
        <w:rPr>
          <w:rFonts w:cs="Times New Roman"/>
        </w:rPr>
      </w:pPr>
      <w:r w:rsidRPr="006C1775">
        <w:rPr>
          <w:rFonts w:cs="Times New Roman"/>
        </w:rPr>
        <w:t>Kiểm thử theo kịch bản có dữ liệu cụ thể và truy vết yêu cầu → UML → Form/Service → bảng CSDL → test case.</w:t>
      </w:r>
    </w:p>
    <w:p w14:paraId="7A2AC46E" w14:textId="77777777" w:rsidR="000402D5" w:rsidRPr="006C1775" w:rsidRDefault="00C72A75">
      <w:pPr>
        <w:spacing w:after="120" w:line="360" w:lineRule="auto"/>
        <w:jc w:val="both"/>
        <w:rPr>
          <w:rFonts w:cs="Times New Roman"/>
        </w:rPr>
      </w:pPr>
      <w:r w:rsidRPr="006C1775">
        <w:rPr>
          <w:rFonts w:cs="Times New Roman"/>
          <w:b/>
        </w:rPr>
        <w:t>Bảng trả lời câu hỏi của đề</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00"/>
        <w:gridCol w:w="3200"/>
        <w:gridCol w:w="3200"/>
      </w:tblGrid>
      <w:tr w:rsidR="000402D5" w:rsidRPr="006C1775" w14:paraId="3FD28EFC" w14:textId="77777777">
        <w:trPr>
          <w:tblHeader/>
        </w:trPr>
        <w:tc>
          <w:tcPr>
            <w:tcW w:w="3200" w:type="dxa"/>
          </w:tcPr>
          <w:p w14:paraId="55BE9975" w14:textId="77777777" w:rsidR="000402D5" w:rsidRPr="006C1775" w:rsidRDefault="00C72A75">
            <w:pPr>
              <w:keepNext/>
              <w:spacing w:after="0" w:line="264" w:lineRule="auto"/>
              <w:jc w:val="center"/>
              <w:rPr>
                <w:rFonts w:cs="Times New Roman"/>
              </w:rPr>
            </w:pPr>
            <w:r w:rsidRPr="006C1775">
              <w:rPr>
                <w:rFonts w:cs="Times New Roman"/>
                <w:b/>
                <w:sz w:val="22"/>
              </w:rPr>
              <w:t>Câu</w:t>
            </w:r>
          </w:p>
        </w:tc>
        <w:tc>
          <w:tcPr>
            <w:tcW w:w="3200" w:type="dxa"/>
          </w:tcPr>
          <w:p w14:paraId="0C12141E" w14:textId="77777777" w:rsidR="000402D5" w:rsidRPr="006C1775" w:rsidRDefault="00C72A75">
            <w:pPr>
              <w:keepNext/>
              <w:spacing w:after="0" w:line="264" w:lineRule="auto"/>
              <w:jc w:val="center"/>
              <w:rPr>
                <w:rFonts w:cs="Times New Roman"/>
              </w:rPr>
            </w:pPr>
            <w:r w:rsidRPr="006C1775">
              <w:rPr>
                <w:rFonts w:cs="Times New Roman"/>
                <w:b/>
                <w:sz w:val="22"/>
              </w:rPr>
              <w:t>Yêu cầu</w:t>
            </w:r>
          </w:p>
        </w:tc>
        <w:tc>
          <w:tcPr>
            <w:tcW w:w="3200" w:type="dxa"/>
          </w:tcPr>
          <w:p w14:paraId="2C9A8AFB" w14:textId="77777777" w:rsidR="000402D5" w:rsidRPr="006C1775" w:rsidRDefault="00C72A75">
            <w:pPr>
              <w:keepNext/>
              <w:spacing w:after="0" w:line="264" w:lineRule="auto"/>
              <w:jc w:val="center"/>
              <w:rPr>
                <w:rFonts w:cs="Times New Roman"/>
              </w:rPr>
            </w:pPr>
            <w:r w:rsidRPr="006C1775">
              <w:rPr>
                <w:rFonts w:cs="Times New Roman"/>
                <w:b/>
                <w:sz w:val="22"/>
              </w:rPr>
              <w:t>Trả lời tại</w:t>
            </w:r>
          </w:p>
        </w:tc>
      </w:tr>
      <w:tr w:rsidR="000402D5" w:rsidRPr="006C1775" w14:paraId="3263EB4D" w14:textId="77777777">
        <w:tc>
          <w:tcPr>
            <w:tcW w:w="3200" w:type="dxa"/>
          </w:tcPr>
          <w:p w14:paraId="0BC41E2F" w14:textId="77777777" w:rsidR="000402D5" w:rsidRPr="006C1775" w:rsidRDefault="00C72A75">
            <w:pPr>
              <w:spacing w:after="0" w:line="264" w:lineRule="auto"/>
              <w:jc w:val="center"/>
              <w:rPr>
                <w:rFonts w:cs="Times New Roman"/>
              </w:rPr>
            </w:pPr>
            <w:r w:rsidRPr="006C1775">
              <w:rPr>
                <w:rFonts w:cs="Times New Roman"/>
                <w:sz w:val="22"/>
              </w:rPr>
              <w:t>1</w:t>
            </w:r>
          </w:p>
        </w:tc>
        <w:tc>
          <w:tcPr>
            <w:tcW w:w="3200" w:type="dxa"/>
          </w:tcPr>
          <w:p w14:paraId="7DC6B33C" w14:textId="77777777" w:rsidR="000402D5" w:rsidRPr="006C1775" w:rsidRDefault="00C72A75">
            <w:pPr>
              <w:spacing w:after="0" w:line="264" w:lineRule="auto"/>
              <w:rPr>
                <w:rFonts w:cs="Times New Roman"/>
              </w:rPr>
            </w:pPr>
            <w:r w:rsidRPr="006C1775">
              <w:rPr>
                <w:rFonts w:cs="Times New Roman"/>
                <w:sz w:val="22"/>
              </w:rPr>
              <w:t>Xác định Class, thuộc tính, phương thức, chỉ định ID</w:t>
            </w:r>
          </w:p>
        </w:tc>
        <w:tc>
          <w:tcPr>
            <w:tcW w:w="3200" w:type="dxa"/>
          </w:tcPr>
          <w:p w14:paraId="4AD6ED8C" w14:textId="77777777" w:rsidR="000402D5" w:rsidRPr="006C1775" w:rsidRDefault="00C72A75">
            <w:pPr>
              <w:spacing w:after="0" w:line="264" w:lineRule="auto"/>
              <w:rPr>
                <w:rFonts w:cs="Times New Roman"/>
              </w:rPr>
            </w:pPr>
            <w:r w:rsidRPr="006C1775">
              <w:rPr>
                <w:rFonts w:cs="Times New Roman"/>
                <w:sz w:val="22"/>
              </w:rPr>
              <w:t>Mục 2.2a (bảng lớp)</w:t>
            </w:r>
          </w:p>
        </w:tc>
      </w:tr>
      <w:tr w:rsidR="000402D5" w:rsidRPr="006C1775" w14:paraId="7C517706" w14:textId="77777777">
        <w:tc>
          <w:tcPr>
            <w:tcW w:w="3200" w:type="dxa"/>
          </w:tcPr>
          <w:p w14:paraId="3E46C1D7" w14:textId="77777777" w:rsidR="000402D5" w:rsidRPr="006C1775" w:rsidRDefault="00C72A75">
            <w:pPr>
              <w:spacing w:after="0" w:line="264" w:lineRule="auto"/>
              <w:jc w:val="center"/>
              <w:rPr>
                <w:rFonts w:cs="Times New Roman"/>
              </w:rPr>
            </w:pPr>
            <w:r w:rsidRPr="006C1775">
              <w:rPr>
                <w:rFonts w:cs="Times New Roman"/>
                <w:sz w:val="22"/>
              </w:rPr>
              <w:t>2</w:t>
            </w:r>
          </w:p>
        </w:tc>
        <w:tc>
          <w:tcPr>
            <w:tcW w:w="3200" w:type="dxa"/>
          </w:tcPr>
          <w:p w14:paraId="3B8718EB" w14:textId="77777777" w:rsidR="000402D5" w:rsidRPr="006C1775" w:rsidRDefault="00C72A75">
            <w:pPr>
              <w:spacing w:after="0" w:line="264" w:lineRule="auto"/>
              <w:rPr>
                <w:rFonts w:cs="Times New Roman"/>
              </w:rPr>
            </w:pPr>
            <w:r w:rsidRPr="006C1775">
              <w:rPr>
                <w:rFonts w:cs="Times New Roman"/>
                <w:sz w:val="22"/>
              </w:rPr>
              <w:t>Mối liên kết giữa các Class, vẽ Class Diagram có bản số</w:t>
            </w:r>
          </w:p>
        </w:tc>
        <w:tc>
          <w:tcPr>
            <w:tcW w:w="3200" w:type="dxa"/>
          </w:tcPr>
          <w:p w14:paraId="48D3B19C" w14:textId="77777777" w:rsidR="000402D5" w:rsidRPr="006C1775" w:rsidRDefault="00C72A75">
            <w:pPr>
              <w:spacing w:after="0" w:line="264" w:lineRule="auto"/>
              <w:rPr>
                <w:rFonts w:cs="Times New Roman"/>
              </w:rPr>
            </w:pPr>
            <w:r w:rsidRPr="006C1775">
              <w:rPr>
                <w:rFonts w:cs="Times New Roman"/>
                <w:sz w:val="22"/>
              </w:rPr>
              <w:t>Mục 2.2b (bảng liên kết), Hình P.3</w:t>
            </w:r>
          </w:p>
        </w:tc>
      </w:tr>
      <w:tr w:rsidR="000402D5" w:rsidRPr="006C1775" w14:paraId="109D6441" w14:textId="77777777">
        <w:tc>
          <w:tcPr>
            <w:tcW w:w="3200" w:type="dxa"/>
          </w:tcPr>
          <w:p w14:paraId="5C501AB6" w14:textId="77777777" w:rsidR="000402D5" w:rsidRPr="006C1775" w:rsidRDefault="00C72A75">
            <w:pPr>
              <w:spacing w:after="0" w:line="264" w:lineRule="auto"/>
              <w:jc w:val="center"/>
              <w:rPr>
                <w:rFonts w:cs="Times New Roman"/>
              </w:rPr>
            </w:pPr>
            <w:r w:rsidRPr="006C1775">
              <w:rPr>
                <w:rFonts w:cs="Times New Roman"/>
                <w:sz w:val="22"/>
              </w:rPr>
              <w:t>3</w:t>
            </w:r>
          </w:p>
        </w:tc>
        <w:tc>
          <w:tcPr>
            <w:tcW w:w="3200" w:type="dxa"/>
          </w:tcPr>
          <w:p w14:paraId="081DA9F0" w14:textId="77777777" w:rsidR="000402D5" w:rsidRPr="006C1775" w:rsidRDefault="00C72A75">
            <w:pPr>
              <w:spacing w:after="0" w:line="264" w:lineRule="auto"/>
              <w:rPr>
                <w:rFonts w:cs="Times New Roman"/>
              </w:rPr>
            </w:pPr>
            <w:r w:rsidRPr="006C1775">
              <w:rPr>
                <w:rFonts w:cs="Times New Roman"/>
                <w:sz w:val="22"/>
              </w:rPr>
              <w:t>Actor và Use Case tổng quát của toàn hệ thống</w:t>
            </w:r>
          </w:p>
        </w:tc>
        <w:tc>
          <w:tcPr>
            <w:tcW w:w="3200" w:type="dxa"/>
          </w:tcPr>
          <w:p w14:paraId="750D0C4A" w14:textId="77777777" w:rsidR="000402D5" w:rsidRPr="006C1775" w:rsidRDefault="00C72A75">
            <w:pPr>
              <w:spacing w:after="0" w:line="264" w:lineRule="auto"/>
              <w:rPr>
                <w:rFonts w:cs="Times New Roman"/>
              </w:rPr>
            </w:pPr>
            <w:r w:rsidRPr="006C1775">
              <w:rPr>
                <w:rFonts w:cs="Times New Roman"/>
                <w:sz w:val="22"/>
              </w:rPr>
              <w:t>Mục 2.1a, Hình P.1</w:t>
            </w:r>
          </w:p>
        </w:tc>
      </w:tr>
      <w:tr w:rsidR="000402D5" w:rsidRPr="006C1775" w14:paraId="6AD2E64D" w14:textId="77777777">
        <w:tc>
          <w:tcPr>
            <w:tcW w:w="3200" w:type="dxa"/>
          </w:tcPr>
          <w:p w14:paraId="011BBE5A" w14:textId="77777777" w:rsidR="000402D5" w:rsidRPr="006C1775" w:rsidRDefault="00C72A75">
            <w:pPr>
              <w:spacing w:after="0" w:line="264" w:lineRule="auto"/>
              <w:jc w:val="center"/>
              <w:rPr>
                <w:rFonts w:cs="Times New Roman"/>
              </w:rPr>
            </w:pPr>
            <w:r w:rsidRPr="006C1775">
              <w:rPr>
                <w:rFonts w:cs="Times New Roman"/>
                <w:sz w:val="22"/>
              </w:rPr>
              <w:t>4</w:t>
            </w:r>
          </w:p>
        </w:tc>
        <w:tc>
          <w:tcPr>
            <w:tcW w:w="3200" w:type="dxa"/>
          </w:tcPr>
          <w:p w14:paraId="206220AB" w14:textId="77777777" w:rsidR="000402D5" w:rsidRPr="006C1775" w:rsidRDefault="00C72A75">
            <w:pPr>
              <w:spacing w:after="0" w:line="264" w:lineRule="auto"/>
              <w:rPr>
                <w:rFonts w:cs="Times New Roman"/>
              </w:rPr>
            </w:pPr>
            <w:r w:rsidRPr="006C1775">
              <w:rPr>
                <w:rFonts w:cs="Times New Roman"/>
                <w:sz w:val="22"/>
              </w:rPr>
              <w:t>Use Case phân rã từ đăng ký khám bệnh, xét nghiệm đến khi nhận toa thuốc</w:t>
            </w:r>
          </w:p>
        </w:tc>
        <w:tc>
          <w:tcPr>
            <w:tcW w:w="3200" w:type="dxa"/>
          </w:tcPr>
          <w:p w14:paraId="6F8C0CC5" w14:textId="77777777" w:rsidR="000402D5" w:rsidRPr="006C1775" w:rsidRDefault="00C72A75">
            <w:pPr>
              <w:spacing w:after="0" w:line="264" w:lineRule="auto"/>
              <w:rPr>
                <w:rFonts w:cs="Times New Roman"/>
              </w:rPr>
            </w:pPr>
            <w:r w:rsidRPr="006C1775">
              <w:rPr>
                <w:rFonts w:cs="Times New Roman"/>
                <w:sz w:val="22"/>
              </w:rPr>
              <w:t>Mục 2.1b, Hình P.2</w:t>
            </w:r>
          </w:p>
        </w:tc>
      </w:tr>
      <w:tr w:rsidR="000402D5" w:rsidRPr="006C1775" w14:paraId="03645B5A" w14:textId="77777777">
        <w:tc>
          <w:tcPr>
            <w:tcW w:w="3200" w:type="dxa"/>
          </w:tcPr>
          <w:p w14:paraId="37D9FC74" w14:textId="77777777" w:rsidR="000402D5" w:rsidRPr="006C1775" w:rsidRDefault="00C72A75">
            <w:pPr>
              <w:spacing w:after="0" w:line="264" w:lineRule="auto"/>
              <w:jc w:val="center"/>
              <w:rPr>
                <w:rFonts w:cs="Times New Roman"/>
              </w:rPr>
            </w:pPr>
            <w:r w:rsidRPr="006C1775">
              <w:rPr>
                <w:rFonts w:cs="Times New Roman"/>
                <w:sz w:val="22"/>
              </w:rPr>
              <w:t>5</w:t>
            </w:r>
          </w:p>
        </w:tc>
        <w:tc>
          <w:tcPr>
            <w:tcW w:w="3200" w:type="dxa"/>
          </w:tcPr>
          <w:p w14:paraId="40B6B7F2" w14:textId="77777777" w:rsidR="000402D5" w:rsidRPr="006C1775" w:rsidRDefault="00C72A75">
            <w:pPr>
              <w:spacing w:after="0" w:line="264" w:lineRule="auto"/>
              <w:rPr>
                <w:rFonts w:cs="Times New Roman"/>
              </w:rPr>
            </w:pPr>
            <w:r w:rsidRPr="006C1775">
              <w:rPr>
                <w:rFonts w:cs="Times New Roman"/>
                <w:sz w:val="22"/>
              </w:rPr>
              <w:t>Activity Diagram cho Câu 4</w:t>
            </w:r>
          </w:p>
        </w:tc>
        <w:tc>
          <w:tcPr>
            <w:tcW w:w="3200" w:type="dxa"/>
          </w:tcPr>
          <w:p w14:paraId="3CBB9588" w14:textId="77777777" w:rsidR="000402D5" w:rsidRPr="006C1775" w:rsidRDefault="00C72A75">
            <w:pPr>
              <w:spacing w:after="0" w:line="264" w:lineRule="auto"/>
              <w:rPr>
                <w:rFonts w:cs="Times New Roman"/>
              </w:rPr>
            </w:pPr>
            <w:r w:rsidRPr="006C1775">
              <w:rPr>
                <w:rFonts w:cs="Times New Roman"/>
                <w:sz w:val="22"/>
              </w:rPr>
              <w:t>Mục 3.2, Hình P.7</w:t>
            </w:r>
          </w:p>
        </w:tc>
      </w:tr>
      <w:tr w:rsidR="000402D5" w:rsidRPr="006C1775" w14:paraId="0636DEB5" w14:textId="77777777">
        <w:tc>
          <w:tcPr>
            <w:tcW w:w="3200" w:type="dxa"/>
          </w:tcPr>
          <w:p w14:paraId="3C11301C" w14:textId="77777777" w:rsidR="000402D5" w:rsidRPr="006C1775" w:rsidRDefault="00C72A75">
            <w:pPr>
              <w:spacing w:after="0" w:line="264" w:lineRule="auto"/>
              <w:jc w:val="center"/>
              <w:rPr>
                <w:rFonts w:cs="Times New Roman"/>
              </w:rPr>
            </w:pPr>
            <w:r w:rsidRPr="006C1775">
              <w:rPr>
                <w:rFonts w:cs="Times New Roman"/>
                <w:sz w:val="22"/>
              </w:rPr>
              <w:t>6</w:t>
            </w:r>
          </w:p>
        </w:tc>
        <w:tc>
          <w:tcPr>
            <w:tcW w:w="3200" w:type="dxa"/>
          </w:tcPr>
          <w:p w14:paraId="7A6F86A6" w14:textId="77777777" w:rsidR="000402D5" w:rsidRPr="006C1775" w:rsidRDefault="00C72A75">
            <w:pPr>
              <w:spacing w:after="0" w:line="264" w:lineRule="auto"/>
              <w:rPr>
                <w:rFonts w:cs="Times New Roman"/>
              </w:rPr>
            </w:pPr>
            <w:r w:rsidRPr="006C1775">
              <w:rPr>
                <w:rFonts w:cs="Times New Roman"/>
                <w:sz w:val="22"/>
              </w:rPr>
              <w:t>Sequence Diagram nghiệp vụ "Lập toa thuốc"</w:t>
            </w:r>
          </w:p>
        </w:tc>
        <w:tc>
          <w:tcPr>
            <w:tcW w:w="3200" w:type="dxa"/>
          </w:tcPr>
          <w:p w14:paraId="238D7E66" w14:textId="77777777" w:rsidR="000402D5" w:rsidRPr="006C1775" w:rsidRDefault="00C72A75">
            <w:pPr>
              <w:spacing w:after="0" w:line="264" w:lineRule="auto"/>
              <w:rPr>
                <w:rFonts w:cs="Times New Roman"/>
              </w:rPr>
            </w:pPr>
            <w:r w:rsidRPr="006C1775">
              <w:rPr>
                <w:rFonts w:cs="Times New Roman"/>
                <w:sz w:val="22"/>
              </w:rPr>
              <w:t>Mục 3.1a, Hình P.5</w:t>
            </w:r>
          </w:p>
        </w:tc>
      </w:tr>
    </w:tbl>
    <w:p w14:paraId="020A7C75" w14:textId="77777777" w:rsidR="000402D5" w:rsidRPr="006C1775" w:rsidRDefault="000402D5">
      <w:pPr>
        <w:spacing w:after="80" w:line="240" w:lineRule="auto"/>
        <w:rPr>
          <w:rFonts w:cs="Times New Roman"/>
        </w:rPr>
      </w:pPr>
    </w:p>
    <w:p w14:paraId="6755388B" w14:textId="77777777" w:rsidR="000402D5" w:rsidRPr="006C1775" w:rsidRDefault="00C72A75">
      <w:pPr>
        <w:pStyle w:val="Heading2"/>
        <w:spacing w:line="360" w:lineRule="auto"/>
      </w:pPr>
      <w:bookmarkStart w:id="110" w:name="_Toc244456062"/>
      <w:r w:rsidRPr="006C1775">
        <w:t>1. GIỚI THIỆU HỆ THỐNG</w:t>
      </w:r>
      <w:bookmarkEnd w:id="110"/>
    </w:p>
    <w:p w14:paraId="4B671480" w14:textId="77777777" w:rsidR="000402D5" w:rsidRPr="006C1775" w:rsidRDefault="00C72A75">
      <w:pPr>
        <w:pStyle w:val="Heading3"/>
        <w:spacing w:line="360" w:lineRule="auto"/>
      </w:pPr>
      <w:bookmarkStart w:id="111" w:name="_Toc244456063"/>
      <w:r w:rsidRPr="006C1775">
        <w:t>1.1. Hoạt động nghiệp vụ</w:t>
      </w:r>
      <w:bookmarkEnd w:id="111"/>
    </w:p>
    <w:p w14:paraId="4C8A4179" w14:textId="77777777" w:rsidR="000402D5" w:rsidRPr="006C1775" w:rsidRDefault="00C72A75">
      <w:pPr>
        <w:spacing w:after="120" w:line="360" w:lineRule="auto"/>
        <w:jc w:val="both"/>
        <w:rPr>
          <w:rFonts w:cs="Times New Roman"/>
        </w:rPr>
      </w:pPr>
      <w:r w:rsidRPr="006C1775">
        <w:rPr>
          <w:rFonts w:cs="Times New Roman"/>
        </w:rPr>
        <w:t>Bệnh viện đa khoa quốc tế cần xây dựng phần mềm quản lý hồ sơ bệnh án để theo dõi sức khỏe bệnh nhân lâu dài, diễn biến bệnh, phản ứng phụ của thuốc, hiệu quả điều trị và trách nhiệm của bác sĩ trong từng đợt điều trị.</w:t>
      </w:r>
    </w:p>
    <w:p w14:paraId="6EFEAA07" w14:textId="77777777" w:rsidR="000402D5" w:rsidRPr="006C1775" w:rsidRDefault="00C72A75">
      <w:pPr>
        <w:pStyle w:val="ListBullet"/>
        <w:spacing w:after="120" w:line="360" w:lineRule="auto"/>
        <w:jc w:val="both"/>
        <w:rPr>
          <w:rFonts w:cs="Times New Roman"/>
        </w:rPr>
      </w:pPr>
      <w:r w:rsidRPr="006C1775">
        <w:rPr>
          <w:rFonts w:cs="Times New Roman"/>
        </w:rPr>
        <w:t xml:space="preserve">Bệnh nhân lần đầu khám được phát </w:t>
      </w:r>
      <w:r w:rsidRPr="006C1775">
        <w:rPr>
          <w:rFonts w:cs="Times New Roman"/>
          <w:b/>
        </w:rPr>
        <w:t>phiếu đăng ký khám bệnh và theo dõi sức khỏe</w:t>
      </w:r>
      <w:r w:rsidRPr="006C1775">
        <w:rPr>
          <w:rFonts w:cs="Times New Roman"/>
        </w:rPr>
        <w:t xml:space="preserve">, gồm họ tên, địa chỉ, ngày sinh, điện thoại liên lạc và một ảnh 3x4. Bệnh nhân đóng </w:t>
      </w:r>
      <w:r w:rsidRPr="006C1775">
        <w:rPr>
          <w:rFonts w:cs="Times New Roman"/>
          <w:b/>
        </w:rPr>
        <w:t>lệ phí hằng năm</w:t>
      </w:r>
      <w:r w:rsidRPr="006C1775">
        <w:rPr>
          <w:rFonts w:cs="Times New Roman"/>
        </w:rPr>
        <w:t xml:space="preserve"> cho việc quản lý và khám định kỳ.</w:t>
      </w:r>
    </w:p>
    <w:p w14:paraId="3ACDBE09" w14:textId="77777777" w:rsidR="000402D5" w:rsidRPr="006C1775" w:rsidRDefault="00C72A75">
      <w:pPr>
        <w:pStyle w:val="ListBullet"/>
        <w:spacing w:after="120" w:line="360" w:lineRule="auto"/>
        <w:jc w:val="both"/>
        <w:rPr>
          <w:rFonts w:cs="Times New Roman"/>
        </w:rPr>
      </w:pPr>
      <w:r w:rsidRPr="006C1775">
        <w:rPr>
          <w:rFonts w:cs="Times New Roman"/>
        </w:rPr>
        <w:lastRenderedPageBreak/>
        <w:t xml:space="preserve">Nhờ phiếu đăng ký và lệ phí năm, bệnh nhân được phát </w:t>
      </w:r>
      <w:r w:rsidRPr="006C1775">
        <w:rPr>
          <w:rFonts w:cs="Times New Roman"/>
          <w:b/>
        </w:rPr>
        <w:t>hồ sơ bệnh án</w:t>
      </w:r>
      <w:r w:rsidRPr="006C1775">
        <w:rPr>
          <w:rFonts w:cs="Times New Roman"/>
        </w:rPr>
        <w:t xml:space="preserve">: trang bìa ghi </w:t>
      </w:r>
      <w:r w:rsidRPr="006C1775">
        <w:rPr>
          <w:rFonts w:cs="Times New Roman"/>
          <w:b/>
        </w:rPr>
        <w:t>mã hồ sơ</w:t>
      </w:r>
      <w:r w:rsidRPr="006C1775">
        <w:rPr>
          <w:rFonts w:cs="Times New Roman"/>
        </w:rPr>
        <w:t xml:space="preserve"> (phân biệt các bệnh nhân) và thông tin từ phiếu đăng ký.</w:t>
      </w:r>
    </w:p>
    <w:p w14:paraId="020043E7" w14:textId="77777777" w:rsidR="000402D5" w:rsidRPr="006C1775" w:rsidRDefault="00C72A75">
      <w:pPr>
        <w:pStyle w:val="ListBullet"/>
        <w:spacing w:after="120" w:line="360" w:lineRule="auto"/>
        <w:jc w:val="both"/>
        <w:rPr>
          <w:rFonts w:cs="Times New Roman"/>
        </w:rPr>
      </w:pPr>
      <w:r w:rsidRPr="006C1775">
        <w:rPr>
          <w:rFonts w:cs="Times New Roman"/>
        </w:rPr>
        <w:t xml:space="preserve">Các trang sau ghi </w:t>
      </w:r>
      <w:r w:rsidRPr="006C1775">
        <w:rPr>
          <w:rFonts w:cs="Times New Roman"/>
          <w:b/>
        </w:rPr>
        <w:t>phiếu khám bệnh</w:t>
      </w:r>
      <w:r w:rsidRPr="006C1775">
        <w:rPr>
          <w:rFonts w:cs="Times New Roman"/>
        </w:rPr>
        <w:t>: ngày giờ khám, bác sĩ khám, khoa điều trị, triệu chứng (nhức đầu, thân nhiệt, huyết áp…), toa thuốc điều trị và các xét nghiệm cần thiết.</w:t>
      </w:r>
    </w:p>
    <w:p w14:paraId="5F39A638" w14:textId="77777777" w:rsidR="000402D5" w:rsidRPr="006C1775" w:rsidRDefault="00C72A75">
      <w:pPr>
        <w:pStyle w:val="ListBullet"/>
        <w:spacing w:after="120" w:line="360" w:lineRule="auto"/>
        <w:jc w:val="both"/>
        <w:rPr>
          <w:rFonts w:cs="Times New Roman"/>
        </w:rPr>
      </w:pPr>
      <w:r w:rsidRPr="006C1775">
        <w:rPr>
          <w:rFonts w:cs="Times New Roman"/>
        </w:rPr>
        <w:t xml:space="preserve">Phòng chăm sóc và theo dõi khách hàng ghi nhận thông tin vào máy tính sau khi bệnh nhân làm thủ tục </w:t>
      </w:r>
      <w:r w:rsidRPr="006C1775">
        <w:rPr>
          <w:rFonts w:cs="Times New Roman"/>
          <w:b/>
        </w:rPr>
        <w:t>xuất viện và thanh toán viện phí</w:t>
      </w:r>
      <w:r w:rsidRPr="006C1775">
        <w:rPr>
          <w:rFonts w:cs="Times New Roman"/>
        </w:rPr>
        <w:t>.</w:t>
      </w:r>
    </w:p>
    <w:p w14:paraId="41AAA01E" w14:textId="77777777" w:rsidR="000402D5" w:rsidRPr="006C1775" w:rsidRDefault="00C72A75">
      <w:pPr>
        <w:pStyle w:val="ListBullet"/>
        <w:spacing w:after="120" w:line="360" w:lineRule="auto"/>
        <w:jc w:val="both"/>
        <w:rPr>
          <w:rFonts w:cs="Times New Roman"/>
        </w:rPr>
      </w:pPr>
      <w:r w:rsidRPr="006C1775">
        <w:rPr>
          <w:rFonts w:cs="Times New Roman"/>
        </w:rPr>
        <w:t xml:space="preserve">Lần khám sau, bệnh nhân mang hồ sơ hoặc chỉ cần báo </w:t>
      </w:r>
      <w:r w:rsidRPr="006C1775">
        <w:rPr>
          <w:rFonts w:cs="Times New Roman"/>
          <w:b/>
        </w:rPr>
        <w:t>mã hồ sơ</w:t>
      </w:r>
      <w:r w:rsidRPr="006C1775">
        <w:rPr>
          <w:rFonts w:cs="Times New Roman"/>
        </w:rPr>
        <w:t xml:space="preserve"> (hoặc thông tin tìm kiếm khác) để lấy hồ sơ; bác sĩ xem lý lịch bệnh án để điều trị phù hợp.</w:t>
      </w:r>
    </w:p>
    <w:p w14:paraId="49CD6D59" w14:textId="77777777" w:rsidR="000402D5" w:rsidRPr="006C1775" w:rsidRDefault="00C72A75">
      <w:pPr>
        <w:pStyle w:val="ListBullet"/>
        <w:spacing w:after="120" w:line="360" w:lineRule="auto"/>
        <w:jc w:val="both"/>
        <w:rPr>
          <w:rFonts w:cs="Times New Roman"/>
        </w:rPr>
      </w:pPr>
      <w:r w:rsidRPr="006C1775">
        <w:rPr>
          <w:rFonts w:cs="Times New Roman"/>
        </w:rPr>
        <w:t xml:space="preserve">Bệnh nhân có hồ sơ được </w:t>
      </w:r>
      <w:r w:rsidRPr="006C1775">
        <w:rPr>
          <w:rFonts w:cs="Times New Roman"/>
          <w:b/>
        </w:rPr>
        <w:t>khám sức khỏe định kỳ theo quý miễn phí</w:t>
      </w:r>
      <w:r w:rsidRPr="006C1775">
        <w:rPr>
          <w:rFonts w:cs="Times New Roman"/>
        </w:rPr>
        <w:t>; gọi phòng chăm sóc khách hàng để hẹn ngày giờ. Đợt khám định kỳ được ghi nhận như một lần điều trị (có thể không có bệnh hoặc phát hiện mầm bệnh sớm).</w:t>
      </w:r>
    </w:p>
    <w:p w14:paraId="68E8CFFD" w14:textId="77777777" w:rsidR="000402D5" w:rsidRPr="006C1775" w:rsidRDefault="00C72A75">
      <w:pPr>
        <w:pStyle w:val="Heading3"/>
        <w:spacing w:line="360" w:lineRule="auto"/>
      </w:pPr>
      <w:bookmarkStart w:id="112" w:name="_Toc244456064"/>
      <w:r w:rsidRPr="006C1775">
        <w:t>1.2. Yêu cầu hệ thống</w:t>
      </w:r>
      <w:bookmarkEnd w:id="112"/>
    </w:p>
    <w:p w14:paraId="468002E3" w14:textId="77777777" w:rsidR="000402D5" w:rsidRPr="006C1775" w:rsidRDefault="00C72A75">
      <w:pPr>
        <w:pStyle w:val="Heading4"/>
        <w:spacing w:line="360" w:lineRule="auto"/>
      </w:pPr>
      <w:r w:rsidRPr="006C1775">
        <w:t>1.2.1. Đầu vào – xử lý – đầu ra</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0"/>
        <w:gridCol w:w="2400"/>
        <w:gridCol w:w="2400"/>
        <w:gridCol w:w="2400"/>
      </w:tblGrid>
      <w:tr w:rsidR="000402D5" w:rsidRPr="006C1775" w14:paraId="623EBB99" w14:textId="77777777">
        <w:trPr>
          <w:tblHeader/>
        </w:trPr>
        <w:tc>
          <w:tcPr>
            <w:tcW w:w="2400" w:type="dxa"/>
          </w:tcPr>
          <w:p w14:paraId="37FBA079" w14:textId="77777777" w:rsidR="000402D5" w:rsidRPr="006C1775" w:rsidRDefault="00C72A75">
            <w:pPr>
              <w:keepNext/>
              <w:spacing w:after="0" w:line="264" w:lineRule="auto"/>
              <w:jc w:val="center"/>
              <w:rPr>
                <w:rFonts w:cs="Times New Roman"/>
              </w:rPr>
            </w:pPr>
            <w:r w:rsidRPr="006C1775">
              <w:rPr>
                <w:rFonts w:cs="Times New Roman"/>
                <w:b/>
                <w:sz w:val="22"/>
              </w:rPr>
              <w:t>Nhóm</w:t>
            </w:r>
          </w:p>
        </w:tc>
        <w:tc>
          <w:tcPr>
            <w:tcW w:w="2400" w:type="dxa"/>
          </w:tcPr>
          <w:p w14:paraId="4B480BE9" w14:textId="77777777" w:rsidR="000402D5" w:rsidRPr="006C1775" w:rsidRDefault="00C72A75">
            <w:pPr>
              <w:keepNext/>
              <w:spacing w:after="0" w:line="264" w:lineRule="auto"/>
              <w:jc w:val="center"/>
              <w:rPr>
                <w:rFonts w:cs="Times New Roman"/>
              </w:rPr>
            </w:pPr>
            <w:r w:rsidRPr="006C1775">
              <w:rPr>
                <w:rFonts w:cs="Times New Roman"/>
                <w:b/>
                <w:sz w:val="22"/>
              </w:rPr>
              <w:t>Đầu vào</w:t>
            </w:r>
          </w:p>
        </w:tc>
        <w:tc>
          <w:tcPr>
            <w:tcW w:w="2400" w:type="dxa"/>
          </w:tcPr>
          <w:p w14:paraId="25FDCE33" w14:textId="77777777" w:rsidR="000402D5" w:rsidRPr="006C1775" w:rsidRDefault="00C72A75">
            <w:pPr>
              <w:keepNext/>
              <w:spacing w:after="0" w:line="264" w:lineRule="auto"/>
              <w:jc w:val="center"/>
              <w:rPr>
                <w:rFonts w:cs="Times New Roman"/>
              </w:rPr>
            </w:pPr>
            <w:r w:rsidRPr="006C1775">
              <w:rPr>
                <w:rFonts w:cs="Times New Roman"/>
                <w:b/>
                <w:sz w:val="22"/>
              </w:rPr>
              <w:t>Xử lý</w:t>
            </w:r>
          </w:p>
        </w:tc>
        <w:tc>
          <w:tcPr>
            <w:tcW w:w="2400" w:type="dxa"/>
          </w:tcPr>
          <w:p w14:paraId="14DC4B3A" w14:textId="77777777" w:rsidR="000402D5" w:rsidRPr="006C1775" w:rsidRDefault="00C72A75">
            <w:pPr>
              <w:keepNext/>
              <w:spacing w:after="0" w:line="264" w:lineRule="auto"/>
              <w:jc w:val="center"/>
              <w:rPr>
                <w:rFonts w:cs="Times New Roman"/>
              </w:rPr>
            </w:pPr>
            <w:r w:rsidRPr="006C1775">
              <w:rPr>
                <w:rFonts w:cs="Times New Roman"/>
                <w:b/>
                <w:sz w:val="22"/>
              </w:rPr>
              <w:t>Đầu ra</w:t>
            </w:r>
          </w:p>
        </w:tc>
      </w:tr>
      <w:tr w:rsidR="000402D5" w:rsidRPr="006C1775" w14:paraId="4ED61295" w14:textId="77777777">
        <w:tc>
          <w:tcPr>
            <w:tcW w:w="2400" w:type="dxa"/>
          </w:tcPr>
          <w:p w14:paraId="1BAFBA05" w14:textId="77777777" w:rsidR="000402D5" w:rsidRPr="006C1775" w:rsidRDefault="00C72A75">
            <w:pPr>
              <w:spacing w:after="0" w:line="264" w:lineRule="auto"/>
              <w:rPr>
                <w:rFonts w:cs="Times New Roman"/>
              </w:rPr>
            </w:pPr>
            <w:r w:rsidRPr="006C1775">
              <w:rPr>
                <w:rFonts w:cs="Times New Roman"/>
                <w:sz w:val="22"/>
              </w:rPr>
              <w:t>Danh mục</w:t>
            </w:r>
          </w:p>
        </w:tc>
        <w:tc>
          <w:tcPr>
            <w:tcW w:w="2400" w:type="dxa"/>
          </w:tcPr>
          <w:p w14:paraId="3F8018B3" w14:textId="77777777" w:rsidR="000402D5" w:rsidRPr="006C1775" w:rsidRDefault="00C72A75">
            <w:pPr>
              <w:spacing w:after="0" w:line="264" w:lineRule="auto"/>
              <w:rPr>
                <w:rFonts w:cs="Times New Roman"/>
              </w:rPr>
            </w:pPr>
            <w:r w:rsidRPr="006C1775">
              <w:rPr>
                <w:rFonts w:cs="Times New Roman"/>
                <w:sz w:val="22"/>
              </w:rPr>
              <w:t>Khoa, bác sĩ, thuốc</w:t>
            </w:r>
          </w:p>
        </w:tc>
        <w:tc>
          <w:tcPr>
            <w:tcW w:w="2400" w:type="dxa"/>
          </w:tcPr>
          <w:p w14:paraId="30405E6C" w14:textId="77777777" w:rsidR="000402D5" w:rsidRPr="006C1775" w:rsidRDefault="00C72A75">
            <w:pPr>
              <w:spacing w:after="0" w:line="264" w:lineRule="auto"/>
              <w:rPr>
                <w:rFonts w:cs="Times New Roman"/>
              </w:rPr>
            </w:pPr>
            <w:r w:rsidRPr="006C1775">
              <w:rPr>
                <w:rFonts w:cs="Times New Roman"/>
                <w:sz w:val="22"/>
              </w:rPr>
              <w:t>Kiểm tra mã không trùng, trường bắt buộc</w:t>
            </w:r>
          </w:p>
        </w:tc>
        <w:tc>
          <w:tcPr>
            <w:tcW w:w="2400" w:type="dxa"/>
          </w:tcPr>
          <w:p w14:paraId="30733572" w14:textId="77777777" w:rsidR="000402D5" w:rsidRPr="006C1775" w:rsidRDefault="00C72A75">
            <w:pPr>
              <w:spacing w:after="0" w:line="264" w:lineRule="auto"/>
              <w:rPr>
                <w:rFonts w:cs="Times New Roman"/>
              </w:rPr>
            </w:pPr>
            <w:r w:rsidRPr="006C1775">
              <w:rPr>
                <w:rFonts w:cs="Times New Roman"/>
                <w:sz w:val="22"/>
              </w:rPr>
              <w:t>Danh mục dùng cho khám và kê toa</w:t>
            </w:r>
          </w:p>
        </w:tc>
      </w:tr>
      <w:tr w:rsidR="000402D5" w:rsidRPr="006C1775" w14:paraId="7414DE4D" w14:textId="77777777">
        <w:tc>
          <w:tcPr>
            <w:tcW w:w="2400" w:type="dxa"/>
          </w:tcPr>
          <w:p w14:paraId="0593B281" w14:textId="77777777" w:rsidR="000402D5" w:rsidRPr="006C1775" w:rsidRDefault="00C72A75">
            <w:pPr>
              <w:spacing w:after="0" w:line="264" w:lineRule="auto"/>
              <w:rPr>
                <w:rFonts w:cs="Times New Roman"/>
              </w:rPr>
            </w:pPr>
            <w:r w:rsidRPr="006C1775">
              <w:rPr>
                <w:rFonts w:cs="Times New Roman"/>
                <w:sz w:val="22"/>
              </w:rPr>
              <w:t>Đăng ký bệnh nhân</w:t>
            </w:r>
          </w:p>
        </w:tc>
        <w:tc>
          <w:tcPr>
            <w:tcW w:w="2400" w:type="dxa"/>
          </w:tcPr>
          <w:p w14:paraId="0E33A036" w14:textId="77777777" w:rsidR="000402D5" w:rsidRPr="006C1775" w:rsidRDefault="00C72A75">
            <w:pPr>
              <w:spacing w:after="0" w:line="264" w:lineRule="auto"/>
              <w:rPr>
                <w:rFonts w:cs="Times New Roman"/>
              </w:rPr>
            </w:pPr>
            <w:r w:rsidRPr="006C1775">
              <w:rPr>
                <w:rFonts w:cs="Times New Roman"/>
                <w:sz w:val="22"/>
              </w:rPr>
              <w:t>Họ tên, địa chỉ, ngày sinh, SĐT, ảnh 3x4, lệ phí năm</w:t>
            </w:r>
          </w:p>
        </w:tc>
        <w:tc>
          <w:tcPr>
            <w:tcW w:w="2400" w:type="dxa"/>
          </w:tcPr>
          <w:p w14:paraId="6D95E492" w14:textId="77777777" w:rsidR="000402D5" w:rsidRPr="006C1775" w:rsidRDefault="00C72A75">
            <w:pPr>
              <w:spacing w:after="0" w:line="264" w:lineRule="auto"/>
              <w:rPr>
                <w:rFonts w:cs="Times New Roman"/>
              </w:rPr>
            </w:pPr>
            <w:r w:rsidRPr="006C1775">
              <w:rPr>
                <w:rFonts w:cs="Times New Roman"/>
                <w:sz w:val="22"/>
              </w:rPr>
              <w:t>SĐT duy nhất; lưu bệnh nhân + lệ phí + cấp hồ sơ trong 1 transaction</w:t>
            </w:r>
          </w:p>
        </w:tc>
        <w:tc>
          <w:tcPr>
            <w:tcW w:w="2400" w:type="dxa"/>
          </w:tcPr>
          <w:p w14:paraId="2A6EB4A5" w14:textId="77777777" w:rsidR="000402D5" w:rsidRPr="006C1775" w:rsidRDefault="00C72A75">
            <w:pPr>
              <w:spacing w:after="0" w:line="264" w:lineRule="auto"/>
              <w:rPr>
                <w:rFonts w:cs="Times New Roman"/>
              </w:rPr>
            </w:pPr>
            <w:r w:rsidRPr="006C1775">
              <w:rPr>
                <w:rFonts w:cs="Times New Roman"/>
                <w:sz w:val="22"/>
              </w:rPr>
              <w:t>Hồ sơ bệnh án có mã hồ sơ</w:t>
            </w:r>
          </w:p>
        </w:tc>
      </w:tr>
      <w:tr w:rsidR="000402D5" w:rsidRPr="006C1775" w14:paraId="4B73FD60" w14:textId="77777777">
        <w:tc>
          <w:tcPr>
            <w:tcW w:w="2400" w:type="dxa"/>
          </w:tcPr>
          <w:p w14:paraId="5FA1314C" w14:textId="77777777" w:rsidR="000402D5" w:rsidRPr="006C1775" w:rsidRDefault="00C72A75">
            <w:pPr>
              <w:spacing w:after="0" w:line="264" w:lineRule="auto"/>
              <w:rPr>
                <w:rFonts w:cs="Times New Roman"/>
              </w:rPr>
            </w:pPr>
            <w:r w:rsidRPr="006C1775">
              <w:rPr>
                <w:rFonts w:cs="Times New Roman"/>
                <w:sz w:val="22"/>
              </w:rPr>
              <w:t>Tra cứu hồ sơ</w:t>
            </w:r>
          </w:p>
        </w:tc>
        <w:tc>
          <w:tcPr>
            <w:tcW w:w="2400" w:type="dxa"/>
          </w:tcPr>
          <w:p w14:paraId="45ED1E3B" w14:textId="77777777" w:rsidR="000402D5" w:rsidRPr="006C1775" w:rsidRDefault="00C72A75">
            <w:pPr>
              <w:spacing w:after="0" w:line="264" w:lineRule="auto"/>
              <w:rPr>
                <w:rFonts w:cs="Times New Roman"/>
              </w:rPr>
            </w:pPr>
            <w:r w:rsidRPr="006C1775">
              <w:rPr>
                <w:rFonts w:cs="Times New Roman"/>
                <w:sz w:val="22"/>
              </w:rPr>
              <w:t>Mã hồ sơ hoặc họ tên / SĐT</w:t>
            </w:r>
          </w:p>
        </w:tc>
        <w:tc>
          <w:tcPr>
            <w:tcW w:w="2400" w:type="dxa"/>
          </w:tcPr>
          <w:p w14:paraId="34AD8D4F" w14:textId="77777777" w:rsidR="000402D5" w:rsidRPr="006C1775" w:rsidRDefault="00C72A75">
            <w:pPr>
              <w:spacing w:after="0" w:line="264" w:lineRule="auto"/>
              <w:rPr>
                <w:rFonts w:cs="Times New Roman"/>
              </w:rPr>
            </w:pPr>
            <w:r w:rsidRPr="006C1775">
              <w:rPr>
                <w:rFonts w:cs="Times New Roman"/>
                <w:sz w:val="22"/>
              </w:rPr>
              <w:t>Tìm hồ sơ, nạp lịch sử các phiếu khám</w:t>
            </w:r>
          </w:p>
        </w:tc>
        <w:tc>
          <w:tcPr>
            <w:tcW w:w="2400" w:type="dxa"/>
          </w:tcPr>
          <w:p w14:paraId="0112DB4E" w14:textId="77777777" w:rsidR="000402D5" w:rsidRPr="006C1775" w:rsidRDefault="00C72A75">
            <w:pPr>
              <w:spacing w:after="0" w:line="264" w:lineRule="auto"/>
              <w:rPr>
                <w:rFonts w:cs="Times New Roman"/>
              </w:rPr>
            </w:pPr>
            <w:r w:rsidRPr="006C1775">
              <w:rPr>
                <w:rFonts w:cs="Times New Roman"/>
                <w:sz w:val="22"/>
              </w:rPr>
              <w:t>Thông tin hồ sơ, lịch sử điều trị</w:t>
            </w:r>
          </w:p>
        </w:tc>
      </w:tr>
      <w:tr w:rsidR="000402D5" w:rsidRPr="006C1775" w14:paraId="10534867" w14:textId="77777777">
        <w:tc>
          <w:tcPr>
            <w:tcW w:w="2400" w:type="dxa"/>
          </w:tcPr>
          <w:p w14:paraId="3BCC3500" w14:textId="77777777" w:rsidR="000402D5" w:rsidRPr="006C1775" w:rsidRDefault="00C72A75">
            <w:pPr>
              <w:spacing w:after="0" w:line="264" w:lineRule="auto"/>
              <w:rPr>
                <w:rFonts w:cs="Times New Roman"/>
              </w:rPr>
            </w:pPr>
            <w:r w:rsidRPr="006C1775">
              <w:rPr>
                <w:rFonts w:cs="Times New Roman"/>
                <w:sz w:val="22"/>
              </w:rPr>
              <w:t>Khám bệnh</w:t>
            </w:r>
          </w:p>
        </w:tc>
        <w:tc>
          <w:tcPr>
            <w:tcW w:w="2400" w:type="dxa"/>
          </w:tcPr>
          <w:p w14:paraId="241A203C" w14:textId="77777777" w:rsidR="000402D5" w:rsidRPr="006C1775" w:rsidRDefault="00C72A75">
            <w:pPr>
              <w:spacing w:after="0" w:line="264" w:lineRule="auto"/>
              <w:rPr>
                <w:rFonts w:cs="Times New Roman"/>
              </w:rPr>
            </w:pPr>
            <w:r w:rsidRPr="006C1775">
              <w:rPr>
                <w:rFonts w:cs="Times New Roman"/>
                <w:sz w:val="22"/>
              </w:rPr>
              <w:t>Hồ sơ, bác sĩ, khoa, loại khám, triệu chứng (thân nhiệt, huyết áp)</w:t>
            </w:r>
          </w:p>
        </w:tc>
        <w:tc>
          <w:tcPr>
            <w:tcW w:w="2400" w:type="dxa"/>
          </w:tcPr>
          <w:p w14:paraId="19537278" w14:textId="77777777" w:rsidR="000402D5" w:rsidRPr="006C1775" w:rsidRDefault="00C72A75">
            <w:pPr>
              <w:spacing w:after="0" w:line="264" w:lineRule="auto"/>
              <w:rPr>
                <w:rFonts w:cs="Times New Roman"/>
              </w:rPr>
            </w:pPr>
            <w:r w:rsidRPr="006C1775">
              <w:rPr>
                <w:rFonts w:cs="Times New Roman"/>
                <w:sz w:val="22"/>
              </w:rPr>
              <w:t>Hồ sơ phải đang hoạt động; lưu phiếu + triệu chứng trong 1 transaction</w:t>
            </w:r>
          </w:p>
        </w:tc>
        <w:tc>
          <w:tcPr>
            <w:tcW w:w="2400" w:type="dxa"/>
          </w:tcPr>
          <w:p w14:paraId="315B22D0" w14:textId="77777777" w:rsidR="000402D5" w:rsidRPr="006C1775" w:rsidRDefault="00C72A75">
            <w:pPr>
              <w:spacing w:after="0" w:line="264" w:lineRule="auto"/>
              <w:rPr>
                <w:rFonts w:cs="Times New Roman"/>
              </w:rPr>
            </w:pPr>
            <w:r w:rsidRPr="006C1775">
              <w:rPr>
                <w:rFonts w:cs="Times New Roman"/>
                <w:sz w:val="22"/>
              </w:rPr>
              <w:t>Phiếu khám trạng thái "Đang khám"</w:t>
            </w:r>
          </w:p>
        </w:tc>
      </w:tr>
      <w:tr w:rsidR="000402D5" w:rsidRPr="006C1775" w14:paraId="60FAAF15" w14:textId="77777777">
        <w:tc>
          <w:tcPr>
            <w:tcW w:w="2400" w:type="dxa"/>
          </w:tcPr>
          <w:p w14:paraId="660D4BCA" w14:textId="77777777" w:rsidR="000402D5" w:rsidRPr="006C1775" w:rsidRDefault="00C72A75">
            <w:pPr>
              <w:spacing w:after="0" w:line="264" w:lineRule="auto"/>
              <w:rPr>
                <w:rFonts w:cs="Times New Roman"/>
              </w:rPr>
            </w:pPr>
            <w:r w:rsidRPr="006C1775">
              <w:rPr>
                <w:rFonts w:cs="Times New Roman"/>
                <w:sz w:val="22"/>
              </w:rPr>
              <w:t>Xét nghiệm</w:t>
            </w:r>
          </w:p>
        </w:tc>
        <w:tc>
          <w:tcPr>
            <w:tcW w:w="2400" w:type="dxa"/>
          </w:tcPr>
          <w:p w14:paraId="27218350" w14:textId="77777777" w:rsidR="000402D5" w:rsidRPr="006C1775" w:rsidRDefault="00C72A75">
            <w:pPr>
              <w:spacing w:after="0" w:line="264" w:lineRule="auto"/>
              <w:rPr>
                <w:rFonts w:cs="Times New Roman"/>
              </w:rPr>
            </w:pPr>
            <w:r w:rsidRPr="006C1775">
              <w:rPr>
                <w:rFonts w:cs="Times New Roman"/>
                <w:sz w:val="22"/>
              </w:rPr>
              <w:t>Phiếu khám, loại xét nghiệm; kết quả</w:t>
            </w:r>
          </w:p>
        </w:tc>
        <w:tc>
          <w:tcPr>
            <w:tcW w:w="2400" w:type="dxa"/>
          </w:tcPr>
          <w:p w14:paraId="4BB7625D" w14:textId="77777777" w:rsidR="000402D5" w:rsidRPr="006C1775" w:rsidRDefault="00C72A75">
            <w:pPr>
              <w:spacing w:after="0" w:line="264" w:lineRule="auto"/>
              <w:rPr>
                <w:rFonts w:cs="Times New Roman"/>
              </w:rPr>
            </w:pPr>
            <w:r w:rsidRPr="006C1775">
              <w:rPr>
                <w:rFonts w:cs="Times New Roman"/>
                <w:sz w:val="22"/>
              </w:rPr>
              <w:t>Chỉ định; cập nhật kết quả và ngày có kết quả</w:t>
            </w:r>
          </w:p>
        </w:tc>
        <w:tc>
          <w:tcPr>
            <w:tcW w:w="2400" w:type="dxa"/>
          </w:tcPr>
          <w:p w14:paraId="55455C81" w14:textId="77777777" w:rsidR="000402D5" w:rsidRPr="006C1775" w:rsidRDefault="00C72A75">
            <w:pPr>
              <w:spacing w:after="0" w:line="264" w:lineRule="auto"/>
              <w:rPr>
                <w:rFonts w:cs="Times New Roman"/>
              </w:rPr>
            </w:pPr>
            <w:r w:rsidRPr="006C1775">
              <w:rPr>
                <w:rFonts w:cs="Times New Roman"/>
                <w:sz w:val="22"/>
              </w:rPr>
              <w:t>Danh sách xét nghiệm của phiếu</w:t>
            </w:r>
          </w:p>
        </w:tc>
      </w:tr>
      <w:tr w:rsidR="000402D5" w:rsidRPr="006C1775" w14:paraId="75F87445" w14:textId="77777777">
        <w:tc>
          <w:tcPr>
            <w:tcW w:w="2400" w:type="dxa"/>
          </w:tcPr>
          <w:p w14:paraId="0C1B99E4" w14:textId="77777777" w:rsidR="000402D5" w:rsidRPr="006C1775" w:rsidRDefault="00C72A75">
            <w:pPr>
              <w:spacing w:after="0" w:line="264" w:lineRule="auto"/>
              <w:rPr>
                <w:rFonts w:cs="Times New Roman"/>
              </w:rPr>
            </w:pPr>
            <w:r w:rsidRPr="006C1775">
              <w:rPr>
                <w:rFonts w:cs="Times New Roman"/>
                <w:sz w:val="22"/>
              </w:rPr>
              <w:t>Lập toa thuốc</w:t>
            </w:r>
          </w:p>
        </w:tc>
        <w:tc>
          <w:tcPr>
            <w:tcW w:w="2400" w:type="dxa"/>
          </w:tcPr>
          <w:p w14:paraId="19EB6A77" w14:textId="77777777" w:rsidR="000402D5" w:rsidRPr="006C1775" w:rsidRDefault="00C72A75">
            <w:pPr>
              <w:spacing w:after="0" w:line="264" w:lineRule="auto"/>
              <w:rPr>
                <w:rFonts w:cs="Times New Roman"/>
              </w:rPr>
            </w:pPr>
            <w:r w:rsidRPr="006C1775">
              <w:rPr>
                <w:rFonts w:cs="Times New Roman"/>
                <w:sz w:val="22"/>
              </w:rPr>
              <w:t>Phiếu khám, bác sĩ, ghi chú, danh sách (thuốc, liều dùng, số lượng)</w:t>
            </w:r>
          </w:p>
        </w:tc>
        <w:tc>
          <w:tcPr>
            <w:tcW w:w="2400" w:type="dxa"/>
          </w:tcPr>
          <w:p w14:paraId="77601844" w14:textId="77777777" w:rsidR="000402D5" w:rsidRPr="006C1775" w:rsidRDefault="00C72A75">
            <w:pPr>
              <w:spacing w:after="0" w:line="264" w:lineRule="auto"/>
              <w:rPr>
                <w:rFonts w:cs="Times New Roman"/>
              </w:rPr>
            </w:pPr>
            <w:r w:rsidRPr="006C1775">
              <w:rPr>
                <w:rFonts w:cs="Times New Roman"/>
                <w:sz w:val="22"/>
              </w:rPr>
              <w:t>≥ 1 thuốc, số lượng &gt; 0; mỗi phiếu tối đa 1 toa; lưu toa + chi tiết + cập nhật trạng thái trong 1 transaction</w:t>
            </w:r>
          </w:p>
        </w:tc>
        <w:tc>
          <w:tcPr>
            <w:tcW w:w="2400" w:type="dxa"/>
          </w:tcPr>
          <w:p w14:paraId="3C8FDC05" w14:textId="77777777" w:rsidR="000402D5" w:rsidRPr="006C1775" w:rsidRDefault="00C72A75">
            <w:pPr>
              <w:spacing w:after="0" w:line="264" w:lineRule="auto"/>
              <w:rPr>
                <w:rFonts w:cs="Times New Roman"/>
              </w:rPr>
            </w:pPr>
            <w:r w:rsidRPr="006C1775">
              <w:rPr>
                <w:rFonts w:cs="Times New Roman"/>
                <w:sz w:val="22"/>
              </w:rPr>
              <w:t>Toa thuốc; phiếu "Đã lập toa"</w:t>
            </w:r>
          </w:p>
        </w:tc>
      </w:tr>
      <w:tr w:rsidR="000402D5" w:rsidRPr="006C1775" w14:paraId="00B31B1E" w14:textId="77777777">
        <w:tc>
          <w:tcPr>
            <w:tcW w:w="2400" w:type="dxa"/>
          </w:tcPr>
          <w:p w14:paraId="57916DB5" w14:textId="77777777" w:rsidR="000402D5" w:rsidRPr="006C1775" w:rsidRDefault="00C72A75">
            <w:pPr>
              <w:spacing w:after="0" w:line="264" w:lineRule="auto"/>
              <w:rPr>
                <w:rFonts w:cs="Times New Roman"/>
              </w:rPr>
            </w:pPr>
            <w:r w:rsidRPr="006C1775">
              <w:rPr>
                <w:rFonts w:cs="Times New Roman"/>
                <w:sz w:val="22"/>
              </w:rPr>
              <w:t>Khám định kỳ</w:t>
            </w:r>
          </w:p>
        </w:tc>
        <w:tc>
          <w:tcPr>
            <w:tcW w:w="2400" w:type="dxa"/>
          </w:tcPr>
          <w:p w14:paraId="012A8F4D" w14:textId="77777777" w:rsidR="000402D5" w:rsidRPr="006C1775" w:rsidRDefault="00C72A75">
            <w:pPr>
              <w:spacing w:after="0" w:line="264" w:lineRule="auto"/>
              <w:rPr>
                <w:rFonts w:cs="Times New Roman"/>
              </w:rPr>
            </w:pPr>
            <w:r w:rsidRPr="006C1775">
              <w:rPr>
                <w:rFonts w:cs="Times New Roman"/>
                <w:sz w:val="22"/>
              </w:rPr>
              <w:t>Mã hồ sơ, ngày giờ hẹn</w:t>
            </w:r>
          </w:p>
        </w:tc>
        <w:tc>
          <w:tcPr>
            <w:tcW w:w="2400" w:type="dxa"/>
          </w:tcPr>
          <w:p w14:paraId="58C82894" w14:textId="77777777" w:rsidR="000402D5" w:rsidRPr="006C1775" w:rsidRDefault="00C72A75">
            <w:pPr>
              <w:spacing w:after="0" w:line="264" w:lineRule="auto"/>
              <w:rPr>
                <w:rFonts w:cs="Times New Roman"/>
              </w:rPr>
            </w:pPr>
            <w:r w:rsidRPr="006C1775">
              <w:rPr>
                <w:rFonts w:cs="Times New Roman"/>
                <w:sz w:val="22"/>
              </w:rPr>
              <w:t>Hồ sơ hoạt động; ngày hẹn ≥ hôm nay; hủy / hoàn tất lịch</w:t>
            </w:r>
          </w:p>
        </w:tc>
        <w:tc>
          <w:tcPr>
            <w:tcW w:w="2400" w:type="dxa"/>
          </w:tcPr>
          <w:p w14:paraId="11C9AB08" w14:textId="77777777" w:rsidR="000402D5" w:rsidRPr="006C1775" w:rsidRDefault="00C72A75">
            <w:pPr>
              <w:spacing w:after="0" w:line="264" w:lineRule="auto"/>
              <w:rPr>
                <w:rFonts w:cs="Times New Roman"/>
              </w:rPr>
            </w:pPr>
            <w:r w:rsidRPr="006C1775">
              <w:rPr>
                <w:rFonts w:cs="Times New Roman"/>
                <w:sz w:val="22"/>
              </w:rPr>
              <w:t>Lịch hẹn định kỳ</w:t>
            </w:r>
          </w:p>
        </w:tc>
      </w:tr>
      <w:tr w:rsidR="000402D5" w:rsidRPr="006C1775" w14:paraId="4E21D0A7" w14:textId="77777777">
        <w:tc>
          <w:tcPr>
            <w:tcW w:w="2400" w:type="dxa"/>
          </w:tcPr>
          <w:p w14:paraId="7223ECC4" w14:textId="77777777" w:rsidR="000402D5" w:rsidRPr="006C1775" w:rsidRDefault="00C72A75">
            <w:pPr>
              <w:spacing w:after="0" w:line="264" w:lineRule="auto"/>
              <w:rPr>
                <w:rFonts w:cs="Times New Roman"/>
              </w:rPr>
            </w:pPr>
            <w:r w:rsidRPr="006C1775">
              <w:rPr>
                <w:rFonts w:cs="Times New Roman"/>
                <w:sz w:val="22"/>
              </w:rPr>
              <w:t>Thanh toán – xuất viện</w:t>
            </w:r>
          </w:p>
        </w:tc>
        <w:tc>
          <w:tcPr>
            <w:tcW w:w="2400" w:type="dxa"/>
          </w:tcPr>
          <w:p w14:paraId="673F151C" w14:textId="77777777" w:rsidR="000402D5" w:rsidRPr="006C1775" w:rsidRDefault="00C72A75">
            <w:pPr>
              <w:spacing w:after="0" w:line="264" w:lineRule="auto"/>
              <w:rPr>
                <w:rFonts w:cs="Times New Roman"/>
              </w:rPr>
            </w:pPr>
            <w:r w:rsidRPr="006C1775">
              <w:rPr>
                <w:rFonts w:cs="Times New Roman"/>
                <w:sz w:val="22"/>
              </w:rPr>
              <w:t>Phiếu khám, số tiền viện phí</w:t>
            </w:r>
          </w:p>
        </w:tc>
        <w:tc>
          <w:tcPr>
            <w:tcW w:w="2400" w:type="dxa"/>
          </w:tcPr>
          <w:p w14:paraId="7A19CCED" w14:textId="77777777" w:rsidR="000402D5" w:rsidRPr="006C1775" w:rsidRDefault="00C72A75">
            <w:pPr>
              <w:spacing w:after="0" w:line="264" w:lineRule="auto"/>
              <w:rPr>
                <w:rFonts w:cs="Times New Roman"/>
              </w:rPr>
            </w:pPr>
            <w:r w:rsidRPr="006C1775">
              <w:rPr>
                <w:rFonts w:cs="Times New Roman"/>
                <w:sz w:val="22"/>
              </w:rPr>
              <w:t>Khám định kỳ miễn phí; mỗi phiếu thanh toán 1 lần</w:t>
            </w:r>
          </w:p>
        </w:tc>
        <w:tc>
          <w:tcPr>
            <w:tcW w:w="2400" w:type="dxa"/>
          </w:tcPr>
          <w:p w14:paraId="4AD7A6AB" w14:textId="77777777" w:rsidR="000402D5" w:rsidRPr="006C1775" w:rsidRDefault="00C72A75">
            <w:pPr>
              <w:spacing w:after="0" w:line="264" w:lineRule="auto"/>
              <w:rPr>
                <w:rFonts w:cs="Times New Roman"/>
              </w:rPr>
            </w:pPr>
            <w:r w:rsidRPr="006C1775">
              <w:rPr>
                <w:rFonts w:cs="Times New Roman"/>
                <w:sz w:val="22"/>
              </w:rPr>
              <w:t>Phiếu thanh toán; phiếu "Đã xuất viện"</w:t>
            </w:r>
          </w:p>
        </w:tc>
      </w:tr>
    </w:tbl>
    <w:p w14:paraId="024E6B0B" w14:textId="77777777" w:rsidR="000402D5" w:rsidRPr="006C1775" w:rsidRDefault="000402D5">
      <w:pPr>
        <w:spacing w:after="80" w:line="240" w:lineRule="auto"/>
        <w:rPr>
          <w:rFonts w:cs="Times New Roman"/>
        </w:rPr>
      </w:pPr>
    </w:p>
    <w:p w14:paraId="156D2658" w14:textId="77777777" w:rsidR="000402D5" w:rsidRPr="006C1775" w:rsidRDefault="00C72A75">
      <w:pPr>
        <w:pStyle w:val="Heading4"/>
        <w:spacing w:line="360" w:lineRule="auto"/>
      </w:pPr>
      <w:r w:rsidRPr="006C1775">
        <w:lastRenderedPageBreak/>
        <w:t>1.2.2. Tác nhân</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800"/>
        <w:gridCol w:w="4800"/>
      </w:tblGrid>
      <w:tr w:rsidR="000402D5" w:rsidRPr="006C1775" w14:paraId="32778531" w14:textId="77777777">
        <w:trPr>
          <w:tblHeader/>
        </w:trPr>
        <w:tc>
          <w:tcPr>
            <w:tcW w:w="4800" w:type="dxa"/>
          </w:tcPr>
          <w:p w14:paraId="1764AAEE" w14:textId="77777777" w:rsidR="000402D5" w:rsidRPr="006C1775" w:rsidRDefault="00C72A75">
            <w:pPr>
              <w:keepNext/>
              <w:spacing w:after="0" w:line="264" w:lineRule="auto"/>
              <w:jc w:val="center"/>
              <w:rPr>
                <w:rFonts w:cs="Times New Roman"/>
              </w:rPr>
            </w:pPr>
            <w:r w:rsidRPr="006C1775">
              <w:rPr>
                <w:rFonts w:cs="Times New Roman"/>
                <w:b/>
                <w:sz w:val="22"/>
              </w:rPr>
              <w:t>Tác nhân</w:t>
            </w:r>
          </w:p>
        </w:tc>
        <w:tc>
          <w:tcPr>
            <w:tcW w:w="4800" w:type="dxa"/>
          </w:tcPr>
          <w:p w14:paraId="0BFE3658" w14:textId="77777777" w:rsidR="000402D5" w:rsidRPr="006C1775" w:rsidRDefault="00C72A75">
            <w:pPr>
              <w:keepNext/>
              <w:spacing w:after="0" w:line="264" w:lineRule="auto"/>
              <w:jc w:val="center"/>
              <w:rPr>
                <w:rFonts w:cs="Times New Roman"/>
              </w:rPr>
            </w:pPr>
            <w:r w:rsidRPr="006C1775">
              <w:rPr>
                <w:rFonts w:cs="Times New Roman"/>
                <w:b/>
                <w:sz w:val="22"/>
              </w:rPr>
              <w:t>Vai trò</w:t>
            </w:r>
          </w:p>
        </w:tc>
      </w:tr>
      <w:tr w:rsidR="000402D5" w:rsidRPr="006C1775" w14:paraId="5D817CF7" w14:textId="77777777">
        <w:tc>
          <w:tcPr>
            <w:tcW w:w="4800" w:type="dxa"/>
          </w:tcPr>
          <w:p w14:paraId="2E3D7D9F" w14:textId="77777777" w:rsidR="000402D5" w:rsidRPr="006C1775" w:rsidRDefault="00C72A75">
            <w:pPr>
              <w:spacing w:after="0" w:line="264" w:lineRule="auto"/>
              <w:rPr>
                <w:rFonts w:cs="Times New Roman"/>
              </w:rPr>
            </w:pPr>
            <w:r w:rsidRPr="006C1775">
              <w:rPr>
                <w:rFonts w:cs="Times New Roman"/>
                <w:sz w:val="22"/>
              </w:rPr>
              <w:t>NV tiếp nhận</w:t>
            </w:r>
          </w:p>
        </w:tc>
        <w:tc>
          <w:tcPr>
            <w:tcW w:w="4800" w:type="dxa"/>
          </w:tcPr>
          <w:p w14:paraId="080907EB" w14:textId="77777777" w:rsidR="000402D5" w:rsidRPr="006C1775" w:rsidRDefault="00C72A75">
            <w:pPr>
              <w:spacing w:after="0" w:line="264" w:lineRule="auto"/>
              <w:rPr>
                <w:rFonts w:cs="Times New Roman"/>
              </w:rPr>
            </w:pPr>
            <w:r w:rsidRPr="006C1775">
              <w:rPr>
                <w:rFonts w:cs="Times New Roman"/>
                <w:sz w:val="22"/>
              </w:rPr>
              <w:t>Phát phiếu đăng ký, nhập thông tin bệnh nhân mới, thu lệ phí năm, cấp hồ sơ, tra cứu hồ sơ khi bệnh nhân tái khám.</w:t>
            </w:r>
          </w:p>
        </w:tc>
      </w:tr>
      <w:tr w:rsidR="000402D5" w:rsidRPr="006C1775" w14:paraId="54F2D41A" w14:textId="77777777">
        <w:tc>
          <w:tcPr>
            <w:tcW w:w="4800" w:type="dxa"/>
          </w:tcPr>
          <w:p w14:paraId="4BA3EB38" w14:textId="77777777" w:rsidR="000402D5" w:rsidRPr="006C1775" w:rsidRDefault="00C72A75">
            <w:pPr>
              <w:spacing w:after="0" w:line="264" w:lineRule="auto"/>
              <w:rPr>
                <w:rFonts w:cs="Times New Roman"/>
              </w:rPr>
            </w:pPr>
            <w:r w:rsidRPr="006C1775">
              <w:rPr>
                <w:rFonts w:cs="Times New Roman"/>
                <w:sz w:val="22"/>
              </w:rPr>
              <w:t>Bác sĩ</w:t>
            </w:r>
          </w:p>
        </w:tc>
        <w:tc>
          <w:tcPr>
            <w:tcW w:w="4800" w:type="dxa"/>
          </w:tcPr>
          <w:p w14:paraId="6A8394DD" w14:textId="77777777" w:rsidR="000402D5" w:rsidRPr="006C1775" w:rsidRDefault="00C72A75">
            <w:pPr>
              <w:spacing w:after="0" w:line="264" w:lineRule="auto"/>
              <w:rPr>
                <w:rFonts w:cs="Times New Roman"/>
              </w:rPr>
            </w:pPr>
            <w:r w:rsidRPr="006C1775">
              <w:rPr>
                <w:rFonts w:cs="Times New Roman"/>
                <w:sz w:val="22"/>
              </w:rPr>
              <w:t>Lập phiếu khám, ghi triệu chứng, xem lịch sử bệnh án, chỉ định xét nghiệm, ghi kết luận, lập toa thuốc.</w:t>
            </w:r>
          </w:p>
        </w:tc>
      </w:tr>
      <w:tr w:rsidR="000402D5" w:rsidRPr="006C1775" w14:paraId="4FA8291D" w14:textId="77777777">
        <w:tc>
          <w:tcPr>
            <w:tcW w:w="4800" w:type="dxa"/>
          </w:tcPr>
          <w:p w14:paraId="02BFBFEB" w14:textId="77777777" w:rsidR="000402D5" w:rsidRPr="006C1775" w:rsidRDefault="00C72A75">
            <w:pPr>
              <w:spacing w:after="0" w:line="264" w:lineRule="auto"/>
              <w:rPr>
                <w:rFonts w:cs="Times New Roman"/>
              </w:rPr>
            </w:pPr>
            <w:r w:rsidRPr="006C1775">
              <w:rPr>
                <w:rFonts w:cs="Times New Roman"/>
                <w:sz w:val="22"/>
              </w:rPr>
              <w:t>KTV xét nghiệm</w:t>
            </w:r>
          </w:p>
        </w:tc>
        <w:tc>
          <w:tcPr>
            <w:tcW w:w="4800" w:type="dxa"/>
          </w:tcPr>
          <w:p w14:paraId="11323F04" w14:textId="77777777" w:rsidR="000402D5" w:rsidRPr="006C1775" w:rsidRDefault="00C72A75">
            <w:pPr>
              <w:spacing w:after="0" w:line="264" w:lineRule="auto"/>
              <w:rPr>
                <w:rFonts w:cs="Times New Roman"/>
              </w:rPr>
            </w:pPr>
            <w:r w:rsidRPr="006C1775">
              <w:rPr>
                <w:rFonts w:cs="Times New Roman"/>
                <w:sz w:val="22"/>
              </w:rPr>
              <w:t>Thực hiện xét nghiệm theo chỉ định và cập nhật kết quả.</w:t>
            </w:r>
          </w:p>
        </w:tc>
      </w:tr>
      <w:tr w:rsidR="000402D5" w:rsidRPr="006C1775" w14:paraId="0562953C" w14:textId="77777777">
        <w:tc>
          <w:tcPr>
            <w:tcW w:w="4800" w:type="dxa"/>
          </w:tcPr>
          <w:p w14:paraId="013E11E9" w14:textId="77777777" w:rsidR="000402D5" w:rsidRPr="006C1775" w:rsidRDefault="00C72A75">
            <w:pPr>
              <w:spacing w:after="0" w:line="264" w:lineRule="auto"/>
              <w:rPr>
                <w:rFonts w:cs="Times New Roman"/>
              </w:rPr>
            </w:pPr>
            <w:r w:rsidRPr="006C1775">
              <w:rPr>
                <w:rFonts w:cs="Times New Roman"/>
                <w:sz w:val="22"/>
              </w:rPr>
              <w:t>NV chăm sóc khách hàng</w:t>
            </w:r>
          </w:p>
        </w:tc>
        <w:tc>
          <w:tcPr>
            <w:tcW w:w="4800" w:type="dxa"/>
          </w:tcPr>
          <w:p w14:paraId="4541B8FD" w14:textId="77777777" w:rsidR="000402D5" w:rsidRPr="006C1775" w:rsidRDefault="00C72A75">
            <w:pPr>
              <w:spacing w:after="0" w:line="264" w:lineRule="auto"/>
              <w:rPr>
                <w:rFonts w:cs="Times New Roman"/>
              </w:rPr>
            </w:pPr>
            <w:r w:rsidRPr="006C1775">
              <w:rPr>
                <w:rFonts w:cs="Times New Roman"/>
                <w:sz w:val="22"/>
              </w:rPr>
              <w:t>Nhận cuộc gọi đặt lịch khám định kỳ theo quý, ghi nhận kết quả khám định kỳ, theo dõi diễn biến bệnh.</w:t>
            </w:r>
          </w:p>
        </w:tc>
      </w:tr>
      <w:tr w:rsidR="000402D5" w:rsidRPr="006C1775" w14:paraId="232E4DFC" w14:textId="77777777">
        <w:tc>
          <w:tcPr>
            <w:tcW w:w="4800" w:type="dxa"/>
          </w:tcPr>
          <w:p w14:paraId="3203DD23" w14:textId="77777777" w:rsidR="000402D5" w:rsidRPr="006C1775" w:rsidRDefault="00C72A75">
            <w:pPr>
              <w:spacing w:after="0" w:line="264" w:lineRule="auto"/>
              <w:rPr>
                <w:rFonts w:cs="Times New Roman"/>
              </w:rPr>
            </w:pPr>
            <w:r w:rsidRPr="006C1775">
              <w:rPr>
                <w:rFonts w:cs="Times New Roman"/>
                <w:sz w:val="22"/>
              </w:rPr>
              <w:t>Thu ngân</w:t>
            </w:r>
          </w:p>
        </w:tc>
        <w:tc>
          <w:tcPr>
            <w:tcW w:w="4800" w:type="dxa"/>
          </w:tcPr>
          <w:p w14:paraId="59476659" w14:textId="77777777" w:rsidR="000402D5" w:rsidRPr="006C1775" w:rsidRDefault="00C72A75">
            <w:pPr>
              <w:spacing w:after="0" w:line="264" w:lineRule="auto"/>
              <w:rPr>
                <w:rFonts w:cs="Times New Roman"/>
              </w:rPr>
            </w:pPr>
            <w:r w:rsidRPr="006C1775">
              <w:rPr>
                <w:rFonts w:cs="Times New Roman"/>
                <w:sz w:val="22"/>
              </w:rPr>
              <w:t>Thu viện phí khám điều trị, xác nhận xuất viện (khám định kỳ thì xác nhận miễn phí).</w:t>
            </w:r>
          </w:p>
        </w:tc>
      </w:tr>
      <w:tr w:rsidR="000402D5" w:rsidRPr="006C1775" w14:paraId="2CD0ED3F" w14:textId="77777777">
        <w:tc>
          <w:tcPr>
            <w:tcW w:w="4800" w:type="dxa"/>
          </w:tcPr>
          <w:p w14:paraId="4272745E" w14:textId="77777777" w:rsidR="000402D5" w:rsidRPr="006C1775" w:rsidRDefault="00C72A75">
            <w:pPr>
              <w:spacing w:after="0" w:line="264" w:lineRule="auto"/>
              <w:rPr>
                <w:rFonts w:cs="Times New Roman"/>
              </w:rPr>
            </w:pPr>
            <w:r w:rsidRPr="006C1775">
              <w:rPr>
                <w:rFonts w:cs="Times New Roman"/>
                <w:sz w:val="22"/>
              </w:rPr>
              <w:t>Quản trị hệ thống</w:t>
            </w:r>
          </w:p>
        </w:tc>
        <w:tc>
          <w:tcPr>
            <w:tcW w:w="4800" w:type="dxa"/>
          </w:tcPr>
          <w:p w14:paraId="3BE7205A" w14:textId="77777777" w:rsidR="000402D5" w:rsidRPr="006C1775" w:rsidRDefault="00C72A75">
            <w:pPr>
              <w:spacing w:after="0" w:line="264" w:lineRule="auto"/>
              <w:rPr>
                <w:rFonts w:cs="Times New Roman"/>
              </w:rPr>
            </w:pPr>
            <w:r w:rsidRPr="006C1775">
              <w:rPr>
                <w:rFonts w:cs="Times New Roman"/>
                <w:sz w:val="22"/>
              </w:rPr>
              <w:t>Quản lý danh mục khoa, bác sĩ, thuốc.</w:t>
            </w:r>
          </w:p>
        </w:tc>
      </w:tr>
    </w:tbl>
    <w:p w14:paraId="662A477A" w14:textId="77777777" w:rsidR="000402D5" w:rsidRPr="006C1775" w:rsidRDefault="000402D5">
      <w:pPr>
        <w:spacing w:after="80" w:line="240" w:lineRule="auto"/>
        <w:rPr>
          <w:rFonts w:cs="Times New Roman"/>
        </w:rPr>
      </w:pPr>
    </w:p>
    <w:p w14:paraId="7F04F8FF" w14:textId="77777777" w:rsidR="000402D5" w:rsidRPr="006C1775" w:rsidRDefault="00C72A75">
      <w:pPr>
        <w:spacing w:after="120" w:line="360" w:lineRule="auto"/>
        <w:jc w:val="both"/>
        <w:rPr>
          <w:rFonts w:cs="Times New Roman"/>
        </w:rPr>
      </w:pPr>
      <w:r w:rsidRPr="006C1775">
        <w:rPr>
          <w:rFonts w:cs="Times New Roman"/>
          <w:i/>
        </w:rPr>
        <w:t>Bệnh nhân không trực tiếp thao tác trên phần mềm (mọi thông tin do nhân viên nhập) nên không là actor của hệ thống; bệnh nhân xuất hiện như một làn (swimlane) trong biểu đồ hoạt động để mô tả quy trình nghiệp vụ.</w:t>
      </w:r>
    </w:p>
    <w:p w14:paraId="7CD13B21" w14:textId="77777777" w:rsidR="000402D5" w:rsidRPr="006C1775" w:rsidRDefault="00C72A75">
      <w:pPr>
        <w:pStyle w:val="Heading4"/>
        <w:spacing w:line="360" w:lineRule="auto"/>
      </w:pPr>
      <w:r w:rsidRPr="006C1775">
        <w:t>1.2.3. Quy tắc nghiệp vụ và quyết định triển khai</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800"/>
        <w:gridCol w:w="4800"/>
      </w:tblGrid>
      <w:tr w:rsidR="000402D5" w:rsidRPr="006C1775" w14:paraId="77AD3857" w14:textId="77777777">
        <w:trPr>
          <w:tblHeader/>
        </w:trPr>
        <w:tc>
          <w:tcPr>
            <w:tcW w:w="4800" w:type="dxa"/>
          </w:tcPr>
          <w:p w14:paraId="01D661CB" w14:textId="77777777" w:rsidR="000402D5" w:rsidRPr="006C1775" w:rsidRDefault="00C72A75">
            <w:pPr>
              <w:keepNext/>
              <w:spacing w:after="0" w:line="264" w:lineRule="auto"/>
              <w:jc w:val="center"/>
              <w:rPr>
                <w:rFonts w:cs="Times New Roman"/>
              </w:rPr>
            </w:pPr>
            <w:r w:rsidRPr="006C1775">
              <w:rPr>
                <w:rFonts w:cs="Times New Roman"/>
                <w:b/>
                <w:sz w:val="22"/>
              </w:rPr>
              <w:t>Mã</w:t>
            </w:r>
          </w:p>
        </w:tc>
        <w:tc>
          <w:tcPr>
            <w:tcW w:w="4800" w:type="dxa"/>
          </w:tcPr>
          <w:p w14:paraId="18726584" w14:textId="77777777" w:rsidR="000402D5" w:rsidRPr="006C1775" w:rsidRDefault="00C72A75">
            <w:pPr>
              <w:keepNext/>
              <w:spacing w:after="0" w:line="264" w:lineRule="auto"/>
              <w:jc w:val="center"/>
              <w:rPr>
                <w:rFonts w:cs="Times New Roman"/>
              </w:rPr>
            </w:pPr>
            <w:r w:rsidRPr="006C1775">
              <w:rPr>
                <w:rFonts w:cs="Times New Roman"/>
                <w:b/>
                <w:sz w:val="22"/>
              </w:rPr>
              <w:t>Nội dung</w:t>
            </w:r>
          </w:p>
        </w:tc>
      </w:tr>
      <w:tr w:rsidR="000402D5" w:rsidRPr="006C1775" w14:paraId="08C5D66D" w14:textId="77777777">
        <w:tc>
          <w:tcPr>
            <w:tcW w:w="4800" w:type="dxa"/>
          </w:tcPr>
          <w:p w14:paraId="4B576C13" w14:textId="77777777" w:rsidR="000402D5" w:rsidRPr="006C1775" w:rsidRDefault="00C72A75">
            <w:pPr>
              <w:spacing w:after="0" w:line="264" w:lineRule="auto"/>
              <w:rPr>
                <w:rFonts w:cs="Times New Roman"/>
              </w:rPr>
            </w:pPr>
            <w:r w:rsidRPr="006C1775">
              <w:rPr>
                <w:rFonts w:cs="Times New Roman"/>
                <w:sz w:val="22"/>
              </w:rPr>
              <w:t>BR01</w:t>
            </w:r>
          </w:p>
        </w:tc>
        <w:tc>
          <w:tcPr>
            <w:tcW w:w="4800" w:type="dxa"/>
          </w:tcPr>
          <w:p w14:paraId="73D9E227" w14:textId="77777777" w:rsidR="000402D5" w:rsidRPr="006C1775" w:rsidRDefault="00C72A75">
            <w:pPr>
              <w:spacing w:after="0" w:line="264" w:lineRule="auto"/>
              <w:rPr>
                <w:rFonts w:cs="Times New Roman"/>
              </w:rPr>
            </w:pPr>
            <w:r w:rsidRPr="006C1775">
              <w:rPr>
                <w:rFonts w:cs="Times New Roman"/>
                <w:sz w:val="22"/>
              </w:rPr>
              <w:t>Bệnh nhân lần đầu phải có phiếu đăng ký (họ tên, địa chỉ, ngày sinh, điện thoại, ảnh 3x4) và đóng lệ phí năm mới được cấp hồ sơ.</w:t>
            </w:r>
          </w:p>
        </w:tc>
      </w:tr>
      <w:tr w:rsidR="000402D5" w:rsidRPr="006C1775" w14:paraId="6E0E279A" w14:textId="77777777">
        <w:tc>
          <w:tcPr>
            <w:tcW w:w="4800" w:type="dxa"/>
          </w:tcPr>
          <w:p w14:paraId="28BFC893" w14:textId="77777777" w:rsidR="000402D5" w:rsidRPr="006C1775" w:rsidRDefault="00C72A75">
            <w:pPr>
              <w:spacing w:after="0" w:line="264" w:lineRule="auto"/>
              <w:rPr>
                <w:rFonts w:cs="Times New Roman"/>
              </w:rPr>
            </w:pPr>
            <w:r w:rsidRPr="006C1775">
              <w:rPr>
                <w:rFonts w:cs="Times New Roman"/>
                <w:sz w:val="22"/>
              </w:rPr>
              <w:t>BR02</w:t>
            </w:r>
          </w:p>
        </w:tc>
        <w:tc>
          <w:tcPr>
            <w:tcW w:w="4800" w:type="dxa"/>
          </w:tcPr>
          <w:p w14:paraId="607E72FC" w14:textId="77777777" w:rsidR="000402D5" w:rsidRPr="006C1775" w:rsidRDefault="00C72A75">
            <w:pPr>
              <w:spacing w:after="0" w:line="264" w:lineRule="auto"/>
              <w:rPr>
                <w:rFonts w:cs="Times New Roman"/>
              </w:rPr>
            </w:pPr>
            <w:r w:rsidRPr="006C1775">
              <w:rPr>
                <w:rFonts w:cs="Times New Roman"/>
                <w:sz w:val="22"/>
              </w:rPr>
              <w:t>Mỗi bệnh nhân có đúng một hồ sơ bệnh án; mã hồ sơ là duy nhất (HoSoBenhAn.MaBN UNIQUE).</w:t>
            </w:r>
          </w:p>
        </w:tc>
      </w:tr>
      <w:tr w:rsidR="000402D5" w:rsidRPr="006C1775" w14:paraId="37006FB9" w14:textId="77777777">
        <w:tc>
          <w:tcPr>
            <w:tcW w:w="4800" w:type="dxa"/>
          </w:tcPr>
          <w:p w14:paraId="30123B07" w14:textId="77777777" w:rsidR="000402D5" w:rsidRPr="006C1775" w:rsidRDefault="00C72A75">
            <w:pPr>
              <w:spacing w:after="0" w:line="264" w:lineRule="auto"/>
              <w:rPr>
                <w:rFonts w:cs="Times New Roman"/>
              </w:rPr>
            </w:pPr>
            <w:r w:rsidRPr="006C1775">
              <w:rPr>
                <w:rFonts w:cs="Times New Roman"/>
                <w:sz w:val="22"/>
              </w:rPr>
              <w:t>BR03</w:t>
            </w:r>
          </w:p>
        </w:tc>
        <w:tc>
          <w:tcPr>
            <w:tcW w:w="4800" w:type="dxa"/>
          </w:tcPr>
          <w:p w14:paraId="466F4D97" w14:textId="77777777" w:rsidR="000402D5" w:rsidRPr="006C1775" w:rsidRDefault="00C72A75">
            <w:pPr>
              <w:spacing w:after="0" w:line="264" w:lineRule="auto"/>
              <w:rPr>
                <w:rFonts w:cs="Times New Roman"/>
              </w:rPr>
            </w:pPr>
            <w:r w:rsidRPr="006C1775">
              <w:rPr>
                <w:rFonts w:cs="Times New Roman"/>
                <w:sz w:val="22"/>
              </w:rPr>
              <w:t>Số điện thoại là duy nhất, dùng làm thông tin tra cứu bên cạnh mã hồ sơ và họ tên.</w:t>
            </w:r>
          </w:p>
        </w:tc>
      </w:tr>
      <w:tr w:rsidR="000402D5" w:rsidRPr="006C1775" w14:paraId="487BF354" w14:textId="77777777">
        <w:tc>
          <w:tcPr>
            <w:tcW w:w="4800" w:type="dxa"/>
          </w:tcPr>
          <w:p w14:paraId="26CAEC31" w14:textId="77777777" w:rsidR="000402D5" w:rsidRPr="006C1775" w:rsidRDefault="00C72A75">
            <w:pPr>
              <w:spacing w:after="0" w:line="264" w:lineRule="auto"/>
              <w:rPr>
                <w:rFonts w:cs="Times New Roman"/>
              </w:rPr>
            </w:pPr>
            <w:r w:rsidRPr="006C1775">
              <w:rPr>
                <w:rFonts w:cs="Times New Roman"/>
                <w:sz w:val="22"/>
              </w:rPr>
              <w:t>BR04</w:t>
            </w:r>
          </w:p>
        </w:tc>
        <w:tc>
          <w:tcPr>
            <w:tcW w:w="4800" w:type="dxa"/>
          </w:tcPr>
          <w:p w14:paraId="51D3E16D" w14:textId="77777777" w:rsidR="000402D5" w:rsidRPr="006C1775" w:rsidRDefault="00C72A75">
            <w:pPr>
              <w:spacing w:after="0" w:line="264" w:lineRule="auto"/>
              <w:rPr>
                <w:rFonts w:cs="Times New Roman"/>
              </w:rPr>
            </w:pPr>
            <w:r w:rsidRPr="006C1775">
              <w:rPr>
                <w:rFonts w:cs="Times New Roman"/>
                <w:sz w:val="22"/>
              </w:rPr>
              <w:t>Lệ phí quản lý đóng một lần cho mỗi năm (UNIQUE (MaBN, NamApDung)).</w:t>
            </w:r>
          </w:p>
        </w:tc>
      </w:tr>
      <w:tr w:rsidR="000402D5" w:rsidRPr="006C1775" w14:paraId="610D2C71" w14:textId="77777777">
        <w:tc>
          <w:tcPr>
            <w:tcW w:w="4800" w:type="dxa"/>
          </w:tcPr>
          <w:p w14:paraId="5632CA76" w14:textId="77777777" w:rsidR="000402D5" w:rsidRPr="006C1775" w:rsidRDefault="00C72A75">
            <w:pPr>
              <w:spacing w:after="0" w:line="264" w:lineRule="auto"/>
              <w:rPr>
                <w:rFonts w:cs="Times New Roman"/>
              </w:rPr>
            </w:pPr>
            <w:r w:rsidRPr="006C1775">
              <w:rPr>
                <w:rFonts w:cs="Times New Roman"/>
                <w:sz w:val="22"/>
              </w:rPr>
              <w:t>BR05</w:t>
            </w:r>
          </w:p>
        </w:tc>
        <w:tc>
          <w:tcPr>
            <w:tcW w:w="4800" w:type="dxa"/>
          </w:tcPr>
          <w:p w14:paraId="758DEEC0" w14:textId="77777777" w:rsidR="000402D5" w:rsidRPr="006C1775" w:rsidRDefault="00C72A75">
            <w:pPr>
              <w:spacing w:after="0" w:line="264" w:lineRule="auto"/>
              <w:rPr>
                <w:rFonts w:cs="Times New Roman"/>
              </w:rPr>
            </w:pPr>
            <w:r w:rsidRPr="006C1775">
              <w:rPr>
                <w:rFonts w:cs="Times New Roman"/>
                <w:sz w:val="22"/>
              </w:rPr>
              <w:t>Mỗi phiếu khám ghi ít nhất một triệu chứng; thân nhiệt hợp lệ trong khoảng 30 – 45 °C.</w:t>
            </w:r>
          </w:p>
        </w:tc>
      </w:tr>
      <w:tr w:rsidR="000402D5" w:rsidRPr="006C1775" w14:paraId="41AD2D65" w14:textId="77777777">
        <w:tc>
          <w:tcPr>
            <w:tcW w:w="4800" w:type="dxa"/>
          </w:tcPr>
          <w:p w14:paraId="516ECC15" w14:textId="77777777" w:rsidR="000402D5" w:rsidRPr="006C1775" w:rsidRDefault="00C72A75">
            <w:pPr>
              <w:spacing w:after="0" w:line="264" w:lineRule="auto"/>
              <w:rPr>
                <w:rFonts w:cs="Times New Roman"/>
              </w:rPr>
            </w:pPr>
            <w:r w:rsidRPr="006C1775">
              <w:rPr>
                <w:rFonts w:cs="Times New Roman"/>
                <w:sz w:val="22"/>
              </w:rPr>
              <w:t>BR06</w:t>
            </w:r>
          </w:p>
        </w:tc>
        <w:tc>
          <w:tcPr>
            <w:tcW w:w="4800" w:type="dxa"/>
          </w:tcPr>
          <w:p w14:paraId="22982416" w14:textId="77777777" w:rsidR="000402D5" w:rsidRPr="006C1775" w:rsidRDefault="00C72A75">
            <w:pPr>
              <w:spacing w:after="0" w:line="264" w:lineRule="auto"/>
              <w:rPr>
                <w:rFonts w:cs="Times New Roman"/>
              </w:rPr>
            </w:pPr>
            <w:r w:rsidRPr="006C1775">
              <w:rPr>
                <w:rFonts w:cs="Times New Roman"/>
                <w:sz w:val="22"/>
              </w:rPr>
              <w:t>Mỗi phiếu khám có tối đa một toa thuốc; toa có ít nhất một thuốc, số lượng &gt; 0, không lặp thuốc trong một toa.</w:t>
            </w:r>
          </w:p>
        </w:tc>
      </w:tr>
      <w:tr w:rsidR="000402D5" w:rsidRPr="006C1775" w14:paraId="76D0C319" w14:textId="77777777">
        <w:tc>
          <w:tcPr>
            <w:tcW w:w="4800" w:type="dxa"/>
          </w:tcPr>
          <w:p w14:paraId="2BB34785" w14:textId="77777777" w:rsidR="000402D5" w:rsidRPr="006C1775" w:rsidRDefault="00C72A75">
            <w:pPr>
              <w:spacing w:after="0" w:line="264" w:lineRule="auto"/>
              <w:rPr>
                <w:rFonts w:cs="Times New Roman"/>
              </w:rPr>
            </w:pPr>
            <w:r w:rsidRPr="006C1775">
              <w:rPr>
                <w:rFonts w:cs="Times New Roman"/>
                <w:sz w:val="22"/>
              </w:rPr>
              <w:t>BR07</w:t>
            </w:r>
          </w:p>
        </w:tc>
        <w:tc>
          <w:tcPr>
            <w:tcW w:w="4800" w:type="dxa"/>
          </w:tcPr>
          <w:p w14:paraId="17CB8C44" w14:textId="77777777" w:rsidR="000402D5" w:rsidRPr="006C1775" w:rsidRDefault="00C72A75">
            <w:pPr>
              <w:spacing w:after="0" w:line="264" w:lineRule="auto"/>
              <w:rPr>
                <w:rFonts w:cs="Times New Roman"/>
              </w:rPr>
            </w:pPr>
            <w:r w:rsidRPr="006C1775">
              <w:rPr>
                <w:rFonts w:cs="Times New Roman"/>
                <w:sz w:val="22"/>
              </w:rPr>
              <w:t>Khám định kỳ theo quý miễn phí cho bệnh nhân có hồ sơ đang hoạt động; không lập phiếu thanh toán cho loại khám này.</w:t>
            </w:r>
          </w:p>
        </w:tc>
      </w:tr>
      <w:tr w:rsidR="000402D5" w:rsidRPr="006C1775" w14:paraId="4CF20447" w14:textId="77777777">
        <w:tc>
          <w:tcPr>
            <w:tcW w:w="4800" w:type="dxa"/>
          </w:tcPr>
          <w:p w14:paraId="41D99157" w14:textId="77777777" w:rsidR="000402D5" w:rsidRPr="006C1775" w:rsidRDefault="00C72A75">
            <w:pPr>
              <w:spacing w:after="0" w:line="264" w:lineRule="auto"/>
              <w:rPr>
                <w:rFonts w:cs="Times New Roman"/>
              </w:rPr>
            </w:pPr>
            <w:r w:rsidRPr="006C1775">
              <w:rPr>
                <w:rFonts w:cs="Times New Roman"/>
                <w:sz w:val="22"/>
              </w:rPr>
              <w:t>BR08</w:t>
            </w:r>
          </w:p>
        </w:tc>
        <w:tc>
          <w:tcPr>
            <w:tcW w:w="4800" w:type="dxa"/>
          </w:tcPr>
          <w:p w14:paraId="52A988CD" w14:textId="77777777" w:rsidR="000402D5" w:rsidRPr="006C1775" w:rsidRDefault="00C72A75">
            <w:pPr>
              <w:spacing w:after="0" w:line="264" w:lineRule="auto"/>
              <w:rPr>
                <w:rFonts w:cs="Times New Roman"/>
              </w:rPr>
            </w:pPr>
            <w:r w:rsidRPr="006C1775">
              <w:rPr>
                <w:rFonts w:cs="Times New Roman"/>
                <w:sz w:val="22"/>
              </w:rPr>
              <w:t>Chỉ phiếu khám điều trị phát sinh thanh toán viện phí; mỗi phiếu thanh toán một lần, sau đó chuyển "Đã xuất viện".</w:t>
            </w:r>
          </w:p>
        </w:tc>
      </w:tr>
      <w:tr w:rsidR="000402D5" w:rsidRPr="006C1775" w14:paraId="290B4A48" w14:textId="77777777">
        <w:tc>
          <w:tcPr>
            <w:tcW w:w="4800" w:type="dxa"/>
          </w:tcPr>
          <w:p w14:paraId="7B9AEF88" w14:textId="77777777" w:rsidR="000402D5" w:rsidRPr="006C1775" w:rsidRDefault="00C72A75">
            <w:pPr>
              <w:spacing w:after="0" w:line="264" w:lineRule="auto"/>
              <w:rPr>
                <w:rFonts w:cs="Times New Roman"/>
              </w:rPr>
            </w:pPr>
            <w:r w:rsidRPr="006C1775">
              <w:rPr>
                <w:rFonts w:cs="Times New Roman"/>
                <w:sz w:val="22"/>
              </w:rPr>
              <w:t>QD01</w:t>
            </w:r>
          </w:p>
        </w:tc>
        <w:tc>
          <w:tcPr>
            <w:tcW w:w="4800" w:type="dxa"/>
          </w:tcPr>
          <w:p w14:paraId="01E42926" w14:textId="77777777" w:rsidR="000402D5" w:rsidRPr="006C1775" w:rsidRDefault="00C72A75">
            <w:pPr>
              <w:spacing w:after="0" w:line="264" w:lineRule="auto"/>
              <w:rPr>
                <w:rFonts w:cs="Times New Roman"/>
              </w:rPr>
            </w:pPr>
            <w:r w:rsidRPr="006C1775">
              <w:rPr>
                <w:rFonts w:cs="Times New Roman"/>
                <w:sz w:val="22"/>
              </w:rPr>
              <w:t>Khám định kỳ được ghi nhận như một phiếu khám với LoaiKham = DINH_KY (đề yêu cầu ghi như một lần điều trị), thay vì tách thành lớp riêng.</w:t>
            </w:r>
          </w:p>
        </w:tc>
      </w:tr>
      <w:tr w:rsidR="000402D5" w:rsidRPr="006C1775" w14:paraId="1238674E" w14:textId="77777777">
        <w:tc>
          <w:tcPr>
            <w:tcW w:w="4800" w:type="dxa"/>
          </w:tcPr>
          <w:p w14:paraId="312D7DD5" w14:textId="77777777" w:rsidR="000402D5" w:rsidRPr="006C1775" w:rsidRDefault="00C72A75">
            <w:pPr>
              <w:spacing w:after="0" w:line="264" w:lineRule="auto"/>
              <w:rPr>
                <w:rFonts w:cs="Times New Roman"/>
              </w:rPr>
            </w:pPr>
            <w:r w:rsidRPr="006C1775">
              <w:rPr>
                <w:rFonts w:cs="Times New Roman"/>
                <w:sz w:val="22"/>
              </w:rPr>
              <w:t>QD02</w:t>
            </w:r>
          </w:p>
        </w:tc>
        <w:tc>
          <w:tcPr>
            <w:tcW w:w="4800" w:type="dxa"/>
          </w:tcPr>
          <w:p w14:paraId="39411E69" w14:textId="77777777" w:rsidR="000402D5" w:rsidRPr="006C1775" w:rsidRDefault="00C72A75">
            <w:pPr>
              <w:spacing w:after="0" w:line="264" w:lineRule="auto"/>
              <w:rPr>
                <w:rFonts w:cs="Times New Roman"/>
              </w:rPr>
            </w:pPr>
            <w:r w:rsidRPr="006C1775">
              <w:rPr>
                <w:rFonts w:cs="Times New Roman"/>
                <w:sz w:val="22"/>
              </w:rPr>
              <w:t xml:space="preserve">Mức lệ phí năm và viện phí do nhân viên nhập (đề không quy định số tiền); form gợi ý lệ phí mặc định </w:t>
            </w:r>
            <w:r w:rsidRPr="006C1775">
              <w:rPr>
                <w:rFonts w:cs="Times New Roman"/>
                <w:sz w:val="22"/>
              </w:rPr>
              <w:lastRenderedPageBreak/>
              <w:t>200.000 đ.</w:t>
            </w:r>
          </w:p>
        </w:tc>
      </w:tr>
      <w:tr w:rsidR="000402D5" w:rsidRPr="006C1775" w14:paraId="44920F8F" w14:textId="77777777">
        <w:tc>
          <w:tcPr>
            <w:tcW w:w="4800" w:type="dxa"/>
          </w:tcPr>
          <w:p w14:paraId="18DFE7EA" w14:textId="77777777" w:rsidR="000402D5" w:rsidRPr="006C1775" w:rsidRDefault="00C72A75">
            <w:pPr>
              <w:spacing w:after="0" w:line="264" w:lineRule="auto"/>
              <w:rPr>
                <w:rFonts w:cs="Times New Roman"/>
              </w:rPr>
            </w:pPr>
            <w:r w:rsidRPr="006C1775">
              <w:rPr>
                <w:rFonts w:cs="Times New Roman"/>
                <w:sz w:val="22"/>
              </w:rPr>
              <w:lastRenderedPageBreak/>
              <w:t>QD03</w:t>
            </w:r>
          </w:p>
        </w:tc>
        <w:tc>
          <w:tcPr>
            <w:tcW w:w="4800" w:type="dxa"/>
          </w:tcPr>
          <w:p w14:paraId="60D0C7E9" w14:textId="77777777" w:rsidR="000402D5" w:rsidRPr="006C1775" w:rsidRDefault="00C72A75">
            <w:pPr>
              <w:spacing w:after="0" w:line="264" w:lineRule="auto"/>
              <w:rPr>
                <w:rFonts w:cs="Times New Roman"/>
              </w:rPr>
            </w:pPr>
            <w:r w:rsidRPr="006C1775">
              <w:rPr>
                <w:rFonts w:cs="Times New Roman"/>
                <w:sz w:val="22"/>
              </w:rPr>
              <w:t>Mã tự sinh theo thời điểm: HS/LP/PK/XN/TOA/LH/TT + yyMMddHHmmss.</w:t>
            </w:r>
          </w:p>
        </w:tc>
      </w:tr>
    </w:tbl>
    <w:p w14:paraId="326BB997" w14:textId="77777777" w:rsidR="000402D5" w:rsidRPr="006C1775" w:rsidRDefault="000402D5">
      <w:pPr>
        <w:spacing w:after="80" w:line="240" w:lineRule="auto"/>
        <w:rPr>
          <w:rFonts w:cs="Times New Roman"/>
        </w:rPr>
      </w:pPr>
    </w:p>
    <w:p w14:paraId="69BBAB1F" w14:textId="77777777" w:rsidR="000402D5" w:rsidRPr="006C1775" w:rsidRDefault="00C72A75">
      <w:pPr>
        <w:pStyle w:val="Heading4"/>
        <w:spacing w:line="360" w:lineRule="auto"/>
      </w:pPr>
      <w:r w:rsidRPr="006C1775">
        <w:t>1.2.4. Yêu cầu phi chức năng</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800"/>
        <w:gridCol w:w="4800"/>
      </w:tblGrid>
      <w:tr w:rsidR="000402D5" w:rsidRPr="006C1775" w14:paraId="66A19DB5" w14:textId="77777777">
        <w:trPr>
          <w:tblHeader/>
        </w:trPr>
        <w:tc>
          <w:tcPr>
            <w:tcW w:w="4800" w:type="dxa"/>
          </w:tcPr>
          <w:p w14:paraId="5FA0B939" w14:textId="77777777" w:rsidR="000402D5" w:rsidRPr="006C1775" w:rsidRDefault="00C72A75">
            <w:pPr>
              <w:keepNext/>
              <w:spacing w:after="0" w:line="264" w:lineRule="auto"/>
              <w:jc w:val="center"/>
              <w:rPr>
                <w:rFonts w:cs="Times New Roman"/>
              </w:rPr>
            </w:pPr>
            <w:r w:rsidRPr="006C1775">
              <w:rPr>
                <w:rFonts w:cs="Times New Roman"/>
                <w:b/>
                <w:sz w:val="22"/>
              </w:rPr>
              <w:t>Tiêu chuẩn</w:t>
            </w:r>
          </w:p>
        </w:tc>
        <w:tc>
          <w:tcPr>
            <w:tcW w:w="4800" w:type="dxa"/>
          </w:tcPr>
          <w:p w14:paraId="33EEAE4D" w14:textId="77777777" w:rsidR="000402D5" w:rsidRPr="006C1775" w:rsidRDefault="00C72A75">
            <w:pPr>
              <w:keepNext/>
              <w:spacing w:after="0" w:line="264" w:lineRule="auto"/>
              <w:jc w:val="center"/>
              <w:rPr>
                <w:rFonts w:cs="Times New Roman"/>
              </w:rPr>
            </w:pPr>
            <w:r w:rsidRPr="006C1775">
              <w:rPr>
                <w:rFonts w:cs="Times New Roman"/>
                <w:b/>
                <w:sz w:val="22"/>
              </w:rPr>
              <w:t>Yêu cầu</w:t>
            </w:r>
          </w:p>
        </w:tc>
      </w:tr>
      <w:tr w:rsidR="000402D5" w:rsidRPr="006C1775" w14:paraId="49700735" w14:textId="77777777">
        <w:tc>
          <w:tcPr>
            <w:tcW w:w="4800" w:type="dxa"/>
          </w:tcPr>
          <w:p w14:paraId="612C0B82" w14:textId="77777777" w:rsidR="000402D5" w:rsidRPr="006C1775" w:rsidRDefault="00C72A75">
            <w:pPr>
              <w:spacing w:after="0" w:line="264" w:lineRule="auto"/>
              <w:rPr>
                <w:rFonts w:cs="Times New Roman"/>
              </w:rPr>
            </w:pPr>
            <w:r w:rsidRPr="006C1775">
              <w:rPr>
                <w:rFonts w:cs="Times New Roman"/>
                <w:sz w:val="22"/>
              </w:rPr>
              <w:t>Toàn vẹn</w:t>
            </w:r>
          </w:p>
        </w:tc>
        <w:tc>
          <w:tcPr>
            <w:tcW w:w="4800" w:type="dxa"/>
          </w:tcPr>
          <w:p w14:paraId="71C26380" w14:textId="77777777" w:rsidR="000402D5" w:rsidRPr="006C1775" w:rsidRDefault="00C72A75">
            <w:pPr>
              <w:spacing w:after="0" w:line="264" w:lineRule="auto"/>
              <w:rPr>
                <w:rFonts w:cs="Times New Roman"/>
              </w:rPr>
            </w:pPr>
            <w:r w:rsidRPr="006C1775">
              <w:rPr>
                <w:rFonts w:cs="Times New Roman"/>
                <w:sz w:val="22"/>
              </w:rPr>
              <w:t>Đăng ký bệnh nhân (bệnh nhân + lệ phí + hồ sơ), lập phiếu khám (phiếu + triệu chứng), lập toa (toa + chi tiết + trạng thái) chạy trong SqlTransaction – lỗi ở bước nào thì rollback toàn bộ.</w:t>
            </w:r>
          </w:p>
        </w:tc>
      </w:tr>
      <w:tr w:rsidR="000402D5" w:rsidRPr="006C1775" w14:paraId="27DB1597" w14:textId="77777777">
        <w:tc>
          <w:tcPr>
            <w:tcW w:w="4800" w:type="dxa"/>
          </w:tcPr>
          <w:p w14:paraId="69D150B2" w14:textId="77777777" w:rsidR="000402D5" w:rsidRPr="006C1775" w:rsidRDefault="00C72A75">
            <w:pPr>
              <w:spacing w:after="0" w:line="264" w:lineRule="auto"/>
              <w:rPr>
                <w:rFonts w:cs="Times New Roman"/>
              </w:rPr>
            </w:pPr>
            <w:r w:rsidRPr="006C1775">
              <w:rPr>
                <w:rFonts w:cs="Times New Roman"/>
                <w:sz w:val="22"/>
              </w:rPr>
              <w:t>Kiểm tra dữ liệu</w:t>
            </w:r>
          </w:p>
        </w:tc>
        <w:tc>
          <w:tcPr>
            <w:tcW w:w="4800" w:type="dxa"/>
          </w:tcPr>
          <w:p w14:paraId="1E11B1B4" w14:textId="77777777" w:rsidR="000402D5" w:rsidRPr="006C1775" w:rsidRDefault="00C72A75">
            <w:pPr>
              <w:spacing w:after="0" w:line="264" w:lineRule="auto"/>
              <w:rPr>
                <w:rFonts w:cs="Times New Roman"/>
              </w:rPr>
            </w:pPr>
            <w:r w:rsidRPr="006C1775">
              <w:rPr>
                <w:rFonts w:cs="Times New Roman"/>
                <w:sz w:val="22"/>
              </w:rPr>
              <w:t>Trường bắt buộc, số tiền ≥ 0, số lượng &gt; 0, ngày hẹn ≥ hôm nay; CHECK / UNIQUE / FOREIGN KEY trong CSDL.</w:t>
            </w:r>
          </w:p>
        </w:tc>
      </w:tr>
      <w:tr w:rsidR="000402D5" w:rsidRPr="006C1775" w14:paraId="4EEF77F6" w14:textId="77777777">
        <w:tc>
          <w:tcPr>
            <w:tcW w:w="4800" w:type="dxa"/>
          </w:tcPr>
          <w:p w14:paraId="1AD81B79" w14:textId="77777777" w:rsidR="000402D5" w:rsidRPr="006C1775" w:rsidRDefault="00C72A75">
            <w:pPr>
              <w:spacing w:after="0" w:line="264" w:lineRule="auto"/>
              <w:rPr>
                <w:rFonts w:cs="Times New Roman"/>
              </w:rPr>
            </w:pPr>
            <w:r w:rsidRPr="006C1775">
              <w:rPr>
                <w:rFonts w:cs="Times New Roman"/>
                <w:sz w:val="22"/>
              </w:rPr>
              <w:t>Bảo mật – riêng tư</w:t>
            </w:r>
          </w:p>
        </w:tc>
        <w:tc>
          <w:tcPr>
            <w:tcW w:w="4800" w:type="dxa"/>
          </w:tcPr>
          <w:p w14:paraId="6FA2ADB9" w14:textId="77777777" w:rsidR="000402D5" w:rsidRPr="006C1775" w:rsidRDefault="00C72A75">
            <w:pPr>
              <w:spacing w:after="0" w:line="264" w:lineRule="auto"/>
              <w:rPr>
                <w:rFonts w:cs="Times New Roman"/>
              </w:rPr>
            </w:pPr>
            <w:r w:rsidRPr="006C1775">
              <w:rPr>
                <w:rFonts w:cs="Times New Roman"/>
                <w:sz w:val="22"/>
              </w:rPr>
              <w:t>Hồ sơ bệnh án là dữ liệu nhạy cảm; truy vấn dùng tham số (SqlParameter) chống SQL Injection.</w:t>
            </w:r>
          </w:p>
        </w:tc>
      </w:tr>
      <w:tr w:rsidR="000402D5" w:rsidRPr="006C1775" w14:paraId="741A5BDA" w14:textId="77777777">
        <w:tc>
          <w:tcPr>
            <w:tcW w:w="4800" w:type="dxa"/>
          </w:tcPr>
          <w:p w14:paraId="53D9E59E" w14:textId="77777777" w:rsidR="000402D5" w:rsidRPr="006C1775" w:rsidRDefault="00C72A75">
            <w:pPr>
              <w:spacing w:after="0" w:line="264" w:lineRule="auto"/>
              <w:rPr>
                <w:rFonts w:cs="Times New Roman"/>
              </w:rPr>
            </w:pPr>
            <w:r w:rsidRPr="006C1775">
              <w:rPr>
                <w:rFonts w:cs="Times New Roman"/>
                <w:sz w:val="22"/>
              </w:rPr>
              <w:t>Thông báo</w:t>
            </w:r>
          </w:p>
        </w:tc>
        <w:tc>
          <w:tcPr>
            <w:tcW w:w="4800" w:type="dxa"/>
          </w:tcPr>
          <w:p w14:paraId="694AC2A6" w14:textId="77777777" w:rsidR="000402D5" w:rsidRPr="006C1775" w:rsidRDefault="00C72A75">
            <w:pPr>
              <w:spacing w:after="0" w:line="264" w:lineRule="auto"/>
              <w:rPr>
                <w:rFonts w:cs="Times New Roman"/>
              </w:rPr>
            </w:pPr>
            <w:r w:rsidRPr="006C1775">
              <w:rPr>
                <w:rFonts w:cs="Times New Roman"/>
                <w:sz w:val="22"/>
              </w:rPr>
              <w:t>Mọi thao tác trả về KetQuaXuLy (ThanhCong, ThongBao) và hiển thị thành công hoặc nguyên nhân từ chối.</w:t>
            </w:r>
          </w:p>
        </w:tc>
      </w:tr>
      <w:tr w:rsidR="000402D5" w:rsidRPr="006C1775" w14:paraId="1DEA33CB" w14:textId="77777777">
        <w:tc>
          <w:tcPr>
            <w:tcW w:w="4800" w:type="dxa"/>
          </w:tcPr>
          <w:p w14:paraId="3242BC92" w14:textId="77777777" w:rsidR="000402D5" w:rsidRPr="006C1775" w:rsidRDefault="00C72A75">
            <w:pPr>
              <w:spacing w:after="0" w:line="264" w:lineRule="auto"/>
              <w:rPr>
                <w:rFonts w:cs="Times New Roman"/>
              </w:rPr>
            </w:pPr>
            <w:r w:rsidRPr="006C1775">
              <w:rPr>
                <w:rFonts w:cs="Times New Roman"/>
                <w:sz w:val="22"/>
              </w:rPr>
              <w:t>Kiến trúc</w:t>
            </w:r>
          </w:p>
        </w:tc>
        <w:tc>
          <w:tcPr>
            <w:tcW w:w="4800" w:type="dxa"/>
          </w:tcPr>
          <w:p w14:paraId="454908FA" w14:textId="77777777" w:rsidR="000402D5" w:rsidRPr="006C1775" w:rsidRDefault="00C72A75">
            <w:pPr>
              <w:spacing w:after="0" w:line="264" w:lineRule="auto"/>
              <w:rPr>
                <w:rFonts w:cs="Times New Roman"/>
              </w:rPr>
            </w:pPr>
            <w:r w:rsidRPr="006C1775">
              <w:rPr>
                <w:rFonts w:cs="Times New Roman"/>
                <w:sz w:val="22"/>
              </w:rPr>
              <w:t>Form không viết nghiệp vụ; truy cập dữ liệu qua Service và lớp Db.</w:t>
            </w:r>
          </w:p>
        </w:tc>
      </w:tr>
    </w:tbl>
    <w:p w14:paraId="3CD1A579" w14:textId="77777777" w:rsidR="000402D5" w:rsidRPr="006C1775" w:rsidRDefault="000402D5">
      <w:pPr>
        <w:spacing w:after="80" w:line="240" w:lineRule="auto"/>
        <w:rPr>
          <w:rFonts w:cs="Times New Roman"/>
        </w:rPr>
      </w:pPr>
    </w:p>
    <w:p w14:paraId="51C5EBAC" w14:textId="77777777" w:rsidR="000402D5" w:rsidRPr="006C1775" w:rsidRDefault="00C72A75">
      <w:pPr>
        <w:pStyle w:val="Heading2"/>
        <w:spacing w:line="360" w:lineRule="auto"/>
      </w:pPr>
      <w:bookmarkStart w:id="113" w:name="_Toc244456065"/>
      <w:r w:rsidRPr="006C1775">
        <w:t>2. PHA PHÂN TÍCH</w:t>
      </w:r>
      <w:bookmarkEnd w:id="113"/>
    </w:p>
    <w:p w14:paraId="30EF01B9" w14:textId="77777777" w:rsidR="000402D5" w:rsidRPr="006C1775" w:rsidRDefault="00C72A75">
      <w:pPr>
        <w:pStyle w:val="Heading3"/>
        <w:spacing w:line="360" w:lineRule="auto"/>
      </w:pPr>
      <w:bookmarkStart w:id="114" w:name="_Toc244456066"/>
      <w:r w:rsidRPr="006C1775">
        <w:t>2.1. Xây dựng biểu đồ use case</w:t>
      </w:r>
      <w:bookmarkEnd w:id="114"/>
    </w:p>
    <w:p w14:paraId="5C21E0AF" w14:textId="77777777" w:rsidR="000402D5" w:rsidRPr="006C1775" w:rsidRDefault="00C72A75">
      <w:pPr>
        <w:pStyle w:val="Heading4"/>
        <w:spacing w:line="360" w:lineRule="auto"/>
      </w:pPr>
      <w:r w:rsidRPr="006C1775">
        <w:t>a) Biểu đồ use case tổng quát (Câu 3)</w:t>
      </w:r>
    </w:p>
    <w:p w14:paraId="1AB5888C" w14:textId="77777777" w:rsidR="000402D5" w:rsidRPr="006C1775" w:rsidRDefault="00C72A75">
      <w:pPr>
        <w:spacing w:after="120" w:line="360" w:lineRule="auto"/>
        <w:jc w:val="both"/>
        <w:rPr>
          <w:rFonts w:cs="Times New Roman"/>
        </w:rPr>
      </w:pPr>
      <w:r w:rsidRPr="006C1775">
        <w:rPr>
          <w:rFonts w:cs="Times New Roman"/>
        </w:rPr>
        <w:t>Các actor là nhân viên theo vai trò nghiệp vụ. Use case tổng quát bao phủ việc quản lý toàn bộ thực thể: danh mục (khoa, bác sĩ, thuốc), bệnh nhân – lệ phí – hồ sơ, phiếu khám – triệu chứng – xét nghiệm, toa thuốc, lịch hẹn định kỳ và thanh toán viện phí.</w:t>
      </w:r>
    </w:p>
    <w:p w14:paraId="414416B6"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7B134251" wp14:editId="2CE426C5">
            <wp:extent cx="5940000" cy="3674700"/>
            <wp:effectExtent l="0" t="0" r="0" b="0"/>
            <wp:docPr id="2090861955" name="Picture 209086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5940000" cy="3674700"/>
                    </a:xfrm>
                    <a:prstGeom prst="rect">
                      <a:avLst/>
                    </a:prstGeom>
                  </pic:spPr>
                </pic:pic>
              </a:graphicData>
            </a:graphic>
          </wp:inline>
        </w:drawing>
      </w:r>
    </w:p>
    <w:p w14:paraId="6C281244" w14:textId="77777777" w:rsidR="000402D5" w:rsidRPr="006C1775" w:rsidRDefault="00C72A75">
      <w:pPr>
        <w:spacing w:before="80" w:after="160"/>
        <w:jc w:val="center"/>
        <w:rPr>
          <w:rFonts w:cs="Times New Roman"/>
        </w:rPr>
      </w:pPr>
      <w:r w:rsidRPr="006C1775">
        <w:rPr>
          <w:rFonts w:cs="Times New Roman"/>
          <w:i/>
          <w:sz w:val="24"/>
        </w:rPr>
        <w:t>Hình P.1: Biểu đồ use case tổng quát của hệ thống quản lý hồ sơ bệnh án</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0"/>
        <w:gridCol w:w="2400"/>
        <w:gridCol w:w="2400"/>
        <w:gridCol w:w="2400"/>
      </w:tblGrid>
      <w:tr w:rsidR="000402D5" w:rsidRPr="006C1775" w14:paraId="6E4D77E5" w14:textId="77777777">
        <w:trPr>
          <w:tblHeader/>
        </w:trPr>
        <w:tc>
          <w:tcPr>
            <w:tcW w:w="2400" w:type="dxa"/>
          </w:tcPr>
          <w:p w14:paraId="5851A5D9" w14:textId="77777777" w:rsidR="000402D5" w:rsidRPr="006C1775" w:rsidRDefault="00C72A75">
            <w:pPr>
              <w:keepNext/>
              <w:spacing w:after="0" w:line="264" w:lineRule="auto"/>
              <w:jc w:val="center"/>
              <w:rPr>
                <w:rFonts w:cs="Times New Roman"/>
              </w:rPr>
            </w:pPr>
            <w:r w:rsidRPr="006C1775">
              <w:rPr>
                <w:rFonts w:cs="Times New Roman"/>
                <w:b/>
                <w:sz w:val="22"/>
              </w:rPr>
              <w:t>Mã</w:t>
            </w:r>
          </w:p>
        </w:tc>
        <w:tc>
          <w:tcPr>
            <w:tcW w:w="2400" w:type="dxa"/>
          </w:tcPr>
          <w:p w14:paraId="4F546C71" w14:textId="77777777" w:rsidR="000402D5" w:rsidRPr="006C1775" w:rsidRDefault="00C72A75">
            <w:pPr>
              <w:keepNext/>
              <w:spacing w:after="0" w:line="264" w:lineRule="auto"/>
              <w:jc w:val="center"/>
              <w:rPr>
                <w:rFonts w:cs="Times New Roman"/>
              </w:rPr>
            </w:pPr>
            <w:r w:rsidRPr="006C1775">
              <w:rPr>
                <w:rFonts w:cs="Times New Roman"/>
                <w:b/>
                <w:sz w:val="22"/>
              </w:rPr>
              <w:t>Use case</w:t>
            </w:r>
          </w:p>
        </w:tc>
        <w:tc>
          <w:tcPr>
            <w:tcW w:w="2400" w:type="dxa"/>
          </w:tcPr>
          <w:p w14:paraId="74D1197E" w14:textId="77777777" w:rsidR="000402D5" w:rsidRPr="006C1775" w:rsidRDefault="00C72A75">
            <w:pPr>
              <w:keepNext/>
              <w:spacing w:after="0" w:line="264" w:lineRule="auto"/>
              <w:jc w:val="center"/>
              <w:rPr>
                <w:rFonts w:cs="Times New Roman"/>
              </w:rPr>
            </w:pPr>
            <w:r w:rsidRPr="006C1775">
              <w:rPr>
                <w:rFonts w:cs="Times New Roman"/>
                <w:b/>
                <w:sz w:val="22"/>
              </w:rPr>
              <w:t>Actor</w:t>
            </w:r>
          </w:p>
        </w:tc>
        <w:tc>
          <w:tcPr>
            <w:tcW w:w="2400" w:type="dxa"/>
          </w:tcPr>
          <w:p w14:paraId="14CBECF0" w14:textId="77777777" w:rsidR="000402D5" w:rsidRPr="006C1775" w:rsidRDefault="00C72A75">
            <w:pPr>
              <w:keepNext/>
              <w:spacing w:after="0" w:line="264" w:lineRule="auto"/>
              <w:jc w:val="center"/>
              <w:rPr>
                <w:rFonts w:cs="Times New Roman"/>
              </w:rPr>
            </w:pPr>
            <w:r w:rsidRPr="006C1775">
              <w:rPr>
                <w:rFonts w:cs="Times New Roman"/>
                <w:b/>
                <w:sz w:val="22"/>
              </w:rPr>
              <w:t>Mô tả ngắn</w:t>
            </w:r>
          </w:p>
        </w:tc>
      </w:tr>
      <w:tr w:rsidR="000402D5" w:rsidRPr="006C1775" w14:paraId="4FD4F4DF" w14:textId="77777777">
        <w:tc>
          <w:tcPr>
            <w:tcW w:w="2400" w:type="dxa"/>
          </w:tcPr>
          <w:p w14:paraId="2CFD7BB0" w14:textId="77777777" w:rsidR="000402D5" w:rsidRPr="006C1775" w:rsidRDefault="00C72A75">
            <w:pPr>
              <w:spacing w:after="0" w:line="264" w:lineRule="auto"/>
              <w:jc w:val="center"/>
              <w:rPr>
                <w:rFonts w:cs="Times New Roman"/>
              </w:rPr>
            </w:pPr>
            <w:r w:rsidRPr="006C1775">
              <w:rPr>
                <w:rFonts w:cs="Times New Roman"/>
                <w:sz w:val="22"/>
              </w:rPr>
              <w:t>UC01</w:t>
            </w:r>
          </w:p>
        </w:tc>
        <w:tc>
          <w:tcPr>
            <w:tcW w:w="2400" w:type="dxa"/>
          </w:tcPr>
          <w:p w14:paraId="137ECD35" w14:textId="77777777" w:rsidR="000402D5" w:rsidRPr="006C1775" w:rsidRDefault="00C72A75">
            <w:pPr>
              <w:spacing w:after="0" w:line="264" w:lineRule="auto"/>
              <w:rPr>
                <w:rFonts w:cs="Times New Roman"/>
              </w:rPr>
            </w:pPr>
            <w:r w:rsidRPr="006C1775">
              <w:rPr>
                <w:rFonts w:cs="Times New Roman"/>
                <w:sz w:val="22"/>
              </w:rPr>
              <w:t>Đăng ký bệnh nhân và cấp hồ sơ</w:t>
            </w:r>
          </w:p>
        </w:tc>
        <w:tc>
          <w:tcPr>
            <w:tcW w:w="2400" w:type="dxa"/>
          </w:tcPr>
          <w:p w14:paraId="02931B90" w14:textId="77777777" w:rsidR="000402D5" w:rsidRPr="006C1775" w:rsidRDefault="00C72A75">
            <w:pPr>
              <w:spacing w:after="0" w:line="264" w:lineRule="auto"/>
              <w:rPr>
                <w:rFonts w:cs="Times New Roman"/>
              </w:rPr>
            </w:pPr>
            <w:r w:rsidRPr="006C1775">
              <w:rPr>
                <w:rFonts w:cs="Times New Roman"/>
                <w:sz w:val="22"/>
              </w:rPr>
              <w:t>NV tiếp nhận</w:t>
            </w:r>
          </w:p>
        </w:tc>
        <w:tc>
          <w:tcPr>
            <w:tcW w:w="2400" w:type="dxa"/>
          </w:tcPr>
          <w:p w14:paraId="6095045B" w14:textId="77777777" w:rsidR="000402D5" w:rsidRPr="006C1775" w:rsidRDefault="00C72A75">
            <w:pPr>
              <w:spacing w:after="0" w:line="264" w:lineRule="auto"/>
              <w:rPr>
                <w:rFonts w:cs="Times New Roman"/>
              </w:rPr>
            </w:pPr>
            <w:r w:rsidRPr="006C1775">
              <w:rPr>
                <w:rFonts w:cs="Times New Roman"/>
                <w:sz w:val="22"/>
              </w:rPr>
              <w:t>Nhập phiếu đăng ký, thu lệ phí năm đầu, cấp mã hồ sơ.</w:t>
            </w:r>
          </w:p>
        </w:tc>
      </w:tr>
      <w:tr w:rsidR="000402D5" w:rsidRPr="006C1775" w14:paraId="38CA0242" w14:textId="77777777">
        <w:tc>
          <w:tcPr>
            <w:tcW w:w="2400" w:type="dxa"/>
          </w:tcPr>
          <w:p w14:paraId="37C2E960" w14:textId="77777777" w:rsidR="000402D5" w:rsidRPr="006C1775" w:rsidRDefault="00C72A75">
            <w:pPr>
              <w:spacing w:after="0" w:line="264" w:lineRule="auto"/>
              <w:jc w:val="center"/>
              <w:rPr>
                <w:rFonts w:cs="Times New Roman"/>
              </w:rPr>
            </w:pPr>
            <w:r w:rsidRPr="006C1775">
              <w:rPr>
                <w:rFonts w:cs="Times New Roman"/>
                <w:sz w:val="22"/>
              </w:rPr>
              <w:t>UC02</w:t>
            </w:r>
          </w:p>
        </w:tc>
        <w:tc>
          <w:tcPr>
            <w:tcW w:w="2400" w:type="dxa"/>
          </w:tcPr>
          <w:p w14:paraId="4B7FE3F6" w14:textId="77777777" w:rsidR="000402D5" w:rsidRPr="006C1775" w:rsidRDefault="00C72A75">
            <w:pPr>
              <w:spacing w:after="0" w:line="264" w:lineRule="auto"/>
              <w:rPr>
                <w:rFonts w:cs="Times New Roman"/>
              </w:rPr>
            </w:pPr>
            <w:r w:rsidRPr="006C1775">
              <w:rPr>
                <w:rFonts w:cs="Times New Roman"/>
                <w:sz w:val="22"/>
              </w:rPr>
              <w:t>Thu lệ phí hằng năm</w:t>
            </w:r>
          </w:p>
        </w:tc>
        <w:tc>
          <w:tcPr>
            <w:tcW w:w="2400" w:type="dxa"/>
          </w:tcPr>
          <w:p w14:paraId="04593747" w14:textId="77777777" w:rsidR="000402D5" w:rsidRPr="006C1775" w:rsidRDefault="00C72A75">
            <w:pPr>
              <w:spacing w:after="0" w:line="264" w:lineRule="auto"/>
              <w:rPr>
                <w:rFonts w:cs="Times New Roman"/>
              </w:rPr>
            </w:pPr>
            <w:r w:rsidRPr="006C1775">
              <w:rPr>
                <w:rFonts w:cs="Times New Roman"/>
                <w:sz w:val="22"/>
              </w:rPr>
              <w:t>NV tiếp nhận</w:t>
            </w:r>
          </w:p>
        </w:tc>
        <w:tc>
          <w:tcPr>
            <w:tcW w:w="2400" w:type="dxa"/>
          </w:tcPr>
          <w:p w14:paraId="6DAA4946" w14:textId="77777777" w:rsidR="000402D5" w:rsidRPr="006C1775" w:rsidRDefault="00C72A75">
            <w:pPr>
              <w:spacing w:after="0" w:line="264" w:lineRule="auto"/>
              <w:rPr>
                <w:rFonts w:cs="Times New Roman"/>
              </w:rPr>
            </w:pPr>
            <w:r w:rsidRPr="006C1775">
              <w:rPr>
                <w:rFonts w:cs="Times New Roman"/>
                <w:sz w:val="22"/>
              </w:rPr>
              <w:t>Thu lệ phí cho năm mới với bệnh nhân đã có hồ sơ.</w:t>
            </w:r>
          </w:p>
        </w:tc>
      </w:tr>
      <w:tr w:rsidR="000402D5" w:rsidRPr="006C1775" w14:paraId="59ADBD30" w14:textId="77777777">
        <w:tc>
          <w:tcPr>
            <w:tcW w:w="2400" w:type="dxa"/>
          </w:tcPr>
          <w:p w14:paraId="38C57352" w14:textId="77777777" w:rsidR="000402D5" w:rsidRPr="006C1775" w:rsidRDefault="00C72A75">
            <w:pPr>
              <w:spacing w:after="0" w:line="264" w:lineRule="auto"/>
              <w:jc w:val="center"/>
              <w:rPr>
                <w:rFonts w:cs="Times New Roman"/>
              </w:rPr>
            </w:pPr>
            <w:r w:rsidRPr="006C1775">
              <w:rPr>
                <w:rFonts w:cs="Times New Roman"/>
                <w:sz w:val="22"/>
              </w:rPr>
              <w:t>UC03</w:t>
            </w:r>
          </w:p>
        </w:tc>
        <w:tc>
          <w:tcPr>
            <w:tcW w:w="2400" w:type="dxa"/>
          </w:tcPr>
          <w:p w14:paraId="09E5E65C" w14:textId="77777777" w:rsidR="000402D5" w:rsidRPr="006C1775" w:rsidRDefault="00C72A75">
            <w:pPr>
              <w:spacing w:after="0" w:line="264" w:lineRule="auto"/>
              <w:rPr>
                <w:rFonts w:cs="Times New Roman"/>
              </w:rPr>
            </w:pPr>
            <w:r w:rsidRPr="006C1775">
              <w:rPr>
                <w:rFonts w:cs="Times New Roman"/>
                <w:sz w:val="22"/>
              </w:rPr>
              <w:t>Tra cứu hồ sơ bệnh án</w:t>
            </w:r>
          </w:p>
        </w:tc>
        <w:tc>
          <w:tcPr>
            <w:tcW w:w="2400" w:type="dxa"/>
          </w:tcPr>
          <w:p w14:paraId="53C31B88" w14:textId="77777777" w:rsidR="000402D5" w:rsidRPr="006C1775" w:rsidRDefault="00C72A75">
            <w:pPr>
              <w:spacing w:after="0" w:line="264" w:lineRule="auto"/>
              <w:rPr>
                <w:rFonts w:cs="Times New Roman"/>
              </w:rPr>
            </w:pPr>
            <w:r w:rsidRPr="006C1775">
              <w:rPr>
                <w:rFonts w:cs="Times New Roman"/>
                <w:sz w:val="22"/>
              </w:rPr>
              <w:t>NV tiếp nhận, NV CSKH</w:t>
            </w:r>
          </w:p>
        </w:tc>
        <w:tc>
          <w:tcPr>
            <w:tcW w:w="2400" w:type="dxa"/>
          </w:tcPr>
          <w:p w14:paraId="7F040E83" w14:textId="77777777" w:rsidR="000402D5" w:rsidRPr="006C1775" w:rsidRDefault="00C72A75">
            <w:pPr>
              <w:spacing w:after="0" w:line="264" w:lineRule="auto"/>
              <w:rPr>
                <w:rFonts w:cs="Times New Roman"/>
              </w:rPr>
            </w:pPr>
            <w:r w:rsidRPr="006C1775">
              <w:rPr>
                <w:rFonts w:cs="Times New Roman"/>
                <w:sz w:val="22"/>
              </w:rPr>
              <w:t>Tìm theo mã hồ sơ, họ tên hoặc số điện thoại.</w:t>
            </w:r>
          </w:p>
        </w:tc>
      </w:tr>
      <w:tr w:rsidR="000402D5" w:rsidRPr="006C1775" w14:paraId="2D12AC5B" w14:textId="77777777">
        <w:tc>
          <w:tcPr>
            <w:tcW w:w="2400" w:type="dxa"/>
          </w:tcPr>
          <w:p w14:paraId="793FAF2E" w14:textId="77777777" w:rsidR="000402D5" w:rsidRPr="006C1775" w:rsidRDefault="00C72A75">
            <w:pPr>
              <w:spacing w:after="0" w:line="264" w:lineRule="auto"/>
              <w:jc w:val="center"/>
              <w:rPr>
                <w:rFonts w:cs="Times New Roman"/>
              </w:rPr>
            </w:pPr>
            <w:r w:rsidRPr="006C1775">
              <w:rPr>
                <w:rFonts w:cs="Times New Roman"/>
                <w:sz w:val="22"/>
              </w:rPr>
              <w:t>UC04</w:t>
            </w:r>
          </w:p>
        </w:tc>
        <w:tc>
          <w:tcPr>
            <w:tcW w:w="2400" w:type="dxa"/>
          </w:tcPr>
          <w:p w14:paraId="1B306243" w14:textId="77777777" w:rsidR="000402D5" w:rsidRPr="006C1775" w:rsidRDefault="00C72A75">
            <w:pPr>
              <w:spacing w:after="0" w:line="264" w:lineRule="auto"/>
              <w:rPr>
                <w:rFonts w:cs="Times New Roman"/>
              </w:rPr>
            </w:pPr>
            <w:r w:rsidRPr="006C1775">
              <w:rPr>
                <w:rFonts w:cs="Times New Roman"/>
                <w:sz w:val="22"/>
              </w:rPr>
              <w:t>Xem lịch sử điều trị</w:t>
            </w:r>
          </w:p>
        </w:tc>
        <w:tc>
          <w:tcPr>
            <w:tcW w:w="2400" w:type="dxa"/>
          </w:tcPr>
          <w:p w14:paraId="2A366335" w14:textId="77777777" w:rsidR="000402D5" w:rsidRPr="006C1775" w:rsidRDefault="00C72A75">
            <w:pPr>
              <w:spacing w:after="0" w:line="264" w:lineRule="auto"/>
              <w:rPr>
                <w:rFonts w:cs="Times New Roman"/>
              </w:rPr>
            </w:pPr>
            <w:r w:rsidRPr="006C1775">
              <w:rPr>
                <w:rFonts w:cs="Times New Roman"/>
                <w:sz w:val="22"/>
              </w:rPr>
              <w:t>Bác sĩ, NV CSKH</w:t>
            </w:r>
          </w:p>
        </w:tc>
        <w:tc>
          <w:tcPr>
            <w:tcW w:w="2400" w:type="dxa"/>
          </w:tcPr>
          <w:p w14:paraId="0388AAF2" w14:textId="77777777" w:rsidR="000402D5" w:rsidRPr="006C1775" w:rsidRDefault="00C72A75">
            <w:pPr>
              <w:spacing w:after="0" w:line="264" w:lineRule="auto"/>
              <w:rPr>
                <w:rFonts w:cs="Times New Roman"/>
              </w:rPr>
            </w:pPr>
            <w:r w:rsidRPr="006C1775">
              <w:rPr>
                <w:rFonts w:cs="Times New Roman"/>
                <w:sz w:val="22"/>
              </w:rPr>
              <w:t>Xem các phiếu khám trước: bác sĩ, khoa, kết luận.</w:t>
            </w:r>
          </w:p>
        </w:tc>
      </w:tr>
      <w:tr w:rsidR="000402D5" w:rsidRPr="006C1775" w14:paraId="084D8CDE" w14:textId="77777777">
        <w:tc>
          <w:tcPr>
            <w:tcW w:w="2400" w:type="dxa"/>
          </w:tcPr>
          <w:p w14:paraId="406AD981" w14:textId="77777777" w:rsidR="000402D5" w:rsidRPr="006C1775" w:rsidRDefault="00C72A75">
            <w:pPr>
              <w:spacing w:after="0" w:line="264" w:lineRule="auto"/>
              <w:jc w:val="center"/>
              <w:rPr>
                <w:rFonts w:cs="Times New Roman"/>
              </w:rPr>
            </w:pPr>
            <w:r w:rsidRPr="006C1775">
              <w:rPr>
                <w:rFonts w:cs="Times New Roman"/>
                <w:sz w:val="22"/>
              </w:rPr>
              <w:t>UC05</w:t>
            </w:r>
          </w:p>
        </w:tc>
        <w:tc>
          <w:tcPr>
            <w:tcW w:w="2400" w:type="dxa"/>
          </w:tcPr>
          <w:p w14:paraId="5E26F76A" w14:textId="77777777" w:rsidR="000402D5" w:rsidRPr="006C1775" w:rsidRDefault="00C72A75">
            <w:pPr>
              <w:spacing w:after="0" w:line="264" w:lineRule="auto"/>
              <w:rPr>
                <w:rFonts w:cs="Times New Roman"/>
              </w:rPr>
            </w:pPr>
            <w:r w:rsidRPr="006C1775">
              <w:rPr>
                <w:rFonts w:cs="Times New Roman"/>
                <w:sz w:val="22"/>
              </w:rPr>
              <w:t>Lập phiếu khám bệnh</w:t>
            </w:r>
          </w:p>
        </w:tc>
        <w:tc>
          <w:tcPr>
            <w:tcW w:w="2400" w:type="dxa"/>
          </w:tcPr>
          <w:p w14:paraId="17EE7746" w14:textId="77777777" w:rsidR="000402D5" w:rsidRPr="006C1775" w:rsidRDefault="00C72A75">
            <w:pPr>
              <w:spacing w:after="0" w:line="264" w:lineRule="auto"/>
              <w:rPr>
                <w:rFonts w:cs="Times New Roman"/>
              </w:rPr>
            </w:pPr>
            <w:r w:rsidRPr="006C1775">
              <w:rPr>
                <w:rFonts w:cs="Times New Roman"/>
                <w:sz w:val="22"/>
              </w:rPr>
              <w:t>Bác sĩ</w:t>
            </w:r>
          </w:p>
        </w:tc>
        <w:tc>
          <w:tcPr>
            <w:tcW w:w="2400" w:type="dxa"/>
          </w:tcPr>
          <w:p w14:paraId="32628322" w14:textId="77777777" w:rsidR="000402D5" w:rsidRPr="006C1775" w:rsidRDefault="00C72A75">
            <w:pPr>
              <w:spacing w:after="0" w:line="264" w:lineRule="auto"/>
              <w:rPr>
                <w:rFonts w:cs="Times New Roman"/>
              </w:rPr>
            </w:pPr>
            <w:r w:rsidRPr="006C1775">
              <w:rPr>
                <w:rFonts w:cs="Times New Roman"/>
                <w:sz w:val="22"/>
              </w:rPr>
              <w:t>Ghi ngày giờ, bác sĩ, khoa, loại khám và triệu chứng.</w:t>
            </w:r>
          </w:p>
        </w:tc>
      </w:tr>
      <w:tr w:rsidR="000402D5" w:rsidRPr="006C1775" w14:paraId="09C4C1CA" w14:textId="77777777">
        <w:tc>
          <w:tcPr>
            <w:tcW w:w="2400" w:type="dxa"/>
          </w:tcPr>
          <w:p w14:paraId="2221C823" w14:textId="77777777" w:rsidR="000402D5" w:rsidRPr="006C1775" w:rsidRDefault="00C72A75">
            <w:pPr>
              <w:spacing w:after="0" w:line="264" w:lineRule="auto"/>
              <w:jc w:val="center"/>
              <w:rPr>
                <w:rFonts w:cs="Times New Roman"/>
              </w:rPr>
            </w:pPr>
            <w:r w:rsidRPr="006C1775">
              <w:rPr>
                <w:rFonts w:cs="Times New Roman"/>
                <w:sz w:val="22"/>
              </w:rPr>
              <w:t>UC06</w:t>
            </w:r>
          </w:p>
        </w:tc>
        <w:tc>
          <w:tcPr>
            <w:tcW w:w="2400" w:type="dxa"/>
          </w:tcPr>
          <w:p w14:paraId="0507B5FE" w14:textId="77777777" w:rsidR="000402D5" w:rsidRPr="006C1775" w:rsidRDefault="00C72A75">
            <w:pPr>
              <w:spacing w:after="0" w:line="264" w:lineRule="auto"/>
              <w:rPr>
                <w:rFonts w:cs="Times New Roman"/>
              </w:rPr>
            </w:pPr>
            <w:r w:rsidRPr="006C1775">
              <w:rPr>
                <w:rFonts w:cs="Times New Roman"/>
                <w:sz w:val="22"/>
              </w:rPr>
              <w:t>Quản lý xét nghiệm</w:t>
            </w:r>
          </w:p>
        </w:tc>
        <w:tc>
          <w:tcPr>
            <w:tcW w:w="2400" w:type="dxa"/>
          </w:tcPr>
          <w:p w14:paraId="13DD8B7F" w14:textId="77777777" w:rsidR="000402D5" w:rsidRPr="006C1775" w:rsidRDefault="00C72A75">
            <w:pPr>
              <w:spacing w:after="0" w:line="264" w:lineRule="auto"/>
              <w:rPr>
                <w:rFonts w:cs="Times New Roman"/>
              </w:rPr>
            </w:pPr>
            <w:r w:rsidRPr="006C1775">
              <w:rPr>
                <w:rFonts w:cs="Times New Roman"/>
                <w:sz w:val="22"/>
              </w:rPr>
              <w:t>Bác sĩ, KTV xét nghiệm</w:t>
            </w:r>
          </w:p>
        </w:tc>
        <w:tc>
          <w:tcPr>
            <w:tcW w:w="2400" w:type="dxa"/>
          </w:tcPr>
          <w:p w14:paraId="353D3FC9" w14:textId="77777777" w:rsidR="000402D5" w:rsidRPr="006C1775" w:rsidRDefault="00C72A75">
            <w:pPr>
              <w:spacing w:after="0" w:line="264" w:lineRule="auto"/>
              <w:rPr>
                <w:rFonts w:cs="Times New Roman"/>
              </w:rPr>
            </w:pPr>
            <w:r w:rsidRPr="006C1775">
              <w:rPr>
                <w:rFonts w:cs="Times New Roman"/>
                <w:sz w:val="22"/>
              </w:rPr>
              <w:t>Bác sĩ chỉ định; KTV cập nhật kết quả.</w:t>
            </w:r>
          </w:p>
        </w:tc>
      </w:tr>
      <w:tr w:rsidR="000402D5" w:rsidRPr="006C1775" w14:paraId="5A961C3C" w14:textId="77777777">
        <w:tc>
          <w:tcPr>
            <w:tcW w:w="2400" w:type="dxa"/>
          </w:tcPr>
          <w:p w14:paraId="5C4B0599" w14:textId="77777777" w:rsidR="000402D5" w:rsidRPr="006C1775" w:rsidRDefault="00C72A75">
            <w:pPr>
              <w:spacing w:after="0" w:line="264" w:lineRule="auto"/>
              <w:jc w:val="center"/>
              <w:rPr>
                <w:rFonts w:cs="Times New Roman"/>
              </w:rPr>
            </w:pPr>
            <w:r w:rsidRPr="006C1775">
              <w:rPr>
                <w:rFonts w:cs="Times New Roman"/>
                <w:sz w:val="22"/>
              </w:rPr>
              <w:t>UC07</w:t>
            </w:r>
          </w:p>
        </w:tc>
        <w:tc>
          <w:tcPr>
            <w:tcW w:w="2400" w:type="dxa"/>
          </w:tcPr>
          <w:p w14:paraId="4522A6A8" w14:textId="77777777" w:rsidR="000402D5" w:rsidRPr="006C1775" w:rsidRDefault="00C72A75">
            <w:pPr>
              <w:spacing w:after="0" w:line="264" w:lineRule="auto"/>
              <w:rPr>
                <w:rFonts w:cs="Times New Roman"/>
              </w:rPr>
            </w:pPr>
            <w:r w:rsidRPr="006C1775">
              <w:rPr>
                <w:rFonts w:cs="Times New Roman"/>
                <w:sz w:val="22"/>
              </w:rPr>
              <w:t>Lập toa thuốc</w:t>
            </w:r>
          </w:p>
        </w:tc>
        <w:tc>
          <w:tcPr>
            <w:tcW w:w="2400" w:type="dxa"/>
          </w:tcPr>
          <w:p w14:paraId="5D606055" w14:textId="77777777" w:rsidR="000402D5" w:rsidRPr="006C1775" w:rsidRDefault="00C72A75">
            <w:pPr>
              <w:spacing w:after="0" w:line="264" w:lineRule="auto"/>
              <w:rPr>
                <w:rFonts w:cs="Times New Roman"/>
              </w:rPr>
            </w:pPr>
            <w:r w:rsidRPr="006C1775">
              <w:rPr>
                <w:rFonts w:cs="Times New Roman"/>
                <w:sz w:val="22"/>
              </w:rPr>
              <w:t>Bác sĩ</w:t>
            </w:r>
          </w:p>
        </w:tc>
        <w:tc>
          <w:tcPr>
            <w:tcW w:w="2400" w:type="dxa"/>
          </w:tcPr>
          <w:p w14:paraId="555C8CE5" w14:textId="77777777" w:rsidR="000402D5" w:rsidRPr="006C1775" w:rsidRDefault="00C72A75">
            <w:pPr>
              <w:spacing w:after="0" w:line="264" w:lineRule="auto"/>
              <w:rPr>
                <w:rFonts w:cs="Times New Roman"/>
              </w:rPr>
            </w:pPr>
            <w:r w:rsidRPr="006C1775">
              <w:rPr>
                <w:rFonts w:cs="Times New Roman"/>
                <w:sz w:val="22"/>
              </w:rPr>
              <w:t>Kê thuốc, liều dùng, số lượng cho phiếu khám.</w:t>
            </w:r>
          </w:p>
        </w:tc>
      </w:tr>
      <w:tr w:rsidR="000402D5" w:rsidRPr="006C1775" w14:paraId="3FE64DEF" w14:textId="77777777">
        <w:tc>
          <w:tcPr>
            <w:tcW w:w="2400" w:type="dxa"/>
          </w:tcPr>
          <w:p w14:paraId="4BC60AFA" w14:textId="77777777" w:rsidR="000402D5" w:rsidRPr="006C1775" w:rsidRDefault="00C72A75">
            <w:pPr>
              <w:spacing w:after="0" w:line="264" w:lineRule="auto"/>
              <w:jc w:val="center"/>
              <w:rPr>
                <w:rFonts w:cs="Times New Roman"/>
              </w:rPr>
            </w:pPr>
            <w:r w:rsidRPr="006C1775">
              <w:rPr>
                <w:rFonts w:cs="Times New Roman"/>
                <w:sz w:val="22"/>
              </w:rPr>
              <w:t>UC08</w:t>
            </w:r>
          </w:p>
        </w:tc>
        <w:tc>
          <w:tcPr>
            <w:tcW w:w="2400" w:type="dxa"/>
          </w:tcPr>
          <w:p w14:paraId="07A00937" w14:textId="77777777" w:rsidR="000402D5" w:rsidRPr="006C1775" w:rsidRDefault="00C72A75">
            <w:pPr>
              <w:spacing w:after="0" w:line="264" w:lineRule="auto"/>
              <w:rPr>
                <w:rFonts w:cs="Times New Roman"/>
              </w:rPr>
            </w:pPr>
            <w:r w:rsidRPr="006C1775">
              <w:rPr>
                <w:rFonts w:cs="Times New Roman"/>
                <w:sz w:val="22"/>
              </w:rPr>
              <w:t>Đặt lịch khám định kỳ theo quý</w:t>
            </w:r>
          </w:p>
        </w:tc>
        <w:tc>
          <w:tcPr>
            <w:tcW w:w="2400" w:type="dxa"/>
          </w:tcPr>
          <w:p w14:paraId="218E4824" w14:textId="77777777" w:rsidR="000402D5" w:rsidRPr="006C1775" w:rsidRDefault="00C72A75">
            <w:pPr>
              <w:spacing w:after="0" w:line="264" w:lineRule="auto"/>
              <w:rPr>
                <w:rFonts w:cs="Times New Roman"/>
              </w:rPr>
            </w:pPr>
            <w:r w:rsidRPr="006C1775">
              <w:rPr>
                <w:rFonts w:cs="Times New Roman"/>
                <w:sz w:val="22"/>
              </w:rPr>
              <w:t>NV CSKH</w:t>
            </w:r>
          </w:p>
        </w:tc>
        <w:tc>
          <w:tcPr>
            <w:tcW w:w="2400" w:type="dxa"/>
          </w:tcPr>
          <w:p w14:paraId="6A7259A7" w14:textId="77777777" w:rsidR="000402D5" w:rsidRPr="006C1775" w:rsidRDefault="00C72A75">
            <w:pPr>
              <w:spacing w:after="0" w:line="264" w:lineRule="auto"/>
              <w:rPr>
                <w:rFonts w:cs="Times New Roman"/>
              </w:rPr>
            </w:pPr>
            <w:r w:rsidRPr="006C1775">
              <w:rPr>
                <w:rFonts w:cs="Times New Roman"/>
                <w:sz w:val="22"/>
              </w:rPr>
              <w:t>Đặt / hủy lịch hẹn theo yêu cầu bệnh nhân.</w:t>
            </w:r>
          </w:p>
        </w:tc>
      </w:tr>
      <w:tr w:rsidR="000402D5" w:rsidRPr="006C1775" w14:paraId="2913F612" w14:textId="77777777">
        <w:tc>
          <w:tcPr>
            <w:tcW w:w="2400" w:type="dxa"/>
          </w:tcPr>
          <w:p w14:paraId="0148A3BE" w14:textId="77777777" w:rsidR="000402D5" w:rsidRPr="006C1775" w:rsidRDefault="00C72A75">
            <w:pPr>
              <w:spacing w:after="0" w:line="264" w:lineRule="auto"/>
              <w:jc w:val="center"/>
              <w:rPr>
                <w:rFonts w:cs="Times New Roman"/>
              </w:rPr>
            </w:pPr>
            <w:r w:rsidRPr="006C1775">
              <w:rPr>
                <w:rFonts w:cs="Times New Roman"/>
                <w:sz w:val="22"/>
              </w:rPr>
              <w:t>UC09</w:t>
            </w:r>
          </w:p>
        </w:tc>
        <w:tc>
          <w:tcPr>
            <w:tcW w:w="2400" w:type="dxa"/>
          </w:tcPr>
          <w:p w14:paraId="5ABE624D" w14:textId="77777777" w:rsidR="000402D5" w:rsidRPr="006C1775" w:rsidRDefault="00C72A75">
            <w:pPr>
              <w:spacing w:after="0" w:line="264" w:lineRule="auto"/>
              <w:rPr>
                <w:rFonts w:cs="Times New Roman"/>
              </w:rPr>
            </w:pPr>
            <w:r w:rsidRPr="006C1775">
              <w:rPr>
                <w:rFonts w:cs="Times New Roman"/>
                <w:sz w:val="22"/>
              </w:rPr>
              <w:t>Ghi nhận kết quả khám định kỳ</w:t>
            </w:r>
          </w:p>
        </w:tc>
        <w:tc>
          <w:tcPr>
            <w:tcW w:w="2400" w:type="dxa"/>
          </w:tcPr>
          <w:p w14:paraId="54CDF93E" w14:textId="77777777" w:rsidR="000402D5" w:rsidRPr="006C1775" w:rsidRDefault="00C72A75">
            <w:pPr>
              <w:spacing w:after="0" w:line="264" w:lineRule="auto"/>
              <w:rPr>
                <w:rFonts w:cs="Times New Roman"/>
              </w:rPr>
            </w:pPr>
            <w:r w:rsidRPr="006C1775">
              <w:rPr>
                <w:rFonts w:cs="Times New Roman"/>
                <w:sz w:val="22"/>
              </w:rPr>
              <w:t>NV CSKH</w:t>
            </w:r>
          </w:p>
        </w:tc>
        <w:tc>
          <w:tcPr>
            <w:tcW w:w="2400" w:type="dxa"/>
          </w:tcPr>
          <w:p w14:paraId="7CDF9995" w14:textId="77777777" w:rsidR="000402D5" w:rsidRPr="006C1775" w:rsidRDefault="00C72A75">
            <w:pPr>
              <w:spacing w:after="0" w:line="264" w:lineRule="auto"/>
              <w:rPr>
                <w:rFonts w:cs="Times New Roman"/>
              </w:rPr>
            </w:pPr>
            <w:r w:rsidRPr="006C1775">
              <w:rPr>
                <w:rFonts w:cs="Times New Roman"/>
                <w:sz w:val="22"/>
              </w:rPr>
              <w:t>Gắn phiếu khám định kỳ vào lịch hẹn, hoàn tất lịch.</w:t>
            </w:r>
          </w:p>
        </w:tc>
      </w:tr>
      <w:tr w:rsidR="000402D5" w:rsidRPr="006C1775" w14:paraId="4B74AA29" w14:textId="77777777">
        <w:tc>
          <w:tcPr>
            <w:tcW w:w="2400" w:type="dxa"/>
          </w:tcPr>
          <w:p w14:paraId="7DD3DDA3" w14:textId="77777777" w:rsidR="000402D5" w:rsidRPr="006C1775" w:rsidRDefault="00C72A75">
            <w:pPr>
              <w:spacing w:after="0" w:line="264" w:lineRule="auto"/>
              <w:jc w:val="center"/>
              <w:rPr>
                <w:rFonts w:cs="Times New Roman"/>
              </w:rPr>
            </w:pPr>
            <w:r w:rsidRPr="006C1775">
              <w:rPr>
                <w:rFonts w:cs="Times New Roman"/>
                <w:sz w:val="22"/>
              </w:rPr>
              <w:t>UC10</w:t>
            </w:r>
          </w:p>
        </w:tc>
        <w:tc>
          <w:tcPr>
            <w:tcW w:w="2400" w:type="dxa"/>
          </w:tcPr>
          <w:p w14:paraId="43EAB2E5" w14:textId="77777777" w:rsidR="000402D5" w:rsidRPr="006C1775" w:rsidRDefault="00C72A75">
            <w:pPr>
              <w:spacing w:after="0" w:line="264" w:lineRule="auto"/>
              <w:rPr>
                <w:rFonts w:cs="Times New Roman"/>
              </w:rPr>
            </w:pPr>
            <w:r w:rsidRPr="006C1775">
              <w:rPr>
                <w:rFonts w:cs="Times New Roman"/>
                <w:sz w:val="22"/>
              </w:rPr>
              <w:t>Thanh toán viện phí và xuất viện</w:t>
            </w:r>
          </w:p>
        </w:tc>
        <w:tc>
          <w:tcPr>
            <w:tcW w:w="2400" w:type="dxa"/>
          </w:tcPr>
          <w:p w14:paraId="1DDDDEA0" w14:textId="77777777" w:rsidR="000402D5" w:rsidRPr="006C1775" w:rsidRDefault="00C72A75">
            <w:pPr>
              <w:spacing w:after="0" w:line="264" w:lineRule="auto"/>
              <w:rPr>
                <w:rFonts w:cs="Times New Roman"/>
              </w:rPr>
            </w:pPr>
            <w:r w:rsidRPr="006C1775">
              <w:rPr>
                <w:rFonts w:cs="Times New Roman"/>
                <w:sz w:val="22"/>
              </w:rPr>
              <w:t>Thu ngân</w:t>
            </w:r>
          </w:p>
        </w:tc>
        <w:tc>
          <w:tcPr>
            <w:tcW w:w="2400" w:type="dxa"/>
          </w:tcPr>
          <w:p w14:paraId="63B25506" w14:textId="77777777" w:rsidR="000402D5" w:rsidRPr="006C1775" w:rsidRDefault="00C72A75">
            <w:pPr>
              <w:spacing w:after="0" w:line="264" w:lineRule="auto"/>
              <w:rPr>
                <w:rFonts w:cs="Times New Roman"/>
              </w:rPr>
            </w:pPr>
            <w:r w:rsidRPr="006C1775">
              <w:rPr>
                <w:rFonts w:cs="Times New Roman"/>
                <w:sz w:val="22"/>
              </w:rPr>
              <w:t>Thu viện phí khám điều trị; xác nhận miễn phí với khám định kỳ.</w:t>
            </w:r>
          </w:p>
        </w:tc>
      </w:tr>
      <w:tr w:rsidR="000402D5" w:rsidRPr="006C1775" w14:paraId="15BC550A" w14:textId="77777777">
        <w:tc>
          <w:tcPr>
            <w:tcW w:w="2400" w:type="dxa"/>
          </w:tcPr>
          <w:p w14:paraId="55B0BEB6" w14:textId="77777777" w:rsidR="000402D5" w:rsidRPr="006C1775" w:rsidRDefault="00C72A75">
            <w:pPr>
              <w:spacing w:after="0" w:line="264" w:lineRule="auto"/>
              <w:jc w:val="center"/>
              <w:rPr>
                <w:rFonts w:cs="Times New Roman"/>
              </w:rPr>
            </w:pPr>
            <w:r w:rsidRPr="006C1775">
              <w:rPr>
                <w:rFonts w:cs="Times New Roman"/>
                <w:sz w:val="22"/>
              </w:rPr>
              <w:t>UC11</w:t>
            </w:r>
          </w:p>
        </w:tc>
        <w:tc>
          <w:tcPr>
            <w:tcW w:w="2400" w:type="dxa"/>
          </w:tcPr>
          <w:p w14:paraId="78912175" w14:textId="77777777" w:rsidR="000402D5" w:rsidRPr="006C1775" w:rsidRDefault="00C72A75">
            <w:pPr>
              <w:spacing w:after="0" w:line="264" w:lineRule="auto"/>
              <w:rPr>
                <w:rFonts w:cs="Times New Roman"/>
              </w:rPr>
            </w:pPr>
            <w:r w:rsidRPr="006C1775">
              <w:rPr>
                <w:rFonts w:cs="Times New Roman"/>
                <w:sz w:val="22"/>
              </w:rPr>
              <w:t>Quản lý danh mục</w:t>
            </w:r>
          </w:p>
        </w:tc>
        <w:tc>
          <w:tcPr>
            <w:tcW w:w="2400" w:type="dxa"/>
          </w:tcPr>
          <w:p w14:paraId="72BD816F" w14:textId="77777777" w:rsidR="000402D5" w:rsidRPr="006C1775" w:rsidRDefault="00C72A75">
            <w:pPr>
              <w:spacing w:after="0" w:line="264" w:lineRule="auto"/>
              <w:rPr>
                <w:rFonts w:cs="Times New Roman"/>
              </w:rPr>
            </w:pPr>
            <w:r w:rsidRPr="006C1775">
              <w:rPr>
                <w:rFonts w:cs="Times New Roman"/>
                <w:sz w:val="22"/>
              </w:rPr>
              <w:t>Quản trị hệ thống</w:t>
            </w:r>
          </w:p>
        </w:tc>
        <w:tc>
          <w:tcPr>
            <w:tcW w:w="2400" w:type="dxa"/>
          </w:tcPr>
          <w:p w14:paraId="6B1B69F2" w14:textId="77777777" w:rsidR="000402D5" w:rsidRPr="006C1775" w:rsidRDefault="00C72A75">
            <w:pPr>
              <w:spacing w:after="0" w:line="264" w:lineRule="auto"/>
              <w:rPr>
                <w:rFonts w:cs="Times New Roman"/>
              </w:rPr>
            </w:pPr>
            <w:r w:rsidRPr="006C1775">
              <w:rPr>
                <w:rFonts w:cs="Times New Roman"/>
                <w:sz w:val="22"/>
              </w:rPr>
              <w:t xml:space="preserve">Thêm khoa, bác sĩ, </w:t>
            </w:r>
            <w:r w:rsidRPr="006C1775">
              <w:rPr>
                <w:rFonts w:cs="Times New Roman"/>
                <w:sz w:val="22"/>
              </w:rPr>
              <w:lastRenderedPageBreak/>
              <w:t>thuốc.</w:t>
            </w:r>
          </w:p>
        </w:tc>
      </w:tr>
    </w:tbl>
    <w:p w14:paraId="7517184D" w14:textId="77777777" w:rsidR="000402D5" w:rsidRPr="006C1775" w:rsidRDefault="000402D5">
      <w:pPr>
        <w:spacing w:after="80" w:line="240" w:lineRule="auto"/>
        <w:rPr>
          <w:rFonts w:cs="Times New Roman"/>
        </w:rPr>
      </w:pPr>
    </w:p>
    <w:p w14:paraId="120C409B" w14:textId="77777777" w:rsidR="000402D5" w:rsidRPr="006C1775" w:rsidRDefault="00C72A75">
      <w:pPr>
        <w:pStyle w:val="Heading4"/>
        <w:spacing w:line="360" w:lineRule="auto"/>
      </w:pPr>
      <w:r w:rsidRPr="006C1775">
        <w:t>b) Phân rã use case từ đăng ký khám bệnh, xét nghiệm đến khi nhận toa thuốc (Câu 4)</w:t>
      </w:r>
    </w:p>
    <w:p w14:paraId="7B172CE2" w14:textId="77777777" w:rsidR="000402D5" w:rsidRPr="006C1775" w:rsidRDefault="00C72A75">
      <w:pPr>
        <w:spacing w:after="120" w:line="360" w:lineRule="auto"/>
        <w:jc w:val="both"/>
        <w:rPr>
          <w:rFonts w:cs="Times New Roman"/>
        </w:rPr>
      </w:pPr>
      <w:r w:rsidRPr="006C1775">
        <w:rPr>
          <w:rFonts w:cs="Times New Roman"/>
        </w:rPr>
        <w:t>Tiếp nhận đăng ký khám luôn gồm tra cứu hồ sơ; khi bệnh nhân khám lần đầu, use case Đăng ký bệnh nhân mới mở rộng («extend») và luôn gồm («include») thu lệ phí năm, cấp hồ sơ bệnh án. Lập phiếu khám luôn gồm ghi nhận triệu chứng; xem lịch sử bệnh án và chỉ định xét nghiệm là phần mở rộng khi bác sĩ cần. KTV cập nhật kết quả xét nghiệm đã được chỉ định. Bác sĩ ghi kết luận (có thể xem kết quả xét nghiệm), sau đó lập toa – luôn gồm chọn thuốc, liều dùng, số lượng.</w:t>
      </w:r>
    </w:p>
    <w:p w14:paraId="4321CB3E"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47B02B75" wp14:editId="4C8003D1">
            <wp:extent cx="5940000" cy="4085100"/>
            <wp:effectExtent l="0" t="0" r="0" b="0"/>
            <wp:docPr id="2090861956" name="Picture 209086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940000" cy="4085100"/>
                    </a:xfrm>
                    <a:prstGeom prst="rect">
                      <a:avLst/>
                    </a:prstGeom>
                  </pic:spPr>
                </pic:pic>
              </a:graphicData>
            </a:graphic>
          </wp:inline>
        </w:drawing>
      </w:r>
    </w:p>
    <w:p w14:paraId="027EEE28" w14:textId="77777777" w:rsidR="000402D5" w:rsidRPr="006C1775" w:rsidRDefault="00C72A75">
      <w:pPr>
        <w:spacing w:before="80" w:after="160"/>
        <w:jc w:val="center"/>
        <w:rPr>
          <w:rFonts w:cs="Times New Roman"/>
        </w:rPr>
      </w:pPr>
      <w:r w:rsidRPr="006C1775">
        <w:rPr>
          <w:rFonts w:cs="Times New Roman"/>
          <w:i/>
          <w:sz w:val="24"/>
        </w:rPr>
        <w:t>Hình P.2: Phân rã use case: từ đăng ký khám bệnh, xét nghiệm đến nhận toa thuốc</w:t>
      </w:r>
    </w:p>
    <w:p w14:paraId="5A8325D5" w14:textId="77777777" w:rsidR="000402D5" w:rsidRPr="006C1775" w:rsidRDefault="00C72A75">
      <w:pPr>
        <w:spacing w:after="120" w:line="360" w:lineRule="auto"/>
        <w:jc w:val="both"/>
        <w:rPr>
          <w:rFonts w:cs="Times New Roman"/>
        </w:rPr>
      </w:pPr>
      <w:r w:rsidRPr="006C1775">
        <w:rPr>
          <w:rFonts w:cs="Times New Roman"/>
          <w:b/>
        </w:rPr>
        <w:t>Đặc tả use case "Lập toa thuốc"</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800"/>
        <w:gridCol w:w="4800"/>
      </w:tblGrid>
      <w:tr w:rsidR="000402D5" w:rsidRPr="006C1775" w14:paraId="4771F621" w14:textId="77777777">
        <w:trPr>
          <w:tblHeader/>
        </w:trPr>
        <w:tc>
          <w:tcPr>
            <w:tcW w:w="4800" w:type="dxa"/>
          </w:tcPr>
          <w:p w14:paraId="744F4A26" w14:textId="77777777" w:rsidR="000402D5" w:rsidRPr="006C1775" w:rsidRDefault="00C72A75">
            <w:pPr>
              <w:keepNext/>
              <w:spacing w:after="0" w:line="264" w:lineRule="auto"/>
              <w:jc w:val="center"/>
              <w:rPr>
                <w:rFonts w:cs="Times New Roman"/>
              </w:rPr>
            </w:pPr>
            <w:r w:rsidRPr="006C1775">
              <w:rPr>
                <w:rFonts w:cs="Times New Roman"/>
                <w:b/>
                <w:sz w:val="22"/>
              </w:rPr>
              <w:t>Mục</w:t>
            </w:r>
          </w:p>
        </w:tc>
        <w:tc>
          <w:tcPr>
            <w:tcW w:w="4800" w:type="dxa"/>
          </w:tcPr>
          <w:p w14:paraId="20DC889F" w14:textId="77777777" w:rsidR="000402D5" w:rsidRPr="006C1775" w:rsidRDefault="00C72A75">
            <w:pPr>
              <w:keepNext/>
              <w:spacing w:after="0" w:line="264" w:lineRule="auto"/>
              <w:jc w:val="center"/>
              <w:rPr>
                <w:rFonts w:cs="Times New Roman"/>
              </w:rPr>
            </w:pPr>
            <w:r w:rsidRPr="006C1775">
              <w:rPr>
                <w:rFonts w:cs="Times New Roman"/>
                <w:b/>
                <w:sz w:val="22"/>
              </w:rPr>
              <w:t>Nội dung</w:t>
            </w:r>
          </w:p>
        </w:tc>
      </w:tr>
      <w:tr w:rsidR="000402D5" w:rsidRPr="006C1775" w14:paraId="79026285" w14:textId="77777777">
        <w:tc>
          <w:tcPr>
            <w:tcW w:w="4800" w:type="dxa"/>
          </w:tcPr>
          <w:p w14:paraId="79FC3CEE" w14:textId="77777777" w:rsidR="000402D5" w:rsidRPr="006C1775" w:rsidRDefault="00C72A75">
            <w:pPr>
              <w:spacing w:after="0" w:line="264" w:lineRule="auto"/>
              <w:rPr>
                <w:rFonts w:cs="Times New Roman"/>
              </w:rPr>
            </w:pPr>
            <w:r w:rsidRPr="006C1775">
              <w:rPr>
                <w:rFonts w:cs="Times New Roman"/>
                <w:sz w:val="22"/>
              </w:rPr>
              <w:t>Actor</w:t>
            </w:r>
          </w:p>
        </w:tc>
        <w:tc>
          <w:tcPr>
            <w:tcW w:w="4800" w:type="dxa"/>
          </w:tcPr>
          <w:p w14:paraId="5CBA7AB5" w14:textId="77777777" w:rsidR="000402D5" w:rsidRPr="006C1775" w:rsidRDefault="00C72A75">
            <w:pPr>
              <w:spacing w:after="0" w:line="264" w:lineRule="auto"/>
              <w:rPr>
                <w:rFonts w:cs="Times New Roman"/>
              </w:rPr>
            </w:pPr>
            <w:r w:rsidRPr="006C1775">
              <w:rPr>
                <w:rFonts w:cs="Times New Roman"/>
                <w:sz w:val="22"/>
              </w:rPr>
              <w:t>Bác sĩ</w:t>
            </w:r>
          </w:p>
        </w:tc>
      </w:tr>
      <w:tr w:rsidR="000402D5" w:rsidRPr="006C1775" w14:paraId="5DC753B0" w14:textId="77777777">
        <w:tc>
          <w:tcPr>
            <w:tcW w:w="4800" w:type="dxa"/>
          </w:tcPr>
          <w:p w14:paraId="6B8A7051" w14:textId="77777777" w:rsidR="000402D5" w:rsidRPr="006C1775" w:rsidRDefault="00C72A75">
            <w:pPr>
              <w:spacing w:after="0" w:line="264" w:lineRule="auto"/>
              <w:rPr>
                <w:rFonts w:cs="Times New Roman"/>
              </w:rPr>
            </w:pPr>
            <w:r w:rsidRPr="006C1775">
              <w:rPr>
                <w:rFonts w:cs="Times New Roman"/>
                <w:sz w:val="22"/>
              </w:rPr>
              <w:t>Tiền điều kiện</w:t>
            </w:r>
          </w:p>
        </w:tc>
        <w:tc>
          <w:tcPr>
            <w:tcW w:w="4800" w:type="dxa"/>
          </w:tcPr>
          <w:p w14:paraId="3903B1C3" w14:textId="77777777" w:rsidR="000402D5" w:rsidRPr="006C1775" w:rsidRDefault="00C72A75">
            <w:pPr>
              <w:spacing w:after="0" w:line="264" w:lineRule="auto"/>
              <w:rPr>
                <w:rFonts w:cs="Times New Roman"/>
              </w:rPr>
            </w:pPr>
            <w:r w:rsidRPr="006C1775">
              <w:rPr>
                <w:rFonts w:cs="Times New Roman"/>
                <w:sz w:val="22"/>
              </w:rPr>
              <w:t>Phiếu khám đã được lập (trạng thái "Đang khám"), chưa có toa thuốc.</w:t>
            </w:r>
          </w:p>
        </w:tc>
      </w:tr>
      <w:tr w:rsidR="000402D5" w:rsidRPr="006C1775" w14:paraId="3C972134" w14:textId="77777777">
        <w:tc>
          <w:tcPr>
            <w:tcW w:w="4800" w:type="dxa"/>
          </w:tcPr>
          <w:p w14:paraId="42E27C93" w14:textId="77777777" w:rsidR="000402D5" w:rsidRPr="006C1775" w:rsidRDefault="00C72A75">
            <w:pPr>
              <w:spacing w:after="0" w:line="264" w:lineRule="auto"/>
              <w:rPr>
                <w:rFonts w:cs="Times New Roman"/>
              </w:rPr>
            </w:pPr>
            <w:r w:rsidRPr="006C1775">
              <w:rPr>
                <w:rFonts w:cs="Times New Roman"/>
                <w:sz w:val="22"/>
              </w:rPr>
              <w:t>Luồng chính</w:t>
            </w:r>
          </w:p>
        </w:tc>
        <w:tc>
          <w:tcPr>
            <w:tcW w:w="4800" w:type="dxa"/>
          </w:tcPr>
          <w:p w14:paraId="05D1F3FD" w14:textId="77777777" w:rsidR="000402D5" w:rsidRPr="006C1775" w:rsidRDefault="00C72A75">
            <w:pPr>
              <w:spacing w:after="0" w:line="264" w:lineRule="auto"/>
              <w:rPr>
                <w:rFonts w:cs="Times New Roman"/>
              </w:rPr>
            </w:pPr>
            <w:r w:rsidRPr="006C1775">
              <w:rPr>
                <w:rFonts w:cs="Times New Roman"/>
                <w:sz w:val="22"/>
              </w:rPr>
              <w:t>1. Bác sĩ mở form Lập toa thuốc; hệ thống nạp danh sách bác sĩ và thuốc.</w:t>
            </w:r>
          </w:p>
          <w:p w14:paraId="6289E98E" w14:textId="77777777" w:rsidR="000402D5" w:rsidRPr="006C1775" w:rsidRDefault="00C72A75">
            <w:pPr>
              <w:spacing w:after="0" w:line="264" w:lineRule="auto"/>
              <w:rPr>
                <w:rFonts w:cs="Times New Roman"/>
              </w:rPr>
            </w:pPr>
            <w:r w:rsidRPr="006C1775">
              <w:rPr>
                <w:rFonts w:cs="Times New Roman"/>
                <w:sz w:val="22"/>
              </w:rPr>
              <w:t>2. Bác sĩ nhập mã phiếu khám, chọn bác sĩ lập toa, ghi chú.</w:t>
            </w:r>
          </w:p>
          <w:p w14:paraId="5FD1D2B6" w14:textId="77777777" w:rsidR="000402D5" w:rsidRPr="006C1775" w:rsidRDefault="00C72A75">
            <w:pPr>
              <w:spacing w:after="0" w:line="264" w:lineRule="auto"/>
              <w:rPr>
                <w:rFonts w:cs="Times New Roman"/>
              </w:rPr>
            </w:pPr>
            <w:r w:rsidRPr="006C1775">
              <w:rPr>
                <w:rFonts w:cs="Times New Roman"/>
                <w:sz w:val="22"/>
              </w:rPr>
              <w:lastRenderedPageBreak/>
              <w:t>3. Với mỗi thuốc: chọn thuốc, nhập liều dùng, số lượng, nhấn "Thêm vào toa".</w:t>
            </w:r>
          </w:p>
          <w:p w14:paraId="0F8D8010" w14:textId="77777777" w:rsidR="000402D5" w:rsidRPr="006C1775" w:rsidRDefault="00C72A75">
            <w:pPr>
              <w:spacing w:after="0" w:line="264" w:lineRule="auto"/>
              <w:rPr>
                <w:rFonts w:cs="Times New Roman"/>
              </w:rPr>
            </w:pPr>
            <w:r w:rsidRPr="006C1775">
              <w:rPr>
                <w:rFonts w:cs="Times New Roman"/>
                <w:sz w:val="22"/>
              </w:rPr>
              <w:t>4. Bác sĩ nhấn "Lưu toa thuốc".</w:t>
            </w:r>
          </w:p>
          <w:p w14:paraId="4276A786" w14:textId="77777777" w:rsidR="000402D5" w:rsidRPr="006C1775" w:rsidRDefault="00C72A75">
            <w:pPr>
              <w:spacing w:after="0" w:line="264" w:lineRule="auto"/>
              <w:rPr>
                <w:rFonts w:cs="Times New Roman"/>
              </w:rPr>
            </w:pPr>
            <w:r w:rsidRPr="006C1775">
              <w:rPr>
                <w:rFonts w:cs="Times New Roman"/>
                <w:sz w:val="22"/>
              </w:rPr>
              <w:t>5. Hệ thống kiểm tra, lưu ToaThuoc và các ChiTietToaThuoc, cập nhật phiếu khám "Đã lập toa" trong một transaction.</w:t>
            </w:r>
          </w:p>
          <w:p w14:paraId="5D05A4FB" w14:textId="77777777" w:rsidR="000402D5" w:rsidRPr="006C1775" w:rsidRDefault="00C72A75">
            <w:pPr>
              <w:spacing w:after="0" w:line="264" w:lineRule="auto"/>
              <w:rPr>
                <w:rFonts w:cs="Times New Roman"/>
              </w:rPr>
            </w:pPr>
            <w:r w:rsidRPr="006C1775">
              <w:rPr>
                <w:rFonts w:cs="Times New Roman"/>
                <w:sz w:val="22"/>
              </w:rPr>
              <w:t>6. Hệ thống thông báo mã toa và xóa danh sách tạm.</w:t>
            </w:r>
          </w:p>
        </w:tc>
      </w:tr>
      <w:tr w:rsidR="000402D5" w:rsidRPr="006C1775" w14:paraId="21A429B4" w14:textId="77777777">
        <w:tc>
          <w:tcPr>
            <w:tcW w:w="4800" w:type="dxa"/>
          </w:tcPr>
          <w:p w14:paraId="0CE19093" w14:textId="77777777" w:rsidR="000402D5" w:rsidRPr="006C1775" w:rsidRDefault="00C72A75">
            <w:pPr>
              <w:spacing w:after="0" w:line="264" w:lineRule="auto"/>
              <w:rPr>
                <w:rFonts w:cs="Times New Roman"/>
              </w:rPr>
            </w:pPr>
            <w:r w:rsidRPr="006C1775">
              <w:rPr>
                <w:rFonts w:cs="Times New Roman"/>
                <w:sz w:val="22"/>
              </w:rPr>
              <w:lastRenderedPageBreak/>
              <w:t>Luồng thay thế</w:t>
            </w:r>
          </w:p>
        </w:tc>
        <w:tc>
          <w:tcPr>
            <w:tcW w:w="4800" w:type="dxa"/>
          </w:tcPr>
          <w:p w14:paraId="44741239" w14:textId="77777777" w:rsidR="000402D5" w:rsidRPr="006C1775" w:rsidRDefault="00C72A75">
            <w:pPr>
              <w:spacing w:after="0" w:line="264" w:lineRule="auto"/>
              <w:rPr>
                <w:rFonts w:cs="Times New Roman"/>
              </w:rPr>
            </w:pPr>
            <w:r w:rsidRPr="006C1775">
              <w:rPr>
                <w:rFonts w:cs="Times New Roman"/>
                <w:sz w:val="22"/>
              </w:rPr>
              <w:t>3a. Số lượng không phải số nguyên dương → báo "So luong khong hop le", không thêm dòng.</w:t>
            </w:r>
          </w:p>
          <w:p w14:paraId="33EBDEBD" w14:textId="77777777" w:rsidR="000402D5" w:rsidRPr="006C1775" w:rsidRDefault="00C72A75">
            <w:pPr>
              <w:spacing w:after="0" w:line="264" w:lineRule="auto"/>
              <w:rPr>
                <w:rFonts w:cs="Times New Roman"/>
              </w:rPr>
            </w:pPr>
            <w:r w:rsidRPr="006C1775">
              <w:rPr>
                <w:rFonts w:cs="Times New Roman"/>
                <w:sz w:val="22"/>
              </w:rPr>
              <w:t>5a. Danh sách thuốc rỗng → "Toa thuoc phai co it nhat 1 loai thuoc".</w:t>
            </w:r>
          </w:p>
          <w:p w14:paraId="7ACCBDD1" w14:textId="77777777" w:rsidR="000402D5" w:rsidRPr="006C1775" w:rsidRDefault="00C72A75">
            <w:pPr>
              <w:spacing w:after="0" w:line="264" w:lineRule="auto"/>
              <w:rPr>
                <w:rFonts w:cs="Times New Roman"/>
              </w:rPr>
            </w:pPr>
            <w:r w:rsidRPr="006C1775">
              <w:rPr>
                <w:rFonts w:cs="Times New Roman"/>
                <w:sz w:val="22"/>
              </w:rPr>
              <w:t>5b. Phiếu khám đã có toa → rollback, báo "Phieu kham nay da duoc lap toa thuoc".</w:t>
            </w:r>
          </w:p>
          <w:p w14:paraId="1B9AEDDE" w14:textId="77777777" w:rsidR="000402D5" w:rsidRPr="006C1775" w:rsidRDefault="00C72A75">
            <w:pPr>
              <w:spacing w:after="0" w:line="264" w:lineRule="auto"/>
              <w:rPr>
                <w:rFonts w:cs="Times New Roman"/>
              </w:rPr>
            </w:pPr>
            <w:r w:rsidRPr="006C1775">
              <w:rPr>
                <w:rFonts w:cs="Times New Roman"/>
                <w:sz w:val="22"/>
              </w:rPr>
              <w:t>5c. Lỗi CSDL (mã phiếu không tồn tại, trùng thuốc…) → rollback, báo lỗi.</w:t>
            </w:r>
          </w:p>
        </w:tc>
      </w:tr>
      <w:tr w:rsidR="000402D5" w:rsidRPr="006C1775" w14:paraId="02E953BD" w14:textId="77777777">
        <w:tc>
          <w:tcPr>
            <w:tcW w:w="4800" w:type="dxa"/>
          </w:tcPr>
          <w:p w14:paraId="31E09FE1" w14:textId="77777777" w:rsidR="000402D5" w:rsidRPr="006C1775" w:rsidRDefault="00C72A75">
            <w:pPr>
              <w:spacing w:after="0" w:line="264" w:lineRule="auto"/>
              <w:rPr>
                <w:rFonts w:cs="Times New Roman"/>
              </w:rPr>
            </w:pPr>
            <w:r w:rsidRPr="006C1775">
              <w:rPr>
                <w:rFonts w:cs="Times New Roman"/>
                <w:sz w:val="22"/>
              </w:rPr>
              <w:t>Hậu điều kiện</w:t>
            </w:r>
          </w:p>
        </w:tc>
        <w:tc>
          <w:tcPr>
            <w:tcW w:w="4800" w:type="dxa"/>
          </w:tcPr>
          <w:p w14:paraId="11624B24" w14:textId="77777777" w:rsidR="000402D5" w:rsidRPr="006C1775" w:rsidRDefault="00C72A75">
            <w:pPr>
              <w:spacing w:after="0" w:line="264" w:lineRule="auto"/>
              <w:rPr>
                <w:rFonts w:cs="Times New Roman"/>
              </w:rPr>
            </w:pPr>
            <w:r w:rsidRPr="006C1775">
              <w:rPr>
                <w:rFonts w:cs="Times New Roman"/>
                <w:sz w:val="22"/>
              </w:rPr>
              <w:t>Toa thuốc và chi tiết được lưu; phiếu khám chuyển "Đã lập toa".</w:t>
            </w:r>
          </w:p>
        </w:tc>
      </w:tr>
    </w:tbl>
    <w:p w14:paraId="4C3E1ADA" w14:textId="77777777" w:rsidR="000402D5" w:rsidRPr="006C1775" w:rsidRDefault="000402D5">
      <w:pPr>
        <w:spacing w:after="80" w:line="240" w:lineRule="auto"/>
        <w:rPr>
          <w:rFonts w:cs="Times New Roman"/>
        </w:rPr>
      </w:pPr>
    </w:p>
    <w:p w14:paraId="059908F3" w14:textId="77777777" w:rsidR="000402D5" w:rsidRPr="006C1775" w:rsidRDefault="00C72A75">
      <w:pPr>
        <w:spacing w:after="120" w:line="360" w:lineRule="auto"/>
        <w:jc w:val="both"/>
        <w:rPr>
          <w:rFonts w:cs="Times New Roman"/>
        </w:rPr>
      </w:pPr>
      <w:r w:rsidRPr="006C1775">
        <w:rPr>
          <w:rFonts w:cs="Times New Roman"/>
          <w:b/>
        </w:rPr>
        <w:t>Đặc tả use case "Đăng ký bệnh nhân mới"</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800"/>
        <w:gridCol w:w="4800"/>
      </w:tblGrid>
      <w:tr w:rsidR="000402D5" w:rsidRPr="006C1775" w14:paraId="4E43F3AC" w14:textId="77777777">
        <w:trPr>
          <w:tblHeader/>
        </w:trPr>
        <w:tc>
          <w:tcPr>
            <w:tcW w:w="4800" w:type="dxa"/>
          </w:tcPr>
          <w:p w14:paraId="5AF8FE09" w14:textId="77777777" w:rsidR="000402D5" w:rsidRPr="006C1775" w:rsidRDefault="00C72A75">
            <w:pPr>
              <w:keepNext/>
              <w:spacing w:after="0" w:line="264" w:lineRule="auto"/>
              <w:jc w:val="center"/>
              <w:rPr>
                <w:rFonts w:cs="Times New Roman"/>
              </w:rPr>
            </w:pPr>
            <w:r w:rsidRPr="006C1775">
              <w:rPr>
                <w:rFonts w:cs="Times New Roman"/>
                <w:b/>
                <w:sz w:val="22"/>
              </w:rPr>
              <w:t>Mục</w:t>
            </w:r>
          </w:p>
        </w:tc>
        <w:tc>
          <w:tcPr>
            <w:tcW w:w="4800" w:type="dxa"/>
          </w:tcPr>
          <w:p w14:paraId="1D367C1C" w14:textId="77777777" w:rsidR="000402D5" w:rsidRPr="006C1775" w:rsidRDefault="00C72A75">
            <w:pPr>
              <w:keepNext/>
              <w:spacing w:after="0" w:line="264" w:lineRule="auto"/>
              <w:jc w:val="center"/>
              <w:rPr>
                <w:rFonts w:cs="Times New Roman"/>
              </w:rPr>
            </w:pPr>
            <w:r w:rsidRPr="006C1775">
              <w:rPr>
                <w:rFonts w:cs="Times New Roman"/>
                <w:b/>
                <w:sz w:val="22"/>
              </w:rPr>
              <w:t>Nội dung</w:t>
            </w:r>
          </w:p>
        </w:tc>
      </w:tr>
      <w:tr w:rsidR="000402D5" w:rsidRPr="006C1775" w14:paraId="3F291951" w14:textId="77777777">
        <w:tc>
          <w:tcPr>
            <w:tcW w:w="4800" w:type="dxa"/>
          </w:tcPr>
          <w:p w14:paraId="1FE7DB7D" w14:textId="77777777" w:rsidR="000402D5" w:rsidRPr="006C1775" w:rsidRDefault="00C72A75">
            <w:pPr>
              <w:spacing w:after="0" w:line="264" w:lineRule="auto"/>
              <w:rPr>
                <w:rFonts w:cs="Times New Roman"/>
              </w:rPr>
            </w:pPr>
            <w:r w:rsidRPr="006C1775">
              <w:rPr>
                <w:rFonts w:cs="Times New Roman"/>
                <w:sz w:val="22"/>
              </w:rPr>
              <w:t>Actor</w:t>
            </w:r>
          </w:p>
        </w:tc>
        <w:tc>
          <w:tcPr>
            <w:tcW w:w="4800" w:type="dxa"/>
          </w:tcPr>
          <w:p w14:paraId="1CDC0143" w14:textId="77777777" w:rsidR="000402D5" w:rsidRPr="006C1775" w:rsidRDefault="00C72A75">
            <w:pPr>
              <w:spacing w:after="0" w:line="264" w:lineRule="auto"/>
              <w:rPr>
                <w:rFonts w:cs="Times New Roman"/>
              </w:rPr>
            </w:pPr>
            <w:r w:rsidRPr="006C1775">
              <w:rPr>
                <w:rFonts w:cs="Times New Roman"/>
                <w:sz w:val="22"/>
              </w:rPr>
              <w:t>NV tiếp nhận</w:t>
            </w:r>
          </w:p>
        </w:tc>
      </w:tr>
      <w:tr w:rsidR="000402D5" w:rsidRPr="006C1775" w14:paraId="533AC5A0" w14:textId="77777777">
        <w:tc>
          <w:tcPr>
            <w:tcW w:w="4800" w:type="dxa"/>
          </w:tcPr>
          <w:p w14:paraId="26BD1830" w14:textId="77777777" w:rsidR="000402D5" w:rsidRPr="006C1775" w:rsidRDefault="00C72A75">
            <w:pPr>
              <w:spacing w:after="0" w:line="264" w:lineRule="auto"/>
              <w:rPr>
                <w:rFonts w:cs="Times New Roman"/>
              </w:rPr>
            </w:pPr>
            <w:r w:rsidRPr="006C1775">
              <w:rPr>
                <w:rFonts w:cs="Times New Roman"/>
                <w:sz w:val="22"/>
              </w:rPr>
              <w:t>Tiền điều kiện</w:t>
            </w:r>
          </w:p>
        </w:tc>
        <w:tc>
          <w:tcPr>
            <w:tcW w:w="4800" w:type="dxa"/>
          </w:tcPr>
          <w:p w14:paraId="3F55A229" w14:textId="77777777" w:rsidR="000402D5" w:rsidRPr="006C1775" w:rsidRDefault="00C72A75">
            <w:pPr>
              <w:spacing w:after="0" w:line="264" w:lineRule="auto"/>
              <w:rPr>
                <w:rFonts w:cs="Times New Roman"/>
              </w:rPr>
            </w:pPr>
            <w:r w:rsidRPr="006C1775">
              <w:rPr>
                <w:rFonts w:cs="Times New Roman"/>
                <w:sz w:val="22"/>
              </w:rPr>
              <w:t>Tra cứu không tìm thấy hồ sơ của bệnh nhân (khám lần đầu).</w:t>
            </w:r>
          </w:p>
        </w:tc>
      </w:tr>
      <w:tr w:rsidR="000402D5" w:rsidRPr="006C1775" w14:paraId="0C08B971" w14:textId="77777777">
        <w:tc>
          <w:tcPr>
            <w:tcW w:w="4800" w:type="dxa"/>
          </w:tcPr>
          <w:p w14:paraId="10BC76F3" w14:textId="77777777" w:rsidR="000402D5" w:rsidRPr="006C1775" w:rsidRDefault="00C72A75">
            <w:pPr>
              <w:spacing w:after="0" w:line="264" w:lineRule="auto"/>
              <w:rPr>
                <w:rFonts w:cs="Times New Roman"/>
              </w:rPr>
            </w:pPr>
            <w:r w:rsidRPr="006C1775">
              <w:rPr>
                <w:rFonts w:cs="Times New Roman"/>
                <w:sz w:val="22"/>
              </w:rPr>
              <w:t>Luồng chính</w:t>
            </w:r>
          </w:p>
        </w:tc>
        <w:tc>
          <w:tcPr>
            <w:tcW w:w="4800" w:type="dxa"/>
          </w:tcPr>
          <w:p w14:paraId="292C0A5E" w14:textId="77777777" w:rsidR="000402D5" w:rsidRPr="006C1775" w:rsidRDefault="00C72A75">
            <w:pPr>
              <w:spacing w:after="0" w:line="264" w:lineRule="auto"/>
              <w:rPr>
                <w:rFonts w:cs="Times New Roman"/>
              </w:rPr>
            </w:pPr>
            <w:r w:rsidRPr="006C1775">
              <w:rPr>
                <w:rFonts w:cs="Times New Roman"/>
                <w:sz w:val="22"/>
              </w:rPr>
              <w:t>1. NV nhập mã bệnh nhân, họ tên, địa chỉ, ngày sinh, điện thoại, lệ phí năm và chọn ảnh 3x4.</w:t>
            </w:r>
          </w:p>
          <w:p w14:paraId="19967392" w14:textId="77777777" w:rsidR="000402D5" w:rsidRPr="006C1775" w:rsidRDefault="00C72A75">
            <w:pPr>
              <w:spacing w:after="0" w:line="264" w:lineRule="auto"/>
              <w:rPr>
                <w:rFonts w:cs="Times New Roman"/>
              </w:rPr>
            </w:pPr>
            <w:r w:rsidRPr="006C1775">
              <w:rPr>
                <w:rFonts w:cs="Times New Roman"/>
                <w:sz w:val="22"/>
              </w:rPr>
              <w:t>2. NV nhấn "Đăng ký và cấp hồ sơ".</w:t>
            </w:r>
          </w:p>
          <w:p w14:paraId="3BDC5D17" w14:textId="77777777" w:rsidR="000402D5" w:rsidRPr="006C1775" w:rsidRDefault="00C72A75">
            <w:pPr>
              <w:spacing w:after="0" w:line="264" w:lineRule="auto"/>
              <w:rPr>
                <w:rFonts w:cs="Times New Roman"/>
              </w:rPr>
            </w:pPr>
            <w:r w:rsidRPr="006C1775">
              <w:rPr>
                <w:rFonts w:cs="Times New Roman"/>
                <w:sz w:val="22"/>
              </w:rPr>
              <w:t>3. Hệ thống kiểm tra trường bắt buộc, lệ phí ≥ 0, SĐT và mã bệnh nhân không trùng.</w:t>
            </w:r>
          </w:p>
          <w:p w14:paraId="0FEC05EA" w14:textId="77777777" w:rsidR="000402D5" w:rsidRPr="006C1775" w:rsidRDefault="00C72A75">
            <w:pPr>
              <w:spacing w:after="0" w:line="264" w:lineRule="auto"/>
              <w:rPr>
                <w:rFonts w:cs="Times New Roman"/>
              </w:rPr>
            </w:pPr>
            <w:r w:rsidRPr="006C1775">
              <w:rPr>
                <w:rFonts w:cs="Times New Roman"/>
                <w:sz w:val="22"/>
              </w:rPr>
              <w:t>4. Hệ thống lưu BenhNhan, LePhiNam (năm hiện tại), HoSoBenhAn trong một transaction.</w:t>
            </w:r>
          </w:p>
          <w:p w14:paraId="6CAB8B37" w14:textId="77777777" w:rsidR="000402D5" w:rsidRPr="006C1775" w:rsidRDefault="00C72A75">
            <w:pPr>
              <w:spacing w:after="0" w:line="264" w:lineRule="auto"/>
              <w:rPr>
                <w:rFonts w:cs="Times New Roman"/>
              </w:rPr>
            </w:pPr>
            <w:r w:rsidRPr="006C1775">
              <w:rPr>
                <w:rFonts w:cs="Times New Roman"/>
                <w:sz w:val="22"/>
              </w:rPr>
              <w:t>5. Hệ thống thông báo mã hồ sơ mới.</w:t>
            </w:r>
          </w:p>
        </w:tc>
      </w:tr>
      <w:tr w:rsidR="000402D5" w:rsidRPr="006C1775" w14:paraId="54D6EAD2" w14:textId="77777777">
        <w:tc>
          <w:tcPr>
            <w:tcW w:w="4800" w:type="dxa"/>
          </w:tcPr>
          <w:p w14:paraId="45BECC4A" w14:textId="77777777" w:rsidR="000402D5" w:rsidRPr="006C1775" w:rsidRDefault="00C72A75">
            <w:pPr>
              <w:spacing w:after="0" w:line="264" w:lineRule="auto"/>
              <w:rPr>
                <w:rFonts w:cs="Times New Roman"/>
              </w:rPr>
            </w:pPr>
            <w:r w:rsidRPr="006C1775">
              <w:rPr>
                <w:rFonts w:cs="Times New Roman"/>
                <w:sz w:val="22"/>
              </w:rPr>
              <w:t>Luồng thay thế</w:t>
            </w:r>
          </w:p>
        </w:tc>
        <w:tc>
          <w:tcPr>
            <w:tcW w:w="4800" w:type="dxa"/>
          </w:tcPr>
          <w:p w14:paraId="43AFFB1D" w14:textId="77777777" w:rsidR="000402D5" w:rsidRPr="006C1775" w:rsidRDefault="00C72A75">
            <w:pPr>
              <w:spacing w:after="0" w:line="264" w:lineRule="auto"/>
              <w:rPr>
                <w:rFonts w:cs="Times New Roman"/>
              </w:rPr>
            </w:pPr>
            <w:r w:rsidRPr="006C1775">
              <w:rPr>
                <w:rFonts w:cs="Times New Roman"/>
                <w:sz w:val="22"/>
              </w:rPr>
              <w:t>3a. Thiếu họ tên / SĐT hoặc lệ phí sai → báo lỗi, không lưu.</w:t>
            </w:r>
          </w:p>
          <w:p w14:paraId="51416545" w14:textId="77777777" w:rsidR="000402D5" w:rsidRPr="006C1775" w:rsidRDefault="00C72A75">
            <w:pPr>
              <w:spacing w:after="0" w:line="264" w:lineRule="auto"/>
              <w:rPr>
                <w:rFonts w:cs="Times New Roman"/>
              </w:rPr>
            </w:pPr>
            <w:r w:rsidRPr="006C1775">
              <w:rPr>
                <w:rFonts w:cs="Times New Roman"/>
                <w:sz w:val="22"/>
              </w:rPr>
              <w:t>3b. Trùng SĐT hoặc mã BN → rollback, báo "So dien thoai nay da duoc dang ky truoc do".</w:t>
            </w:r>
          </w:p>
        </w:tc>
      </w:tr>
      <w:tr w:rsidR="000402D5" w:rsidRPr="006C1775" w14:paraId="798E2D42" w14:textId="77777777">
        <w:tc>
          <w:tcPr>
            <w:tcW w:w="4800" w:type="dxa"/>
          </w:tcPr>
          <w:p w14:paraId="53FB6390" w14:textId="77777777" w:rsidR="000402D5" w:rsidRPr="006C1775" w:rsidRDefault="00C72A75">
            <w:pPr>
              <w:spacing w:after="0" w:line="264" w:lineRule="auto"/>
              <w:rPr>
                <w:rFonts w:cs="Times New Roman"/>
              </w:rPr>
            </w:pPr>
            <w:r w:rsidRPr="006C1775">
              <w:rPr>
                <w:rFonts w:cs="Times New Roman"/>
                <w:sz w:val="22"/>
              </w:rPr>
              <w:t>Hậu điều kiện</w:t>
            </w:r>
          </w:p>
        </w:tc>
        <w:tc>
          <w:tcPr>
            <w:tcW w:w="4800" w:type="dxa"/>
          </w:tcPr>
          <w:p w14:paraId="6E276D04" w14:textId="77777777" w:rsidR="000402D5" w:rsidRPr="006C1775" w:rsidRDefault="00C72A75">
            <w:pPr>
              <w:spacing w:after="0" w:line="264" w:lineRule="auto"/>
              <w:rPr>
                <w:rFonts w:cs="Times New Roman"/>
              </w:rPr>
            </w:pPr>
            <w:r w:rsidRPr="006C1775">
              <w:rPr>
                <w:rFonts w:cs="Times New Roman"/>
                <w:sz w:val="22"/>
              </w:rPr>
              <w:t>Bệnh nhân có hồ sơ "Đang hoạt động" và lệ phí năm hiện tại.</w:t>
            </w:r>
          </w:p>
        </w:tc>
      </w:tr>
    </w:tbl>
    <w:p w14:paraId="5E6B3217" w14:textId="77777777" w:rsidR="000402D5" w:rsidRPr="006C1775" w:rsidRDefault="000402D5">
      <w:pPr>
        <w:spacing w:after="80" w:line="240" w:lineRule="auto"/>
        <w:rPr>
          <w:rFonts w:cs="Times New Roman"/>
        </w:rPr>
      </w:pPr>
    </w:p>
    <w:p w14:paraId="516D7299" w14:textId="77777777" w:rsidR="000402D5" w:rsidRPr="006C1775" w:rsidRDefault="00C72A75">
      <w:pPr>
        <w:pStyle w:val="Heading3"/>
        <w:spacing w:line="360" w:lineRule="auto"/>
      </w:pPr>
      <w:bookmarkStart w:id="115" w:name="_Toc244456067"/>
      <w:r w:rsidRPr="006C1775">
        <w:t>2.2. Xây dựng biểu đồ lớp phân tích (Câu 1, Câu 2)</w:t>
      </w:r>
      <w:bookmarkEnd w:id="115"/>
    </w:p>
    <w:p w14:paraId="6ED2340A" w14:textId="77777777" w:rsidR="000402D5" w:rsidRPr="006C1775" w:rsidRDefault="00C72A75">
      <w:pPr>
        <w:pStyle w:val="Heading4"/>
        <w:spacing w:line="360" w:lineRule="auto"/>
      </w:pPr>
      <w:r w:rsidRPr="006C1775">
        <w:t>a) Các lớp, thuộc tính, phương thức và ID (Câu 1)</w:t>
      </w:r>
    </w:p>
    <w:p w14:paraId="11236962" w14:textId="77777777" w:rsidR="000402D5" w:rsidRPr="006C1775" w:rsidRDefault="00C72A75">
      <w:pPr>
        <w:spacing w:after="120" w:line="360" w:lineRule="auto"/>
        <w:jc w:val="both"/>
        <w:rPr>
          <w:rFonts w:cs="Times New Roman"/>
        </w:rPr>
      </w:pPr>
      <w:r w:rsidRPr="006C1775">
        <w:rPr>
          <w:rFonts w:cs="Times New Roman"/>
        </w:rPr>
        <w:t xml:space="preserve">Các lớp được rút ra từ danh từ trong mô tả (phiếu đăng ký → BenhNhan, lệ phí → LePhiNam, hồ sơ bệnh án, phiếu khám, triệu chứng, toa thuốc, xét nghiệm, bác sĩ, khoa, </w:t>
      </w:r>
      <w:r w:rsidRPr="006C1775">
        <w:rPr>
          <w:rFonts w:cs="Times New Roman"/>
        </w:rPr>
        <w:lastRenderedPageBreak/>
        <w:t xml:space="preserve">cuộc hẹn khám định kỳ, viện phí). Thuộc tính in đậm có ký hiệu </w:t>
      </w:r>
      <w:r w:rsidRPr="006C1775">
        <w:rPr>
          <w:rFonts w:cs="Times New Roman"/>
          <w:b/>
        </w:rPr>
        <w:t>{ID}</w:t>
      </w:r>
      <w:r w:rsidRPr="006C1775">
        <w:rPr>
          <w:rFonts w:cs="Times New Roman"/>
        </w:rPr>
        <w:t xml:space="preserve"> là thuộc tính định danh của lớp.</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00"/>
        <w:gridCol w:w="3200"/>
        <w:gridCol w:w="3200"/>
      </w:tblGrid>
      <w:tr w:rsidR="000402D5" w:rsidRPr="006C1775" w14:paraId="3EEE7BFE" w14:textId="77777777">
        <w:trPr>
          <w:tblHeader/>
        </w:trPr>
        <w:tc>
          <w:tcPr>
            <w:tcW w:w="3200" w:type="dxa"/>
          </w:tcPr>
          <w:p w14:paraId="168E90EC" w14:textId="77777777" w:rsidR="000402D5" w:rsidRPr="006C1775" w:rsidRDefault="00C72A75">
            <w:pPr>
              <w:keepNext/>
              <w:spacing w:after="0" w:line="264" w:lineRule="auto"/>
              <w:jc w:val="center"/>
              <w:rPr>
                <w:rFonts w:cs="Times New Roman"/>
              </w:rPr>
            </w:pPr>
            <w:r w:rsidRPr="006C1775">
              <w:rPr>
                <w:rFonts w:cs="Times New Roman"/>
                <w:b/>
                <w:sz w:val="22"/>
              </w:rPr>
              <w:t>Lớp</w:t>
            </w:r>
          </w:p>
        </w:tc>
        <w:tc>
          <w:tcPr>
            <w:tcW w:w="3200" w:type="dxa"/>
          </w:tcPr>
          <w:p w14:paraId="765A69AD" w14:textId="77777777" w:rsidR="000402D5" w:rsidRPr="006C1775" w:rsidRDefault="00C72A75">
            <w:pPr>
              <w:keepNext/>
              <w:spacing w:after="0" w:line="264" w:lineRule="auto"/>
              <w:jc w:val="center"/>
              <w:rPr>
                <w:rFonts w:cs="Times New Roman"/>
              </w:rPr>
            </w:pPr>
            <w:r w:rsidRPr="006C1775">
              <w:rPr>
                <w:rFonts w:cs="Times New Roman"/>
                <w:b/>
                <w:sz w:val="22"/>
              </w:rPr>
              <w:t>Thuộc tính (ID in đậm)</w:t>
            </w:r>
          </w:p>
        </w:tc>
        <w:tc>
          <w:tcPr>
            <w:tcW w:w="3200" w:type="dxa"/>
          </w:tcPr>
          <w:p w14:paraId="0594F7AE" w14:textId="77777777" w:rsidR="000402D5" w:rsidRPr="006C1775" w:rsidRDefault="00C72A75">
            <w:pPr>
              <w:keepNext/>
              <w:spacing w:after="0" w:line="264" w:lineRule="auto"/>
              <w:jc w:val="center"/>
              <w:rPr>
                <w:rFonts w:cs="Times New Roman"/>
              </w:rPr>
            </w:pPr>
            <w:r w:rsidRPr="006C1775">
              <w:rPr>
                <w:rFonts w:cs="Times New Roman"/>
                <w:b/>
                <w:sz w:val="22"/>
              </w:rPr>
              <w:t>Phương thức</w:t>
            </w:r>
          </w:p>
        </w:tc>
      </w:tr>
      <w:tr w:rsidR="000402D5" w:rsidRPr="006C1775" w14:paraId="0D7A0F58" w14:textId="77777777">
        <w:tc>
          <w:tcPr>
            <w:tcW w:w="3200" w:type="dxa"/>
          </w:tcPr>
          <w:p w14:paraId="5E179870" w14:textId="77777777" w:rsidR="000402D5" w:rsidRPr="006C1775" w:rsidRDefault="00C72A75">
            <w:pPr>
              <w:spacing w:after="0" w:line="264" w:lineRule="auto"/>
              <w:rPr>
                <w:rFonts w:cs="Times New Roman"/>
              </w:rPr>
            </w:pPr>
            <w:r w:rsidRPr="006C1775">
              <w:rPr>
                <w:rFonts w:cs="Times New Roman"/>
                <w:sz w:val="22"/>
              </w:rPr>
              <w:t>BenhNhan</w:t>
            </w:r>
          </w:p>
        </w:tc>
        <w:tc>
          <w:tcPr>
            <w:tcW w:w="3200" w:type="dxa"/>
          </w:tcPr>
          <w:p w14:paraId="4A3FE05F" w14:textId="77777777" w:rsidR="000402D5" w:rsidRPr="006C1775" w:rsidRDefault="00C72A75">
            <w:pPr>
              <w:spacing w:after="0" w:line="264" w:lineRule="auto"/>
              <w:rPr>
                <w:rFonts w:cs="Times New Roman"/>
              </w:rPr>
            </w:pPr>
            <w:r w:rsidRPr="006C1775">
              <w:rPr>
                <w:rFonts w:cs="Times New Roman"/>
                <w:b/>
                <w:sz w:val="22"/>
              </w:rPr>
              <w:t>MaBN {ID}</w:t>
            </w:r>
            <w:r w:rsidRPr="006C1775">
              <w:rPr>
                <w:rFonts w:cs="Times New Roman"/>
                <w:sz w:val="22"/>
              </w:rPr>
              <w:t>, HoTen, DiaChi, NgaySinh, DienThoai, AnhChup, NgayDangKy</w:t>
            </w:r>
          </w:p>
        </w:tc>
        <w:tc>
          <w:tcPr>
            <w:tcW w:w="3200" w:type="dxa"/>
          </w:tcPr>
          <w:p w14:paraId="0F8F74A1" w14:textId="77777777" w:rsidR="000402D5" w:rsidRPr="006C1775" w:rsidRDefault="00C72A75">
            <w:pPr>
              <w:spacing w:after="0" w:line="264" w:lineRule="auto"/>
              <w:rPr>
                <w:rFonts w:cs="Times New Roman"/>
              </w:rPr>
            </w:pPr>
            <w:r w:rsidRPr="006C1775">
              <w:rPr>
                <w:rFonts w:cs="Times New Roman"/>
                <w:sz w:val="22"/>
              </w:rPr>
              <w:t>DangKy(), CapNhatThongTin(), DongLePhi(nam, soTien), TraCuu(tuKhoa)</w:t>
            </w:r>
          </w:p>
        </w:tc>
      </w:tr>
      <w:tr w:rsidR="000402D5" w:rsidRPr="006C1775" w14:paraId="6A129B79" w14:textId="77777777">
        <w:tc>
          <w:tcPr>
            <w:tcW w:w="3200" w:type="dxa"/>
          </w:tcPr>
          <w:p w14:paraId="1EAB680E" w14:textId="77777777" w:rsidR="000402D5" w:rsidRPr="006C1775" w:rsidRDefault="00C72A75">
            <w:pPr>
              <w:spacing w:after="0" w:line="264" w:lineRule="auto"/>
              <w:rPr>
                <w:rFonts w:cs="Times New Roman"/>
              </w:rPr>
            </w:pPr>
            <w:r w:rsidRPr="006C1775">
              <w:rPr>
                <w:rFonts w:cs="Times New Roman"/>
                <w:sz w:val="22"/>
              </w:rPr>
              <w:t>LePhiNam</w:t>
            </w:r>
          </w:p>
        </w:tc>
        <w:tc>
          <w:tcPr>
            <w:tcW w:w="3200" w:type="dxa"/>
          </w:tcPr>
          <w:p w14:paraId="30C3A6B2" w14:textId="77777777" w:rsidR="000402D5" w:rsidRPr="006C1775" w:rsidRDefault="00C72A75">
            <w:pPr>
              <w:spacing w:after="0" w:line="264" w:lineRule="auto"/>
              <w:rPr>
                <w:rFonts w:cs="Times New Roman"/>
              </w:rPr>
            </w:pPr>
            <w:r w:rsidRPr="006C1775">
              <w:rPr>
                <w:rFonts w:cs="Times New Roman"/>
                <w:b/>
                <w:sz w:val="22"/>
              </w:rPr>
              <w:t>MaLePhi {ID}</w:t>
            </w:r>
            <w:r w:rsidRPr="006C1775">
              <w:rPr>
                <w:rFonts w:cs="Times New Roman"/>
                <w:sz w:val="22"/>
              </w:rPr>
              <w:t>, NamApDung, NgayDong, SoTien</w:t>
            </w:r>
          </w:p>
        </w:tc>
        <w:tc>
          <w:tcPr>
            <w:tcW w:w="3200" w:type="dxa"/>
          </w:tcPr>
          <w:p w14:paraId="5CDECAB0" w14:textId="77777777" w:rsidR="000402D5" w:rsidRPr="006C1775" w:rsidRDefault="00C72A75">
            <w:pPr>
              <w:spacing w:after="0" w:line="264" w:lineRule="auto"/>
              <w:rPr>
                <w:rFonts w:cs="Times New Roman"/>
              </w:rPr>
            </w:pPr>
            <w:r w:rsidRPr="006C1775">
              <w:rPr>
                <w:rFonts w:cs="Times New Roman"/>
                <w:sz w:val="22"/>
              </w:rPr>
              <w:t>GhiNhan(), KiemTraDaDong(maBN, nam)</w:t>
            </w:r>
          </w:p>
        </w:tc>
      </w:tr>
      <w:tr w:rsidR="000402D5" w:rsidRPr="006C1775" w14:paraId="200F2FB0" w14:textId="77777777">
        <w:tc>
          <w:tcPr>
            <w:tcW w:w="3200" w:type="dxa"/>
          </w:tcPr>
          <w:p w14:paraId="66E3737B" w14:textId="77777777" w:rsidR="000402D5" w:rsidRPr="006C1775" w:rsidRDefault="00C72A75">
            <w:pPr>
              <w:spacing w:after="0" w:line="264" w:lineRule="auto"/>
              <w:rPr>
                <w:rFonts w:cs="Times New Roman"/>
              </w:rPr>
            </w:pPr>
            <w:r w:rsidRPr="006C1775">
              <w:rPr>
                <w:rFonts w:cs="Times New Roman"/>
                <w:sz w:val="22"/>
              </w:rPr>
              <w:t>HoSoBenhAn</w:t>
            </w:r>
          </w:p>
        </w:tc>
        <w:tc>
          <w:tcPr>
            <w:tcW w:w="3200" w:type="dxa"/>
          </w:tcPr>
          <w:p w14:paraId="3ED21F8F" w14:textId="77777777" w:rsidR="000402D5" w:rsidRPr="006C1775" w:rsidRDefault="00C72A75">
            <w:pPr>
              <w:spacing w:after="0" w:line="264" w:lineRule="auto"/>
              <w:rPr>
                <w:rFonts w:cs="Times New Roman"/>
              </w:rPr>
            </w:pPr>
            <w:r w:rsidRPr="006C1775">
              <w:rPr>
                <w:rFonts w:cs="Times New Roman"/>
                <w:b/>
                <w:sz w:val="22"/>
              </w:rPr>
              <w:t>MaHoSo {ID}</w:t>
            </w:r>
            <w:r w:rsidRPr="006C1775">
              <w:rPr>
                <w:rFonts w:cs="Times New Roman"/>
                <w:sz w:val="22"/>
              </w:rPr>
              <w:t>, NgayCap, TrangThai</w:t>
            </w:r>
          </w:p>
        </w:tc>
        <w:tc>
          <w:tcPr>
            <w:tcW w:w="3200" w:type="dxa"/>
          </w:tcPr>
          <w:p w14:paraId="1E117DAE" w14:textId="77777777" w:rsidR="000402D5" w:rsidRPr="006C1775" w:rsidRDefault="00C72A75">
            <w:pPr>
              <w:spacing w:after="0" w:line="264" w:lineRule="auto"/>
              <w:rPr>
                <w:rFonts w:cs="Times New Roman"/>
              </w:rPr>
            </w:pPr>
            <w:r w:rsidRPr="006C1775">
              <w:rPr>
                <w:rFonts w:cs="Times New Roman"/>
                <w:sz w:val="22"/>
              </w:rPr>
              <w:t>CapHoSo(maBN), TraCuuTheoMa(maHoSo), XemLichSuDieuTri(), NgungHoatDong()</w:t>
            </w:r>
          </w:p>
        </w:tc>
      </w:tr>
      <w:tr w:rsidR="000402D5" w:rsidRPr="006C1775" w14:paraId="36EA18DA" w14:textId="77777777">
        <w:tc>
          <w:tcPr>
            <w:tcW w:w="3200" w:type="dxa"/>
          </w:tcPr>
          <w:p w14:paraId="01A5449D" w14:textId="77777777" w:rsidR="000402D5" w:rsidRPr="006C1775" w:rsidRDefault="00C72A75">
            <w:pPr>
              <w:spacing w:after="0" w:line="264" w:lineRule="auto"/>
              <w:rPr>
                <w:rFonts w:cs="Times New Roman"/>
              </w:rPr>
            </w:pPr>
            <w:r w:rsidRPr="006C1775">
              <w:rPr>
                <w:rFonts w:cs="Times New Roman"/>
                <w:sz w:val="22"/>
              </w:rPr>
              <w:t>PhieuKhamBenh</w:t>
            </w:r>
          </w:p>
        </w:tc>
        <w:tc>
          <w:tcPr>
            <w:tcW w:w="3200" w:type="dxa"/>
          </w:tcPr>
          <w:p w14:paraId="3C45EE10" w14:textId="77777777" w:rsidR="000402D5" w:rsidRPr="006C1775" w:rsidRDefault="00C72A75">
            <w:pPr>
              <w:spacing w:after="0" w:line="264" w:lineRule="auto"/>
              <w:rPr>
                <w:rFonts w:cs="Times New Roman"/>
              </w:rPr>
            </w:pPr>
            <w:r w:rsidRPr="006C1775">
              <w:rPr>
                <w:rFonts w:cs="Times New Roman"/>
                <w:b/>
                <w:sz w:val="22"/>
              </w:rPr>
              <w:t>MaPhieuKham {ID}</w:t>
            </w:r>
            <w:r w:rsidRPr="006C1775">
              <w:rPr>
                <w:rFonts w:cs="Times New Roman"/>
                <w:sz w:val="22"/>
              </w:rPr>
              <w:t>, NgayGioKham, LoaiKham (DIEU_TRI / DINH_KY), KetLuan, TrangThai</w:t>
            </w:r>
          </w:p>
        </w:tc>
        <w:tc>
          <w:tcPr>
            <w:tcW w:w="3200" w:type="dxa"/>
          </w:tcPr>
          <w:p w14:paraId="61CAAA09" w14:textId="77777777" w:rsidR="000402D5" w:rsidRPr="006C1775" w:rsidRDefault="00C72A75">
            <w:pPr>
              <w:spacing w:after="0" w:line="264" w:lineRule="auto"/>
              <w:rPr>
                <w:rFonts w:cs="Times New Roman"/>
              </w:rPr>
            </w:pPr>
            <w:r w:rsidRPr="006C1775">
              <w:rPr>
                <w:rFonts w:cs="Times New Roman"/>
                <w:sz w:val="22"/>
              </w:rPr>
              <w:t>LapPhieu(), GhiTrieuChung(tc), ChiDinhXetNghiem(loai), GhiKetLuan(ketLuan), CapNhatTrangThai(tt)</w:t>
            </w:r>
          </w:p>
        </w:tc>
      </w:tr>
      <w:tr w:rsidR="000402D5" w:rsidRPr="006C1775" w14:paraId="4224F991" w14:textId="77777777">
        <w:tc>
          <w:tcPr>
            <w:tcW w:w="3200" w:type="dxa"/>
          </w:tcPr>
          <w:p w14:paraId="4DC82728" w14:textId="77777777" w:rsidR="000402D5" w:rsidRPr="006C1775" w:rsidRDefault="00C72A75">
            <w:pPr>
              <w:spacing w:after="0" w:line="264" w:lineRule="auto"/>
              <w:rPr>
                <w:rFonts w:cs="Times New Roman"/>
              </w:rPr>
            </w:pPr>
            <w:r w:rsidRPr="006C1775">
              <w:rPr>
                <w:rFonts w:cs="Times New Roman"/>
                <w:sz w:val="22"/>
              </w:rPr>
              <w:t>TrieuChung</w:t>
            </w:r>
          </w:p>
        </w:tc>
        <w:tc>
          <w:tcPr>
            <w:tcW w:w="3200" w:type="dxa"/>
          </w:tcPr>
          <w:p w14:paraId="1292F9B5" w14:textId="77777777" w:rsidR="000402D5" w:rsidRPr="006C1775" w:rsidRDefault="00C72A75">
            <w:pPr>
              <w:spacing w:after="0" w:line="264" w:lineRule="auto"/>
              <w:rPr>
                <w:rFonts w:cs="Times New Roman"/>
              </w:rPr>
            </w:pPr>
            <w:r w:rsidRPr="006C1775">
              <w:rPr>
                <w:rFonts w:cs="Times New Roman"/>
                <w:b/>
                <w:sz w:val="22"/>
              </w:rPr>
              <w:t>MaTrieuChung {ID}</w:t>
            </w:r>
            <w:r w:rsidRPr="006C1775">
              <w:rPr>
                <w:rFonts w:cs="Times New Roman"/>
                <w:sz w:val="22"/>
              </w:rPr>
              <w:t>, TenTrieuChung, ThanNhiet, HuyetAp, MoTaThem</w:t>
            </w:r>
          </w:p>
        </w:tc>
        <w:tc>
          <w:tcPr>
            <w:tcW w:w="3200" w:type="dxa"/>
          </w:tcPr>
          <w:p w14:paraId="2B8255DE" w14:textId="77777777" w:rsidR="000402D5" w:rsidRPr="006C1775" w:rsidRDefault="00C72A75">
            <w:pPr>
              <w:spacing w:after="0" w:line="264" w:lineRule="auto"/>
              <w:rPr>
                <w:rFonts w:cs="Times New Roman"/>
              </w:rPr>
            </w:pPr>
            <w:r w:rsidRPr="006C1775">
              <w:rPr>
                <w:rFonts w:cs="Times New Roman"/>
                <w:sz w:val="22"/>
              </w:rPr>
              <w:t>GhiNhan()</w:t>
            </w:r>
          </w:p>
        </w:tc>
      </w:tr>
      <w:tr w:rsidR="000402D5" w:rsidRPr="006C1775" w14:paraId="5DD1B899" w14:textId="77777777">
        <w:tc>
          <w:tcPr>
            <w:tcW w:w="3200" w:type="dxa"/>
          </w:tcPr>
          <w:p w14:paraId="1F871A4D" w14:textId="77777777" w:rsidR="000402D5" w:rsidRPr="006C1775" w:rsidRDefault="00C72A75">
            <w:pPr>
              <w:spacing w:after="0" w:line="264" w:lineRule="auto"/>
              <w:rPr>
                <w:rFonts w:cs="Times New Roman"/>
              </w:rPr>
            </w:pPr>
            <w:r w:rsidRPr="006C1775">
              <w:rPr>
                <w:rFonts w:cs="Times New Roman"/>
                <w:sz w:val="22"/>
              </w:rPr>
              <w:t>XetNghiem</w:t>
            </w:r>
          </w:p>
        </w:tc>
        <w:tc>
          <w:tcPr>
            <w:tcW w:w="3200" w:type="dxa"/>
          </w:tcPr>
          <w:p w14:paraId="1D08C1A9" w14:textId="77777777" w:rsidR="000402D5" w:rsidRPr="006C1775" w:rsidRDefault="00C72A75">
            <w:pPr>
              <w:spacing w:after="0" w:line="264" w:lineRule="auto"/>
              <w:rPr>
                <w:rFonts w:cs="Times New Roman"/>
              </w:rPr>
            </w:pPr>
            <w:r w:rsidRPr="006C1775">
              <w:rPr>
                <w:rFonts w:cs="Times New Roman"/>
                <w:b/>
                <w:sz w:val="22"/>
              </w:rPr>
              <w:t>MaXetNghiem {ID}</w:t>
            </w:r>
            <w:r w:rsidRPr="006C1775">
              <w:rPr>
                <w:rFonts w:cs="Times New Roman"/>
                <w:sz w:val="22"/>
              </w:rPr>
              <w:t>, LoaiXetNghiem, KetQua, NgayCoKetQua</w:t>
            </w:r>
          </w:p>
        </w:tc>
        <w:tc>
          <w:tcPr>
            <w:tcW w:w="3200" w:type="dxa"/>
          </w:tcPr>
          <w:p w14:paraId="73FA2105" w14:textId="77777777" w:rsidR="000402D5" w:rsidRPr="006C1775" w:rsidRDefault="00C72A75">
            <w:pPr>
              <w:spacing w:after="0" w:line="264" w:lineRule="auto"/>
              <w:rPr>
                <w:rFonts w:cs="Times New Roman"/>
              </w:rPr>
            </w:pPr>
            <w:r w:rsidRPr="006C1775">
              <w:rPr>
                <w:rFonts w:cs="Times New Roman"/>
                <w:sz w:val="22"/>
              </w:rPr>
              <w:t>ChiDinh(), CapNhatKetQua(kq)</w:t>
            </w:r>
          </w:p>
        </w:tc>
      </w:tr>
      <w:tr w:rsidR="000402D5" w:rsidRPr="006C1775" w14:paraId="2FAB0003" w14:textId="77777777">
        <w:tc>
          <w:tcPr>
            <w:tcW w:w="3200" w:type="dxa"/>
          </w:tcPr>
          <w:p w14:paraId="51A3A21E" w14:textId="77777777" w:rsidR="000402D5" w:rsidRPr="006C1775" w:rsidRDefault="00C72A75">
            <w:pPr>
              <w:spacing w:after="0" w:line="264" w:lineRule="auto"/>
              <w:rPr>
                <w:rFonts w:cs="Times New Roman"/>
              </w:rPr>
            </w:pPr>
            <w:r w:rsidRPr="006C1775">
              <w:rPr>
                <w:rFonts w:cs="Times New Roman"/>
                <w:sz w:val="22"/>
              </w:rPr>
              <w:t>ToaThuoc</w:t>
            </w:r>
          </w:p>
        </w:tc>
        <w:tc>
          <w:tcPr>
            <w:tcW w:w="3200" w:type="dxa"/>
          </w:tcPr>
          <w:p w14:paraId="0D8F3F41" w14:textId="77777777" w:rsidR="000402D5" w:rsidRPr="006C1775" w:rsidRDefault="00C72A75">
            <w:pPr>
              <w:spacing w:after="0" w:line="264" w:lineRule="auto"/>
              <w:rPr>
                <w:rFonts w:cs="Times New Roman"/>
              </w:rPr>
            </w:pPr>
            <w:r w:rsidRPr="006C1775">
              <w:rPr>
                <w:rFonts w:cs="Times New Roman"/>
                <w:b/>
                <w:sz w:val="22"/>
              </w:rPr>
              <w:t>MaToa {ID}</w:t>
            </w:r>
            <w:r w:rsidRPr="006C1775">
              <w:rPr>
                <w:rFonts w:cs="Times New Roman"/>
                <w:sz w:val="22"/>
              </w:rPr>
              <w:t>, NgayLap, GhiChu</w:t>
            </w:r>
          </w:p>
        </w:tc>
        <w:tc>
          <w:tcPr>
            <w:tcW w:w="3200" w:type="dxa"/>
          </w:tcPr>
          <w:p w14:paraId="4B7A58BC" w14:textId="77777777" w:rsidR="000402D5" w:rsidRPr="006C1775" w:rsidRDefault="00C72A75">
            <w:pPr>
              <w:spacing w:after="0" w:line="264" w:lineRule="auto"/>
              <w:rPr>
                <w:rFonts w:cs="Times New Roman"/>
              </w:rPr>
            </w:pPr>
            <w:r w:rsidRPr="006C1775">
              <w:rPr>
                <w:rFonts w:cs="Times New Roman"/>
                <w:sz w:val="22"/>
              </w:rPr>
              <w:t>LapToa(dsChiTiet), ThemThuoc(ct), XoaThuoc(maThuoc), InToa()</w:t>
            </w:r>
          </w:p>
        </w:tc>
      </w:tr>
      <w:tr w:rsidR="000402D5" w:rsidRPr="006C1775" w14:paraId="1AC2E680" w14:textId="77777777">
        <w:tc>
          <w:tcPr>
            <w:tcW w:w="3200" w:type="dxa"/>
          </w:tcPr>
          <w:p w14:paraId="4E2C3327" w14:textId="77777777" w:rsidR="000402D5" w:rsidRPr="006C1775" w:rsidRDefault="00C72A75">
            <w:pPr>
              <w:spacing w:after="0" w:line="264" w:lineRule="auto"/>
              <w:rPr>
                <w:rFonts w:cs="Times New Roman"/>
              </w:rPr>
            </w:pPr>
            <w:r w:rsidRPr="006C1775">
              <w:rPr>
                <w:rFonts w:cs="Times New Roman"/>
                <w:sz w:val="22"/>
              </w:rPr>
              <w:t>ChiTietToaThuoc</w:t>
            </w:r>
          </w:p>
        </w:tc>
        <w:tc>
          <w:tcPr>
            <w:tcW w:w="3200" w:type="dxa"/>
          </w:tcPr>
          <w:p w14:paraId="10B344A0" w14:textId="77777777" w:rsidR="000402D5" w:rsidRPr="006C1775" w:rsidRDefault="00C72A75">
            <w:pPr>
              <w:spacing w:after="0" w:line="264" w:lineRule="auto"/>
              <w:rPr>
                <w:rFonts w:cs="Times New Roman"/>
              </w:rPr>
            </w:pPr>
            <w:r w:rsidRPr="006C1775">
              <w:rPr>
                <w:rFonts w:cs="Times New Roman"/>
                <w:b/>
                <w:sz w:val="22"/>
              </w:rPr>
              <w:t>MaToa + MaThuoc {ID}</w:t>
            </w:r>
            <w:r w:rsidRPr="006C1775">
              <w:rPr>
                <w:rFonts w:cs="Times New Roman"/>
                <w:sz w:val="22"/>
              </w:rPr>
              <w:t>, LieuDung, SoLuong</w:t>
            </w:r>
          </w:p>
        </w:tc>
        <w:tc>
          <w:tcPr>
            <w:tcW w:w="3200" w:type="dxa"/>
          </w:tcPr>
          <w:p w14:paraId="485C5F5A" w14:textId="77777777" w:rsidR="000402D5" w:rsidRPr="006C1775" w:rsidRDefault="00C72A75">
            <w:pPr>
              <w:spacing w:after="0" w:line="264" w:lineRule="auto"/>
              <w:rPr>
                <w:rFonts w:cs="Times New Roman"/>
              </w:rPr>
            </w:pPr>
            <w:r w:rsidRPr="006C1775">
              <w:rPr>
                <w:rFonts w:cs="Times New Roman"/>
                <w:sz w:val="22"/>
              </w:rPr>
              <w:t>KiemTraHopLe()</w:t>
            </w:r>
          </w:p>
        </w:tc>
      </w:tr>
      <w:tr w:rsidR="000402D5" w:rsidRPr="006C1775" w14:paraId="273F9162" w14:textId="77777777">
        <w:tc>
          <w:tcPr>
            <w:tcW w:w="3200" w:type="dxa"/>
          </w:tcPr>
          <w:p w14:paraId="42117811" w14:textId="77777777" w:rsidR="000402D5" w:rsidRPr="006C1775" w:rsidRDefault="00C72A75">
            <w:pPr>
              <w:spacing w:after="0" w:line="264" w:lineRule="auto"/>
              <w:rPr>
                <w:rFonts w:cs="Times New Roman"/>
              </w:rPr>
            </w:pPr>
            <w:r w:rsidRPr="006C1775">
              <w:rPr>
                <w:rFonts w:cs="Times New Roman"/>
                <w:sz w:val="22"/>
              </w:rPr>
              <w:t>Thuoc</w:t>
            </w:r>
          </w:p>
        </w:tc>
        <w:tc>
          <w:tcPr>
            <w:tcW w:w="3200" w:type="dxa"/>
          </w:tcPr>
          <w:p w14:paraId="33380D87" w14:textId="77777777" w:rsidR="000402D5" w:rsidRPr="006C1775" w:rsidRDefault="00C72A75">
            <w:pPr>
              <w:spacing w:after="0" w:line="264" w:lineRule="auto"/>
              <w:rPr>
                <w:rFonts w:cs="Times New Roman"/>
              </w:rPr>
            </w:pPr>
            <w:r w:rsidRPr="006C1775">
              <w:rPr>
                <w:rFonts w:cs="Times New Roman"/>
                <w:b/>
                <w:sz w:val="22"/>
              </w:rPr>
              <w:t>MaThuoc {ID}</w:t>
            </w:r>
            <w:r w:rsidRPr="006C1775">
              <w:rPr>
                <w:rFonts w:cs="Times New Roman"/>
                <w:sz w:val="22"/>
              </w:rPr>
              <w:t>, TenThuoc, DonViTinh, GhiChu</w:t>
            </w:r>
          </w:p>
        </w:tc>
        <w:tc>
          <w:tcPr>
            <w:tcW w:w="3200" w:type="dxa"/>
          </w:tcPr>
          <w:p w14:paraId="086BB65C" w14:textId="77777777" w:rsidR="000402D5" w:rsidRPr="006C1775" w:rsidRDefault="00C72A75">
            <w:pPr>
              <w:spacing w:after="0" w:line="264" w:lineRule="auto"/>
              <w:rPr>
                <w:rFonts w:cs="Times New Roman"/>
              </w:rPr>
            </w:pPr>
            <w:r w:rsidRPr="006C1775">
              <w:rPr>
                <w:rFonts w:cs="Times New Roman"/>
                <w:sz w:val="22"/>
              </w:rPr>
              <w:t>Them(), CapNhat(), TraCuu(ten)</w:t>
            </w:r>
          </w:p>
        </w:tc>
      </w:tr>
      <w:tr w:rsidR="000402D5" w:rsidRPr="006C1775" w14:paraId="588976AF" w14:textId="77777777">
        <w:tc>
          <w:tcPr>
            <w:tcW w:w="3200" w:type="dxa"/>
          </w:tcPr>
          <w:p w14:paraId="4CB92BA7" w14:textId="77777777" w:rsidR="000402D5" w:rsidRPr="006C1775" w:rsidRDefault="00C72A75">
            <w:pPr>
              <w:spacing w:after="0" w:line="264" w:lineRule="auto"/>
              <w:rPr>
                <w:rFonts w:cs="Times New Roman"/>
              </w:rPr>
            </w:pPr>
            <w:r w:rsidRPr="006C1775">
              <w:rPr>
                <w:rFonts w:cs="Times New Roman"/>
                <w:sz w:val="22"/>
              </w:rPr>
              <w:t>BacSi</w:t>
            </w:r>
          </w:p>
        </w:tc>
        <w:tc>
          <w:tcPr>
            <w:tcW w:w="3200" w:type="dxa"/>
          </w:tcPr>
          <w:p w14:paraId="76CC7158" w14:textId="77777777" w:rsidR="000402D5" w:rsidRPr="006C1775" w:rsidRDefault="00C72A75">
            <w:pPr>
              <w:spacing w:after="0" w:line="264" w:lineRule="auto"/>
              <w:rPr>
                <w:rFonts w:cs="Times New Roman"/>
              </w:rPr>
            </w:pPr>
            <w:r w:rsidRPr="006C1775">
              <w:rPr>
                <w:rFonts w:cs="Times New Roman"/>
                <w:b/>
                <w:sz w:val="22"/>
              </w:rPr>
              <w:t>MaBacSi {ID}</w:t>
            </w:r>
            <w:r w:rsidRPr="006C1775">
              <w:rPr>
                <w:rFonts w:cs="Times New Roman"/>
                <w:sz w:val="22"/>
              </w:rPr>
              <w:t>, HoTen, ChuyenMon</w:t>
            </w:r>
          </w:p>
        </w:tc>
        <w:tc>
          <w:tcPr>
            <w:tcW w:w="3200" w:type="dxa"/>
          </w:tcPr>
          <w:p w14:paraId="1C252858" w14:textId="77777777" w:rsidR="000402D5" w:rsidRPr="006C1775" w:rsidRDefault="00C72A75">
            <w:pPr>
              <w:spacing w:after="0" w:line="264" w:lineRule="auto"/>
              <w:rPr>
                <w:rFonts w:cs="Times New Roman"/>
              </w:rPr>
            </w:pPr>
            <w:r w:rsidRPr="006C1775">
              <w:rPr>
                <w:rFonts w:cs="Times New Roman"/>
                <w:sz w:val="22"/>
              </w:rPr>
              <w:t>Them(), KhamBenh(maHoSo), KeToa(maPhieuKham)</w:t>
            </w:r>
          </w:p>
        </w:tc>
      </w:tr>
      <w:tr w:rsidR="000402D5" w:rsidRPr="006C1775" w14:paraId="6C3E161D" w14:textId="77777777">
        <w:tc>
          <w:tcPr>
            <w:tcW w:w="3200" w:type="dxa"/>
          </w:tcPr>
          <w:p w14:paraId="2C9AF2B0" w14:textId="77777777" w:rsidR="000402D5" w:rsidRPr="006C1775" w:rsidRDefault="00C72A75">
            <w:pPr>
              <w:spacing w:after="0" w:line="264" w:lineRule="auto"/>
              <w:rPr>
                <w:rFonts w:cs="Times New Roman"/>
              </w:rPr>
            </w:pPr>
            <w:r w:rsidRPr="006C1775">
              <w:rPr>
                <w:rFonts w:cs="Times New Roman"/>
                <w:sz w:val="22"/>
              </w:rPr>
              <w:t>Khoa</w:t>
            </w:r>
          </w:p>
        </w:tc>
        <w:tc>
          <w:tcPr>
            <w:tcW w:w="3200" w:type="dxa"/>
          </w:tcPr>
          <w:p w14:paraId="4F5D1EFB" w14:textId="77777777" w:rsidR="000402D5" w:rsidRPr="006C1775" w:rsidRDefault="00C72A75">
            <w:pPr>
              <w:spacing w:after="0" w:line="264" w:lineRule="auto"/>
              <w:rPr>
                <w:rFonts w:cs="Times New Roman"/>
              </w:rPr>
            </w:pPr>
            <w:r w:rsidRPr="006C1775">
              <w:rPr>
                <w:rFonts w:cs="Times New Roman"/>
                <w:b/>
                <w:sz w:val="22"/>
              </w:rPr>
              <w:t>MaKhoa {ID}</w:t>
            </w:r>
            <w:r w:rsidRPr="006C1775">
              <w:rPr>
                <w:rFonts w:cs="Times New Roman"/>
                <w:sz w:val="22"/>
              </w:rPr>
              <w:t>, TenKhoa</w:t>
            </w:r>
          </w:p>
        </w:tc>
        <w:tc>
          <w:tcPr>
            <w:tcW w:w="3200" w:type="dxa"/>
          </w:tcPr>
          <w:p w14:paraId="427A633E" w14:textId="77777777" w:rsidR="000402D5" w:rsidRPr="006C1775" w:rsidRDefault="00C72A75">
            <w:pPr>
              <w:spacing w:after="0" w:line="264" w:lineRule="auto"/>
              <w:rPr>
                <w:rFonts w:cs="Times New Roman"/>
              </w:rPr>
            </w:pPr>
            <w:r w:rsidRPr="006C1775">
              <w:rPr>
                <w:rFonts w:cs="Times New Roman"/>
                <w:sz w:val="22"/>
              </w:rPr>
              <w:t>Them(), DsBacSi()</w:t>
            </w:r>
          </w:p>
        </w:tc>
      </w:tr>
      <w:tr w:rsidR="000402D5" w:rsidRPr="006C1775" w14:paraId="7E302CCA" w14:textId="77777777">
        <w:tc>
          <w:tcPr>
            <w:tcW w:w="3200" w:type="dxa"/>
          </w:tcPr>
          <w:p w14:paraId="24E35983" w14:textId="77777777" w:rsidR="000402D5" w:rsidRPr="006C1775" w:rsidRDefault="00C72A75">
            <w:pPr>
              <w:spacing w:after="0" w:line="264" w:lineRule="auto"/>
              <w:rPr>
                <w:rFonts w:cs="Times New Roman"/>
              </w:rPr>
            </w:pPr>
            <w:r w:rsidRPr="006C1775">
              <w:rPr>
                <w:rFonts w:cs="Times New Roman"/>
                <w:sz w:val="22"/>
              </w:rPr>
              <w:t>LichHenDinhKy</w:t>
            </w:r>
          </w:p>
        </w:tc>
        <w:tc>
          <w:tcPr>
            <w:tcW w:w="3200" w:type="dxa"/>
          </w:tcPr>
          <w:p w14:paraId="40EDBD8C" w14:textId="77777777" w:rsidR="000402D5" w:rsidRPr="006C1775" w:rsidRDefault="00C72A75">
            <w:pPr>
              <w:spacing w:after="0" w:line="264" w:lineRule="auto"/>
              <w:rPr>
                <w:rFonts w:cs="Times New Roman"/>
              </w:rPr>
            </w:pPr>
            <w:r w:rsidRPr="006C1775">
              <w:rPr>
                <w:rFonts w:cs="Times New Roman"/>
                <w:b/>
                <w:sz w:val="22"/>
              </w:rPr>
              <w:t>MaLichHen {ID}</w:t>
            </w:r>
            <w:r w:rsidRPr="006C1775">
              <w:rPr>
                <w:rFonts w:cs="Times New Roman"/>
                <w:sz w:val="22"/>
              </w:rPr>
              <w:t>, NgayHen, GioHen, TrangThai</w:t>
            </w:r>
          </w:p>
        </w:tc>
        <w:tc>
          <w:tcPr>
            <w:tcW w:w="3200" w:type="dxa"/>
          </w:tcPr>
          <w:p w14:paraId="7B8D7E38" w14:textId="77777777" w:rsidR="000402D5" w:rsidRPr="006C1775" w:rsidRDefault="00C72A75">
            <w:pPr>
              <w:spacing w:after="0" w:line="264" w:lineRule="auto"/>
              <w:rPr>
                <w:rFonts w:cs="Times New Roman"/>
              </w:rPr>
            </w:pPr>
            <w:r w:rsidRPr="006C1775">
              <w:rPr>
                <w:rFonts w:cs="Times New Roman"/>
                <w:sz w:val="22"/>
              </w:rPr>
              <w:t>DatLich(), HuyLich(), HoanTat(maPhieuKham)</w:t>
            </w:r>
          </w:p>
        </w:tc>
      </w:tr>
      <w:tr w:rsidR="000402D5" w:rsidRPr="006C1775" w14:paraId="76B15628" w14:textId="77777777">
        <w:tc>
          <w:tcPr>
            <w:tcW w:w="3200" w:type="dxa"/>
          </w:tcPr>
          <w:p w14:paraId="19334ABB" w14:textId="77777777" w:rsidR="000402D5" w:rsidRPr="006C1775" w:rsidRDefault="00C72A75">
            <w:pPr>
              <w:spacing w:after="0" w:line="264" w:lineRule="auto"/>
              <w:rPr>
                <w:rFonts w:cs="Times New Roman"/>
              </w:rPr>
            </w:pPr>
            <w:r w:rsidRPr="006C1775">
              <w:rPr>
                <w:rFonts w:cs="Times New Roman"/>
                <w:sz w:val="22"/>
              </w:rPr>
              <w:t>ThanhToanVienPhi</w:t>
            </w:r>
          </w:p>
        </w:tc>
        <w:tc>
          <w:tcPr>
            <w:tcW w:w="3200" w:type="dxa"/>
          </w:tcPr>
          <w:p w14:paraId="5FC69976" w14:textId="77777777" w:rsidR="000402D5" w:rsidRPr="006C1775" w:rsidRDefault="00C72A75">
            <w:pPr>
              <w:spacing w:after="0" w:line="264" w:lineRule="auto"/>
              <w:rPr>
                <w:rFonts w:cs="Times New Roman"/>
              </w:rPr>
            </w:pPr>
            <w:r w:rsidRPr="006C1775">
              <w:rPr>
                <w:rFonts w:cs="Times New Roman"/>
                <w:b/>
                <w:sz w:val="22"/>
              </w:rPr>
              <w:t>MaThanhToan {ID}</w:t>
            </w:r>
            <w:r w:rsidRPr="006C1775">
              <w:rPr>
                <w:rFonts w:cs="Times New Roman"/>
                <w:sz w:val="22"/>
              </w:rPr>
              <w:t>, SoTien, NgayThanhToan</w:t>
            </w:r>
          </w:p>
        </w:tc>
        <w:tc>
          <w:tcPr>
            <w:tcW w:w="3200" w:type="dxa"/>
          </w:tcPr>
          <w:p w14:paraId="60FA202D" w14:textId="77777777" w:rsidR="000402D5" w:rsidRPr="006C1775" w:rsidRDefault="00C72A75">
            <w:pPr>
              <w:spacing w:after="0" w:line="264" w:lineRule="auto"/>
              <w:rPr>
                <w:rFonts w:cs="Times New Roman"/>
              </w:rPr>
            </w:pPr>
            <w:r w:rsidRPr="006C1775">
              <w:rPr>
                <w:rFonts w:cs="Times New Roman"/>
                <w:sz w:val="22"/>
              </w:rPr>
              <w:t>ThanhToan(), XacNhanMienPhi()</w:t>
            </w:r>
          </w:p>
        </w:tc>
      </w:tr>
    </w:tbl>
    <w:p w14:paraId="0C432762" w14:textId="77777777" w:rsidR="000402D5" w:rsidRPr="006C1775" w:rsidRDefault="000402D5">
      <w:pPr>
        <w:spacing w:after="80" w:line="240" w:lineRule="auto"/>
        <w:rPr>
          <w:rFonts w:cs="Times New Roman"/>
        </w:rPr>
      </w:pPr>
    </w:p>
    <w:p w14:paraId="074A8EFB" w14:textId="77777777" w:rsidR="000402D5" w:rsidRPr="006C1775" w:rsidRDefault="00C72A75">
      <w:pPr>
        <w:pStyle w:val="Heading4"/>
        <w:spacing w:line="360" w:lineRule="auto"/>
      </w:pPr>
      <w:r w:rsidRPr="006C1775">
        <w:t>b) Mối liên kết giữa các lớp (Câu 2)</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20"/>
        <w:gridCol w:w="1920"/>
        <w:gridCol w:w="1920"/>
        <w:gridCol w:w="1920"/>
        <w:gridCol w:w="1920"/>
      </w:tblGrid>
      <w:tr w:rsidR="000402D5" w:rsidRPr="006C1775" w14:paraId="7AEB09EB" w14:textId="77777777">
        <w:trPr>
          <w:tblHeader/>
        </w:trPr>
        <w:tc>
          <w:tcPr>
            <w:tcW w:w="1920" w:type="dxa"/>
          </w:tcPr>
          <w:p w14:paraId="525BE562" w14:textId="77777777" w:rsidR="000402D5" w:rsidRPr="006C1775" w:rsidRDefault="00C72A75">
            <w:pPr>
              <w:keepNext/>
              <w:spacing w:after="0" w:line="264" w:lineRule="auto"/>
              <w:jc w:val="center"/>
              <w:rPr>
                <w:rFonts w:cs="Times New Roman"/>
              </w:rPr>
            </w:pPr>
            <w:r w:rsidRPr="006C1775">
              <w:rPr>
                <w:rFonts w:cs="Times New Roman"/>
                <w:b/>
                <w:sz w:val="22"/>
              </w:rPr>
              <w:t>Lớp A</w:t>
            </w:r>
          </w:p>
        </w:tc>
        <w:tc>
          <w:tcPr>
            <w:tcW w:w="1920" w:type="dxa"/>
          </w:tcPr>
          <w:p w14:paraId="2A7BD544" w14:textId="77777777" w:rsidR="000402D5" w:rsidRPr="006C1775" w:rsidRDefault="00C72A75">
            <w:pPr>
              <w:keepNext/>
              <w:spacing w:after="0" w:line="264" w:lineRule="auto"/>
              <w:jc w:val="center"/>
              <w:rPr>
                <w:rFonts w:cs="Times New Roman"/>
              </w:rPr>
            </w:pPr>
            <w:r w:rsidRPr="006C1775">
              <w:rPr>
                <w:rFonts w:cs="Times New Roman"/>
                <w:b/>
                <w:sz w:val="22"/>
              </w:rPr>
              <w:t>Lớp B</w:t>
            </w:r>
          </w:p>
        </w:tc>
        <w:tc>
          <w:tcPr>
            <w:tcW w:w="1920" w:type="dxa"/>
          </w:tcPr>
          <w:p w14:paraId="6BB1646C" w14:textId="77777777" w:rsidR="000402D5" w:rsidRPr="006C1775" w:rsidRDefault="00C72A75">
            <w:pPr>
              <w:keepNext/>
              <w:spacing w:after="0" w:line="264" w:lineRule="auto"/>
              <w:jc w:val="center"/>
              <w:rPr>
                <w:rFonts w:cs="Times New Roman"/>
              </w:rPr>
            </w:pPr>
            <w:r w:rsidRPr="006C1775">
              <w:rPr>
                <w:rFonts w:cs="Times New Roman"/>
                <w:b/>
                <w:sz w:val="22"/>
              </w:rPr>
              <w:t>Loại quan hệ</w:t>
            </w:r>
          </w:p>
        </w:tc>
        <w:tc>
          <w:tcPr>
            <w:tcW w:w="1920" w:type="dxa"/>
          </w:tcPr>
          <w:p w14:paraId="0F667175" w14:textId="77777777" w:rsidR="000402D5" w:rsidRPr="006C1775" w:rsidRDefault="00C72A75">
            <w:pPr>
              <w:keepNext/>
              <w:spacing w:after="0" w:line="264" w:lineRule="auto"/>
              <w:jc w:val="center"/>
              <w:rPr>
                <w:rFonts w:cs="Times New Roman"/>
              </w:rPr>
            </w:pPr>
            <w:r w:rsidRPr="006C1775">
              <w:rPr>
                <w:rFonts w:cs="Times New Roman"/>
                <w:b/>
                <w:sz w:val="22"/>
              </w:rPr>
              <w:t>Bản số A – B</w:t>
            </w:r>
          </w:p>
        </w:tc>
        <w:tc>
          <w:tcPr>
            <w:tcW w:w="1920" w:type="dxa"/>
          </w:tcPr>
          <w:p w14:paraId="681B5078" w14:textId="77777777" w:rsidR="000402D5" w:rsidRPr="006C1775" w:rsidRDefault="00C72A75">
            <w:pPr>
              <w:keepNext/>
              <w:spacing w:after="0" w:line="264" w:lineRule="auto"/>
              <w:jc w:val="center"/>
              <w:rPr>
                <w:rFonts w:cs="Times New Roman"/>
              </w:rPr>
            </w:pPr>
            <w:r w:rsidRPr="006C1775">
              <w:rPr>
                <w:rFonts w:cs="Times New Roman"/>
                <w:b/>
                <w:sz w:val="22"/>
              </w:rPr>
              <w:t>Ý nghĩa</w:t>
            </w:r>
          </w:p>
        </w:tc>
      </w:tr>
      <w:tr w:rsidR="000402D5" w:rsidRPr="006C1775" w14:paraId="58F302AC" w14:textId="77777777">
        <w:tc>
          <w:tcPr>
            <w:tcW w:w="1920" w:type="dxa"/>
          </w:tcPr>
          <w:p w14:paraId="25E88604" w14:textId="77777777" w:rsidR="000402D5" w:rsidRPr="006C1775" w:rsidRDefault="00C72A75">
            <w:pPr>
              <w:spacing w:after="0" w:line="264" w:lineRule="auto"/>
              <w:rPr>
                <w:rFonts w:cs="Times New Roman"/>
              </w:rPr>
            </w:pPr>
            <w:r w:rsidRPr="006C1775">
              <w:rPr>
                <w:rFonts w:cs="Times New Roman"/>
                <w:sz w:val="22"/>
              </w:rPr>
              <w:t>BenhNhan</w:t>
            </w:r>
          </w:p>
        </w:tc>
        <w:tc>
          <w:tcPr>
            <w:tcW w:w="1920" w:type="dxa"/>
          </w:tcPr>
          <w:p w14:paraId="646A14DA" w14:textId="77777777" w:rsidR="000402D5" w:rsidRPr="006C1775" w:rsidRDefault="00C72A75">
            <w:pPr>
              <w:spacing w:after="0" w:line="264" w:lineRule="auto"/>
              <w:rPr>
                <w:rFonts w:cs="Times New Roman"/>
              </w:rPr>
            </w:pPr>
            <w:r w:rsidRPr="006C1775">
              <w:rPr>
                <w:rFonts w:cs="Times New Roman"/>
                <w:sz w:val="22"/>
              </w:rPr>
              <w:t>LePhiNam</w:t>
            </w:r>
          </w:p>
        </w:tc>
        <w:tc>
          <w:tcPr>
            <w:tcW w:w="1920" w:type="dxa"/>
          </w:tcPr>
          <w:p w14:paraId="54AEE163"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540965E9" w14:textId="77777777" w:rsidR="000402D5" w:rsidRPr="006C1775" w:rsidRDefault="00C72A75">
            <w:pPr>
              <w:spacing w:after="0" w:line="264" w:lineRule="auto"/>
              <w:rPr>
                <w:rFonts w:cs="Times New Roman"/>
              </w:rPr>
            </w:pPr>
            <w:r w:rsidRPr="006C1775">
              <w:rPr>
                <w:rFonts w:cs="Times New Roman"/>
                <w:sz w:val="22"/>
              </w:rPr>
              <w:t>1 – 0..*</w:t>
            </w:r>
          </w:p>
        </w:tc>
        <w:tc>
          <w:tcPr>
            <w:tcW w:w="1920" w:type="dxa"/>
          </w:tcPr>
          <w:p w14:paraId="07977869" w14:textId="77777777" w:rsidR="000402D5" w:rsidRPr="006C1775" w:rsidRDefault="00C72A75">
            <w:pPr>
              <w:spacing w:after="0" w:line="264" w:lineRule="auto"/>
              <w:rPr>
                <w:rFonts w:cs="Times New Roman"/>
              </w:rPr>
            </w:pPr>
            <w:r w:rsidRPr="006C1775">
              <w:rPr>
                <w:rFonts w:cs="Times New Roman"/>
                <w:sz w:val="22"/>
              </w:rPr>
              <w:t>Bệnh nhân đóng lệ phí mỗi năm</w:t>
            </w:r>
          </w:p>
        </w:tc>
      </w:tr>
      <w:tr w:rsidR="000402D5" w:rsidRPr="006C1775" w14:paraId="319426D3" w14:textId="77777777">
        <w:tc>
          <w:tcPr>
            <w:tcW w:w="1920" w:type="dxa"/>
          </w:tcPr>
          <w:p w14:paraId="7DBA78F7" w14:textId="77777777" w:rsidR="000402D5" w:rsidRPr="006C1775" w:rsidRDefault="00C72A75">
            <w:pPr>
              <w:spacing w:after="0" w:line="264" w:lineRule="auto"/>
              <w:rPr>
                <w:rFonts w:cs="Times New Roman"/>
              </w:rPr>
            </w:pPr>
            <w:r w:rsidRPr="006C1775">
              <w:rPr>
                <w:rFonts w:cs="Times New Roman"/>
                <w:sz w:val="22"/>
              </w:rPr>
              <w:t>BenhNhan</w:t>
            </w:r>
          </w:p>
        </w:tc>
        <w:tc>
          <w:tcPr>
            <w:tcW w:w="1920" w:type="dxa"/>
          </w:tcPr>
          <w:p w14:paraId="75BF9EED" w14:textId="77777777" w:rsidR="000402D5" w:rsidRPr="006C1775" w:rsidRDefault="00C72A75">
            <w:pPr>
              <w:spacing w:after="0" w:line="264" w:lineRule="auto"/>
              <w:rPr>
                <w:rFonts w:cs="Times New Roman"/>
              </w:rPr>
            </w:pPr>
            <w:r w:rsidRPr="006C1775">
              <w:rPr>
                <w:rFonts w:cs="Times New Roman"/>
                <w:sz w:val="22"/>
              </w:rPr>
              <w:t>HoSoBenhAn</w:t>
            </w:r>
          </w:p>
        </w:tc>
        <w:tc>
          <w:tcPr>
            <w:tcW w:w="1920" w:type="dxa"/>
          </w:tcPr>
          <w:p w14:paraId="5340EC66"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7CB9DA18" w14:textId="77777777" w:rsidR="000402D5" w:rsidRPr="006C1775" w:rsidRDefault="00C72A75">
            <w:pPr>
              <w:spacing w:after="0" w:line="264" w:lineRule="auto"/>
              <w:rPr>
                <w:rFonts w:cs="Times New Roman"/>
              </w:rPr>
            </w:pPr>
            <w:r w:rsidRPr="006C1775">
              <w:rPr>
                <w:rFonts w:cs="Times New Roman"/>
                <w:sz w:val="22"/>
              </w:rPr>
              <w:t>1 – 1</w:t>
            </w:r>
          </w:p>
        </w:tc>
        <w:tc>
          <w:tcPr>
            <w:tcW w:w="1920" w:type="dxa"/>
          </w:tcPr>
          <w:p w14:paraId="00F0D125" w14:textId="77777777" w:rsidR="000402D5" w:rsidRPr="006C1775" w:rsidRDefault="00C72A75">
            <w:pPr>
              <w:spacing w:after="0" w:line="264" w:lineRule="auto"/>
              <w:rPr>
                <w:rFonts w:cs="Times New Roman"/>
              </w:rPr>
            </w:pPr>
            <w:r w:rsidRPr="006C1775">
              <w:rPr>
                <w:rFonts w:cs="Times New Roman"/>
                <w:sz w:val="22"/>
              </w:rPr>
              <w:t>Mỗi bệnh nhân được cấp đúng một hồ sơ</w:t>
            </w:r>
          </w:p>
        </w:tc>
      </w:tr>
      <w:tr w:rsidR="000402D5" w:rsidRPr="006C1775" w14:paraId="0CDC25E4" w14:textId="77777777">
        <w:tc>
          <w:tcPr>
            <w:tcW w:w="1920" w:type="dxa"/>
          </w:tcPr>
          <w:p w14:paraId="1BA230D7" w14:textId="77777777" w:rsidR="000402D5" w:rsidRPr="006C1775" w:rsidRDefault="00C72A75">
            <w:pPr>
              <w:spacing w:after="0" w:line="264" w:lineRule="auto"/>
              <w:rPr>
                <w:rFonts w:cs="Times New Roman"/>
              </w:rPr>
            </w:pPr>
            <w:r w:rsidRPr="006C1775">
              <w:rPr>
                <w:rFonts w:cs="Times New Roman"/>
                <w:sz w:val="22"/>
              </w:rPr>
              <w:t>HoSoBenhAn</w:t>
            </w:r>
          </w:p>
        </w:tc>
        <w:tc>
          <w:tcPr>
            <w:tcW w:w="1920" w:type="dxa"/>
          </w:tcPr>
          <w:p w14:paraId="38387253" w14:textId="77777777" w:rsidR="000402D5" w:rsidRPr="006C1775" w:rsidRDefault="00C72A75">
            <w:pPr>
              <w:spacing w:after="0" w:line="264" w:lineRule="auto"/>
              <w:rPr>
                <w:rFonts w:cs="Times New Roman"/>
              </w:rPr>
            </w:pPr>
            <w:r w:rsidRPr="006C1775">
              <w:rPr>
                <w:rFonts w:cs="Times New Roman"/>
                <w:sz w:val="22"/>
              </w:rPr>
              <w:t>PhieuKhamBenh</w:t>
            </w:r>
          </w:p>
        </w:tc>
        <w:tc>
          <w:tcPr>
            <w:tcW w:w="1920" w:type="dxa"/>
          </w:tcPr>
          <w:p w14:paraId="68869D8C" w14:textId="77777777" w:rsidR="000402D5" w:rsidRPr="006C1775" w:rsidRDefault="00C72A75">
            <w:pPr>
              <w:spacing w:after="0" w:line="264" w:lineRule="auto"/>
              <w:rPr>
                <w:rFonts w:cs="Times New Roman"/>
              </w:rPr>
            </w:pPr>
            <w:r w:rsidRPr="006C1775">
              <w:rPr>
                <w:rFonts w:cs="Times New Roman"/>
                <w:sz w:val="22"/>
              </w:rPr>
              <w:t>Hợp thành (composition)</w:t>
            </w:r>
          </w:p>
        </w:tc>
        <w:tc>
          <w:tcPr>
            <w:tcW w:w="1920" w:type="dxa"/>
          </w:tcPr>
          <w:p w14:paraId="0F56FFA5" w14:textId="77777777" w:rsidR="000402D5" w:rsidRPr="006C1775" w:rsidRDefault="00C72A75">
            <w:pPr>
              <w:spacing w:after="0" w:line="264" w:lineRule="auto"/>
              <w:rPr>
                <w:rFonts w:cs="Times New Roman"/>
              </w:rPr>
            </w:pPr>
            <w:r w:rsidRPr="006C1775">
              <w:rPr>
                <w:rFonts w:cs="Times New Roman"/>
                <w:sz w:val="22"/>
              </w:rPr>
              <w:t>1 – 0..*</w:t>
            </w:r>
          </w:p>
        </w:tc>
        <w:tc>
          <w:tcPr>
            <w:tcW w:w="1920" w:type="dxa"/>
          </w:tcPr>
          <w:p w14:paraId="179A131E" w14:textId="77777777" w:rsidR="000402D5" w:rsidRPr="006C1775" w:rsidRDefault="00C72A75">
            <w:pPr>
              <w:spacing w:after="0" w:line="264" w:lineRule="auto"/>
              <w:rPr>
                <w:rFonts w:cs="Times New Roman"/>
              </w:rPr>
            </w:pPr>
            <w:r w:rsidRPr="006C1775">
              <w:rPr>
                <w:rFonts w:cs="Times New Roman"/>
                <w:sz w:val="22"/>
              </w:rPr>
              <w:t>Các trang sau của hồ sơ ghi phiếu khám</w:t>
            </w:r>
          </w:p>
        </w:tc>
      </w:tr>
      <w:tr w:rsidR="000402D5" w:rsidRPr="006C1775" w14:paraId="3B58DC6A" w14:textId="77777777">
        <w:tc>
          <w:tcPr>
            <w:tcW w:w="1920" w:type="dxa"/>
          </w:tcPr>
          <w:p w14:paraId="74A653F2" w14:textId="77777777" w:rsidR="000402D5" w:rsidRPr="006C1775" w:rsidRDefault="00C72A75">
            <w:pPr>
              <w:spacing w:after="0" w:line="264" w:lineRule="auto"/>
              <w:rPr>
                <w:rFonts w:cs="Times New Roman"/>
              </w:rPr>
            </w:pPr>
            <w:r w:rsidRPr="006C1775">
              <w:rPr>
                <w:rFonts w:cs="Times New Roman"/>
                <w:sz w:val="22"/>
              </w:rPr>
              <w:lastRenderedPageBreak/>
              <w:t>HoSoBenhAn</w:t>
            </w:r>
          </w:p>
        </w:tc>
        <w:tc>
          <w:tcPr>
            <w:tcW w:w="1920" w:type="dxa"/>
          </w:tcPr>
          <w:p w14:paraId="2BEF6CFE" w14:textId="77777777" w:rsidR="000402D5" w:rsidRPr="006C1775" w:rsidRDefault="00C72A75">
            <w:pPr>
              <w:spacing w:after="0" w:line="264" w:lineRule="auto"/>
              <w:rPr>
                <w:rFonts w:cs="Times New Roman"/>
              </w:rPr>
            </w:pPr>
            <w:r w:rsidRPr="006C1775">
              <w:rPr>
                <w:rFonts w:cs="Times New Roman"/>
                <w:sz w:val="22"/>
              </w:rPr>
              <w:t>LichHenDinhKy</w:t>
            </w:r>
          </w:p>
        </w:tc>
        <w:tc>
          <w:tcPr>
            <w:tcW w:w="1920" w:type="dxa"/>
          </w:tcPr>
          <w:p w14:paraId="1B350C57"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5D2724B2" w14:textId="77777777" w:rsidR="000402D5" w:rsidRPr="006C1775" w:rsidRDefault="00C72A75">
            <w:pPr>
              <w:spacing w:after="0" w:line="264" w:lineRule="auto"/>
              <w:rPr>
                <w:rFonts w:cs="Times New Roman"/>
              </w:rPr>
            </w:pPr>
            <w:r w:rsidRPr="006C1775">
              <w:rPr>
                <w:rFonts w:cs="Times New Roman"/>
                <w:sz w:val="22"/>
              </w:rPr>
              <w:t>1 – 0..*</w:t>
            </w:r>
          </w:p>
        </w:tc>
        <w:tc>
          <w:tcPr>
            <w:tcW w:w="1920" w:type="dxa"/>
          </w:tcPr>
          <w:p w14:paraId="41B79841" w14:textId="77777777" w:rsidR="000402D5" w:rsidRPr="006C1775" w:rsidRDefault="00C72A75">
            <w:pPr>
              <w:spacing w:after="0" w:line="264" w:lineRule="auto"/>
              <w:rPr>
                <w:rFonts w:cs="Times New Roman"/>
              </w:rPr>
            </w:pPr>
            <w:r w:rsidRPr="006C1775">
              <w:rPr>
                <w:rFonts w:cs="Times New Roman"/>
                <w:sz w:val="22"/>
              </w:rPr>
              <w:t>Hồ sơ đặt nhiều lịch khám định kỳ</w:t>
            </w:r>
          </w:p>
        </w:tc>
      </w:tr>
      <w:tr w:rsidR="000402D5" w:rsidRPr="006C1775" w14:paraId="0457654C" w14:textId="77777777">
        <w:tc>
          <w:tcPr>
            <w:tcW w:w="1920" w:type="dxa"/>
          </w:tcPr>
          <w:p w14:paraId="5B0CB070" w14:textId="77777777" w:rsidR="000402D5" w:rsidRPr="006C1775" w:rsidRDefault="00C72A75">
            <w:pPr>
              <w:spacing w:after="0" w:line="264" w:lineRule="auto"/>
              <w:rPr>
                <w:rFonts w:cs="Times New Roman"/>
              </w:rPr>
            </w:pPr>
            <w:r w:rsidRPr="006C1775">
              <w:rPr>
                <w:rFonts w:cs="Times New Roman"/>
                <w:sz w:val="22"/>
              </w:rPr>
              <w:t>LichHenDinhKy</w:t>
            </w:r>
          </w:p>
        </w:tc>
        <w:tc>
          <w:tcPr>
            <w:tcW w:w="1920" w:type="dxa"/>
          </w:tcPr>
          <w:p w14:paraId="10D9A20A" w14:textId="77777777" w:rsidR="000402D5" w:rsidRPr="006C1775" w:rsidRDefault="00C72A75">
            <w:pPr>
              <w:spacing w:after="0" w:line="264" w:lineRule="auto"/>
              <w:rPr>
                <w:rFonts w:cs="Times New Roman"/>
              </w:rPr>
            </w:pPr>
            <w:r w:rsidRPr="006C1775">
              <w:rPr>
                <w:rFonts w:cs="Times New Roman"/>
                <w:sz w:val="22"/>
              </w:rPr>
              <w:t>PhieuKhamBenh</w:t>
            </w:r>
          </w:p>
        </w:tc>
        <w:tc>
          <w:tcPr>
            <w:tcW w:w="1920" w:type="dxa"/>
          </w:tcPr>
          <w:p w14:paraId="082A1BF3"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527EE33D" w14:textId="77777777" w:rsidR="000402D5" w:rsidRPr="006C1775" w:rsidRDefault="00C72A75">
            <w:pPr>
              <w:spacing w:after="0" w:line="264" w:lineRule="auto"/>
              <w:rPr>
                <w:rFonts w:cs="Times New Roman"/>
              </w:rPr>
            </w:pPr>
            <w:r w:rsidRPr="006C1775">
              <w:rPr>
                <w:rFonts w:cs="Times New Roman"/>
                <w:sz w:val="22"/>
              </w:rPr>
              <w:t>0..1 – 0..1</w:t>
            </w:r>
          </w:p>
        </w:tc>
        <w:tc>
          <w:tcPr>
            <w:tcW w:w="1920" w:type="dxa"/>
          </w:tcPr>
          <w:p w14:paraId="68E06A35" w14:textId="77777777" w:rsidR="000402D5" w:rsidRPr="006C1775" w:rsidRDefault="00C72A75">
            <w:pPr>
              <w:spacing w:after="0" w:line="264" w:lineRule="auto"/>
              <w:rPr>
                <w:rFonts w:cs="Times New Roman"/>
              </w:rPr>
            </w:pPr>
            <w:r w:rsidRPr="006C1775">
              <w:rPr>
                <w:rFonts w:cs="Times New Roman"/>
                <w:sz w:val="22"/>
              </w:rPr>
              <w:t>Lịch hẹn hoàn tất sinh ra phiếu khám định kỳ</w:t>
            </w:r>
          </w:p>
        </w:tc>
      </w:tr>
      <w:tr w:rsidR="000402D5" w:rsidRPr="006C1775" w14:paraId="7FA94137" w14:textId="77777777">
        <w:tc>
          <w:tcPr>
            <w:tcW w:w="1920" w:type="dxa"/>
          </w:tcPr>
          <w:p w14:paraId="27D5D99F" w14:textId="77777777" w:rsidR="000402D5" w:rsidRPr="006C1775" w:rsidRDefault="00C72A75">
            <w:pPr>
              <w:spacing w:after="0" w:line="264" w:lineRule="auto"/>
              <w:rPr>
                <w:rFonts w:cs="Times New Roman"/>
              </w:rPr>
            </w:pPr>
            <w:r w:rsidRPr="006C1775">
              <w:rPr>
                <w:rFonts w:cs="Times New Roman"/>
                <w:sz w:val="22"/>
              </w:rPr>
              <w:t>PhieuKhamBenh</w:t>
            </w:r>
          </w:p>
        </w:tc>
        <w:tc>
          <w:tcPr>
            <w:tcW w:w="1920" w:type="dxa"/>
          </w:tcPr>
          <w:p w14:paraId="520A6767" w14:textId="77777777" w:rsidR="000402D5" w:rsidRPr="006C1775" w:rsidRDefault="00C72A75">
            <w:pPr>
              <w:spacing w:after="0" w:line="264" w:lineRule="auto"/>
              <w:rPr>
                <w:rFonts w:cs="Times New Roman"/>
              </w:rPr>
            </w:pPr>
            <w:r w:rsidRPr="006C1775">
              <w:rPr>
                <w:rFonts w:cs="Times New Roman"/>
                <w:sz w:val="22"/>
              </w:rPr>
              <w:t>TrieuChung</w:t>
            </w:r>
          </w:p>
        </w:tc>
        <w:tc>
          <w:tcPr>
            <w:tcW w:w="1920" w:type="dxa"/>
          </w:tcPr>
          <w:p w14:paraId="742DAE8F" w14:textId="77777777" w:rsidR="000402D5" w:rsidRPr="006C1775" w:rsidRDefault="00C72A75">
            <w:pPr>
              <w:spacing w:after="0" w:line="264" w:lineRule="auto"/>
              <w:rPr>
                <w:rFonts w:cs="Times New Roman"/>
              </w:rPr>
            </w:pPr>
            <w:r w:rsidRPr="006C1775">
              <w:rPr>
                <w:rFonts w:cs="Times New Roman"/>
                <w:sz w:val="22"/>
              </w:rPr>
              <w:t>Hợp thành</w:t>
            </w:r>
          </w:p>
        </w:tc>
        <w:tc>
          <w:tcPr>
            <w:tcW w:w="1920" w:type="dxa"/>
          </w:tcPr>
          <w:p w14:paraId="178EA37B" w14:textId="77777777" w:rsidR="000402D5" w:rsidRPr="006C1775" w:rsidRDefault="00C72A75">
            <w:pPr>
              <w:spacing w:after="0" w:line="264" w:lineRule="auto"/>
              <w:rPr>
                <w:rFonts w:cs="Times New Roman"/>
              </w:rPr>
            </w:pPr>
            <w:r w:rsidRPr="006C1775">
              <w:rPr>
                <w:rFonts w:cs="Times New Roman"/>
                <w:sz w:val="22"/>
              </w:rPr>
              <w:t>1 – 1..*</w:t>
            </w:r>
          </w:p>
        </w:tc>
        <w:tc>
          <w:tcPr>
            <w:tcW w:w="1920" w:type="dxa"/>
          </w:tcPr>
          <w:p w14:paraId="56225F27" w14:textId="77777777" w:rsidR="000402D5" w:rsidRPr="006C1775" w:rsidRDefault="00C72A75">
            <w:pPr>
              <w:spacing w:after="0" w:line="264" w:lineRule="auto"/>
              <w:rPr>
                <w:rFonts w:cs="Times New Roman"/>
              </w:rPr>
            </w:pPr>
            <w:r w:rsidRPr="006C1775">
              <w:rPr>
                <w:rFonts w:cs="Times New Roman"/>
                <w:sz w:val="22"/>
              </w:rPr>
              <w:t>Phiếu khám ghi ít nhất một triệu chứng</w:t>
            </w:r>
          </w:p>
        </w:tc>
      </w:tr>
      <w:tr w:rsidR="000402D5" w:rsidRPr="006C1775" w14:paraId="254C05FD" w14:textId="77777777">
        <w:tc>
          <w:tcPr>
            <w:tcW w:w="1920" w:type="dxa"/>
          </w:tcPr>
          <w:p w14:paraId="1B37EA52" w14:textId="77777777" w:rsidR="000402D5" w:rsidRPr="006C1775" w:rsidRDefault="00C72A75">
            <w:pPr>
              <w:spacing w:after="0" w:line="264" w:lineRule="auto"/>
              <w:rPr>
                <w:rFonts w:cs="Times New Roman"/>
              </w:rPr>
            </w:pPr>
            <w:r w:rsidRPr="006C1775">
              <w:rPr>
                <w:rFonts w:cs="Times New Roman"/>
                <w:sz w:val="22"/>
              </w:rPr>
              <w:t>PhieuKhamBenh</w:t>
            </w:r>
          </w:p>
        </w:tc>
        <w:tc>
          <w:tcPr>
            <w:tcW w:w="1920" w:type="dxa"/>
          </w:tcPr>
          <w:p w14:paraId="4B2511B2" w14:textId="77777777" w:rsidR="000402D5" w:rsidRPr="006C1775" w:rsidRDefault="00C72A75">
            <w:pPr>
              <w:spacing w:after="0" w:line="264" w:lineRule="auto"/>
              <w:rPr>
                <w:rFonts w:cs="Times New Roman"/>
              </w:rPr>
            </w:pPr>
            <w:r w:rsidRPr="006C1775">
              <w:rPr>
                <w:rFonts w:cs="Times New Roman"/>
                <w:sz w:val="22"/>
              </w:rPr>
              <w:t>XetNghiem</w:t>
            </w:r>
          </w:p>
        </w:tc>
        <w:tc>
          <w:tcPr>
            <w:tcW w:w="1920" w:type="dxa"/>
          </w:tcPr>
          <w:p w14:paraId="6824C58F" w14:textId="77777777" w:rsidR="000402D5" w:rsidRPr="006C1775" w:rsidRDefault="00C72A75">
            <w:pPr>
              <w:spacing w:after="0" w:line="264" w:lineRule="auto"/>
              <w:rPr>
                <w:rFonts w:cs="Times New Roman"/>
              </w:rPr>
            </w:pPr>
            <w:r w:rsidRPr="006C1775">
              <w:rPr>
                <w:rFonts w:cs="Times New Roman"/>
                <w:sz w:val="22"/>
              </w:rPr>
              <w:t>Hợp thành</w:t>
            </w:r>
          </w:p>
        </w:tc>
        <w:tc>
          <w:tcPr>
            <w:tcW w:w="1920" w:type="dxa"/>
          </w:tcPr>
          <w:p w14:paraId="65BBEE5E" w14:textId="77777777" w:rsidR="000402D5" w:rsidRPr="006C1775" w:rsidRDefault="00C72A75">
            <w:pPr>
              <w:spacing w:after="0" w:line="264" w:lineRule="auto"/>
              <w:rPr>
                <w:rFonts w:cs="Times New Roman"/>
              </w:rPr>
            </w:pPr>
            <w:r w:rsidRPr="006C1775">
              <w:rPr>
                <w:rFonts w:cs="Times New Roman"/>
                <w:sz w:val="22"/>
              </w:rPr>
              <w:t>1 – 0..*</w:t>
            </w:r>
          </w:p>
        </w:tc>
        <w:tc>
          <w:tcPr>
            <w:tcW w:w="1920" w:type="dxa"/>
          </w:tcPr>
          <w:p w14:paraId="75B469CE" w14:textId="77777777" w:rsidR="000402D5" w:rsidRPr="006C1775" w:rsidRDefault="00C72A75">
            <w:pPr>
              <w:spacing w:after="0" w:line="264" w:lineRule="auto"/>
              <w:rPr>
                <w:rFonts w:cs="Times New Roman"/>
              </w:rPr>
            </w:pPr>
            <w:r w:rsidRPr="006C1775">
              <w:rPr>
                <w:rFonts w:cs="Times New Roman"/>
                <w:sz w:val="22"/>
              </w:rPr>
              <w:t>Bác sĩ chỉ định các xét nghiệm cần thiết</w:t>
            </w:r>
          </w:p>
        </w:tc>
      </w:tr>
      <w:tr w:rsidR="000402D5" w:rsidRPr="006C1775" w14:paraId="6D3B5424" w14:textId="77777777">
        <w:tc>
          <w:tcPr>
            <w:tcW w:w="1920" w:type="dxa"/>
          </w:tcPr>
          <w:p w14:paraId="708E8204" w14:textId="77777777" w:rsidR="000402D5" w:rsidRPr="006C1775" w:rsidRDefault="00C72A75">
            <w:pPr>
              <w:spacing w:after="0" w:line="264" w:lineRule="auto"/>
              <w:rPr>
                <w:rFonts w:cs="Times New Roman"/>
              </w:rPr>
            </w:pPr>
            <w:r w:rsidRPr="006C1775">
              <w:rPr>
                <w:rFonts w:cs="Times New Roman"/>
                <w:sz w:val="22"/>
              </w:rPr>
              <w:t>PhieuKhamBenh</w:t>
            </w:r>
          </w:p>
        </w:tc>
        <w:tc>
          <w:tcPr>
            <w:tcW w:w="1920" w:type="dxa"/>
          </w:tcPr>
          <w:p w14:paraId="261EBBC1" w14:textId="77777777" w:rsidR="000402D5" w:rsidRPr="006C1775" w:rsidRDefault="00C72A75">
            <w:pPr>
              <w:spacing w:after="0" w:line="264" w:lineRule="auto"/>
              <w:rPr>
                <w:rFonts w:cs="Times New Roman"/>
              </w:rPr>
            </w:pPr>
            <w:r w:rsidRPr="006C1775">
              <w:rPr>
                <w:rFonts w:cs="Times New Roman"/>
                <w:sz w:val="22"/>
              </w:rPr>
              <w:t>ToaThuoc</w:t>
            </w:r>
          </w:p>
        </w:tc>
        <w:tc>
          <w:tcPr>
            <w:tcW w:w="1920" w:type="dxa"/>
          </w:tcPr>
          <w:p w14:paraId="0415AEF6"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4EE5D0A8" w14:textId="77777777" w:rsidR="000402D5" w:rsidRPr="006C1775" w:rsidRDefault="00C72A75">
            <w:pPr>
              <w:spacing w:after="0" w:line="264" w:lineRule="auto"/>
              <w:rPr>
                <w:rFonts w:cs="Times New Roman"/>
              </w:rPr>
            </w:pPr>
            <w:r w:rsidRPr="006C1775">
              <w:rPr>
                <w:rFonts w:cs="Times New Roman"/>
                <w:sz w:val="22"/>
              </w:rPr>
              <w:t>1 – 0..1</w:t>
            </w:r>
          </w:p>
        </w:tc>
        <w:tc>
          <w:tcPr>
            <w:tcW w:w="1920" w:type="dxa"/>
          </w:tcPr>
          <w:p w14:paraId="6182AD32" w14:textId="77777777" w:rsidR="000402D5" w:rsidRPr="006C1775" w:rsidRDefault="00C72A75">
            <w:pPr>
              <w:spacing w:after="0" w:line="264" w:lineRule="auto"/>
              <w:rPr>
                <w:rFonts w:cs="Times New Roman"/>
              </w:rPr>
            </w:pPr>
            <w:r w:rsidRPr="006C1775">
              <w:rPr>
                <w:rFonts w:cs="Times New Roman"/>
                <w:sz w:val="22"/>
              </w:rPr>
              <w:t>Mỗi phiếu khám có tối đa một toa</w:t>
            </w:r>
          </w:p>
        </w:tc>
      </w:tr>
      <w:tr w:rsidR="000402D5" w:rsidRPr="006C1775" w14:paraId="33958127" w14:textId="77777777">
        <w:tc>
          <w:tcPr>
            <w:tcW w:w="1920" w:type="dxa"/>
          </w:tcPr>
          <w:p w14:paraId="1817E862" w14:textId="77777777" w:rsidR="000402D5" w:rsidRPr="006C1775" w:rsidRDefault="00C72A75">
            <w:pPr>
              <w:spacing w:after="0" w:line="264" w:lineRule="auto"/>
              <w:rPr>
                <w:rFonts w:cs="Times New Roman"/>
              </w:rPr>
            </w:pPr>
            <w:r w:rsidRPr="006C1775">
              <w:rPr>
                <w:rFonts w:cs="Times New Roman"/>
                <w:sz w:val="22"/>
              </w:rPr>
              <w:t>PhieuKhamBenh</w:t>
            </w:r>
          </w:p>
        </w:tc>
        <w:tc>
          <w:tcPr>
            <w:tcW w:w="1920" w:type="dxa"/>
          </w:tcPr>
          <w:p w14:paraId="683AC274" w14:textId="77777777" w:rsidR="000402D5" w:rsidRPr="006C1775" w:rsidRDefault="00C72A75">
            <w:pPr>
              <w:spacing w:after="0" w:line="264" w:lineRule="auto"/>
              <w:rPr>
                <w:rFonts w:cs="Times New Roman"/>
              </w:rPr>
            </w:pPr>
            <w:r w:rsidRPr="006C1775">
              <w:rPr>
                <w:rFonts w:cs="Times New Roman"/>
                <w:sz w:val="22"/>
              </w:rPr>
              <w:t>ThanhToanVienPhi</w:t>
            </w:r>
          </w:p>
        </w:tc>
        <w:tc>
          <w:tcPr>
            <w:tcW w:w="1920" w:type="dxa"/>
          </w:tcPr>
          <w:p w14:paraId="3142C797"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69EFB176" w14:textId="77777777" w:rsidR="000402D5" w:rsidRPr="006C1775" w:rsidRDefault="00C72A75">
            <w:pPr>
              <w:spacing w:after="0" w:line="264" w:lineRule="auto"/>
              <w:rPr>
                <w:rFonts w:cs="Times New Roman"/>
              </w:rPr>
            </w:pPr>
            <w:r w:rsidRPr="006C1775">
              <w:rPr>
                <w:rFonts w:cs="Times New Roman"/>
                <w:sz w:val="22"/>
              </w:rPr>
              <w:t>1 – 0..1</w:t>
            </w:r>
          </w:p>
        </w:tc>
        <w:tc>
          <w:tcPr>
            <w:tcW w:w="1920" w:type="dxa"/>
          </w:tcPr>
          <w:p w14:paraId="2B77F241" w14:textId="77777777" w:rsidR="000402D5" w:rsidRPr="006C1775" w:rsidRDefault="00C72A75">
            <w:pPr>
              <w:spacing w:after="0" w:line="264" w:lineRule="auto"/>
              <w:rPr>
                <w:rFonts w:cs="Times New Roman"/>
              </w:rPr>
            </w:pPr>
            <w:r w:rsidRPr="006C1775">
              <w:rPr>
                <w:rFonts w:cs="Times New Roman"/>
                <w:sz w:val="22"/>
              </w:rPr>
              <w:t>Phiếu khám điều trị được thanh toán một lần</w:t>
            </w:r>
          </w:p>
        </w:tc>
      </w:tr>
      <w:tr w:rsidR="000402D5" w:rsidRPr="006C1775" w14:paraId="738BEBF4" w14:textId="77777777">
        <w:tc>
          <w:tcPr>
            <w:tcW w:w="1920" w:type="dxa"/>
          </w:tcPr>
          <w:p w14:paraId="09889155" w14:textId="77777777" w:rsidR="000402D5" w:rsidRPr="006C1775" w:rsidRDefault="00C72A75">
            <w:pPr>
              <w:spacing w:after="0" w:line="264" w:lineRule="auto"/>
              <w:rPr>
                <w:rFonts w:cs="Times New Roman"/>
              </w:rPr>
            </w:pPr>
            <w:r w:rsidRPr="006C1775">
              <w:rPr>
                <w:rFonts w:cs="Times New Roman"/>
                <w:sz w:val="22"/>
              </w:rPr>
              <w:t>ToaThuoc</w:t>
            </w:r>
          </w:p>
        </w:tc>
        <w:tc>
          <w:tcPr>
            <w:tcW w:w="1920" w:type="dxa"/>
          </w:tcPr>
          <w:p w14:paraId="573C2D63" w14:textId="77777777" w:rsidR="000402D5" w:rsidRPr="006C1775" w:rsidRDefault="00C72A75">
            <w:pPr>
              <w:spacing w:after="0" w:line="264" w:lineRule="auto"/>
              <w:rPr>
                <w:rFonts w:cs="Times New Roman"/>
              </w:rPr>
            </w:pPr>
            <w:r w:rsidRPr="006C1775">
              <w:rPr>
                <w:rFonts w:cs="Times New Roman"/>
                <w:sz w:val="22"/>
              </w:rPr>
              <w:t>ChiTietToaThuoc</w:t>
            </w:r>
          </w:p>
        </w:tc>
        <w:tc>
          <w:tcPr>
            <w:tcW w:w="1920" w:type="dxa"/>
          </w:tcPr>
          <w:p w14:paraId="3AA6220E" w14:textId="77777777" w:rsidR="000402D5" w:rsidRPr="006C1775" w:rsidRDefault="00C72A75">
            <w:pPr>
              <w:spacing w:after="0" w:line="264" w:lineRule="auto"/>
              <w:rPr>
                <w:rFonts w:cs="Times New Roman"/>
              </w:rPr>
            </w:pPr>
            <w:r w:rsidRPr="006C1775">
              <w:rPr>
                <w:rFonts w:cs="Times New Roman"/>
                <w:sz w:val="22"/>
              </w:rPr>
              <w:t>Hợp thành</w:t>
            </w:r>
          </w:p>
        </w:tc>
        <w:tc>
          <w:tcPr>
            <w:tcW w:w="1920" w:type="dxa"/>
          </w:tcPr>
          <w:p w14:paraId="12754CEE" w14:textId="77777777" w:rsidR="000402D5" w:rsidRPr="006C1775" w:rsidRDefault="00C72A75">
            <w:pPr>
              <w:spacing w:after="0" w:line="264" w:lineRule="auto"/>
              <w:rPr>
                <w:rFonts w:cs="Times New Roman"/>
              </w:rPr>
            </w:pPr>
            <w:r w:rsidRPr="006C1775">
              <w:rPr>
                <w:rFonts w:cs="Times New Roman"/>
                <w:sz w:val="22"/>
              </w:rPr>
              <w:t>1 – 1..*</w:t>
            </w:r>
          </w:p>
        </w:tc>
        <w:tc>
          <w:tcPr>
            <w:tcW w:w="1920" w:type="dxa"/>
          </w:tcPr>
          <w:p w14:paraId="3914F1C5" w14:textId="77777777" w:rsidR="000402D5" w:rsidRPr="006C1775" w:rsidRDefault="00C72A75">
            <w:pPr>
              <w:spacing w:after="0" w:line="264" w:lineRule="auto"/>
              <w:rPr>
                <w:rFonts w:cs="Times New Roman"/>
              </w:rPr>
            </w:pPr>
            <w:r w:rsidRPr="006C1775">
              <w:rPr>
                <w:rFonts w:cs="Times New Roman"/>
                <w:sz w:val="22"/>
              </w:rPr>
              <w:t>Toa gồm các dòng thuốc</w:t>
            </w:r>
          </w:p>
        </w:tc>
      </w:tr>
      <w:tr w:rsidR="000402D5" w:rsidRPr="006C1775" w14:paraId="741D1D79" w14:textId="77777777">
        <w:tc>
          <w:tcPr>
            <w:tcW w:w="1920" w:type="dxa"/>
          </w:tcPr>
          <w:p w14:paraId="59E7E43A" w14:textId="77777777" w:rsidR="000402D5" w:rsidRPr="006C1775" w:rsidRDefault="00C72A75">
            <w:pPr>
              <w:spacing w:after="0" w:line="264" w:lineRule="auto"/>
              <w:rPr>
                <w:rFonts w:cs="Times New Roman"/>
              </w:rPr>
            </w:pPr>
            <w:r w:rsidRPr="006C1775">
              <w:rPr>
                <w:rFonts w:cs="Times New Roman"/>
                <w:sz w:val="22"/>
              </w:rPr>
              <w:t>ChiTietToaThuoc</w:t>
            </w:r>
          </w:p>
        </w:tc>
        <w:tc>
          <w:tcPr>
            <w:tcW w:w="1920" w:type="dxa"/>
          </w:tcPr>
          <w:p w14:paraId="302B7730" w14:textId="77777777" w:rsidR="000402D5" w:rsidRPr="006C1775" w:rsidRDefault="00C72A75">
            <w:pPr>
              <w:spacing w:after="0" w:line="264" w:lineRule="auto"/>
              <w:rPr>
                <w:rFonts w:cs="Times New Roman"/>
              </w:rPr>
            </w:pPr>
            <w:r w:rsidRPr="006C1775">
              <w:rPr>
                <w:rFonts w:cs="Times New Roman"/>
                <w:sz w:val="22"/>
              </w:rPr>
              <w:t>Thuoc</w:t>
            </w:r>
          </w:p>
        </w:tc>
        <w:tc>
          <w:tcPr>
            <w:tcW w:w="1920" w:type="dxa"/>
          </w:tcPr>
          <w:p w14:paraId="0E88386B"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1AE91B65" w14:textId="77777777" w:rsidR="000402D5" w:rsidRPr="006C1775" w:rsidRDefault="00C72A75">
            <w:pPr>
              <w:spacing w:after="0" w:line="264" w:lineRule="auto"/>
              <w:rPr>
                <w:rFonts w:cs="Times New Roman"/>
              </w:rPr>
            </w:pPr>
            <w:r w:rsidRPr="006C1775">
              <w:rPr>
                <w:rFonts w:cs="Times New Roman"/>
                <w:sz w:val="22"/>
              </w:rPr>
              <w:t>0..* – 1</w:t>
            </w:r>
          </w:p>
        </w:tc>
        <w:tc>
          <w:tcPr>
            <w:tcW w:w="1920" w:type="dxa"/>
          </w:tcPr>
          <w:p w14:paraId="7BCC9FD8" w14:textId="77777777" w:rsidR="000402D5" w:rsidRPr="006C1775" w:rsidRDefault="00C72A75">
            <w:pPr>
              <w:spacing w:after="0" w:line="264" w:lineRule="auto"/>
              <w:rPr>
                <w:rFonts w:cs="Times New Roman"/>
              </w:rPr>
            </w:pPr>
            <w:r w:rsidRPr="006C1775">
              <w:rPr>
                <w:rFonts w:cs="Times New Roman"/>
                <w:sz w:val="22"/>
              </w:rPr>
              <w:t>Mỗi dòng toa là một loại thuốc</w:t>
            </w:r>
          </w:p>
        </w:tc>
      </w:tr>
      <w:tr w:rsidR="000402D5" w:rsidRPr="006C1775" w14:paraId="1EE023AC" w14:textId="77777777">
        <w:tc>
          <w:tcPr>
            <w:tcW w:w="1920" w:type="dxa"/>
          </w:tcPr>
          <w:p w14:paraId="1C009C7A" w14:textId="77777777" w:rsidR="000402D5" w:rsidRPr="006C1775" w:rsidRDefault="00C72A75">
            <w:pPr>
              <w:spacing w:after="0" w:line="264" w:lineRule="auto"/>
              <w:rPr>
                <w:rFonts w:cs="Times New Roman"/>
              </w:rPr>
            </w:pPr>
            <w:r w:rsidRPr="006C1775">
              <w:rPr>
                <w:rFonts w:cs="Times New Roman"/>
                <w:sz w:val="22"/>
              </w:rPr>
              <w:t>Khoa</w:t>
            </w:r>
          </w:p>
        </w:tc>
        <w:tc>
          <w:tcPr>
            <w:tcW w:w="1920" w:type="dxa"/>
          </w:tcPr>
          <w:p w14:paraId="5E7FAEFD" w14:textId="77777777" w:rsidR="000402D5" w:rsidRPr="006C1775" w:rsidRDefault="00C72A75">
            <w:pPr>
              <w:spacing w:after="0" w:line="264" w:lineRule="auto"/>
              <w:rPr>
                <w:rFonts w:cs="Times New Roman"/>
              </w:rPr>
            </w:pPr>
            <w:r w:rsidRPr="006C1775">
              <w:rPr>
                <w:rFonts w:cs="Times New Roman"/>
                <w:sz w:val="22"/>
              </w:rPr>
              <w:t>BacSi</w:t>
            </w:r>
          </w:p>
        </w:tc>
        <w:tc>
          <w:tcPr>
            <w:tcW w:w="1920" w:type="dxa"/>
          </w:tcPr>
          <w:p w14:paraId="6369025D"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4E8C9D8C" w14:textId="77777777" w:rsidR="000402D5" w:rsidRPr="006C1775" w:rsidRDefault="00C72A75">
            <w:pPr>
              <w:spacing w:after="0" w:line="264" w:lineRule="auto"/>
              <w:rPr>
                <w:rFonts w:cs="Times New Roman"/>
              </w:rPr>
            </w:pPr>
            <w:r w:rsidRPr="006C1775">
              <w:rPr>
                <w:rFonts w:cs="Times New Roman"/>
                <w:sz w:val="22"/>
              </w:rPr>
              <w:t>1 – 1..*</w:t>
            </w:r>
          </w:p>
        </w:tc>
        <w:tc>
          <w:tcPr>
            <w:tcW w:w="1920" w:type="dxa"/>
          </w:tcPr>
          <w:p w14:paraId="0384F60E" w14:textId="77777777" w:rsidR="000402D5" w:rsidRPr="006C1775" w:rsidRDefault="00C72A75">
            <w:pPr>
              <w:spacing w:after="0" w:line="264" w:lineRule="auto"/>
              <w:rPr>
                <w:rFonts w:cs="Times New Roman"/>
              </w:rPr>
            </w:pPr>
            <w:r w:rsidRPr="006C1775">
              <w:rPr>
                <w:rFonts w:cs="Times New Roman"/>
                <w:sz w:val="22"/>
              </w:rPr>
              <w:t>Khoa gồm nhiều bác sĩ</w:t>
            </w:r>
          </w:p>
        </w:tc>
      </w:tr>
      <w:tr w:rsidR="000402D5" w:rsidRPr="006C1775" w14:paraId="73A72218" w14:textId="77777777">
        <w:tc>
          <w:tcPr>
            <w:tcW w:w="1920" w:type="dxa"/>
          </w:tcPr>
          <w:p w14:paraId="17C533E3" w14:textId="77777777" w:rsidR="000402D5" w:rsidRPr="006C1775" w:rsidRDefault="00C72A75">
            <w:pPr>
              <w:spacing w:after="0" w:line="264" w:lineRule="auto"/>
              <w:rPr>
                <w:rFonts w:cs="Times New Roman"/>
              </w:rPr>
            </w:pPr>
            <w:r w:rsidRPr="006C1775">
              <w:rPr>
                <w:rFonts w:cs="Times New Roman"/>
                <w:sz w:val="22"/>
              </w:rPr>
              <w:t>BacSi</w:t>
            </w:r>
          </w:p>
        </w:tc>
        <w:tc>
          <w:tcPr>
            <w:tcW w:w="1920" w:type="dxa"/>
          </w:tcPr>
          <w:p w14:paraId="03643A00" w14:textId="77777777" w:rsidR="000402D5" w:rsidRPr="006C1775" w:rsidRDefault="00C72A75">
            <w:pPr>
              <w:spacing w:after="0" w:line="264" w:lineRule="auto"/>
              <w:rPr>
                <w:rFonts w:cs="Times New Roman"/>
              </w:rPr>
            </w:pPr>
            <w:r w:rsidRPr="006C1775">
              <w:rPr>
                <w:rFonts w:cs="Times New Roman"/>
                <w:sz w:val="22"/>
              </w:rPr>
              <w:t>PhieuKhamBenh</w:t>
            </w:r>
          </w:p>
        </w:tc>
        <w:tc>
          <w:tcPr>
            <w:tcW w:w="1920" w:type="dxa"/>
          </w:tcPr>
          <w:p w14:paraId="3711BDC2"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3EA99850" w14:textId="77777777" w:rsidR="000402D5" w:rsidRPr="006C1775" w:rsidRDefault="00C72A75">
            <w:pPr>
              <w:spacing w:after="0" w:line="264" w:lineRule="auto"/>
              <w:rPr>
                <w:rFonts w:cs="Times New Roman"/>
              </w:rPr>
            </w:pPr>
            <w:r w:rsidRPr="006C1775">
              <w:rPr>
                <w:rFonts w:cs="Times New Roman"/>
                <w:sz w:val="22"/>
              </w:rPr>
              <w:t>1 – 0..*</w:t>
            </w:r>
          </w:p>
        </w:tc>
        <w:tc>
          <w:tcPr>
            <w:tcW w:w="1920" w:type="dxa"/>
          </w:tcPr>
          <w:p w14:paraId="0B4510EE" w14:textId="77777777" w:rsidR="000402D5" w:rsidRPr="006C1775" w:rsidRDefault="00C72A75">
            <w:pPr>
              <w:spacing w:after="0" w:line="264" w:lineRule="auto"/>
              <w:rPr>
                <w:rFonts w:cs="Times New Roman"/>
              </w:rPr>
            </w:pPr>
            <w:r w:rsidRPr="006C1775">
              <w:rPr>
                <w:rFonts w:cs="Times New Roman"/>
                <w:sz w:val="22"/>
              </w:rPr>
              <w:t>Bác sĩ khám nhiều phiếu</w:t>
            </w:r>
          </w:p>
        </w:tc>
      </w:tr>
      <w:tr w:rsidR="000402D5" w:rsidRPr="006C1775" w14:paraId="64EDA685" w14:textId="77777777">
        <w:tc>
          <w:tcPr>
            <w:tcW w:w="1920" w:type="dxa"/>
          </w:tcPr>
          <w:p w14:paraId="6DD3F64A" w14:textId="77777777" w:rsidR="000402D5" w:rsidRPr="006C1775" w:rsidRDefault="00C72A75">
            <w:pPr>
              <w:spacing w:after="0" w:line="264" w:lineRule="auto"/>
              <w:rPr>
                <w:rFonts w:cs="Times New Roman"/>
              </w:rPr>
            </w:pPr>
            <w:r w:rsidRPr="006C1775">
              <w:rPr>
                <w:rFonts w:cs="Times New Roman"/>
                <w:sz w:val="22"/>
              </w:rPr>
              <w:t>Khoa</w:t>
            </w:r>
          </w:p>
        </w:tc>
        <w:tc>
          <w:tcPr>
            <w:tcW w:w="1920" w:type="dxa"/>
          </w:tcPr>
          <w:p w14:paraId="779C7395" w14:textId="77777777" w:rsidR="000402D5" w:rsidRPr="006C1775" w:rsidRDefault="00C72A75">
            <w:pPr>
              <w:spacing w:after="0" w:line="264" w:lineRule="auto"/>
              <w:rPr>
                <w:rFonts w:cs="Times New Roman"/>
              </w:rPr>
            </w:pPr>
            <w:r w:rsidRPr="006C1775">
              <w:rPr>
                <w:rFonts w:cs="Times New Roman"/>
                <w:sz w:val="22"/>
              </w:rPr>
              <w:t>PhieuKhamBenh</w:t>
            </w:r>
          </w:p>
        </w:tc>
        <w:tc>
          <w:tcPr>
            <w:tcW w:w="1920" w:type="dxa"/>
          </w:tcPr>
          <w:p w14:paraId="480B2153"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6E0A5347" w14:textId="77777777" w:rsidR="000402D5" w:rsidRPr="006C1775" w:rsidRDefault="00C72A75">
            <w:pPr>
              <w:spacing w:after="0" w:line="264" w:lineRule="auto"/>
              <w:rPr>
                <w:rFonts w:cs="Times New Roman"/>
              </w:rPr>
            </w:pPr>
            <w:r w:rsidRPr="006C1775">
              <w:rPr>
                <w:rFonts w:cs="Times New Roman"/>
                <w:sz w:val="22"/>
              </w:rPr>
              <w:t>1 – 0..*</w:t>
            </w:r>
          </w:p>
        </w:tc>
        <w:tc>
          <w:tcPr>
            <w:tcW w:w="1920" w:type="dxa"/>
          </w:tcPr>
          <w:p w14:paraId="1D29BABD" w14:textId="77777777" w:rsidR="000402D5" w:rsidRPr="006C1775" w:rsidRDefault="00C72A75">
            <w:pPr>
              <w:spacing w:after="0" w:line="264" w:lineRule="auto"/>
              <w:rPr>
                <w:rFonts w:cs="Times New Roman"/>
              </w:rPr>
            </w:pPr>
            <w:r w:rsidRPr="006C1775">
              <w:rPr>
                <w:rFonts w:cs="Times New Roman"/>
                <w:sz w:val="22"/>
              </w:rPr>
              <w:t>Khoa điều trị của phiếu khám</w:t>
            </w:r>
          </w:p>
        </w:tc>
      </w:tr>
      <w:tr w:rsidR="000402D5" w:rsidRPr="006C1775" w14:paraId="50655144" w14:textId="77777777">
        <w:tc>
          <w:tcPr>
            <w:tcW w:w="1920" w:type="dxa"/>
          </w:tcPr>
          <w:p w14:paraId="0C1A2F8F" w14:textId="77777777" w:rsidR="000402D5" w:rsidRPr="006C1775" w:rsidRDefault="00C72A75">
            <w:pPr>
              <w:spacing w:after="0" w:line="264" w:lineRule="auto"/>
              <w:rPr>
                <w:rFonts w:cs="Times New Roman"/>
              </w:rPr>
            </w:pPr>
            <w:r w:rsidRPr="006C1775">
              <w:rPr>
                <w:rFonts w:cs="Times New Roman"/>
                <w:sz w:val="22"/>
              </w:rPr>
              <w:t>BacSi</w:t>
            </w:r>
          </w:p>
        </w:tc>
        <w:tc>
          <w:tcPr>
            <w:tcW w:w="1920" w:type="dxa"/>
          </w:tcPr>
          <w:p w14:paraId="639F425C" w14:textId="77777777" w:rsidR="000402D5" w:rsidRPr="006C1775" w:rsidRDefault="00C72A75">
            <w:pPr>
              <w:spacing w:after="0" w:line="264" w:lineRule="auto"/>
              <w:rPr>
                <w:rFonts w:cs="Times New Roman"/>
              </w:rPr>
            </w:pPr>
            <w:r w:rsidRPr="006C1775">
              <w:rPr>
                <w:rFonts w:cs="Times New Roman"/>
                <w:sz w:val="22"/>
              </w:rPr>
              <w:t>ToaThuoc</w:t>
            </w:r>
          </w:p>
        </w:tc>
        <w:tc>
          <w:tcPr>
            <w:tcW w:w="1920" w:type="dxa"/>
          </w:tcPr>
          <w:p w14:paraId="6FC1B336" w14:textId="77777777" w:rsidR="000402D5" w:rsidRPr="006C1775" w:rsidRDefault="00C72A75">
            <w:pPr>
              <w:spacing w:after="0" w:line="264" w:lineRule="auto"/>
              <w:rPr>
                <w:rFonts w:cs="Times New Roman"/>
              </w:rPr>
            </w:pPr>
            <w:r w:rsidRPr="006C1775">
              <w:rPr>
                <w:rFonts w:cs="Times New Roman"/>
                <w:sz w:val="22"/>
              </w:rPr>
              <w:t>Kết hợp</w:t>
            </w:r>
          </w:p>
        </w:tc>
        <w:tc>
          <w:tcPr>
            <w:tcW w:w="1920" w:type="dxa"/>
          </w:tcPr>
          <w:p w14:paraId="75051F1E" w14:textId="77777777" w:rsidR="000402D5" w:rsidRPr="006C1775" w:rsidRDefault="00C72A75">
            <w:pPr>
              <w:spacing w:after="0" w:line="264" w:lineRule="auto"/>
              <w:rPr>
                <w:rFonts w:cs="Times New Roman"/>
              </w:rPr>
            </w:pPr>
            <w:r w:rsidRPr="006C1775">
              <w:rPr>
                <w:rFonts w:cs="Times New Roman"/>
                <w:sz w:val="22"/>
              </w:rPr>
              <w:t>1 – 0..*</w:t>
            </w:r>
          </w:p>
        </w:tc>
        <w:tc>
          <w:tcPr>
            <w:tcW w:w="1920" w:type="dxa"/>
          </w:tcPr>
          <w:p w14:paraId="6087AF84" w14:textId="77777777" w:rsidR="000402D5" w:rsidRPr="006C1775" w:rsidRDefault="00C72A75">
            <w:pPr>
              <w:spacing w:after="0" w:line="264" w:lineRule="auto"/>
              <w:rPr>
                <w:rFonts w:cs="Times New Roman"/>
              </w:rPr>
            </w:pPr>
            <w:r w:rsidRPr="006C1775">
              <w:rPr>
                <w:rFonts w:cs="Times New Roman"/>
                <w:sz w:val="22"/>
              </w:rPr>
              <w:t>Bác sĩ lập toa (trách nhiệm kê đơn)</w:t>
            </w:r>
          </w:p>
        </w:tc>
      </w:tr>
    </w:tbl>
    <w:p w14:paraId="59EB7046" w14:textId="77777777" w:rsidR="000402D5" w:rsidRPr="006C1775" w:rsidRDefault="000402D5">
      <w:pPr>
        <w:spacing w:after="80" w:line="240" w:lineRule="auto"/>
        <w:rPr>
          <w:rFonts w:cs="Times New Roman"/>
        </w:rPr>
      </w:pPr>
    </w:p>
    <w:p w14:paraId="383F0DB7" w14:textId="77777777" w:rsidR="000402D5" w:rsidRPr="006C1775" w:rsidRDefault="00C72A75">
      <w:pPr>
        <w:spacing w:after="120" w:line="360" w:lineRule="auto"/>
        <w:jc w:val="both"/>
        <w:rPr>
          <w:rFonts w:cs="Times New Roman"/>
        </w:rPr>
      </w:pPr>
      <w:r w:rsidRPr="006C1775">
        <w:rPr>
          <w:rFonts w:cs="Times New Roman"/>
        </w:rPr>
        <w:t>ChiTietToaThuoc đóng vai trò lớp kết hợp giữa ToaThuoc và Thuoc (quan hệ nhiều – nhiều) mang thêm liều dùng và số lượng. Quan hệ hợp thành (hình thoi đặc) thể hiện các phần không tồn tại độc lập khi xóa tổng thể.</w:t>
      </w:r>
    </w:p>
    <w:p w14:paraId="65FDE89D"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661F3A5F" wp14:editId="570F395C">
            <wp:extent cx="5940000" cy="5027400"/>
            <wp:effectExtent l="0" t="0" r="0" b="0"/>
            <wp:docPr id="2090861957" name="Picture 209086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5940000" cy="5027400"/>
                    </a:xfrm>
                    <a:prstGeom prst="rect">
                      <a:avLst/>
                    </a:prstGeom>
                  </pic:spPr>
                </pic:pic>
              </a:graphicData>
            </a:graphic>
          </wp:inline>
        </w:drawing>
      </w:r>
    </w:p>
    <w:p w14:paraId="58D1C5A5" w14:textId="77777777" w:rsidR="000402D5" w:rsidRPr="006C1775" w:rsidRDefault="00C72A75">
      <w:pPr>
        <w:spacing w:before="80" w:after="160"/>
        <w:jc w:val="center"/>
        <w:rPr>
          <w:rFonts w:cs="Times New Roman"/>
        </w:rPr>
      </w:pPr>
      <w:r w:rsidRPr="006C1775">
        <w:rPr>
          <w:rFonts w:cs="Times New Roman"/>
          <w:i/>
          <w:sz w:val="24"/>
        </w:rPr>
        <w:t>Hình P.3: Biểu đồ lớp phân tích của hệ thống quản lý hồ sơ bệnh án</w:t>
      </w:r>
    </w:p>
    <w:p w14:paraId="02983964" w14:textId="77777777" w:rsidR="000402D5" w:rsidRPr="006C1775" w:rsidRDefault="00C72A75">
      <w:pPr>
        <w:pStyle w:val="Heading2"/>
        <w:spacing w:line="360" w:lineRule="auto"/>
      </w:pPr>
      <w:bookmarkStart w:id="116" w:name="_Toc244456068"/>
      <w:r w:rsidRPr="006C1775">
        <w:t>3. PHA THIẾT KẾ</w:t>
      </w:r>
      <w:bookmarkEnd w:id="116"/>
    </w:p>
    <w:p w14:paraId="24DE5AC4" w14:textId="77777777" w:rsidR="000402D5" w:rsidRPr="006C1775" w:rsidRDefault="00C72A75">
      <w:pPr>
        <w:pStyle w:val="Heading3"/>
        <w:spacing w:line="360" w:lineRule="auto"/>
      </w:pPr>
      <w:bookmarkStart w:id="117" w:name="_Toc244456069"/>
      <w:r w:rsidRPr="006C1775">
        <w:t>3.1. Các biểu đồ tuần tự</w:t>
      </w:r>
      <w:bookmarkEnd w:id="117"/>
    </w:p>
    <w:p w14:paraId="014CD5D8" w14:textId="77777777" w:rsidR="000402D5" w:rsidRPr="006C1775" w:rsidRDefault="00C72A75">
      <w:pPr>
        <w:pStyle w:val="Heading4"/>
        <w:spacing w:line="360" w:lineRule="auto"/>
      </w:pPr>
      <w:r w:rsidRPr="006C1775">
        <w:t>a) Biểu đồ tuần tự: Lập toa thuốc (Câu 6)</w:t>
      </w:r>
    </w:p>
    <w:p w14:paraId="7BB47244" w14:textId="77777777" w:rsidR="000402D5" w:rsidRPr="006C1775" w:rsidRDefault="00C72A75">
      <w:pPr>
        <w:spacing w:after="120" w:line="360" w:lineRule="auto"/>
        <w:jc w:val="both"/>
        <w:rPr>
          <w:rFonts w:cs="Times New Roman"/>
        </w:rPr>
      </w:pPr>
      <w:r w:rsidRPr="006C1775">
        <w:rPr>
          <w:rFonts w:cs="Times New Roman"/>
        </w:rPr>
        <w:t>Quy trình bác sĩ kê toa sau khi khám, theo đúng các lớp thiết kế trong project: boundary FrmLapToaThuoc, control ToaThuocService và các entity Thuoc, PhieuKhamBenh, ToaThuoc, ChiTietToaThuoc.</w:t>
      </w:r>
    </w:p>
    <w:p w14:paraId="5490A0C0"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47D87363" wp14:editId="55CF6EEF">
            <wp:extent cx="5940000" cy="5464800"/>
            <wp:effectExtent l="0" t="0" r="0" b="0"/>
            <wp:docPr id="2090861959" name="Picture 209086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5940000" cy="5464800"/>
                    </a:xfrm>
                    <a:prstGeom prst="rect">
                      <a:avLst/>
                    </a:prstGeom>
                  </pic:spPr>
                </pic:pic>
              </a:graphicData>
            </a:graphic>
          </wp:inline>
        </w:drawing>
      </w:r>
    </w:p>
    <w:p w14:paraId="4B73C97B" w14:textId="77777777" w:rsidR="000402D5" w:rsidRPr="006C1775" w:rsidRDefault="00C72A75">
      <w:pPr>
        <w:spacing w:before="80" w:after="160"/>
        <w:jc w:val="center"/>
        <w:rPr>
          <w:rFonts w:cs="Times New Roman"/>
        </w:rPr>
      </w:pPr>
      <w:r w:rsidRPr="006C1775">
        <w:rPr>
          <w:rFonts w:cs="Times New Roman"/>
          <w:i/>
          <w:sz w:val="24"/>
        </w:rPr>
        <w:t>Hình P.5: Biểu đồ tuần tự nghiệp vụ "Lập toa thuốc"</w:t>
      </w:r>
    </w:p>
    <w:p w14:paraId="34054475" w14:textId="77777777" w:rsidR="000402D5" w:rsidRPr="006C1775" w:rsidRDefault="00C72A75">
      <w:pPr>
        <w:pStyle w:val="ListBullet"/>
        <w:spacing w:after="120" w:line="360" w:lineRule="auto"/>
        <w:jc w:val="both"/>
        <w:rPr>
          <w:rFonts w:cs="Times New Roman"/>
        </w:rPr>
      </w:pPr>
      <w:r w:rsidRPr="006C1775">
        <w:rPr>
          <w:rFonts w:cs="Times New Roman"/>
        </w:rPr>
        <w:t xml:space="preserve">Form nạp danh mục thuốc và bác sĩ; bác sĩ thêm từng thuốc vào danh sách tạm (BindingList&lt;ChiTietToaItem&gt;) – vòng lặp </w:t>
      </w:r>
      <w:r w:rsidRPr="006C1775">
        <w:rPr>
          <w:rFonts w:cs="Times New Roman"/>
          <w:b/>
        </w:rPr>
        <w:t>loop</w:t>
      </w:r>
      <w:r w:rsidRPr="006C1775">
        <w:rPr>
          <w:rFonts w:cs="Times New Roman"/>
        </w:rPr>
        <w:t>.</w:t>
      </w:r>
    </w:p>
    <w:p w14:paraId="49200F00" w14:textId="77777777" w:rsidR="000402D5" w:rsidRPr="006C1775" w:rsidRDefault="00C72A75">
      <w:pPr>
        <w:pStyle w:val="ListBullet"/>
        <w:spacing w:after="120" w:line="360" w:lineRule="auto"/>
        <w:jc w:val="both"/>
        <w:rPr>
          <w:rFonts w:cs="Times New Roman"/>
        </w:rPr>
      </w:pPr>
      <w:r w:rsidRPr="006C1775">
        <w:rPr>
          <w:rFonts w:cs="Times New Roman"/>
        </w:rPr>
        <w:t xml:space="preserve">Khi lưu, ToaThuocService.LapToa() kiểm tra dữ liệu; không hợp lệ thì trả Fail ngay (khung </w:t>
      </w:r>
      <w:r w:rsidRPr="006C1775">
        <w:rPr>
          <w:rFonts w:cs="Times New Roman"/>
          <w:b/>
        </w:rPr>
        <w:t>alt</w:t>
      </w:r>
      <w:r w:rsidRPr="006C1775">
        <w:rPr>
          <w:rFonts w:cs="Times New Roman"/>
        </w:rPr>
        <w:t xml:space="preserve"> thứ nhất).</w:t>
      </w:r>
    </w:p>
    <w:p w14:paraId="6DEC4C50" w14:textId="77777777" w:rsidR="000402D5" w:rsidRPr="006C1775" w:rsidRDefault="00C72A75">
      <w:pPr>
        <w:pStyle w:val="ListBullet"/>
        <w:spacing w:after="120" w:line="360" w:lineRule="auto"/>
        <w:jc w:val="both"/>
        <w:rPr>
          <w:rFonts w:cs="Times New Roman"/>
        </w:rPr>
      </w:pPr>
      <w:r w:rsidRPr="006C1775">
        <w:rPr>
          <w:rFonts w:cs="Times New Roman"/>
        </w:rPr>
        <w:t>Hợp lệ: mở transaction, kiểm tra phiếu khám đã có toa; nếu có thì Rollback, ngược lại thêm ToaThuoc, lặp thêm từng ChiTietToaThuoc, cập nhật phiếu "Đã lập toa" rồi Commit và trả Ok(maToa).</w:t>
      </w:r>
    </w:p>
    <w:p w14:paraId="1D3886AF" w14:textId="77777777" w:rsidR="000402D5" w:rsidRPr="006C1775" w:rsidRDefault="00C72A75">
      <w:pPr>
        <w:pStyle w:val="Heading4"/>
        <w:spacing w:line="360" w:lineRule="auto"/>
      </w:pPr>
      <w:r w:rsidRPr="006C1775">
        <w:lastRenderedPageBreak/>
        <w:t>b) Biểu đồ tuần tự: Đăng ký bệnh nhân mới và cấp hồ sơ</w:t>
      </w:r>
    </w:p>
    <w:p w14:paraId="1C93B786"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11DFBC17" wp14:editId="4F3F7C19">
            <wp:extent cx="5940000" cy="4360500"/>
            <wp:effectExtent l="0" t="0" r="0" b="0"/>
            <wp:docPr id="2090861960" name="Picture 209086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5940000" cy="4360500"/>
                    </a:xfrm>
                    <a:prstGeom prst="rect">
                      <a:avLst/>
                    </a:prstGeom>
                  </pic:spPr>
                </pic:pic>
              </a:graphicData>
            </a:graphic>
          </wp:inline>
        </w:drawing>
      </w:r>
    </w:p>
    <w:p w14:paraId="69F46240" w14:textId="77777777" w:rsidR="000402D5" w:rsidRPr="006C1775" w:rsidRDefault="00C72A75">
      <w:pPr>
        <w:spacing w:before="80" w:after="160"/>
        <w:jc w:val="center"/>
        <w:rPr>
          <w:rFonts w:cs="Times New Roman"/>
        </w:rPr>
      </w:pPr>
      <w:r w:rsidRPr="006C1775">
        <w:rPr>
          <w:rFonts w:cs="Times New Roman"/>
          <w:i/>
          <w:sz w:val="24"/>
        </w:rPr>
        <w:t>Hình P.6: Biểu đồ tuần tự "Đăng ký bệnh nhân mới và cấp hồ sơ"</w:t>
      </w:r>
    </w:p>
    <w:p w14:paraId="5F6A1188" w14:textId="77777777" w:rsidR="000402D5" w:rsidRPr="006C1775" w:rsidRDefault="00C72A75">
      <w:pPr>
        <w:pStyle w:val="Heading3"/>
        <w:spacing w:line="360" w:lineRule="auto"/>
      </w:pPr>
      <w:bookmarkStart w:id="118" w:name="_Toc244456070"/>
      <w:r w:rsidRPr="006C1775">
        <w:t>3.2. Biểu đồ hoạt động (Câu 5)</w:t>
      </w:r>
      <w:bookmarkEnd w:id="118"/>
    </w:p>
    <w:p w14:paraId="032F77E9" w14:textId="77777777" w:rsidR="000402D5" w:rsidRPr="006C1775" w:rsidRDefault="00C72A75">
      <w:pPr>
        <w:spacing w:after="120" w:line="360" w:lineRule="auto"/>
        <w:jc w:val="both"/>
        <w:rPr>
          <w:rFonts w:cs="Times New Roman"/>
        </w:rPr>
      </w:pPr>
      <w:r w:rsidRPr="006C1775">
        <w:rPr>
          <w:rFonts w:cs="Times New Roman"/>
        </w:rPr>
        <w:t>Biểu đồ hoạt động chia làn theo người thực hiện, mô tả lại Câu 4 từ lúc bệnh nhân đến đăng ký khám, qua nhánh bệnh nhân mới / đã có hồ sơ, khám và nhánh xét nghiệm, đến khi nhận toa thuốc.</w:t>
      </w:r>
    </w:p>
    <w:p w14:paraId="4F17CF87"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51889855" wp14:editId="0048D923">
            <wp:extent cx="5940000" cy="5940000"/>
            <wp:effectExtent l="0" t="0" r="0" b="0"/>
            <wp:docPr id="2090861961" name="Picture 209086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5940000" cy="5940000"/>
                    </a:xfrm>
                    <a:prstGeom prst="rect">
                      <a:avLst/>
                    </a:prstGeom>
                  </pic:spPr>
                </pic:pic>
              </a:graphicData>
            </a:graphic>
          </wp:inline>
        </w:drawing>
      </w:r>
    </w:p>
    <w:p w14:paraId="5F815C7D" w14:textId="77777777" w:rsidR="000402D5" w:rsidRPr="006C1775" w:rsidRDefault="00C72A75">
      <w:pPr>
        <w:spacing w:before="80" w:after="160"/>
        <w:jc w:val="center"/>
        <w:rPr>
          <w:rFonts w:cs="Times New Roman"/>
        </w:rPr>
      </w:pPr>
      <w:r w:rsidRPr="006C1775">
        <w:rPr>
          <w:rFonts w:cs="Times New Roman"/>
          <w:i/>
          <w:sz w:val="24"/>
        </w:rPr>
        <w:t>Hình P.7: Biểu đồ hoạt động: đăng ký khám bệnh – xét nghiệm – nhận toa thuốc</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00"/>
        <w:gridCol w:w="3200"/>
        <w:gridCol w:w="3200"/>
      </w:tblGrid>
      <w:tr w:rsidR="000402D5" w:rsidRPr="006C1775" w14:paraId="4D578064" w14:textId="77777777">
        <w:trPr>
          <w:tblHeader/>
        </w:trPr>
        <w:tc>
          <w:tcPr>
            <w:tcW w:w="3200" w:type="dxa"/>
          </w:tcPr>
          <w:p w14:paraId="00C60E37" w14:textId="77777777" w:rsidR="000402D5" w:rsidRPr="006C1775" w:rsidRDefault="00C72A75">
            <w:pPr>
              <w:keepNext/>
              <w:spacing w:after="0" w:line="264" w:lineRule="auto"/>
              <w:jc w:val="center"/>
              <w:rPr>
                <w:rFonts w:cs="Times New Roman"/>
              </w:rPr>
            </w:pPr>
            <w:r w:rsidRPr="006C1775">
              <w:rPr>
                <w:rFonts w:cs="Times New Roman"/>
                <w:b/>
                <w:sz w:val="22"/>
              </w:rPr>
              <w:t>Điểm quyết định</w:t>
            </w:r>
          </w:p>
        </w:tc>
        <w:tc>
          <w:tcPr>
            <w:tcW w:w="3200" w:type="dxa"/>
          </w:tcPr>
          <w:p w14:paraId="491C0F8C" w14:textId="77777777" w:rsidR="000402D5" w:rsidRPr="006C1775" w:rsidRDefault="00C72A75">
            <w:pPr>
              <w:keepNext/>
              <w:spacing w:after="0" w:line="264" w:lineRule="auto"/>
              <w:jc w:val="center"/>
              <w:rPr>
                <w:rFonts w:cs="Times New Roman"/>
              </w:rPr>
            </w:pPr>
            <w:r w:rsidRPr="006C1775">
              <w:rPr>
                <w:rFonts w:cs="Times New Roman"/>
                <w:b/>
                <w:sz w:val="22"/>
              </w:rPr>
              <w:t>Nhánh</w:t>
            </w:r>
          </w:p>
        </w:tc>
        <w:tc>
          <w:tcPr>
            <w:tcW w:w="3200" w:type="dxa"/>
          </w:tcPr>
          <w:p w14:paraId="548D5735" w14:textId="77777777" w:rsidR="000402D5" w:rsidRPr="006C1775" w:rsidRDefault="00C72A75">
            <w:pPr>
              <w:keepNext/>
              <w:spacing w:after="0" w:line="264" w:lineRule="auto"/>
              <w:jc w:val="center"/>
              <w:rPr>
                <w:rFonts w:cs="Times New Roman"/>
              </w:rPr>
            </w:pPr>
            <w:r w:rsidRPr="006C1775">
              <w:rPr>
                <w:rFonts w:cs="Times New Roman"/>
                <w:b/>
                <w:sz w:val="22"/>
              </w:rPr>
              <w:t>Xử lý</w:t>
            </w:r>
          </w:p>
        </w:tc>
      </w:tr>
      <w:tr w:rsidR="000402D5" w:rsidRPr="006C1775" w14:paraId="14499AE3" w14:textId="77777777">
        <w:tc>
          <w:tcPr>
            <w:tcW w:w="3200" w:type="dxa"/>
          </w:tcPr>
          <w:p w14:paraId="30E56B00" w14:textId="77777777" w:rsidR="000402D5" w:rsidRPr="006C1775" w:rsidRDefault="00C72A75">
            <w:pPr>
              <w:spacing w:after="0" w:line="264" w:lineRule="auto"/>
              <w:rPr>
                <w:rFonts w:cs="Times New Roman"/>
              </w:rPr>
            </w:pPr>
            <w:r w:rsidRPr="006C1775">
              <w:rPr>
                <w:rFonts w:cs="Times New Roman"/>
                <w:sz w:val="22"/>
              </w:rPr>
              <w:t>Đã có hồ sơ?</w:t>
            </w:r>
          </w:p>
        </w:tc>
        <w:tc>
          <w:tcPr>
            <w:tcW w:w="3200" w:type="dxa"/>
          </w:tcPr>
          <w:p w14:paraId="6C469D57" w14:textId="77777777" w:rsidR="000402D5" w:rsidRPr="006C1775" w:rsidRDefault="00C72A75">
            <w:pPr>
              <w:spacing w:after="0" w:line="264" w:lineRule="auto"/>
              <w:rPr>
                <w:rFonts w:cs="Times New Roman"/>
              </w:rPr>
            </w:pPr>
            <w:r w:rsidRPr="006C1775">
              <w:rPr>
                <w:rFonts w:cs="Times New Roman"/>
                <w:sz w:val="22"/>
              </w:rPr>
              <w:t>[chưa có]</w:t>
            </w:r>
          </w:p>
        </w:tc>
        <w:tc>
          <w:tcPr>
            <w:tcW w:w="3200" w:type="dxa"/>
          </w:tcPr>
          <w:p w14:paraId="6C0EF13D" w14:textId="77777777" w:rsidR="000402D5" w:rsidRPr="006C1775" w:rsidRDefault="00C72A75">
            <w:pPr>
              <w:spacing w:after="0" w:line="264" w:lineRule="auto"/>
              <w:rPr>
                <w:rFonts w:cs="Times New Roman"/>
              </w:rPr>
            </w:pPr>
            <w:r w:rsidRPr="006C1775">
              <w:rPr>
                <w:rFonts w:cs="Times New Roman"/>
                <w:sz w:val="22"/>
              </w:rPr>
              <w:t>Phát phiếu đăng ký → điền phiếu, nộp ảnh → đóng lệ phí → hệ thống cấp hồ sơ</w:t>
            </w:r>
          </w:p>
        </w:tc>
      </w:tr>
      <w:tr w:rsidR="000402D5" w:rsidRPr="006C1775" w14:paraId="27CA7421" w14:textId="77777777">
        <w:tc>
          <w:tcPr>
            <w:tcW w:w="3200" w:type="dxa"/>
          </w:tcPr>
          <w:p w14:paraId="66C7B554" w14:textId="77777777" w:rsidR="000402D5" w:rsidRPr="006C1775" w:rsidRDefault="000402D5">
            <w:pPr>
              <w:spacing w:after="0" w:line="264" w:lineRule="auto"/>
              <w:rPr>
                <w:rFonts w:cs="Times New Roman"/>
              </w:rPr>
            </w:pPr>
          </w:p>
        </w:tc>
        <w:tc>
          <w:tcPr>
            <w:tcW w:w="3200" w:type="dxa"/>
          </w:tcPr>
          <w:p w14:paraId="16844091" w14:textId="77777777" w:rsidR="000402D5" w:rsidRPr="006C1775" w:rsidRDefault="00C72A75">
            <w:pPr>
              <w:spacing w:after="0" w:line="264" w:lineRule="auto"/>
              <w:rPr>
                <w:rFonts w:cs="Times New Roman"/>
              </w:rPr>
            </w:pPr>
            <w:r w:rsidRPr="006C1775">
              <w:rPr>
                <w:rFonts w:cs="Times New Roman"/>
                <w:sz w:val="22"/>
              </w:rPr>
              <w:t>[đã có]</w:t>
            </w:r>
          </w:p>
        </w:tc>
        <w:tc>
          <w:tcPr>
            <w:tcW w:w="3200" w:type="dxa"/>
          </w:tcPr>
          <w:p w14:paraId="6AADC77A" w14:textId="77777777" w:rsidR="000402D5" w:rsidRPr="006C1775" w:rsidRDefault="00C72A75">
            <w:pPr>
              <w:spacing w:after="0" w:line="264" w:lineRule="auto"/>
              <w:rPr>
                <w:rFonts w:cs="Times New Roman"/>
              </w:rPr>
            </w:pPr>
            <w:r w:rsidRPr="006C1775">
              <w:rPr>
                <w:rFonts w:cs="Times New Roman"/>
                <w:sz w:val="22"/>
              </w:rPr>
              <w:t>Đi thẳng tới hiển thị hồ sơ và lịch sử bệnh án</w:t>
            </w:r>
          </w:p>
        </w:tc>
      </w:tr>
      <w:tr w:rsidR="000402D5" w:rsidRPr="006C1775" w14:paraId="0891297E" w14:textId="77777777">
        <w:tc>
          <w:tcPr>
            <w:tcW w:w="3200" w:type="dxa"/>
          </w:tcPr>
          <w:p w14:paraId="1CD5E38B" w14:textId="77777777" w:rsidR="000402D5" w:rsidRPr="006C1775" w:rsidRDefault="00C72A75">
            <w:pPr>
              <w:spacing w:after="0" w:line="264" w:lineRule="auto"/>
              <w:rPr>
                <w:rFonts w:cs="Times New Roman"/>
              </w:rPr>
            </w:pPr>
            <w:r w:rsidRPr="006C1775">
              <w:rPr>
                <w:rFonts w:cs="Times New Roman"/>
                <w:sz w:val="22"/>
              </w:rPr>
              <w:t>Cần xét nghiệm?</w:t>
            </w:r>
          </w:p>
        </w:tc>
        <w:tc>
          <w:tcPr>
            <w:tcW w:w="3200" w:type="dxa"/>
          </w:tcPr>
          <w:p w14:paraId="5486FEE5" w14:textId="77777777" w:rsidR="000402D5" w:rsidRPr="006C1775" w:rsidRDefault="00C72A75">
            <w:pPr>
              <w:spacing w:after="0" w:line="264" w:lineRule="auto"/>
              <w:rPr>
                <w:rFonts w:cs="Times New Roman"/>
              </w:rPr>
            </w:pPr>
            <w:r w:rsidRPr="006C1775">
              <w:rPr>
                <w:rFonts w:cs="Times New Roman"/>
                <w:sz w:val="22"/>
              </w:rPr>
              <w:t>[có]</w:t>
            </w:r>
          </w:p>
        </w:tc>
        <w:tc>
          <w:tcPr>
            <w:tcW w:w="3200" w:type="dxa"/>
          </w:tcPr>
          <w:p w14:paraId="59ED8842" w14:textId="77777777" w:rsidR="000402D5" w:rsidRPr="006C1775" w:rsidRDefault="00C72A75">
            <w:pPr>
              <w:spacing w:after="0" w:line="264" w:lineRule="auto"/>
              <w:rPr>
                <w:rFonts w:cs="Times New Roman"/>
              </w:rPr>
            </w:pPr>
            <w:r w:rsidRPr="006C1775">
              <w:rPr>
                <w:rFonts w:cs="Times New Roman"/>
                <w:sz w:val="22"/>
              </w:rPr>
              <w:t>Chỉ định xét nghiệm → KTV thực hiện, cập nhật kết quả</w:t>
            </w:r>
          </w:p>
        </w:tc>
      </w:tr>
      <w:tr w:rsidR="000402D5" w:rsidRPr="006C1775" w14:paraId="04747E69" w14:textId="77777777">
        <w:tc>
          <w:tcPr>
            <w:tcW w:w="3200" w:type="dxa"/>
          </w:tcPr>
          <w:p w14:paraId="43F16E43" w14:textId="77777777" w:rsidR="000402D5" w:rsidRPr="006C1775" w:rsidRDefault="000402D5">
            <w:pPr>
              <w:spacing w:after="0" w:line="264" w:lineRule="auto"/>
              <w:rPr>
                <w:rFonts w:cs="Times New Roman"/>
              </w:rPr>
            </w:pPr>
          </w:p>
        </w:tc>
        <w:tc>
          <w:tcPr>
            <w:tcW w:w="3200" w:type="dxa"/>
          </w:tcPr>
          <w:p w14:paraId="201FCF9E" w14:textId="77777777" w:rsidR="000402D5" w:rsidRPr="006C1775" w:rsidRDefault="00C72A75">
            <w:pPr>
              <w:spacing w:after="0" w:line="264" w:lineRule="auto"/>
              <w:rPr>
                <w:rFonts w:cs="Times New Roman"/>
              </w:rPr>
            </w:pPr>
            <w:r w:rsidRPr="006C1775">
              <w:rPr>
                <w:rFonts w:cs="Times New Roman"/>
                <w:sz w:val="22"/>
              </w:rPr>
              <w:t>[không]</w:t>
            </w:r>
          </w:p>
        </w:tc>
        <w:tc>
          <w:tcPr>
            <w:tcW w:w="3200" w:type="dxa"/>
          </w:tcPr>
          <w:p w14:paraId="7F6C9A9D" w14:textId="77777777" w:rsidR="000402D5" w:rsidRPr="006C1775" w:rsidRDefault="00C72A75">
            <w:pPr>
              <w:spacing w:after="0" w:line="264" w:lineRule="auto"/>
              <w:rPr>
                <w:rFonts w:cs="Times New Roman"/>
              </w:rPr>
            </w:pPr>
            <w:r w:rsidRPr="006C1775">
              <w:rPr>
                <w:rFonts w:cs="Times New Roman"/>
                <w:sz w:val="22"/>
              </w:rPr>
              <w:t>Đi thẳng tới ghi kết luận và kê toa</w:t>
            </w:r>
          </w:p>
        </w:tc>
      </w:tr>
    </w:tbl>
    <w:p w14:paraId="042241EA" w14:textId="77777777" w:rsidR="000402D5" w:rsidRPr="006C1775" w:rsidRDefault="000402D5">
      <w:pPr>
        <w:spacing w:after="80" w:line="240" w:lineRule="auto"/>
        <w:rPr>
          <w:rFonts w:cs="Times New Roman"/>
        </w:rPr>
      </w:pPr>
    </w:p>
    <w:p w14:paraId="3147513A" w14:textId="77777777" w:rsidR="000402D5" w:rsidRPr="006C1775" w:rsidRDefault="00C72A75">
      <w:pPr>
        <w:pStyle w:val="Heading3"/>
        <w:spacing w:line="360" w:lineRule="auto"/>
      </w:pPr>
      <w:bookmarkStart w:id="119" w:name="_Toc244456071"/>
      <w:r w:rsidRPr="006C1775">
        <w:t>3.3. Thiết kế riêng từng chức năng</w:t>
      </w:r>
      <w:bookmarkEnd w:id="119"/>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0"/>
        <w:gridCol w:w="2400"/>
        <w:gridCol w:w="2400"/>
        <w:gridCol w:w="2400"/>
      </w:tblGrid>
      <w:tr w:rsidR="000402D5" w:rsidRPr="006C1775" w14:paraId="47A18E41" w14:textId="77777777">
        <w:trPr>
          <w:tblHeader/>
        </w:trPr>
        <w:tc>
          <w:tcPr>
            <w:tcW w:w="2400" w:type="dxa"/>
          </w:tcPr>
          <w:p w14:paraId="1803DFC9" w14:textId="77777777" w:rsidR="000402D5" w:rsidRPr="006C1775" w:rsidRDefault="00C72A75">
            <w:pPr>
              <w:keepNext/>
              <w:spacing w:after="0" w:line="264" w:lineRule="auto"/>
              <w:jc w:val="center"/>
              <w:rPr>
                <w:rFonts w:cs="Times New Roman"/>
              </w:rPr>
            </w:pPr>
            <w:r w:rsidRPr="006C1775">
              <w:rPr>
                <w:rFonts w:cs="Times New Roman"/>
                <w:b/>
                <w:sz w:val="22"/>
              </w:rPr>
              <w:t>Chức năng</w:t>
            </w:r>
          </w:p>
        </w:tc>
        <w:tc>
          <w:tcPr>
            <w:tcW w:w="2400" w:type="dxa"/>
          </w:tcPr>
          <w:p w14:paraId="67ACE0F5" w14:textId="77777777" w:rsidR="000402D5" w:rsidRPr="006C1775" w:rsidRDefault="00C72A75">
            <w:pPr>
              <w:keepNext/>
              <w:spacing w:after="0" w:line="264" w:lineRule="auto"/>
              <w:jc w:val="center"/>
              <w:rPr>
                <w:rFonts w:cs="Times New Roman"/>
              </w:rPr>
            </w:pPr>
            <w:r w:rsidRPr="006C1775">
              <w:rPr>
                <w:rFonts w:cs="Times New Roman"/>
                <w:b/>
                <w:sz w:val="22"/>
              </w:rPr>
              <w:t>Form</w:t>
            </w:r>
          </w:p>
        </w:tc>
        <w:tc>
          <w:tcPr>
            <w:tcW w:w="2400" w:type="dxa"/>
          </w:tcPr>
          <w:p w14:paraId="6E3F0705" w14:textId="77777777" w:rsidR="000402D5" w:rsidRPr="006C1775" w:rsidRDefault="00C72A75">
            <w:pPr>
              <w:keepNext/>
              <w:spacing w:after="0" w:line="264" w:lineRule="auto"/>
              <w:jc w:val="center"/>
              <w:rPr>
                <w:rFonts w:cs="Times New Roman"/>
              </w:rPr>
            </w:pPr>
            <w:r w:rsidRPr="006C1775">
              <w:rPr>
                <w:rFonts w:cs="Times New Roman"/>
                <w:b/>
                <w:sz w:val="22"/>
              </w:rPr>
              <w:t>Service / phương thức</w:t>
            </w:r>
          </w:p>
        </w:tc>
        <w:tc>
          <w:tcPr>
            <w:tcW w:w="2400" w:type="dxa"/>
          </w:tcPr>
          <w:p w14:paraId="02FD39DD" w14:textId="77777777" w:rsidR="000402D5" w:rsidRPr="006C1775" w:rsidRDefault="00C72A75">
            <w:pPr>
              <w:keepNext/>
              <w:spacing w:after="0" w:line="264" w:lineRule="auto"/>
              <w:jc w:val="center"/>
              <w:rPr>
                <w:rFonts w:cs="Times New Roman"/>
              </w:rPr>
            </w:pPr>
            <w:r w:rsidRPr="006C1775">
              <w:rPr>
                <w:rFonts w:cs="Times New Roman"/>
                <w:b/>
                <w:sz w:val="22"/>
              </w:rPr>
              <w:t>Bảng CSDL</w:t>
            </w:r>
          </w:p>
        </w:tc>
      </w:tr>
      <w:tr w:rsidR="000402D5" w:rsidRPr="006C1775" w14:paraId="24DD3C94" w14:textId="77777777">
        <w:tc>
          <w:tcPr>
            <w:tcW w:w="2400" w:type="dxa"/>
          </w:tcPr>
          <w:p w14:paraId="1BDB2B95" w14:textId="77777777" w:rsidR="000402D5" w:rsidRPr="006C1775" w:rsidRDefault="00C72A75">
            <w:pPr>
              <w:spacing w:after="0" w:line="264" w:lineRule="auto"/>
              <w:rPr>
                <w:rFonts w:cs="Times New Roman"/>
              </w:rPr>
            </w:pPr>
            <w:r w:rsidRPr="006C1775">
              <w:rPr>
                <w:rFonts w:cs="Times New Roman"/>
                <w:sz w:val="22"/>
              </w:rPr>
              <w:t>Danh mục</w:t>
            </w:r>
          </w:p>
        </w:tc>
        <w:tc>
          <w:tcPr>
            <w:tcW w:w="2400" w:type="dxa"/>
          </w:tcPr>
          <w:p w14:paraId="4223C70C" w14:textId="77777777" w:rsidR="000402D5" w:rsidRPr="006C1775" w:rsidRDefault="00C72A75">
            <w:pPr>
              <w:spacing w:after="0" w:line="264" w:lineRule="auto"/>
              <w:rPr>
                <w:rFonts w:cs="Times New Roman"/>
              </w:rPr>
            </w:pPr>
            <w:r w:rsidRPr="006C1775">
              <w:rPr>
                <w:rFonts w:cs="Times New Roman"/>
                <w:sz w:val="22"/>
              </w:rPr>
              <w:t>FrmDanhMuc</w:t>
            </w:r>
          </w:p>
        </w:tc>
        <w:tc>
          <w:tcPr>
            <w:tcW w:w="2400" w:type="dxa"/>
          </w:tcPr>
          <w:p w14:paraId="719801FB" w14:textId="77777777" w:rsidR="000402D5" w:rsidRPr="006C1775" w:rsidRDefault="00C72A75">
            <w:pPr>
              <w:spacing w:after="0" w:line="264" w:lineRule="auto"/>
              <w:rPr>
                <w:rFonts w:cs="Times New Roman"/>
              </w:rPr>
            </w:pPr>
            <w:r w:rsidRPr="006C1775">
              <w:rPr>
                <w:rFonts w:cs="Times New Roman"/>
                <w:sz w:val="22"/>
              </w:rPr>
              <w:t xml:space="preserve">DanhMucService: </w:t>
            </w:r>
            <w:r w:rsidRPr="006C1775">
              <w:rPr>
                <w:rFonts w:cs="Times New Roman"/>
                <w:sz w:val="22"/>
              </w:rPr>
              <w:lastRenderedPageBreak/>
              <w:t>DsKhoa, ThemKhoa, DsBacSi, ThemBacSi, DsThuoc, ThemThuoc</w:t>
            </w:r>
          </w:p>
        </w:tc>
        <w:tc>
          <w:tcPr>
            <w:tcW w:w="2400" w:type="dxa"/>
          </w:tcPr>
          <w:p w14:paraId="6F90E63A" w14:textId="77777777" w:rsidR="000402D5" w:rsidRPr="006C1775" w:rsidRDefault="00C72A75">
            <w:pPr>
              <w:spacing w:after="0" w:line="264" w:lineRule="auto"/>
              <w:rPr>
                <w:rFonts w:cs="Times New Roman"/>
              </w:rPr>
            </w:pPr>
            <w:r w:rsidRPr="006C1775">
              <w:rPr>
                <w:rFonts w:cs="Times New Roman"/>
                <w:sz w:val="22"/>
              </w:rPr>
              <w:lastRenderedPageBreak/>
              <w:t>Khoa, BacSi, Thuoc</w:t>
            </w:r>
          </w:p>
        </w:tc>
      </w:tr>
      <w:tr w:rsidR="000402D5" w:rsidRPr="006C1775" w14:paraId="187A5F8D" w14:textId="77777777">
        <w:tc>
          <w:tcPr>
            <w:tcW w:w="2400" w:type="dxa"/>
          </w:tcPr>
          <w:p w14:paraId="5669B6D5" w14:textId="77777777" w:rsidR="000402D5" w:rsidRPr="006C1775" w:rsidRDefault="00C72A75">
            <w:pPr>
              <w:spacing w:after="0" w:line="264" w:lineRule="auto"/>
              <w:rPr>
                <w:rFonts w:cs="Times New Roman"/>
              </w:rPr>
            </w:pPr>
            <w:r w:rsidRPr="006C1775">
              <w:rPr>
                <w:rFonts w:cs="Times New Roman"/>
                <w:sz w:val="22"/>
              </w:rPr>
              <w:t>Đăng ký bệnh nhân</w:t>
            </w:r>
          </w:p>
        </w:tc>
        <w:tc>
          <w:tcPr>
            <w:tcW w:w="2400" w:type="dxa"/>
          </w:tcPr>
          <w:p w14:paraId="3097E4A5" w14:textId="77777777" w:rsidR="000402D5" w:rsidRPr="006C1775" w:rsidRDefault="00C72A75">
            <w:pPr>
              <w:spacing w:after="0" w:line="264" w:lineRule="auto"/>
              <w:rPr>
                <w:rFonts w:cs="Times New Roman"/>
              </w:rPr>
            </w:pPr>
            <w:r w:rsidRPr="006C1775">
              <w:rPr>
                <w:rFonts w:cs="Times New Roman"/>
                <w:sz w:val="22"/>
              </w:rPr>
              <w:t>FrmDangKyBenhNhan</w:t>
            </w:r>
          </w:p>
        </w:tc>
        <w:tc>
          <w:tcPr>
            <w:tcW w:w="2400" w:type="dxa"/>
          </w:tcPr>
          <w:p w14:paraId="4E2B4A8F" w14:textId="77777777" w:rsidR="000402D5" w:rsidRPr="006C1775" w:rsidRDefault="00C72A75">
            <w:pPr>
              <w:spacing w:after="0" w:line="264" w:lineRule="auto"/>
              <w:rPr>
                <w:rFonts w:cs="Times New Roman"/>
              </w:rPr>
            </w:pPr>
            <w:r w:rsidRPr="006C1775">
              <w:rPr>
                <w:rFonts w:cs="Times New Roman"/>
                <w:sz w:val="22"/>
              </w:rPr>
              <w:t>BenhNhanService.DangKy (transaction), DongLePhi</w:t>
            </w:r>
          </w:p>
        </w:tc>
        <w:tc>
          <w:tcPr>
            <w:tcW w:w="2400" w:type="dxa"/>
          </w:tcPr>
          <w:p w14:paraId="6DD827C3" w14:textId="77777777" w:rsidR="000402D5" w:rsidRPr="006C1775" w:rsidRDefault="00C72A75">
            <w:pPr>
              <w:spacing w:after="0" w:line="264" w:lineRule="auto"/>
              <w:rPr>
                <w:rFonts w:cs="Times New Roman"/>
              </w:rPr>
            </w:pPr>
            <w:r w:rsidRPr="006C1775">
              <w:rPr>
                <w:rFonts w:cs="Times New Roman"/>
                <w:sz w:val="22"/>
              </w:rPr>
              <w:t>BenhNhan, LePhiNam, HoSoBenhAn</w:t>
            </w:r>
          </w:p>
        </w:tc>
      </w:tr>
      <w:tr w:rsidR="000402D5" w:rsidRPr="006C1775" w14:paraId="4148B00B" w14:textId="77777777">
        <w:tc>
          <w:tcPr>
            <w:tcW w:w="2400" w:type="dxa"/>
          </w:tcPr>
          <w:p w14:paraId="29B05381" w14:textId="77777777" w:rsidR="000402D5" w:rsidRPr="006C1775" w:rsidRDefault="00C72A75">
            <w:pPr>
              <w:spacing w:after="0" w:line="264" w:lineRule="auto"/>
              <w:rPr>
                <w:rFonts w:cs="Times New Roman"/>
              </w:rPr>
            </w:pPr>
            <w:r w:rsidRPr="006C1775">
              <w:rPr>
                <w:rFonts w:cs="Times New Roman"/>
                <w:sz w:val="22"/>
              </w:rPr>
              <w:t>Tra cứu hồ sơ</w:t>
            </w:r>
          </w:p>
        </w:tc>
        <w:tc>
          <w:tcPr>
            <w:tcW w:w="2400" w:type="dxa"/>
          </w:tcPr>
          <w:p w14:paraId="6C8046F0" w14:textId="77777777" w:rsidR="000402D5" w:rsidRPr="006C1775" w:rsidRDefault="00C72A75">
            <w:pPr>
              <w:spacing w:after="0" w:line="264" w:lineRule="auto"/>
              <w:rPr>
                <w:rFonts w:cs="Times New Roman"/>
              </w:rPr>
            </w:pPr>
            <w:r w:rsidRPr="006C1775">
              <w:rPr>
                <w:rFonts w:cs="Times New Roman"/>
                <w:sz w:val="22"/>
              </w:rPr>
              <w:t>FrmTraCuuHoSo</w:t>
            </w:r>
          </w:p>
        </w:tc>
        <w:tc>
          <w:tcPr>
            <w:tcW w:w="2400" w:type="dxa"/>
          </w:tcPr>
          <w:p w14:paraId="102E658B" w14:textId="77777777" w:rsidR="000402D5" w:rsidRPr="006C1775" w:rsidRDefault="00C72A75">
            <w:pPr>
              <w:spacing w:after="0" w:line="264" w:lineRule="auto"/>
              <w:rPr>
                <w:rFonts w:cs="Times New Roman"/>
              </w:rPr>
            </w:pPr>
            <w:r w:rsidRPr="006C1775">
              <w:rPr>
                <w:rFonts w:cs="Times New Roman"/>
                <w:sz w:val="22"/>
              </w:rPr>
              <w:t>BenhNhanService.TraCuuTheoMaHoSo, TraCuuTheoTenHoacSdt, LichSuDieuTri</w:t>
            </w:r>
          </w:p>
        </w:tc>
        <w:tc>
          <w:tcPr>
            <w:tcW w:w="2400" w:type="dxa"/>
          </w:tcPr>
          <w:p w14:paraId="5EFA3ED1" w14:textId="77777777" w:rsidR="000402D5" w:rsidRPr="006C1775" w:rsidRDefault="00C72A75">
            <w:pPr>
              <w:spacing w:after="0" w:line="264" w:lineRule="auto"/>
              <w:rPr>
                <w:rFonts w:cs="Times New Roman"/>
              </w:rPr>
            </w:pPr>
            <w:r w:rsidRPr="006C1775">
              <w:rPr>
                <w:rFonts w:cs="Times New Roman"/>
                <w:sz w:val="22"/>
              </w:rPr>
              <w:t>HoSoBenhAn, BenhNhan, PhieuKhamBenh</w:t>
            </w:r>
          </w:p>
        </w:tc>
      </w:tr>
      <w:tr w:rsidR="000402D5" w:rsidRPr="006C1775" w14:paraId="463C749C" w14:textId="77777777">
        <w:tc>
          <w:tcPr>
            <w:tcW w:w="2400" w:type="dxa"/>
          </w:tcPr>
          <w:p w14:paraId="1C9660DA" w14:textId="77777777" w:rsidR="000402D5" w:rsidRPr="006C1775" w:rsidRDefault="00C72A75">
            <w:pPr>
              <w:spacing w:after="0" w:line="264" w:lineRule="auto"/>
              <w:rPr>
                <w:rFonts w:cs="Times New Roman"/>
              </w:rPr>
            </w:pPr>
            <w:r w:rsidRPr="006C1775">
              <w:rPr>
                <w:rFonts w:cs="Times New Roman"/>
                <w:sz w:val="22"/>
              </w:rPr>
              <w:t>Khám bệnh – xét nghiệm</w:t>
            </w:r>
          </w:p>
        </w:tc>
        <w:tc>
          <w:tcPr>
            <w:tcW w:w="2400" w:type="dxa"/>
          </w:tcPr>
          <w:p w14:paraId="500E5047" w14:textId="77777777" w:rsidR="000402D5" w:rsidRPr="006C1775" w:rsidRDefault="00C72A75">
            <w:pPr>
              <w:spacing w:after="0" w:line="264" w:lineRule="auto"/>
              <w:rPr>
                <w:rFonts w:cs="Times New Roman"/>
              </w:rPr>
            </w:pPr>
            <w:r w:rsidRPr="006C1775">
              <w:rPr>
                <w:rFonts w:cs="Times New Roman"/>
                <w:sz w:val="22"/>
              </w:rPr>
              <w:t>FrmLapPhieuKham</w:t>
            </w:r>
          </w:p>
        </w:tc>
        <w:tc>
          <w:tcPr>
            <w:tcW w:w="2400" w:type="dxa"/>
          </w:tcPr>
          <w:p w14:paraId="502A9FC4" w14:textId="77777777" w:rsidR="000402D5" w:rsidRPr="006C1775" w:rsidRDefault="00C72A75">
            <w:pPr>
              <w:spacing w:after="0" w:line="264" w:lineRule="auto"/>
              <w:rPr>
                <w:rFonts w:cs="Times New Roman"/>
              </w:rPr>
            </w:pPr>
            <w:r w:rsidRPr="006C1775">
              <w:rPr>
                <w:rFonts w:cs="Times New Roman"/>
                <w:sz w:val="22"/>
              </w:rPr>
              <w:t>PhieuKhamService.LapPhieuKham (transaction), ChiDinhXetNghiem, CapNhatKetQuaXetNghiem, GhiKetLuan</w:t>
            </w:r>
          </w:p>
        </w:tc>
        <w:tc>
          <w:tcPr>
            <w:tcW w:w="2400" w:type="dxa"/>
          </w:tcPr>
          <w:p w14:paraId="0E3FF23B" w14:textId="77777777" w:rsidR="000402D5" w:rsidRPr="006C1775" w:rsidRDefault="00C72A75">
            <w:pPr>
              <w:spacing w:after="0" w:line="264" w:lineRule="auto"/>
              <w:rPr>
                <w:rFonts w:cs="Times New Roman"/>
              </w:rPr>
            </w:pPr>
            <w:r w:rsidRPr="006C1775">
              <w:rPr>
                <w:rFonts w:cs="Times New Roman"/>
                <w:sz w:val="22"/>
              </w:rPr>
              <w:t>PhieuKhamBenh, TrieuChung, XetNghiem</w:t>
            </w:r>
          </w:p>
        </w:tc>
      </w:tr>
      <w:tr w:rsidR="000402D5" w:rsidRPr="006C1775" w14:paraId="46F44116" w14:textId="77777777">
        <w:tc>
          <w:tcPr>
            <w:tcW w:w="2400" w:type="dxa"/>
          </w:tcPr>
          <w:p w14:paraId="185260D6" w14:textId="77777777" w:rsidR="000402D5" w:rsidRPr="006C1775" w:rsidRDefault="00C72A75">
            <w:pPr>
              <w:spacing w:after="0" w:line="264" w:lineRule="auto"/>
              <w:rPr>
                <w:rFonts w:cs="Times New Roman"/>
              </w:rPr>
            </w:pPr>
            <w:r w:rsidRPr="006C1775">
              <w:rPr>
                <w:rFonts w:cs="Times New Roman"/>
                <w:sz w:val="22"/>
              </w:rPr>
              <w:t>Lập toa thuốc</w:t>
            </w:r>
          </w:p>
        </w:tc>
        <w:tc>
          <w:tcPr>
            <w:tcW w:w="2400" w:type="dxa"/>
          </w:tcPr>
          <w:p w14:paraId="2B59B541" w14:textId="77777777" w:rsidR="000402D5" w:rsidRPr="006C1775" w:rsidRDefault="00C72A75">
            <w:pPr>
              <w:spacing w:after="0" w:line="264" w:lineRule="auto"/>
              <w:rPr>
                <w:rFonts w:cs="Times New Roman"/>
              </w:rPr>
            </w:pPr>
            <w:r w:rsidRPr="006C1775">
              <w:rPr>
                <w:rFonts w:cs="Times New Roman"/>
                <w:sz w:val="22"/>
              </w:rPr>
              <w:t>FrmLapToaThuoc</w:t>
            </w:r>
          </w:p>
        </w:tc>
        <w:tc>
          <w:tcPr>
            <w:tcW w:w="2400" w:type="dxa"/>
          </w:tcPr>
          <w:p w14:paraId="2B8B4B57" w14:textId="77777777" w:rsidR="000402D5" w:rsidRPr="006C1775" w:rsidRDefault="00C72A75">
            <w:pPr>
              <w:spacing w:after="0" w:line="264" w:lineRule="auto"/>
              <w:rPr>
                <w:rFonts w:cs="Times New Roman"/>
              </w:rPr>
            </w:pPr>
            <w:r w:rsidRPr="006C1775">
              <w:rPr>
                <w:rFonts w:cs="Times New Roman"/>
                <w:sz w:val="22"/>
              </w:rPr>
              <w:t>ToaThuocService.LapToa (transaction), ChiTietToa</w:t>
            </w:r>
          </w:p>
        </w:tc>
        <w:tc>
          <w:tcPr>
            <w:tcW w:w="2400" w:type="dxa"/>
          </w:tcPr>
          <w:p w14:paraId="19D62272" w14:textId="77777777" w:rsidR="000402D5" w:rsidRPr="006C1775" w:rsidRDefault="00C72A75">
            <w:pPr>
              <w:spacing w:after="0" w:line="264" w:lineRule="auto"/>
              <w:rPr>
                <w:rFonts w:cs="Times New Roman"/>
              </w:rPr>
            </w:pPr>
            <w:r w:rsidRPr="006C1775">
              <w:rPr>
                <w:rFonts w:cs="Times New Roman"/>
                <w:sz w:val="22"/>
              </w:rPr>
              <w:t>ToaThuoc, ChiTietToaThuoc, PhieuKhamBenh</w:t>
            </w:r>
          </w:p>
        </w:tc>
      </w:tr>
      <w:tr w:rsidR="000402D5" w:rsidRPr="006C1775" w14:paraId="6AF30560" w14:textId="77777777">
        <w:tc>
          <w:tcPr>
            <w:tcW w:w="2400" w:type="dxa"/>
          </w:tcPr>
          <w:p w14:paraId="2371C262" w14:textId="77777777" w:rsidR="000402D5" w:rsidRPr="006C1775" w:rsidRDefault="00C72A75">
            <w:pPr>
              <w:spacing w:after="0" w:line="264" w:lineRule="auto"/>
              <w:rPr>
                <w:rFonts w:cs="Times New Roman"/>
              </w:rPr>
            </w:pPr>
            <w:r w:rsidRPr="006C1775">
              <w:rPr>
                <w:rFonts w:cs="Times New Roman"/>
                <w:sz w:val="22"/>
              </w:rPr>
              <w:t>Khám định kỳ</w:t>
            </w:r>
          </w:p>
        </w:tc>
        <w:tc>
          <w:tcPr>
            <w:tcW w:w="2400" w:type="dxa"/>
          </w:tcPr>
          <w:p w14:paraId="5E3AF7D3" w14:textId="77777777" w:rsidR="000402D5" w:rsidRPr="006C1775" w:rsidRDefault="00C72A75">
            <w:pPr>
              <w:spacing w:after="0" w:line="264" w:lineRule="auto"/>
              <w:rPr>
                <w:rFonts w:cs="Times New Roman"/>
              </w:rPr>
            </w:pPr>
            <w:r w:rsidRPr="006C1775">
              <w:rPr>
                <w:rFonts w:cs="Times New Roman"/>
                <w:sz w:val="22"/>
              </w:rPr>
              <w:t>FrmDatLichDinhKy</w:t>
            </w:r>
          </w:p>
        </w:tc>
        <w:tc>
          <w:tcPr>
            <w:tcW w:w="2400" w:type="dxa"/>
          </w:tcPr>
          <w:p w14:paraId="17424BC5" w14:textId="77777777" w:rsidR="000402D5" w:rsidRPr="006C1775" w:rsidRDefault="00C72A75">
            <w:pPr>
              <w:spacing w:after="0" w:line="264" w:lineRule="auto"/>
              <w:rPr>
                <w:rFonts w:cs="Times New Roman"/>
              </w:rPr>
            </w:pPr>
            <w:r w:rsidRPr="006C1775">
              <w:rPr>
                <w:rFonts w:cs="Times New Roman"/>
                <w:sz w:val="22"/>
              </w:rPr>
              <w:t>LichHenService.DatLich, HuyLich, HoanTatLich</w:t>
            </w:r>
          </w:p>
        </w:tc>
        <w:tc>
          <w:tcPr>
            <w:tcW w:w="2400" w:type="dxa"/>
          </w:tcPr>
          <w:p w14:paraId="6561908B" w14:textId="77777777" w:rsidR="000402D5" w:rsidRPr="006C1775" w:rsidRDefault="00C72A75">
            <w:pPr>
              <w:spacing w:after="0" w:line="264" w:lineRule="auto"/>
              <w:rPr>
                <w:rFonts w:cs="Times New Roman"/>
              </w:rPr>
            </w:pPr>
            <w:r w:rsidRPr="006C1775">
              <w:rPr>
                <w:rFonts w:cs="Times New Roman"/>
                <w:sz w:val="22"/>
              </w:rPr>
              <w:t>LichHenDinhKy</w:t>
            </w:r>
          </w:p>
        </w:tc>
      </w:tr>
      <w:tr w:rsidR="000402D5" w:rsidRPr="006C1775" w14:paraId="1D1923D4" w14:textId="77777777">
        <w:tc>
          <w:tcPr>
            <w:tcW w:w="2400" w:type="dxa"/>
          </w:tcPr>
          <w:p w14:paraId="08222EC3" w14:textId="77777777" w:rsidR="000402D5" w:rsidRPr="006C1775" w:rsidRDefault="00C72A75">
            <w:pPr>
              <w:spacing w:after="0" w:line="264" w:lineRule="auto"/>
              <w:rPr>
                <w:rFonts w:cs="Times New Roman"/>
              </w:rPr>
            </w:pPr>
            <w:r w:rsidRPr="006C1775">
              <w:rPr>
                <w:rFonts w:cs="Times New Roman"/>
                <w:sz w:val="22"/>
              </w:rPr>
              <w:t>Thanh toán – xuất viện</w:t>
            </w:r>
          </w:p>
        </w:tc>
        <w:tc>
          <w:tcPr>
            <w:tcW w:w="2400" w:type="dxa"/>
          </w:tcPr>
          <w:p w14:paraId="22689E1F" w14:textId="77777777" w:rsidR="000402D5" w:rsidRPr="006C1775" w:rsidRDefault="00C72A75">
            <w:pPr>
              <w:spacing w:after="0" w:line="264" w:lineRule="auto"/>
              <w:rPr>
                <w:rFonts w:cs="Times New Roman"/>
              </w:rPr>
            </w:pPr>
            <w:r w:rsidRPr="006C1775">
              <w:rPr>
                <w:rFonts w:cs="Times New Roman"/>
                <w:sz w:val="22"/>
              </w:rPr>
              <w:t>FrmThanhToanXuatVien</w:t>
            </w:r>
          </w:p>
        </w:tc>
        <w:tc>
          <w:tcPr>
            <w:tcW w:w="2400" w:type="dxa"/>
          </w:tcPr>
          <w:p w14:paraId="2286D658" w14:textId="77777777" w:rsidR="000402D5" w:rsidRPr="006C1775" w:rsidRDefault="00C72A75">
            <w:pPr>
              <w:spacing w:after="0" w:line="264" w:lineRule="auto"/>
              <w:rPr>
                <w:rFonts w:cs="Times New Roman"/>
              </w:rPr>
            </w:pPr>
            <w:r w:rsidRPr="006C1775">
              <w:rPr>
                <w:rFonts w:cs="Times New Roman"/>
                <w:sz w:val="22"/>
              </w:rPr>
              <w:t>ThanhToanService.XuatVienThanhToan, XacNhanXuatVienMienPhi</w:t>
            </w:r>
          </w:p>
        </w:tc>
        <w:tc>
          <w:tcPr>
            <w:tcW w:w="2400" w:type="dxa"/>
          </w:tcPr>
          <w:p w14:paraId="29D9A199" w14:textId="77777777" w:rsidR="000402D5" w:rsidRPr="006C1775" w:rsidRDefault="00C72A75">
            <w:pPr>
              <w:spacing w:after="0" w:line="264" w:lineRule="auto"/>
              <w:rPr>
                <w:rFonts w:cs="Times New Roman"/>
              </w:rPr>
            </w:pPr>
            <w:r w:rsidRPr="006C1775">
              <w:rPr>
                <w:rFonts w:cs="Times New Roman"/>
                <w:sz w:val="22"/>
              </w:rPr>
              <w:t>ThanhToanVienPhi, PhieuKhamBenh</w:t>
            </w:r>
          </w:p>
        </w:tc>
      </w:tr>
    </w:tbl>
    <w:p w14:paraId="68804D29" w14:textId="77777777" w:rsidR="000402D5" w:rsidRPr="006C1775" w:rsidRDefault="000402D5">
      <w:pPr>
        <w:spacing w:after="80" w:line="240" w:lineRule="auto"/>
        <w:rPr>
          <w:rFonts w:cs="Times New Roman"/>
        </w:rPr>
      </w:pPr>
    </w:p>
    <w:p w14:paraId="1D1D133C" w14:textId="77777777" w:rsidR="000402D5" w:rsidRPr="006C1775" w:rsidRDefault="00C72A75">
      <w:pPr>
        <w:pStyle w:val="Heading2"/>
        <w:spacing w:line="360" w:lineRule="auto"/>
      </w:pPr>
      <w:bookmarkStart w:id="120" w:name="_Toc244456072"/>
      <w:r w:rsidRPr="006C1775">
        <w:t>4. THIẾT KẾ CƠ SỞ DỮ LIỆU</w:t>
      </w:r>
      <w:bookmarkEnd w:id="120"/>
    </w:p>
    <w:p w14:paraId="7F77A981" w14:textId="77777777" w:rsidR="000402D5" w:rsidRPr="006C1775" w:rsidRDefault="00C72A75">
      <w:pPr>
        <w:pStyle w:val="Heading3"/>
        <w:spacing w:line="360" w:lineRule="auto"/>
      </w:pPr>
      <w:bookmarkStart w:id="121" w:name="_Toc244456073"/>
      <w:r w:rsidRPr="006C1775">
        <w:t>4.1. ERD</w:t>
      </w:r>
      <w:bookmarkEnd w:id="121"/>
    </w:p>
    <w:p w14:paraId="2CAEA95C" w14:textId="77777777" w:rsidR="000402D5" w:rsidRPr="006C1775" w:rsidRDefault="00C72A75">
      <w:pPr>
        <w:spacing w:after="120" w:line="360" w:lineRule="auto"/>
        <w:jc w:val="both"/>
        <w:rPr>
          <w:rFonts w:cs="Times New Roman"/>
        </w:rPr>
      </w:pPr>
      <w:r w:rsidRPr="006C1775">
        <w:rPr>
          <w:rFonts w:cs="Times New Roman"/>
        </w:rPr>
        <w:t>Mô hình quan hệ được ánh xạ trực tiếp từ biểu đồ lớp: mỗi lớp thành một bảng, ID thành khóa chính, quan hệ 1 – N thành khóa ngoại ở phía N, quan hệ 1 – 0..1 dùng khóa ngoại UNIQUE.</w:t>
      </w:r>
    </w:p>
    <w:p w14:paraId="43A3ECB0"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05BEC88B" wp14:editId="03203226">
            <wp:extent cx="5940000" cy="5199542"/>
            <wp:effectExtent l="0" t="0" r="0" b="0"/>
            <wp:docPr id="2090861962" name="Picture 209086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5940000" cy="5199542"/>
                    </a:xfrm>
                    <a:prstGeom prst="rect">
                      <a:avLst/>
                    </a:prstGeom>
                  </pic:spPr>
                </pic:pic>
              </a:graphicData>
            </a:graphic>
          </wp:inline>
        </w:drawing>
      </w:r>
    </w:p>
    <w:p w14:paraId="02BBF39C" w14:textId="77777777" w:rsidR="000402D5" w:rsidRPr="006C1775" w:rsidRDefault="00C72A75">
      <w:pPr>
        <w:spacing w:before="80" w:after="160"/>
        <w:jc w:val="center"/>
        <w:rPr>
          <w:rFonts w:cs="Times New Roman"/>
        </w:rPr>
      </w:pPr>
      <w:r w:rsidRPr="006C1775">
        <w:rPr>
          <w:rFonts w:cs="Times New Roman"/>
          <w:i/>
          <w:sz w:val="24"/>
        </w:rPr>
        <w:t>Hình P.8: Lược đồ quan hệ CSDL QuanLyHoSoBenhAn</w:t>
      </w:r>
    </w:p>
    <w:p w14:paraId="7F7D48B6" w14:textId="77777777" w:rsidR="000402D5" w:rsidRPr="006C1775" w:rsidRDefault="00C72A75">
      <w:pPr>
        <w:pStyle w:val="Heading3"/>
        <w:spacing w:line="360" w:lineRule="auto"/>
      </w:pPr>
      <w:bookmarkStart w:id="122" w:name="_Toc244456074"/>
      <w:r w:rsidRPr="006C1775">
        <w:t>4.2. Danh sách bảng</w:t>
      </w:r>
      <w:bookmarkEnd w:id="122"/>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0"/>
        <w:gridCol w:w="2400"/>
        <w:gridCol w:w="2400"/>
        <w:gridCol w:w="2400"/>
      </w:tblGrid>
      <w:tr w:rsidR="000402D5" w:rsidRPr="006C1775" w14:paraId="72B972A7" w14:textId="77777777">
        <w:trPr>
          <w:tblHeader/>
        </w:trPr>
        <w:tc>
          <w:tcPr>
            <w:tcW w:w="2400" w:type="dxa"/>
          </w:tcPr>
          <w:p w14:paraId="045B724C" w14:textId="77777777" w:rsidR="000402D5" w:rsidRPr="006C1775" w:rsidRDefault="00C72A75">
            <w:pPr>
              <w:keepNext/>
              <w:spacing w:after="0" w:line="264" w:lineRule="auto"/>
              <w:jc w:val="center"/>
              <w:rPr>
                <w:rFonts w:cs="Times New Roman"/>
              </w:rPr>
            </w:pPr>
            <w:r w:rsidRPr="006C1775">
              <w:rPr>
                <w:rFonts w:cs="Times New Roman"/>
                <w:b/>
                <w:sz w:val="22"/>
              </w:rPr>
              <w:t>Bảng</w:t>
            </w:r>
          </w:p>
        </w:tc>
        <w:tc>
          <w:tcPr>
            <w:tcW w:w="2400" w:type="dxa"/>
          </w:tcPr>
          <w:p w14:paraId="433C81AF" w14:textId="77777777" w:rsidR="000402D5" w:rsidRPr="006C1775" w:rsidRDefault="00C72A75">
            <w:pPr>
              <w:keepNext/>
              <w:spacing w:after="0" w:line="264" w:lineRule="auto"/>
              <w:jc w:val="center"/>
              <w:rPr>
                <w:rFonts w:cs="Times New Roman"/>
              </w:rPr>
            </w:pPr>
            <w:r w:rsidRPr="006C1775">
              <w:rPr>
                <w:rFonts w:cs="Times New Roman"/>
                <w:b/>
                <w:sz w:val="22"/>
              </w:rPr>
              <w:t>Khóa chính</w:t>
            </w:r>
          </w:p>
        </w:tc>
        <w:tc>
          <w:tcPr>
            <w:tcW w:w="2400" w:type="dxa"/>
          </w:tcPr>
          <w:p w14:paraId="0347F9A2" w14:textId="77777777" w:rsidR="000402D5" w:rsidRPr="006C1775" w:rsidRDefault="00C72A75">
            <w:pPr>
              <w:keepNext/>
              <w:spacing w:after="0" w:line="264" w:lineRule="auto"/>
              <w:jc w:val="center"/>
              <w:rPr>
                <w:rFonts w:cs="Times New Roman"/>
              </w:rPr>
            </w:pPr>
            <w:r w:rsidRPr="006C1775">
              <w:rPr>
                <w:rFonts w:cs="Times New Roman"/>
                <w:b/>
                <w:sz w:val="22"/>
              </w:rPr>
              <w:t>Khóa ngoại</w:t>
            </w:r>
          </w:p>
        </w:tc>
        <w:tc>
          <w:tcPr>
            <w:tcW w:w="2400" w:type="dxa"/>
          </w:tcPr>
          <w:p w14:paraId="7B407445" w14:textId="77777777" w:rsidR="000402D5" w:rsidRPr="006C1775" w:rsidRDefault="00C72A75">
            <w:pPr>
              <w:keepNext/>
              <w:spacing w:after="0" w:line="264" w:lineRule="auto"/>
              <w:jc w:val="center"/>
              <w:rPr>
                <w:rFonts w:cs="Times New Roman"/>
              </w:rPr>
            </w:pPr>
            <w:r w:rsidRPr="006C1775">
              <w:rPr>
                <w:rFonts w:cs="Times New Roman"/>
                <w:b/>
                <w:sz w:val="22"/>
              </w:rPr>
              <w:t>Mô tả</w:t>
            </w:r>
          </w:p>
        </w:tc>
      </w:tr>
      <w:tr w:rsidR="000402D5" w:rsidRPr="006C1775" w14:paraId="0E5F1F80" w14:textId="77777777">
        <w:tc>
          <w:tcPr>
            <w:tcW w:w="2400" w:type="dxa"/>
          </w:tcPr>
          <w:p w14:paraId="4F705DB0" w14:textId="77777777" w:rsidR="000402D5" w:rsidRPr="006C1775" w:rsidRDefault="00C72A75">
            <w:pPr>
              <w:spacing w:after="0" w:line="264" w:lineRule="auto"/>
              <w:rPr>
                <w:rFonts w:cs="Times New Roman"/>
              </w:rPr>
            </w:pPr>
            <w:r w:rsidRPr="006C1775">
              <w:rPr>
                <w:rFonts w:cs="Times New Roman"/>
                <w:sz w:val="22"/>
              </w:rPr>
              <w:t>Khoa</w:t>
            </w:r>
          </w:p>
        </w:tc>
        <w:tc>
          <w:tcPr>
            <w:tcW w:w="2400" w:type="dxa"/>
          </w:tcPr>
          <w:p w14:paraId="24C70DDE" w14:textId="77777777" w:rsidR="000402D5" w:rsidRPr="006C1775" w:rsidRDefault="00C72A75">
            <w:pPr>
              <w:spacing w:after="0" w:line="264" w:lineRule="auto"/>
              <w:rPr>
                <w:rFonts w:cs="Times New Roman"/>
              </w:rPr>
            </w:pPr>
            <w:r w:rsidRPr="006C1775">
              <w:rPr>
                <w:rFonts w:cs="Times New Roman"/>
                <w:sz w:val="22"/>
              </w:rPr>
              <w:t>MaKhoa</w:t>
            </w:r>
          </w:p>
        </w:tc>
        <w:tc>
          <w:tcPr>
            <w:tcW w:w="2400" w:type="dxa"/>
          </w:tcPr>
          <w:p w14:paraId="036BCAD4" w14:textId="77777777" w:rsidR="000402D5" w:rsidRPr="006C1775" w:rsidRDefault="00C72A75">
            <w:pPr>
              <w:spacing w:after="0" w:line="264" w:lineRule="auto"/>
              <w:rPr>
                <w:rFonts w:cs="Times New Roman"/>
              </w:rPr>
            </w:pPr>
            <w:r w:rsidRPr="006C1775">
              <w:rPr>
                <w:rFonts w:cs="Times New Roman"/>
                <w:sz w:val="22"/>
              </w:rPr>
              <w:t>–</w:t>
            </w:r>
          </w:p>
        </w:tc>
        <w:tc>
          <w:tcPr>
            <w:tcW w:w="2400" w:type="dxa"/>
          </w:tcPr>
          <w:p w14:paraId="5950DDF0" w14:textId="77777777" w:rsidR="000402D5" w:rsidRPr="006C1775" w:rsidRDefault="00C72A75">
            <w:pPr>
              <w:spacing w:after="0" w:line="264" w:lineRule="auto"/>
              <w:rPr>
                <w:rFonts w:cs="Times New Roman"/>
              </w:rPr>
            </w:pPr>
            <w:r w:rsidRPr="006C1775">
              <w:rPr>
                <w:rFonts w:cs="Times New Roman"/>
                <w:sz w:val="22"/>
              </w:rPr>
              <w:t>Khoa điều trị</w:t>
            </w:r>
          </w:p>
        </w:tc>
      </w:tr>
      <w:tr w:rsidR="000402D5" w:rsidRPr="006C1775" w14:paraId="7BFC196F" w14:textId="77777777">
        <w:tc>
          <w:tcPr>
            <w:tcW w:w="2400" w:type="dxa"/>
          </w:tcPr>
          <w:p w14:paraId="724826C5" w14:textId="77777777" w:rsidR="000402D5" w:rsidRPr="006C1775" w:rsidRDefault="00C72A75">
            <w:pPr>
              <w:spacing w:after="0" w:line="264" w:lineRule="auto"/>
              <w:rPr>
                <w:rFonts w:cs="Times New Roman"/>
              </w:rPr>
            </w:pPr>
            <w:r w:rsidRPr="006C1775">
              <w:rPr>
                <w:rFonts w:cs="Times New Roman"/>
                <w:sz w:val="22"/>
              </w:rPr>
              <w:t>BacSi</w:t>
            </w:r>
          </w:p>
        </w:tc>
        <w:tc>
          <w:tcPr>
            <w:tcW w:w="2400" w:type="dxa"/>
          </w:tcPr>
          <w:p w14:paraId="55045963" w14:textId="77777777" w:rsidR="000402D5" w:rsidRPr="006C1775" w:rsidRDefault="00C72A75">
            <w:pPr>
              <w:spacing w:after="0" w:line="264" w:lineRule="auto"/>
              <w:rPr>
                <w:rFonts w:cs="Times New Roman"/>
              </w:rPr>
            </w:pPr>
            <w:r w:rsidRPr="006C1775">
              <w:rPr>
                <w:rFonts w:cs="Times New Roman"/>
                <w:sz w:val="22"/>
              </w:rPr>
              <w:t>MaBacSi</w:t>
            </w:r>
          </w:p>
        </w:tc>
        <w:tc>
          <w:tcPr>
            <w:tcW w:w="2400" w:type="dxa"/>
          </w:tcPr>
          <w:p w14:paraId="22E614B1" w14:textId="77777777" w:rsidR="000402D5" w:rsidRPr="006C1775" w:rsidRDefault="00C72A75">
            <w:pPr>
              <w:spacing w:after="0" w:line="264" w:lineRule="auto"/>
              <w:rPr>
                <w:rFonts w:cs="Times New Roman"/>
              </w:rPr>
            </w:pPr>
            <w:r w:rsidRPr="006C1775">
              <w:rPr>
                <w:rFonts w:cs="Times New Roman"/>
                <w:sz w:val="22"/>
              </w:rPr>
              <w:t>MaKhoa → Khoa</w:t>
            </w:r>
          </w:p>
        </w:tc>
        <w:tc>
          <w:tcPr>
            <w:tcW w:w="2400" w:type="dxa"/>
          </w:tcPr>
          <w:p w14:paraId="6FB48917" w14:textId="77777777" w:rsidR="000402D5" w:rsidRPr="006C1775" w:rsidRDefault="00C72A75">
            <w:pPr>
              <w:spacing w:after="0" w:line="264" w:lineRule="auto"/>
              <w:rPr>
                <w:rFonts w:cs="Times New Roman"/>
              </w:rPr>
            </w:pPr>
            <w:r w:rsidRPr="006C1775">
              <w:rPr>
                <w:rFonts w:cs="Times New Roman"/>
                <w:sz w:val="22"/>
              </w:rPr>
              <w:t>Bác sĩ thuộc khoa</w:t>
            </w:r>
          </w:p>
        </w:tc>
      </w:tr>
      <w:tr w:rsidR="000402D5" w:rsidRPr="006C1775" w14:paraId="4A327F93" w14:textId="77777777">
        <w:tc>
          <w:tcPr>
            <w:tcW w:w="2400" w:type="dxa"/>
          </w:tcPr>
          <w:p w14:paraId="1168AEB0" w14:textId="77777777" w:rsidR="000402D5" w:rsidRPr="006C1775" w:rsidRDefault="00C72A75">
            <w:pPr>
              <w:spacing w:after="0" w:line="264" w:lineRule="auto"/>
              <w:rPr>
                <w:rFonts w:cs="Times New Roman"/>
              </w:rPr>
            </w:pPr>
            <w:r w:rsidRPr="006C1775">
              <w:rPr>
                <w:rFonts w:cs="Times New Roman"/>
                <w:sz w:val="22"/>
              </w:rPr>
              <w:t>Thuoc</w:t>
            </w:r>
          </w:p>
        </w:tc>
        <w:tc>
          <w:tcPr>
            <w:tcW w:w="2400" w:type="dxa"/>
          </w:tcPr>
          <w:p w14:paraId="7802570C" w14:textId="77777777" w:rsidR="000402D5" w:rsidRPr="006C1775" w:rsidRDefault="00C72A75">
            <w:pPr>
              <w:spacing w:after="0" w:line="264" w:lineRule="auto"/>
              <w:rPr>
                <w:rFonts w:cs="Times New Roman"/>
              </w:rPr>
            </w:pPr>
            <w:r w:rsidRPr="006C1775">
              <w:rPr>
                <w:rFonts w:cs="Times New Roman"/>
                <w:sz w:val="22"/>
              </w:rPr>
              <w:t>MaThuoc</w:t>
            </w:r>
          </w:p>
        </w:tc>
        <w:tc>
          <w:tcPr>
            <w:tcW w:w="2400" w:type="dxa"/>
          </w:tcPr>
          <w:p w14:paraId="0CD261A5" w14:textId="77777777" w:rsidR="000402D5" w:rsidRPr="006C1775" w:rsidRDefault="00C72A75">
            <w:pPr>
              <w:spacing w:after="0" w:line="264" w:lineRule="auto"/>
              <w:rPr>
                <w:rFonts w:cs="Times New Roman"/>
              </w:rPr>
            </w:pPr>
            <w:r w:rsidRPr="006C1775">
              <w:rPr>
                <w:rFonts w:cs="Times New Roman"/>
                <w:sz w:val="22"/>
              </w:rPr>
              <w:t>–</w:t>
            </w:r>
          </w:p>
        </w:tc>
        <w:tc>
          <w:tcPr>
            <w:tcW w:w="2400" w:type="dxa"/>
          </w:tcPr>
          <w:p w14:paraId="7DF8BB33" w14:textId="77777777" w:rsidR="000402D5" w:rsidRPr="006C1775" w:rsidRDefault="00C72A75">
            <w:pPr>
              <w:spacing w:after="0" w:line="264" w:lineRule="auto"/>
              <w:rPr>
                <w:rFonts w:cs="Times New Roman"/>
              </w:rPr>
            </w:pPr>
            <w:r w:rsidRPr="006C1775">
              <w:rPr>
                <w:rFonts w:cs="Times New Roman"/>
                <w:sz w:val="22"/>
              </w:rPr>
              <w:t>Danh mục thuốc</w:t>
            </w:r>
          </w:p>
        </w:tc>
      </w:tr>
      <w:tr w:rsidR="000402D5" w:rsidRPr="006C1775" w14:paraId="10964DE8" w14:textId="77777777">
        <w:tc>
          <w:tcPr>
            <w:tcW w:w="2400" w:type="dxa"/>
          </w:tcPr>
          <w:p w14:paraId="0E55018C" w14:textId="77777777" w:rsidR="000402D5" w:rsidRPr="006C1775" w:rsidRDefault="00C72A75">
            <w:pPr>
              <w:spacing w:after="0" w:line="264" w:lineRule="auto"/>
              <w:rPr>
                <w:rFonts w:cs="Times New Roman"/>
              </w:rPr>
            </w:pPr>
            <w:r w:rsidRPr="006C1775">
              <w:rPr>
                <w:rFonts w:cs="Times New Roman"/>
                <w:sz w:val="22"/>
              </w:rPr>
              <w:t>BenhNhan</w:t>
            </w:r>
          </w:p>
        </w:tc>
        <w:tc>
          <w:tcPr>
            <w:tcW w:w="2400" w:type="dxa"/>
          </w:tcPr>
          <w:p w14:paraId="6E2914D9" w14:textId="77777777" w:rsidR="000402D5" w:rsidRPr="006C1775" w:rsidRDefault="00C72A75">
            <w:pPr>
              <w:spacing w:after="0" w:line="264" w:lineRule="auto"/>
              <w:rPr>
                <w:rFonts w:cs="Times New Roman"/>
              </w:rPr>
            </w:pPr>
            <w:r w:rsidRPr="006C1775">
              <w:rPr>
                <w:rFonts w:cs="Times New Roman"/>
                <w:sz w:val="22"/>
              </w:rPr>
              <w:t>MaBN</w:t>
            </w:r>
          </w:p>
        </w:tc>
        <w:tc>
          <w:tcPr>
            <w:tcW w:w="2400" w:type="dxa"/>
          </w:tcPr>
          <w:p w14:paraId="3911C37E" w14:textId="77777777" w:rsidR="000402D5" w:rsidRPr="006C1775" w:rsidRDefault="00C72A75">
            <w:pPr>
              <w:spacing w:after="0" w:line="264" w:lineRule="auto"/>
              <w:rPr>
                <w:rFonts w:cs="Times New Roman"/>
              </w:rPr>
            </w:pPr>
            <w:r w:rsidRPr="006C1775">
              <w:rPr>
                <w:rFonts w:cs="Times New Roman"/>
                <w:sz w:val="22"/>
              </w:rPr>
              <w:t>–</w:t>
            </w:r>
          </w:p>
        </w:tc>
        <w:tc>
          <w:tcPr>
            <w:tcW w:w="2400" w:type="dxa"/>
          </w:tcPr>
          <w:p w14:paraId="79857995" w14:textId="77777777" w:rsidR="000402D5" w:rsidRPr="006C1775" w:rsidRDefault="00C72A75">
            <w:pPr>
              <w:spacing w:after="0" w:line="264" w:lineRule="auto"/>
              <w:rPr>
                <w:rFonts w:cs="Times New Roman"/>
              </w:rPr>
            </w:pPr>
            <w:r w:rsidRPr="006C1775">
              <w:rPr>
                <w:rFonts w:cs="Times New Roman"/>
                <w:sz w:val="22"/>
              </w:rPr>
              <w:t>Thông tin phiếu đăng ký, ảnh 3x4 (đường dẫn)</w:t>
            </w:r>
          </w:p>
        </w:tc>
      </w:tr>
      <w:tr w:rsidR="000402D5" w:rsidRPr="006C1775" w14:paraId="200BE9A5" w14:textId="77777777">
        <w:tc>
          <w:tcPr>
            <w:tcW w:w="2400" w:type="dxa"/>
          </w:tcPr>
          <w:p w14:paraId="71376BA9" w14:textId="77777777" w:rsidR="000402D5" w:rsidRPr="006C1775" w:rsidRDefault="00C72A75">
            <w:pPr>
              <w:spacing w:after="0" w:line="264" w:lineRule="auto"/>
              <w:rPr>
                <w:rFonts w:cs="Times New Roman"/>
              </w:rPr>
            </w:pPr>
            <w:r w:rsidRPr="006C1775">
              <w:rPr>
                <w:rFonts w:cs="Times New Roman"/>
                <w:sz w:val="22"/>
              </w:rPr>
              <w:t>LePhiNam</w:t>
            </w:r>
          </w:p>
        </w:tc>
        <w:tc>
          <w:tcPr>
            <w:tcW w:w="2400" w:type="dxa"/>
          </w:tcPr>
          <w:p w14:paraId="762A1CF1" w14:textId="77777777" w:rsidR="000402D5" w:rsidRPr="006C1775" w:rsidRDefault="00C72A75">
            <w:pPr>
              <w:spacing w:after="0" w:line="264" w:lineRule="auto"/>
              <w:rPr>
                <w:rFonts w:cs="Times New Roman"/>
              </w:rPr>
            </w:pPr>
            <w:r w:rsidRPr="006C1775">
              <w:rPr>
                <w:rFonts w:cs="Times New Roman"/>
                <w:sz w:val="22"/>
              </w:rPr>
              <w:t>MaLePhi</w:t>
            </w:r>
          </w:p>
        </w:tc>
        <w:tc>
          <w:tcPr>
            <w:tcW w:w="2400" w:type="dxa"/>
          </w:tcPr>
          <w:p w14:paraId="48A52EC7" w14:textId="77777777" w:rsidR="000402D5" w:rsidRPr="006C1775" w:rsidRDefault="00C72A75">
            <w:pPr>
              <w:spacing w:after="0" w:line="264" w:lineRule="auto"/>
              <w:rPr>
                <w:rFonts w:cs="Times New Roman"/>
              </w:rPr>
            </w:pPr>
            <w:r w:rsidRPr="006C1775">
              <w:rPr>
                <w:rFonts w:cs="Times New Roman"/>
                <w:sz w:val="22"/>
              </w:rPr>
              <w:t>MaBN → BenhNhan</w:t>
            </w:r>
          </w:p>
        </w:tc>
        <w:tc>
          <w:tcPr>
            <w:tcW w:w="2400" w:type="dxa"/>
          </w:tcPr>
          <w:p w14:paraId="0400716C" w14:textId="77777777" w:rsidR="000402D5" w:rsidRPr="006C1775" w:rsidRDefault="00C72A75">
            <w:pPr>
              <w:spacing w:after="0" w:line="264" w:lineRule="auto"/>
              <w:rPr>
                <w:rFonts w:cs="Times New Roman"/>
              </w:rPr>
            </w:pPr>
            <w:r w:rsidRPr="006C1775">
              <w:rPr>
                <w:rFonts w:cs="Times New Roman"/>
                <w:sz w:val="22"/>
              </w:rPr>
              <w:t>Lệ phí quản lý theo năm</w:t>
            </w:r>
          </w:p>
        </w:tc>
      </w:tr>
      <w:tr w:rsidR="000402D5" w:rsidRPr="006C1775" w14:paraId="07CB5D14" w14:textId="77777777">
        <w:tc>
          <w:tcPr>
            <w:tcW w:w="2400" w:type="dxa"/>
          </w:tcPr>
          <w:p w14:paraId="040F1545" w14:textId="77777777" w:rsidR="000402D5" w:rsidRPr="006C1775" w:rsidRDefault="00C72A75">
            <w:pPr>
              <w:spacing w:after="0" w:line="264" w:lineRule="auto"/>
              <w:rPr>
                <w:rFonts w:cs="Times New Roman"/>
              </w:rPr>
            </w:pPr>
            <w:r w:rsidRPr="006C1775">
              <w:rPr>
                <w:rFonts w:cs="Times New Roman"/>
                <w:sz w:val="22"/>
              </w:rPr>
              <w:t>HoSoBenhAn</w:t>
            </w:r>
          </w:p>
        </w:tc>
        <w:tc>
          <w:tcPr>
            <w:tcW w:w="2400" w:type="dxa"/>
          </w:tcPr>
          <w:p w14:paraId="51AF9FA1" w14:textId="77777777" w:rsidR="000402D5" w:rsidRPr="006C1775" w:rsidRDefault="00C72A75">
            <w:pPr>
              <w:spacing w:after="0" w:line="264" w:lineRule="auto"/>
              <w:rPr>
                <w:rFonts w:cs="Times New Roman"/>
              </w:rPr>
            </w:pPr>
            <w:r w:rsidRPr="006C1775">
              <w:rPr>
                <w:rFonts w:cs="Times New Roman"/>
                <w:sz w:val="22"/>
              </w:rPr>
              <w:t>MaHoSo</w:t>
            </w:r>
          </w:p>
        </w:tc>
        <w:tc>
          <w:tcPr>
            <w:tcW w:w="2400" w:type="dxa"/>
          </w:tcPr>
          <w:p w14:paraId="598BB9BB" w14:textId="77777777" w:rsidR="000402D5" w:rsidRPr="006C1775" w:rsidRDefault="00C72A75">
            <w:pPr>
              <w:spacing w:after="0" w:line="264" w:lineRule="auto"/>
              <w:rPr>
                <w:rFonts w:cs="Times New Roman"/>
              </w:rPr>
            </w:pPr>
            <w:r w:rsidRPr="006C1775">
              <w:rPr>
                <w:rFonts w:cs="Times New Roman"/>
                <w:sz w:val="22"/>
              </w:rPr>
              <w:t>MaBN → BenhNhan (UNIQUE)</w:t>
            </w:r>
          </w:p>
        </w:tc>
        <w:tc>
          <w:tcPr>
            <w:tcW w:w="2400" w:type="dxa"/>
          </w:tcPr>
          <w:p w14:paraId="60611765" w14:textId="77777777" w:rsidR="000402D5" w:rsidRPr="006C1775" w:rsidRDefault="00C72A75">
            <w:pPr>
              <w:spacing w:after="0" w:line="264" w:lineRule="auto"/>
              <w:rPr>
                <w:rFonts w:cs="Times New Roman"/>
              </w:rPr>
            </w:pPr>
            <w:r w:rsidRPr="006C1775">
              <w:rPr>
                <w:rFonts w:cs="Times New Roman"/>
                <w:sz w:val="22"/>
              </w:rPr>
              <w:t>Hồ sơ bệnh án, trạng thái hoạt động</w:t>
            </w:r>
          </w:p>
        </w:tc>
      </w:tr>
      <w:tr w:rsidR="000402D5" w:rsidRPr="006C1775" w14:paraId="5CE8F4BA" w14:textId="77777777">
        <w:tc>
          <w:tcPr>
            <w:tcW w:w="2400" w:type="dxa"/>
          </w:tcPr>
          <w:p w14:paraId="1FBE8483" w14:textId="77777777" w:rsidR="000402D5" w:rsidRPr="006C1775" w:rsidRDefault="00C72A75">
            <w:pPr>
              <w:spacing w:after="0" w:line="264" w:lineRule="auto"/>
              <w:rPr>
                <w:rFonts w:cs="Times New Roman"/>
              </w:rPr>
            </w:pPr>
            <w:r w:rsidRPr="006C1775">
              <w:rPr>
                <w:rFonts w:cs="Times New Roman"/>
                <w:sz w:val="22"/>
              </w:rPr>
              <w:t>PhieuKhamBenh</w:t>
            </w:r>
          </w:p>
        </w:tc>
        <w:tc>
          <w:tcPr>
            <w:tcW w:w="2400" w:type="dxa"/>
          </w:tcPr>
          <w:p w14:paraId="6AEE4A90" w14:textId="77777777" w:rsidR="000402D5" w:rsidRPr="006C1775" w:rsidRDefault="00C72A75">
            <w:pPr>
              <w:spacing w:after="0" w:line="264" w:lineRule="auto"/>
              <w:rPr>
                <w:rFonts w:cs="Times New Roman"/>
              </w:rPr>
            </w:pPr>
            <w:r w:rsidRPr="006C1775">
              <w:rPr>
                <w:rFonts w:cs="Times New Roman"/>
                <w:sz w:val="22"/>
              </w:rPr>
              <w:t>MaPhieuKham</w:t>
            </w:r>
          </w:p>
        </w:tc>
        <w:tc>
          <w:tcPr>
            <w:tcW w:w="2400" w:type="dxa"/>
          </w:tcPr>
          <w:p w14:paraId="52AF6043" w14:textId="77777777" w:rsidR="000402D5" w:rsidRPr="006C1775" w:rsidRDefault="00C72A75">
            <w:pPr>
              <w:spacing w:after="0" w:line="264" w:lineRule="auto"/>
              <w:rPr>
                <w:rFonts w:cs="Times New Roman"/>
              </w:rPr>
            </w:pPr>
            <w:r w:rsidRPr="006C1775">
              <w:rPr>
                <w:rFonts w:cs="Times New Roman"/>
                <w:sz w:val="22"/>
              </w:rPr>
              <w:t>MaHoSo, MaBacSi, MaKhoa</w:t>
            </w:r>
          </w:p>
        </w:tc>
        <w:tc>
          <w:tcPr>
            <w:tcW w:w="2400" w:type="dxa"/>
          </w:tcPr>
          <w:p w14:paraId="2D0CBE30" w14:textId="77777777" w:rsidR="000402D5" w:rsidRPr="006C1775" w:rsidRDefault="00C72A75">
            <w:pPr>
              <w:spacing w:after="0" w:line="264" w:lineRule="auto"/>
              <w:rPr>
                <w:rFonts w:cs="Times New Roman"/>
              </w:rPr>
            </w:pPr>
            <w:r w:rsidRPr="006C1775">
              <w:rPr>
                <w:rFonts w:cs="Times New Roman"/>
                <w:sz w:val="22"/>
              </w:rPr>
              <w:t>Phiếu khám điều trị / định kỳ</w:t>
            </w:r>
          </w:p>
        </w:tc>
      </w:tr>
      <w:tr w:rsidR="000402D5" w:rsidRPr="006C1775" w14:paraId="0EE19B63" w14:textId="77777777">
        <w:tc>
          <w:tcPr>
            <w:tcW w:w="2400" w:type="dxa"/>
          </w:tcPr>
          <w:p w14:paraId="700173BC" w14:textId="77777777" w:rsidR="000402D5" w:rsidRPr="006C1775" w:rsidRDefault="00C72A75">
            <w:pPr>
              <w:spacing w:after="0" w:line="264" w:lineRule="auto"/>
              <w:rPr>
                <w:rFonts w:cs="Times New Roman"/>
              </w:rPr>
            </w:pPr>
            <w:r w:rsidRPr="006C1775">
              <w:rPr>
                <w:rFonts w:cs="Times New Roman"/>
                <w:sz w:val="22"/>
              </w:rPr>
              <w:t>TrieuChung</w:t>
            </w:r>
          </w:p>
        </w:tc>
        <w:tc>
          <w:tcPr>
            <w:tcW w:w="2400" w:type="dxa"/>
          </w:tcPr>
          <w:p w14:paraId="02C1F048" w14:textId="77777777" w:rsidR="000402D5" w:rsidRPr="006C1775" w:rsidRDefault="00C72A75">
            <w:pPr>
              <w:spacing w:after="0" w:line="264" w:lineRule="auto"/>
              <w:rPr>
                <w:rFonts w:cs="Times New Roman"/>
              </w:rPr>
            </w:pPr>
            <w:r w:rsidRPr="006C1775">
              <w:rPr>
                <w:rFonts w:cs="Times New Roman"/>
                <w:sz w:val="22"/>
              </w:rPr>
              <w:t>MaTrieuChung</w:t>
            </w:r>
          </w:p>
        </w:tc>
        <w:tc>
          <w:tcPr>
            <w:tcW w:w="2400" w:type="dxa"/>
          </w:tcPr>
          <w:p w14:paraId="652BACBB" w14:textId="77777777" w:rsidR="000402D5" w:rsidRPr="006C1775" w:rsidRDefault="00C72A75">
            <w:pPr>
              <w:spacing w:after="0" w:line="264" w:lineRule="auto"/>
              <w:rPr>
                <w:rFonts w:cs="Times New Roman"/>
              </w:rPr>
            </w:pPr>
            <w:r w:rsidRPr="006C1775">
              <w:rPr>
                <w:rFonts w:cs="Times New Roman"/>
                <w:sz w:val="22"/>
              </w:rPr>
              <w:t>MaPhieuKham</w:t>
            </w:r>
          </w:p>
        </w:tc>
        <w:tc>
          <w:tcPr>
            <w:tcW w:w="2400" w:type="dxa"/>
          </w:tcPr>
          <w:p w14:paraId="578E7314" w14:textId="77777777" w:rsidR="000402D5" w:rsidRPr="006C1775" w:rsidRDefault="00C72A75">
            <w:pPr>
              <w:spacing w:after="0" w:line="264" w:lineRule="auto"/>
              <w:rPr>
                <w:rFonts w:cs="Times New Roman"/>
              </w:rPr>
            </w:pPr>
            <w:r w:rsidRPr="006C1775">
              <w:rPr>
                <w:rFonts w:cs="Times New Roman"/>
                <w:sz w:val="22"/>
              </w:rPr>
              <w:t>Triệu chứng, thân nhiệt, huyết áp</w:t>
            </w:r>
          </w:p>
        </w:tc>
      </w:tr>
      <w:tr w:rsidR="000402D5" w:rsidRPr="006C1775" w14:paraId="340E933B" w14:textId="77777777">
        <w:tc>
          <w:tcPr>
            <w:tcW w:w="2400" w:type="dxa"/>
          </w:tcPr>
          <w:p w14:paraId="0012E5A2" w14:textId="77777777" w:rsidR="000402D5" w:rsidRPr="006C1775" w:rsidRDefault="00C72A75">
            <w:pPr>
              <w:spacing w:after="0" w:line="264" w:lineRule="auto"/>
              <w:rPr>
                <w:rFonts w:cs="Times New Roman"/>
              </w:rPr>
            </w:pPr>
            <w:r w:rsidRPr="006C1775">
              <w:rPr>
                <w:rFonts w:cs="Times New Roman"/>
                <w:sz w:val="22"/>
              </w:rPr>
              <w:t>XetNghiem</w:t>
            </w:r>
          </w:p>
        </w:tc>
        <w:tc>
          <w:tcPr>
            <w:tcW w:w="2400" w:type="dxa"/>
          </w:tcPr>
          <w:p w14:paraId="700021F5" w14:textId="77777777" w:rsidR="000402D5" w:rsidRPr="006C1775" w:rsidRDefault="00C72A75">
            <w:pPr>
              <w:spacing w:after="0" w:line="264" w:lineRule="auto"/>
              <w:rPr>
                <w:rFonts w:cs="Times New Roman"/>
              </w:rPr>
            </w:pPr>
            <w:r w:rsidRPr="006C1775">
              <w:rPr>
                <w:rFonts w:cs="Times New Roman"/>
                <w:sz w:val="22"/>
              </w:rPr>
              <w:t>MaXetNghiem</w:t>
            </w:r>
          </w:p>
        </w:tc>
        <w:tc>
          <w:tcPr>
            <w:tcW w:w="2400" w:type="dxa"/>
          </w:tcPr>
          <w:p w14:paraId="5023B75B" w14:textId="77777777" w:rsidR="000402D5" w:rsidRPr="006C1775" w:rsidRDefault="00C72A75">
            <w:pPr>
              <w:spacing w:after="0" w:line="264" w:lineRule="auto"/>
              <w:rPr>
                <w:rFonts w:cs="Times New Roman"/>
              </w:rPr>
            </w:pPr>
            <w:r w:rsidRPr="006C1775">
              <w:rPr>
                <w:rFonts w:cs="Times New Roman"/>
                <w:sz w:val="22"/>
              </w:rPr>
              <w:t>MaPhieuKham</w:t>
            </w:r>
          </w:p>
        </w:tc>
        <w:tc>
          <w:tcPr>
            <w:tcW w:w="2400" w:type="dxa"/>
          </w:tcPr>
          <w:p w14:paraId="053DEF36" w14:textId="77777777" w:rsidR="000402D5" w:rsidRPr="006C1775" w:rsidRDefault="00C72A75">
            <w:pPr>
              <w:spacing w:after="0" w:line="264" w:lineRule="auto"/>
              <w:rPr>
                <w:rFonts w:cs="Times New Roman"/>
              </w:rPr>
            </w:pPr>
            <w:r w:rsidRPr="006C1775">
              <w:rPr>
                <w:rFonts w:cs="Times New Roman"/>
                <w:sz w:val="22"/>
              </w:rPr>
              <w:t>Chỉ định và kết quả xét nghiệm</w:t>
            </w:r>
          </w:p>
        </w:tc>
      </w:tr>
      <w:tr w:rsidR="000402D5" w:rsidRPr="006C1775" w14:paraId="5564EBA9" w14:textId="77777777">
        <w:tc>
          <w:tcPr>
            <w:tcW w:w="2400" w:type="dxa"/>
          </w:tcPr>
          <w:p w14:paraId="2E330325" w14:textId="77777777" w:rsidR="000402D5" w:rsidRPr="006C1775" w:rsidRDefault="00C72A75">
            <w:pPr>
              <w:spacing w:after="0" w:line="264" w:lineRule="auto"/>
              <w:rPr>
                <w:rFonts w:cs="Times New Roman"/>
              </w:rPr>
            </w:pPr>
            <w:r w:rsidRPr="006C1775">
              <w:rPr>
                <w:rFonts w:cs="Times New Roman"/>
                <w:sz w:val="22"/>
              </w:rPr>
              <w:t>ToaThuoc</w:t>
            </w:r>
          </w:p>
        </w:tc>
        <w:tc>
          <w:tcPr>
            <w:tcW w:w="2400" w:type="dxa"/>
          </w:tcPr>
          <w:p w14:paraId="760C6B92" w14:textId="77777777" w:rsidR="000402D5" w:rsidRPr="006C1775" w:rsidRDefault="00C72A75">
            <w:pPr>
              <w:spacing w:after="0" w:line="264" w:lineRule="auto"/>
              <w:rPr>
                <w:rFonts w:cs="Times New Roman"/>
              </w:rPr>
            </w:pPr>
            <w:r w:rsidRPr="006C1775">
              <w:rPr>
                <w:rFonts w:cs="Times New Roman"/>
                <w:sz w:val="22"/>
              </w:rPr>
              <w:t>MaToa</w:t>
            </w:r>
          </w:p>
        </w:tc>
        <w:tc>
          <w:tcPr>
            <w:tcW w:w="2400" w:type="dxa"/>
          </w:tcPr>
          <w:p w14:paraId="5587A4AB" w14:textId="77777777" w:rsidR="000402D5" w:rsidRPr="006C1775" w:rsidRDefault="00C72A75">
            <w:pPr>
              <w:spacing w:after="0" w:line="264" w:lineRule="auto"/>
              <w:rPr>
                <w:rFonts w:cs="Times New Roman"/>
              </w:rPr>
            </w:pPr>
            <w:r w:rsidRPr="006C1775">
              <w:rPr>
                <w:rFonts w:cs="Times New Roman"/>
                <w:sz w:val="22"/>
              </w:rPr>
              <w:t>MaPhieuKham (UNIQUE), MaBacSi</w:t>
            </w:r>
          </w:p>
        </w:tc>
        <w:tc>
          <w:tcPr>
            <w:tcW w:w="2400" w:type="dxa"/>
          </w:tcPr>
          <w:p w14:paraId="4FC50BDD" w14:textId="77777777" w:rsidR="000402D5" w:rsidRPr="006C1775" w:rsidRDefault="00C72A75">
            <w:pPr>
              <w:spacing w:after="0" w:line="264" w:lineRule="auto"/>
              <w:rPr>
                <w:rFonts w:cs="Times New Roman"/>
              </w:rPr>
            </w:pPr>
            <w:r w:rsidRPr="006C1775">
              <w:rPr>
                <w:rFonts w:cs="Times New Roman"/>
                <w:sz w:val="22"/>
              </w:rPr>
              <w:t>Toa thuốc của phiếu khám</w:t>
            </w:r>
          </w:p>
        </w:tc>
      </w:tr>
      <w:tr w:rsidR="000402D5" w:rsidRPr="006C1775" w14:paraId="63F240F1" w14:textId="77777777">
        <w:tc>
          <w:tcPr>
            <w:tcW w:w="2400" w:type="dxa"/>
          </w:tcPr>
          <w:p w14:paraId="1BB18C16" w14:textId="77777777" w:rsidR="000402D5" w:rsidRPr="006C1775" w:rsidRDefault="00C72A75">
            <w:pPr>
              <w:spacing w:after="0" w:line="264" w:lineRule="auto"/>
              <w:rPr>
                <w:rFonts w:cs="Times New Roman"/>
              </w:rPr>
            </w:pPr>
            <w:r w:rsidRPr="006C1775">
              <w:rPr>
                <w:rFonts w:cs="Times New Roman"/>
                <w:sz w:val="22"/>
              </w:rPr>
              <w:lastRenderedPageBreak/>
              <w:t>ChiTietToaThuoc</w:t>
            </w:r>
          </w:p>
        </w:tc>
        <w:tc>
          <w:tcPr>
            <w:tcW w:w="2400" w:type="dxa"/>
          </w:tcPr>
          <w:p w14:paraId="0557EBBB" w14:textId="77777777" w:rsidR="000402D5" w:rsidRPr="006C1775" w:rsidRDefault="00C72A75">
            <w:pPr>
              <w:spacing w:after="0" w:line="264" w:lineRule="auto"/>
              <w:rPr>
                <w:rFonts w:cs="Times New Roman"/>
              </w:rPr>
            </w:pPr>
            <w:r w:rsidRPr="006C1775">
              <w:rPr>
                <w:rFonts w:cs="Times New Roman"/>
                <w:sz w:val="22"/>
              </w:rPr>
              <w:t>MaCT (IDENTITY)</w:t>
            </w:r>
          </w:p>
        </w:tc>
        <w:tc>
          <w:tcPr>
            <w:tcW w:w="2400" w:type="dxa"/>
          </w:tcPr>
          <w:p w14:paraId="18FB2034" w14:textId="77777777" w:rsidR="000402D5" w:rsidRPr="006C1775" w:rsidRDefault="00C72A75">
            <w:pPr>
              <w:spacing w:after="0" w:line="264" w:lineRule="auto"/>
              <w:rPr>
                <w:rFonts w:cs="Times New Roman"/>
              </w:rPr>
            </w:pPr>
            <w:r w:rsidRPr="006C1775">
              <w:rPr>
                <w:rFonts w:cs="Times New Roman"/>
                <w:sz w:val="22"/>
              </w:rPr>
              <w:t>MaToa, MaThuoc</w:t>
            </w:r>
          </w:p>
        </w:tc>
        <w:tc>
          <w:tcPr>
            <w:tcW w:w="2400" w:type="dxa"/>
          </w:tcPr>
          <w:p w14:paraId="750F385D" w14:textId="77777777" w:rsidR="000402D5" w:rsidRPr="006C1775" w:rsidRDefault="00C72A75">
            <w:pPr>
              <w:spacing w:after="0" w:line="264" w:lineRule="auto"/>
              <w:rPr>
                <w:rFonts w:cs="Times New Roman"/>
              </w:rPr>
            </w:pPr>
            <w:r w:rsidRPr="006C1775">
              <w:rPr>
                <w:rFonts w:cs="Times New Roman"/>
                <w:sz w:val="22"/>
              </w:rPr>
              <w:t>Dòng thuốc, liều dùng, số lượng</w:t>
            </w:r>
          </w:p>
        </w:tc>
      </w:tr>
      <w:tr w:rsidR="000402D5" w:rsidRPr="006C1775" w14:paraId="6D90AC8A" w14:textId="77777777">
        <w:tc>
          <w:tcPr>
            <w:tcW w:w="2400" w:type="dxa"/>
          </w:tcPr>
          <w:p w14:paraId="5FB252D0" w14:textId="77777777" w:rsidR="000402D5" w:rsidRPr="006C1775" w:rsidRDefault="00C72A75">
            <w:pPr>
              <w:spacing w:after="0" w:line="264" w:lineRule="auto"/>
              <w:rPr>
                <w:rFonts w:cs="Times New Roman"/>
              </w:rPr>
            </w:pPr>
            <w:r w:rsidRPr="006C1775">
              <w:rPr>
                <w:rFonts w:cs="Times New Roman"/>
                <w:sz w:val="22"/>
              </w:rPr>
              <w:t>LichHenDinhKy</w:t>
            </w:r>
          </w:p>
        </w:tc>
        <w:tc>
          <w:tcPr>
            <w:tcW w:w="2400" w:type="dxa"/>
          </w:tcPr>
          <w:p w14:paraId="571FD9AA" w14:textId="77777777" w:rsidR="000402D5" w:rsidRPr="006C1775" w:rsidRDefault="00C72A75">
            <w:pPr>
              <w:spacing w:after="0" w:line="264" w:lineRule="auto"/>
              <w:rPr>
                <w:rFonts w:cs="Times New Roman"/>
              </w:rPr>
            </w:pPr>
            <w:r w:rsidRPr="006C1775">
              <w:rPr>
                <w:rFonts w:cs="Times New Roman"/>
                <w:sz w:val="22"/>
              </w:rPr>
              <w:t>MaLichHen</w:t>
            </w:r>
          </w:p>
        </w:tc>
        <w:tc>
          <w:tcPr>
            <w:tcW w:w="2400" w:type="dxa"/>
          </w:tcPr>
          <w:p w14:paraId="7BEE425E" w14:textId="77777777" w:rsidR="000402D5" w:rsidRPr="006C1775" w:rsidRDefault="00C72A75">
            <w:pPr>
              <w:spacing w:after="0" w:line="264" w:lineRule="auto"/>
              <w:rPr>
                <w:rFonts w:cs="Times New Roman"/>
              </w:rPr>
            </w:pPr>
            <w:r w:rsidRPr="006C1775">
              <w:rPr>
                <w:rFonts w:cs="Times New Roman"/>
                <w:sz w:val="22"/>
              </w:rPr>
              <w:t>MaHoSo, MaPhieuKham (NULL)</w:t>
            </w:r>
          </w:p>
        </w:tc>
        <w:tc>
          <w:tcPr>
            <w:tcW w:w="2400" w:type="dxa"/>
          </w:tcPr>
          <w:p w14:paraId="7E751AC3" w14:textId="77777777" w:rsidR="000402D5" w:rsidRPr="006C1775" w:rsidRDefault="00C72A75">
            <w:pPr>
              <w:spacing w:after="0" w:line="264" w:lineRule="auto"/>
              <w:rPr>
                <w:rFonts w:cs="Times New Roman"/>
              </w:rPr>
            </w:pPr>
            <w:r w:rsidRPr="006C1775">
              <w:rPr>
                <w:rFonts w:cs="Times New Roman"/>
                <w:sz w:val="22"/>
              </w:rPr>
              <w:t>Lịch hẹn khám định kỳ theo quý</w:t>
            </w:r>
          </w:p>
        </w:tc>
      </w:tr>
      <w:tr w:rsidR="000402D5" w:rsidRPr="006C1775" w14:paraId="484AC3E3" w14:textId="77777777">
        <w:tc>
          <w:tcPr>
            <w:tcW w:w="2400" w:type="dxa"/>
          </w:tcPr>
          <w:p w14:paraId="62381428" w14:textId="77777777" w:rsidR="000402D5" w:rsidRPr="006C1775" w:rsidRDefault="00C72A75">
            <w:pPr>
              <w:spacing w:after="0" w:line="264" w:lineRule="auto"/>
              <w:rPr>
                <w:rFonts w:cs="Times New Roman"/>
              </w:rPr>
            </w:pPr>
            <w:r w:rsidRPr="006C1775">
              <w:rPr>
                <w:rFonts w:cs="Times New Roman"/>
                <w:sz w:val="22"/>
              </w:rPr>
              <w:t>ThanhToanVienPhi</w:t>
            </w:r>
          </w:p>
        </w:tc>
        <w:tc>
          <w:tcPr>
            <w:tcW w:w="2400" w:type="dxa"/>
          </w:tcPr>
          <w:p w14:paraId="1C6A1D46" w14:textId="77777777" w:rsidR="000402D5" w:rsidRPr="006C1775" w:rsidRDefault="00C72A75">
            <w:pPr>
              <w:spacing w:after="0" w:line="264" w:lineRule="auto"/>
              <w:rPr>
                <w:rFonts w:cs="Times New Roman"/>
              </w:rPr>
            </w:pPr>
            <w:r w:rsidRPr="006C1775">
              <w:rPr>
                <w:rFonts w:cs="Times New Roman"/>
                <w:sz w:val="22"/>
              </w:rPr>
              <w:t>MaThanhToan</w:t>
            </w:r>
          </w:p>
        </w:tc>
        <w:tc>
          <w:tcPr>
            <w:tcW w:w="2400" w:type="dxa"/>
          </w:tcPr>
          <w:p w14:paraId="2DF1B8A2" w14:textId="77777777" w:rsidR="000402D5" w:rsidRPr="006C1775" w:rsidRDefault="00C72A75">
            <w:pPr>
              <w:spacing w:after="0" w:line="264" w:lineRule="auto"/>
              <w:rPr>
                <w:rFonts w:cs="Times New Roman"/>
              </w:rPr>
            </w:pPr>
            <w:r w:rsidRPr="006C1775">
              <w:rPr>
                <w:rFonts w:cs="Times New Roman"/>
                <w:sz w:val="22"/>
              </w:rPr>
              <w:t>MaPhieuKham (UNIQUE)</w:t>
            </w:r>
          </w:p>
        </w:tc>
        <w:tc>
          <w:tcPr>
            <w:tcW w:w="2400" w:type="dxa"/>
          </w:tcPr>
          <w:p w14:paraId="2D44ED27" w14:textId="77777777" w:rsidR="000402D5" w:rsidRPr="006C1775" w:rsidRDefault="00C72A75">
            <w:pPr>
              <w:spacing w:after="0" w:line="264" w:lineRule="auto"/>
              <w:rPr>
                <w:rFonts w:cs="Times New Roman"/>
              </w:rPr>
            </w:pPr>
            <w:r w:rsidRPr="006C1775">
              <w:rPr>
                <w:rFonts w:cs="Times New Roman"/>
                <w:sz w:val="22"/>
              </w:rPr>
              <w:t>Thanh toán viện phí khi xuất viện</w:t>
            </w:r>
          </w:p>
        </w:tc>
      </w:tr>
    </w:tbl>
    <w:p w14:paraId="7749C9AE" w14:textId="77777777" w:rsidR="000402D5" w:rsidRPr="006C1775" w:rsidRDefault="000402D5">
      <w:pPr>
        <w:spacing w:after="80" w:line="240" w:lineRule="auto"/>
        <w:rPr>
          <w:rFonts w:cs="Times New Roman"/>
        </w:rPr>
      </w:pPr>
    </w:p>
    <w:p w14:paraId="64CB1FD4" w14:textId="77777777" w:rsidR="000402D5" w:rsidRPr="006C1775" w:rsidRDefault="00C72A75">
      <w:pPr>
        <w:pStyle w:val="Heading3"/>
        <w:spacing w:line="360" w:lineRule="auto"/>
      </w:pPr>
      <w:bookmarkStart w:id="123" w:name="_Toc244456075"/>
      <w:r w:rsidRPr="006C1775">
        <w:t>4.3. Ràng buộc quan trọng</w:t>
      </w:r>
      <w:bookmarkEnd w:id="123"/>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00"/>
        <w:gridCol w:w="3200"/>
        <w:gridCol w:w="3200"/>
      </w:tblGrid>
      <w:tr w:rsidR="000402D5" w:rsidRPr="006C1775" w14:paraId="6A01CD2C" w14:textId="77777777">
        <w:trPr>
          <w:tblHeader/>
        </w:trPr>
        <w:tc>
          <w:tcPr>
            <w:tcW w:w="3200" w:type="dxa"/>
          </w:tcPr>
          <w:p w14:paraId="5F90FF86" w14:textId="77777777" w:rsidR="000402D5" w:rsidRPr="006C1775" w:rsidRDefault="00C72A75">
            <w:pPr>
              <w:keepNext/>
              <w:spacing w:after="0" w:line="264" w:lineRule="auto"/>
              <w:jc w:val="center"/>
              <w:rPr>
                <w:rFonts w:cs="Times New Roman"/>
              </w:rPr>
            </w:pPr>
            <w:r w:rsidRPr="006C1775">
              <w:rPr>
                <w:rFonts w:cs="Times New Roman"/>
                <w:b/>
                <w:sz w:val="22"/>
              </w:rPr>
              <w:t>Ràng buộc</w:t>
            </w:r>
          </w:p>
        </w:tc>
        <w:tc>
          <w:tcPr>
            <w:tcW w:w="3200" w:type="dxa"/>
          </w:tcPr>
          <w:p w14:paraId="58A7AD04" w14:textId="77777777" w:rsidR="000402D5" w:rsidRPr="006C1775" w:rsidRDefault="00C72A75">
            <w:pPr>
              <w:keepNext/>
              <w:spacing w:after="0" w:line="264" w:lineRule="auto"/>
              <w:jc w:val="center"/>
              <w:rPr>
                <w:rFonts w:cs="Times New Roman"/>
              </w:rPr>
            </w:pPr>
            <w:r w:rsidRPr="006C1775">
              <w:rPr>
                <w:rFonts w:cs="Times New Roman"/>
                <w:b/>
                <w:sz w:val="22"/>
              </w:rPr>
              <w:t>Bảng</w:t>
            </w:r>
          </w:p>
        </w:tc>
        <w:tc>
          <w:tcPr>
            <w:tcW w:w="3200" w:type="dxa"/>
          </w:tcPr>
          <w:p w14:paraId="33A55D87" w14:textId="77777777" w:rsidR="000402D5" w:rsidRPr="006C1775" w:rsidRDefault="00C72A75">
            <w:pPr>
              <w:keepNext/>
              <w:spacing w:after="0" w:line="264" w:lineRule="auto"/>
              <w:jc w:val="center"/>
              <w:rPr>
                <w:rFonts w:cs="Times New Roman"/>
              </w:rPr>
            </w:pPr>
            <w:r w:rsidRPr="006C1775">
              <w:rPr>
                <w:rFonts w:cs="Times New Roman"/>
                <w:b/>
                <w:sz w:val="22"/>
              </w:rPr>
              <w:t>Quy tắc đảm bảo</w:t>
            </w:r>
          </w:p>
        </w:tc>
      </w:tr>
      <w:tr w:rsidR="000402D5" w:rsidRPr="006C1775" w14:paraId="0344C6EC" w14:textId="77777777">
        <w:tc>
          <w:tcPr>
            <w:tcW w:w="3200" w:type="dxa"/>
          </w:tcPr>
          <w:p w14:paraId="6228F59C" w14:textId="77777777" w:rsidR="000402D5" w:rsidRPr="006C1775" w:rsidRDefault="00C72A75">
            <w:pPr>
              <w:spacing w:after="0" w:line="264" w:lineRule="auto"/>
              <w:rPr>
                <w:rFonts w:cs="Times New Roman"/>
              </w:rPr>
            </w:pPr>
            <w:r w:rsidRPr="006C1775">
              <w:rPr>
                <w:rFonts w:cs="Times New Roman"/>
                <w:sz w:val="22"/>
              </w:rPr>
              <w:t>UQ_BenhNhan_DienThoai</w:t>
            </w:r>
          </w:p>
        </w:tc>
        <w:tc>
          <w:tcPr>
            <w:tcW w:w="3200" w:type="dxa"/>
          </w:tcPr>
          <w:p w14:paraId="58635FB3" w14:textId="77777777" w:rsidR="000402D5" w:rsidRPr="006C1775" w:rsidRDefault="00C72A75">
            <w:pPr>
              <w:spacing w:after="0" w:line="264" w:lineRule="auto"/>
              <w:rPr>
                <w:rFonts w:cs="Times New Roman"/>
              </w:rPr>
            </w:pPr>
            <w:r w:rsidRPr="006C1775">
              <w:rPr>
                <w:rFonts w:cs="Times New Roman"/>
                <w:sz w:val="22"/>
              </w:rPr>
              <w:t>BenhNhan</w:t>
            </w:r>
          </w:p>
        </w:tc>
        <w:tc>
          <w:tcPr>
            <w:tcW w:w="3200" w:type="dxa"/>
          </w:tcPr>
          <w:p w14:paraId="775B43CB" w14:textId="77777777" w:rsidR="000402D5" w:rsidRPr="006C1775" w:rsidRDefault="00C72A75">
            <w:pPr>
              <w:spacing w:after="0" w:line="264" w:lineRule="auto"/>
              <w:rPr>
                <w:rFonts w:cs="Times New Roman"/>
              </w:rPr>
            </w:pPr>
            <w:r w:rsidRPr="006C1775">
              <w:rPr>
                <w:rFonts w:cs="Times New Roman"/>
                <w:sz w:val="22"/>
              </w:rPr>
              <w:t>BR03 – SĐT duy nhất</w:t>
            </w:r>
          </w:p>
        </w:tc>
      </w:tr>
      <w:tr w:rsidR="000402D5" w:rsidRPr="006C1775" w14:paraId="7886116D" w14:textId="77777777">
        <w:tc>
          <w:tcPr>
            <w:tcW w:w="3200" w:type="dxa"/>
          </w:tcPr>
          <w:p w14:paraId="00900F19" w14:textId="77777777" w:rsidR="000402D5" w:rsidRPr="006C1775" w:rsidRDefault="00C72A75">
            <w:pPr>
              <w:spacing w:after="0" w:line="264" w:lineRule="auto"/>
              <w:rPr>
                <w:rFonts w:cs="Times New Roman"/>
              </w:rPr>
            </w:pPr>
            <w:r w:rsidRPr="006C1775">
              <w:rPr>
                <w:rFonts w:cs="Times New Roman"/>
                <w:sz w:val="22"/>
              </w:rPr>
              <w:t>UQ_LePhi_BN_Nam</w:t>
            </w:r>
          </w:p>
        </w:tc>
        <w:tc>
          <w:tcPr>
            <w:tcW w:w="3200" w:type="dxa"/>
          </w:tcPr>
          <w:p w14:paraId="319FF0E0" w14:textId="77777777" w:rsidR="000402D5" w:rsidRPr="006C1775" w:rsidRDefault="00C72A75">
            <w:pPr>
              <w:spacing w:after="0" w:line="264" w:lineRule="auto"/>
              <w:rPr>
                <w:rFonts w:cs="Times New Roman"/>
              </w:rPr>
            </w:pPr>
            <w:r w:rsidRPr="006C1775">
              <w:rPr>
                <w:rFonts w:cs="Times New Roman"/>
                <w:sz w:val="22"/>
              </w:rPr>
              <w:t>LePhiNam</w:t>
            </w:r>
          </w:p>
        </w:tc>
        <w:tc>
          <w:tcPr>
            <w:tcW w:w="3200" w:type="dxa"/>
          </w:tcPr>
          <w:p w14:paraId="5FE89417" w14:textId="77777777" w:rsidR="000402D5" w:rsidRPr="006C1775" w:rsidRDefault="00C72A75">
            <w:pPr>
              <w:spacing w:after="0" w:line="264" w:lineRule="auto"/>
              <w:rPr>
                <w:rFonts w:cs="Times New Roman"/>
              </w:rPr>
            </w:pPr>
            <w:r w:rsidRPr="006C1775">
              <w:rPr>
                <w:rFonts w:cs="Times New Roman"/>
                <w:sz w:val="22"/>
              </w:rPr>
              <w:t>BR04 – một lệ phí / bệnh nhân / năm</w:t>
            </w:r>
          </w:p>
        </w:tc>
      </w:tr>
      <w:tr w:rsidR="000402D5" w:rsidRPr="006C1775" w14:paraId="71435F01" w14:textId="77777777">
        <w:tc>
          <w:tcPr>
            <w:tcW w:w="3200" w:type="dxa"/>
          </w:tcPr>
          <w:p w14:paraId="4A578DAA" w14:textId="77777777" w:rsidR="000402D5" w:rsidRPr="006C1775" w:rsidRDefault="00C72A75">
            <w:pPr>
              <w:spacing w:after="0" w:line="264" w:lineRule="auto"/>
              <w:rPr>
                <w:rFonts w:cs="Times New Roman"/>
              </w:rPr>
            </w:pPr>
            <w:r w:rsidRPr="006C1775">
              <w:rPr>
                <w:rFonts w:cs="Times New Roman"/>
                <w:sz w:val="22"/>
              </w:rPr>
              <w:t>CHECK SoTien &gt;= 0, NamApDung &gt;= 2000</w:t>
            </w:r>
          </w:p>
        </w:tc>
        <w:tc>
          <w:tcPr>
            <w:tcW w:w="3200" w:type="dxa"/>
          </w:tcPr>
          <w:p w14:paraId="1BE29165" w14:textId="77777777" w:rsidR="000402D5" w:rsidRPr="006C1775" w:rsidRDefault="00C72A75">
            <w:pPr>
              <w:spacing w:after="0" w:line="264" w:lineRule="auto"/>
              <w:rPr>
                <w:rFonts w:cs="Times New Roman"/>
              </w:rPr>
            </w:pPr>
            <w:r w:rsidRPr="006C1775">
              <w:rPr>
                <w:rFonts w:cs="Times New Roman"/>
                <w:sz w:val="22"/>
              </w:rPr>
              <w:t>LePhiNam, ThanhToanVienPhi</w:t>
            </w:r>
          </w:p>
        </w:tc>
        <w:tc>
          <w:tcPr>
            <w:tcW w:w="3200" w:type="dxa"/>
          </w:tcPr>
          <w:p w14:paraId="5DF092FA" w14:textId="77777777" w:rsidR="000402D5" w:rsidRPr="006C1775" w:rsidRDefault="00C72A75">
            <w:pPr>
              <w:spacing w:after="0" w:line="264" w:lineRule="auto"/>
              <w:rPr>
                <w:rFonts w:cs="Times New Roman"/>
              </w:rPr>
            </w:pPr>
            <w:r w:rsidRPr="006C1775">
              <w:rPr>
                <w:rFonts w:cs="Times New Roman"/>
                <w:sz w:val="22"/>
              </w:rPr>
              <w:t>Số tiền, năm hợp lệ</w:t>
            </w:r>
          </w:p>
        </w:tc>
      </w:tr>
      <w:tr w:rsidR="000402D5" w:rsidRPr="006C1775" w14:paraId="33DC1D13" w14:textId="77777777">
        <w:tc>
          <w:tcPr>
            <w:tcW w:w="3200" w:type="dxa"/>
          </w:tcPr>
          <w:p w14:paraId="40A08F91" w14:textId="77777777" w:rsidR="000402D5" w:rsidRPr="006C1775" w:rsidRDefault="00C72A75">
            <w:pPr>
              <w:spacing w:after="0" w:line="264" w:lineRule="auto"/>
              <w:rPr>
                <w:rFonts w:cs="Times New Roman"/>
              </w:rPr>
            </w:pPr>
            <w:r w:rsidRPr="006C1775">
              <w:rPr>
                <w:rFonts w:cs="Times New Roman"/>
                <w:sz w:val="22"/>
              </w:rPr>
              <w:t>UNIQUE MaBN</w:t>
            </w:r>
          </w:p>
        </w:tc>
        <w:tc>
          <w:tcPr>
            <w:tcW w:w="3200" w:type="dxa"/>
          </w:tcPr>
          <w:p w14:paraId="6AB07E39" w14:textId="77777777" w:rsidR="000402D5" w:rsidRPr="006C1775" w:rsidRDefault="00C72A75">
            <w:pPr>
              <w:spacing w:after="0" w:line="264" w:lineRule="auto"/>
              <w:rPr>
                <w:rFonts w:cs="Times New Roman"/>
              </w:rPr>
            </w:pPr>
            <w:r w:rsidRPr="006C1775">
              <w:rPr>
                <w:rFonts w:cs="Times New Roman"/>
                <w:sz w:val="22"/>
              </w:rPr>
              <w:t>HoSoBenhAn</w:t>
            </w:r>
          </w:p>
        </w:tc>
        <w:tc>
          <w:tcPr>
            <w:tcW w:w="3200" w:type="dxa"/>
          </w:tcPr>
          <w:p w14:paraId="0FE734AA" w14:textId="77777777" w:rsidR="000402D5" w:rsidRPr="006C1775" w:rsidRDefault="00C72A75">
            <w:pPr>
              <w:spacing w:after="0" w:line="264" w:lineRule="auto"/>
              <w:rPr>
                <w:rFonts w:cs="Times New Roman"/>
              </w:rPr>
            </w:pPr>
            <w:r w:rsidRPr="006C1775">
              <w:rPr>
                <w:rFonts w:cs="Times New Roman"/>
                <w:sz w:val="22"/>
              </w:rPr>
              <w:t>BR02 – một hồ sơ / bệnh nhân</w:t>
            </w:r>
          </w:p>
        </w:tc>
      </w:tr>
      <w:tr w:rsidR="000402D5" w:rsidRPr="006C1775" w14:paraId="7EB270FB" w14:textId="77777777">
        <w:tc>
          <w:tcPr>
            <w:tcW w:w="3200" w:type="dxa"/>
          </w:tcPr>
          <w:p w14:paraId="1E54280A" w14:textId="77777777" w:rsidR="000402D5" w:rsidRPr="006C1775" w:rsidRDefault="00C72A75">
            <w:pPr>
              <w:spacing w:after="0" w:line="264" w:lineRule="auto"/>
              <w:rPr>
                <w:rFonts w:cs="Times New Roman"/>
              </w:rPr>
            </w:pPr>
            <w:r w:rsidRPr="006C1775">
              <w:rPr>
                <w:rFonts w:cs="Times New Roman"/>
                <w:sz w:val="22"/>
              </w:rPr>
              <w:t>CHECK LoaiKham IN ('DIEU_TRI','DINH_KY')</w:t>
            </w:r>
          </w:p>
        </w:tc>
        <w:tc>
          <w:tcPr>
            <w:tcW w:w="3200" w:type="dxa"/>
          </w:tcPr>
          <w:p w14:paraId="1D90BBB6" w14:textId="77777777" w:rsidR="000402D5" w:rsidRPr="006C1775" w:rsidRDefault="00C72A75">
            <w:pPr>
              <w:spacing w:after="0" w:line="264" w:lineRule="auto"/>
              <w:rPr>
                <w:rFonts w:cs="Times New Roman"/>
              </w:rPr>
            </w:pPr>
            <w:r w:rsidRPr="006C1775">
              <w:rPr>
                <w:rFonts w:cs="Times New Roman"/>
                <w:sz w:val="22"/>
              </w:rPr>
              <w:t>PhieuKhamBenh</w:t>
            </w:r>
          </w:p>
        </w:tc>
        <w:tc>
          <w:tcPr>
            <w:tcW w:w="3200" w:type="dxa"/>
          </w:tcPr>
          <w:p w14:paraId="547DF1CF" w14:textId="77777777" w:rsidR="000402D5" w:rsidRPr="006C1775" w:rsidRDefault="00C72A75">
            <w:pPr>
              <w:spacing w:after="0" w:line="264" w:lineRule="auto"/>
              <w:rPr>
                <w:rFonts w:cs="Times New Roman"/>
              </w:rPr>
            </w:pPr>
            <w:r w:rsidRPr="006C1775">
              <w:rPr>
                <w:rFonts w:cs="Times New Roman"/>
                <w:sz w:val="22"/>
              </w:rPr>
              <w:t>QD01 – phân biệt khám định kỳ</w:t>
            </w:r>
          </w:p>
        </w:tc>
      </w:tr>
      <w:tr w:rsidR="000402D5" w:rsidRPr="006C1775" w14:paraId="052E0F38" w14:textId="77777777">
        <w:tc>
          <w:tcPr>
            <w:tcW w:w="3200" w:type="dxa"/>
          </w:tcPr>
          <w:p w14:paraId="1EA544C6" w14:textId="77777777" w:rsidR="000402D5" w:rsidRPr="006C1775" w:rsidRDefault="00C72A75">
            <w:pPr>
              <w:spacing w:after="0" w:line="264" w:lineRule="auto"/>
              <w:rPr>
                <w:rFonts w:cs="Times New Roman"/>
              </w:rPr>
            </w:pPr>
            <w:r w:rsidRPr="006C1775">
              <w:rPr>
                <w:rFonts w:cs="Times New Roman"/>
                <w:sz w:val="22"/>
              </w:rPr>
              <w:t>CHECK ThanNhiet BETWEEN 30 AND 45</w:t>
            </w:r>
          </w:p>
        </w:tc>
        <w:tc>
          <w:tcPr>
            <w:tcW w:w="3200" w:type="dxa"/>
          </w:tcPr>
          <w:p w14:paraId="454C0F82" w14:textId="77777777" w:rsidR="000402D5" w:rsidRPr="006C1775" w:rsidRDefault="00C72A75">
            <w:pPr>
              <w:spacing w:after="0" w:line="264" w:lineRule="auto"/>
              <w:rPr>
                <w:rFonts w:cs="Times New Roman"/>
              </w:rPr>
            </w:pPr>
            <w:r w:rsidRPr="006C1775">
              <w:rPr>
                <w:rFonts w:cs="Times New Roman"/>
                <w:sz w:val="22"/>
              </w:rPr>
              <w:t>TrieuChung</w:t>
            </w:r>
          </w:p>
        </w:tc>
        <w:tc>
          <w:tcPr>
            <w:tcW w:w="3200" w:type="dxa"/>
          </w:tcPr>
          <w:p w14:paraId="11FBD52E" w14:textId="77777777" w:rsidR="000402D5" w:rsidRPr="006C1775" w:rsidRDefault="00C72A75">
            <w:pPr>
              <w:spacing w:after="0" w:line="264" w:lineRule="auto"/>
              <w:rPr>
                <w:rFonts w:cs="Times New Roman"/>
              </w:rPr>
            </w:pPr>
            <w:r w:rsidRPr="006C1775">
              <w:rPr>
                <w:rFonts w:cs="Times New Roman"/>
                <w:sz w:val="22"/>
              </w:rPr>
              <w:t>BR05 – thân nhiệt hợp lệ</w:t>
            </w:r>
          </w:p>
        </w:tc>
      </w:tr>
      <w:tr w:rsidR="000402D5" w:rsidRPr="006C1775" w14:paraId="34D6655F" w14:textId="77777777">
        <w:tc>
          <w:tcPr>
            <w:tcW w:w="3200" w:type="dxa"/>
          </w:tcPr>
          <w:p w14:paraId="530A9216" w14:textId="77777777" w:rsidR="000402D5" w:rsidRPr="006C1775" w:rsidRDefault="00C72A75">
            <w:pPr>
              <w:spacing w:after="0" w:line="264" w:lineRule="auto"/>
              <w:rPr>
                <w:rFonts w:cs="Times New Roman"/>
              </w:rPr>
            </w:pPr>
            <w:r w:rsidRPr="006C1775">
              <w:rPr>
                <w:rFonts w:cs="Times New Roman"/>
                <w:sz w:val="22"/>
              </w:rPr>
              <w:t>UNIQUE MaPhieuKham</w:t>
            </w:r>
          </w:p>
        </w:tc>
        <w:tc>
          <w:tcPr>
            <w:tcW w:w="3200" w:type="dxa"/>
          </w:tcPr>
          <w:p w14:paraId="57933F6A" w14:textId="77777777" w:rsidR="000402D5" w:rsidRPr="006C1775" w:rsidRDefault="00C72A75">
            <w:pPr>
              <w:spacing w:after="0" w:line="264" w:lineRule="auto"/>
              <w:rPr>
                <w:rFonts w:cs="Times New Roman"/>
              </w:rPr>
            </w:pPr>
            <w:r w:rsidRPr="006C1775">
              <w:rPr>
                <w:rFonts w:cs="Times New Roman"/>
                <w:sz w:val="22"/>
              </w:rPr>
              <w:t>ToaThuoc</w:t>
            </w:r>
          </w:p>
        </w:tc>
        <w:tc>
          <w:tcPr>
            <w:tcW w:w="3200" w:type="dxa"/>
          </w:tcPr>
          <w:p w14:paraId="46F4B527" w14:textId="77777777" w:rsidR="000402D5" w:rsidRPr="006C1775" w:rsidRDefault="00C72A75">
            <w:pPr>
              <w:spacing w:after="0" w:line="264" w:lineRule="auto"/>
              <w:rPr>
                <w:rFonts w:cs="Times New Roman"/>
              </w:rPr>
            </w:pPr>
            <w:r w:rsidRPr="006C1775">
              <w:rPr>
                <w:rFonts w:cs="Times New Roman"/>
                <w:sz w:val="22"/>
              </w:rPr>
              <w:t>BR06 – tối đa một toa / phiếu</w:t>
            </w:r>
          </w:p>
        </w:tc>
      </w:tr>
      <w:tr w:rsidR="000402D5" w:rsidRPr="006C1775" w14:paraId="6694E42C" w14:textId="77777777">
        <w:tc>
          <w:tcPr>
            <w:tcW w:w="3200" w:type="dxa"/>
          </w:tcPr>
          <w:p w14:paraId="1FFBBCF0" w14:textId="77777777" w:rsidR="000402D5" w:rsidRPr="006C1775" w:rsidRDefault="00C72A75">
            <w:pPr>
              <w:spacing w:after="0" w:line="264" w:lineRule="auto"/>
              <w:rPr>
                <w:rFonts w:cs="Times New Roman"/>
              </w:rPr>
            </w:pPr>
            <w:r w:rsidRPr="006C1775">
              <w:rPr>
                <w:rFonts w:cs="Times New Roman"/>
                <w:sz w:val="22"/>
              </w:rPr>
              <w:t>CHECK SoLuong &gt; 0, UQ (MaToa, MaThuoc)</w:t>
            </w:r>
          </w:p>
        </w:tc>
        <w:tc>
          <w:tcPr>
            <w:tcW w:w="3200" w:type="dxa"/>
          </w:tcPr>
          <w:p w14:paraId="178C0B59" w14:textId="77777777" w:rsidR="000402D5" w:rsidRPr="006C1775" w:rsidRDefault="00C72A75">
            <w:pPr>
              <w:spacing w:after="0" w:line="264" w:lineRule="auto"/>
              <w:rPr>
                <w:rFonts w:cs="Times New Roman"/>
              </w:rPr>
            </w:pPr>
            <w:r w:rsidRPr="006C1775">
              <w:rPr>
                <w:rFonts w:cs="Times New Roman"/>
                <w:sz w:val="22"/>
              </w:rPr>
              <w:t>ChiTietToaThuoc</w:t>
            </w:r>
          </w:p>
        </w:tc>
        <w:tc>
          <w:tcPr>
            <w:tcW w:w="3200" w:type="dxa"/>
          </w:tcPr>
          <w:p w14:paraId="729C05BC" w14:textId="77777777" w:rsidR="000402D5" w:rsidRPr="006C1775" w:rsidRDefault="00C72A75">
            <w:pPr>
              <w:spacing w:after="0" w:line="264" w:lineRule="auto"/>
              <w:rPr>
                <w:rFonts w:cs="Times New Roman"/>
              </w:rPr>
            </w:pPr>
            <w:r w:rsidRPr="006C1775">
              <w:rPr>
                <w:rFonts w:cs="Times New Roman"/>
                <w:sz w:val="22"/>
              </w:rPr>
              <w:t>BR06 – số lượng dương, không lặp thuốc</w:t>
            </w:r>
          </w:p>
        </w:tc>
      </w:tr>
      <w:tr w:rsidR="000402D5" w:rsidRPr="006C1775" w14:paraId="04E5B9AF" w14:textId="77777777">
        <w:tc>
          <w:tcPr>
            <w:tcW w:w="3200" w:type="dxa"/>
          </w:tcPr>
          <w:p w14:paraId="790254F5" w14:textId="77777777" w:rsidR="000402D5" w:rsidRPr="006C1775" w:rsidRDefault="00C72A75">
            <w:pPr>
              <w:spacing w:after="0" w:line="264" w:lineRule="auto"/>
              <w:rPr>
                <w:rFonts w:cs="Times New Roman"/>
              </w:rPr>
            </w:pPr>
            <w:r w:rsidRPr="006C1775">
              <w:rPr>
                <w:rFonts w:cs="Times New Roman"/>
                <w:sz w:val="22"/>
              </w:rPr>
              <w:t>UNIQUE MaPhieuKham</w:t>
            </w:r>
          </w:p>
        </w:tc>
        <w:tc>
          <w:tcPr>
            <w:tcW w:w="3200" w:type="dxa"/>
          </w:tcPr>
          <w:p w14:paraId="69822733" w14:textId="77777777" w:rsidR="000402D5" w:rsidRPr="006C1775" w:rsidRDefault="00C72A75">
            <w:pPr>
              <w:spacing w:after="0" w:line="264" w:lineRule="auto"/>
              <w:rPr>
                <w:rFonts w:cs="Times New Roman"/>
              </w:rPr>
            </w:pPr>
            <w:r w:rsidRPr="006C1775">
              <w:rPr>
                <w:rFonts w:cs="Times New Roman"/>
                <w:sz w:val="22"/>
              </w:rPr>
              <w:t>ThanhToanVienPhi</w:t>
            </w:r>
          </w:p>
        </w:tc>
        <w:tc>
          <w:tcPr>
            <w:tcW w:w="3200" w:type="dxa"/>
          </w:tcPr>
          <w:p w14:paraId="4126B475" w14:textId="77777777" w:rsidR="000402D5" w:rsidRPr="006C1775" w:rsidRDefault="00C72A75">
            <w:pPr>
              <w:spacing w:after="0" w:line="264" w:lineRule="auto"/>
              <w:rPr>
                <w:rFonts w:cs="Times New Roman"/>
              </w:rPr>
            </w:pPr>
            <w:r w:rsidRPr="006C1775">
              <w:rPr>
                <w:rFonts w:cs="Times New Roman"/>
                <w:sz w:val="22"/>
              </w:rPr>
              <w:t>BR08 – thanh toán một lần</w:t>
            </w:r>
          </w:p>
        </w:tc>
      </w:tr>
    </w:tbl>
    <w:p w14:paraId="7C11257E" w14:textId="77777777" w:rsidR="000402D5" w:rsidRPr="006C1775" w:rsidRDefault="000402D5">
      <w:pPr>
        <w:spacing w:after="80" w:line="240" w:lineRule="auto"/>
        <w:rPr>
          <w:rFonts w:cs="Times New Roman"/>
        </w:rPr>
      </w:pPr>
    </w:p>
    <w:p w14:paraId="38D85872" w14:textId="77777777" w:rsidR="000402D5" w:rsidRPr="006C1775" w:rsidRDefault="00C72A75">
      <w:pPr>
        <w:pStyle w:val="Heading3"/>
        <w:spacing w:line="360" w:lineRule="auto"/>
      </w:pPr>
      <w:bookmarkStart w:id="124" w:name="_Toc244456076"/>
      <w:r w:rsidRPr="006C1775">
        <w:t>4.4. Script SQL hoàn chỉnh</w:t>
      </w:r>
      <w:bookmarkEnd w:id="124"/>
    </w:p>
    <w:p w14:paraId="5EC5E90D" w14:textId="77777777" w:rsidR="000402D5" w:rsidRPr="006C1775" w:rsidRDefault="00C72A75">
      <w:pPr>
        <w:keepNext/>
        <w:spacing w:after="80"/>
        <w:rPr>
          <w:rFonts w:cs="Times New Roman"/>
        </w:rPr>
      </w:pPr>
      <w:r w:rsidRPr="006C1775">
        <w:rPr>
          <w:rFonts w:cs="Times New Roman"/>
          <w:i/>
        </w:rPr>
        <w:t>File: LAB6/QuanLyHoSoBenhAn/Database/QuanLyHoSoBenhAn.sql</w:t>
      </w:r>
    </w:p>
    <w:p w14:paraId="698A772E" w14:textId="77777777" w:rsidR="000402D5" w:rsidRPr="006C1775" w:rsidRDefault="00C72A75">
      <w:pPr>
        <w:spacing w:after="0" w:line="240" w:lineRule="auto"/>
        <w:rPr>
          <w:rFonts w:cs="Times New Roman"/>
        </w:rPr>
      </w:pPr>
      <w:r w:rsidRPr="006C1775">
        <w:rPr>
          <w:rFonts w:cs="Times New Roman"/>
          <w:sz w:val="19"/>
        </w:rPr>
        <w:t>/* =========================================================</w:t>
      </w:r>
    </w:p>
    <w:p w14:paraId="000B094A" w14:textId="77777777" w:rsidR="000402D5" w:rsidRPr="006C1775" w:rsidRDefault="00C72A75">
      <w:pPr>
        <w:spacing w:after="0" w:line="240" w:lineRule="auto"/>
        <w:rPr>
          <w:rFonts w:cs="Times New Roman"/>
        </w:rPr>
      </w:pPr>
      <w:r w:rsidRPr="006C1775">
        <w:rPr>
          <w:rFonts w:cs="Times New Roman"/>
          <w:sz w:val="19"/>
        </w:rPr>
        <w:t xml:space="preserve">   CSDL: QuanLyHoSoBenhAn</w:t>
      </w:r>
    </w:p>
    <w:p w14:paraId="42700CBC" w14:textId="77777777" w:rsidR="000402D5" w:rsidRPr="006C1775" w:rsidRDefault="00C72A75">
      <w:pPr>
        <w:spacing w:after="0" w:line="240" w:lineRule="auto"/>
        <w:rPr>
          <w:rFonts w:cs="Times New Roman"/>
        </w:rPr>
      </w:pPr>
      <w:r w:rsidRPr="006C1775">
        <w:rPr>
          <w:rFonts w:cs="Times New Roman"/>
          <w:sz w:val="19"/>
        </w:rPr>
        <w:t xml:space="preserve">   Bai 5 - Quan ly ho so benh an benh nhan</w:t>
      </w:r>
    </w:p>
    <w:p w14:paraId="5FA5729F" w14:textId="77777777" w:rsidR="000402D5" w:rsidRPr="006C1775" w:rsidRDefault="00C72A75">
      <w:pPr>
        <w:spacing w:after="0" w:line="240" w:lineRule="auto"/>
        <w:rPr>
          <w:rFonts w:cs="Times New Roman"/>
        </w:rPr>
      </w:pPr>
      <w:r w:rsidRPr="006C1775">
        <w:rPr>
          <w:rFonts w:cs="Times New Roman"/>
          <w:sz w:val="19"/>
        </w:rPr>
        <w:t xml:space="preserve">   ========================================================= */</w:t>
      </w:r>
    </w:p>
    <w:p w14:paraId="692B1B92" w14:textId="77777777" w:rsidR="000402D5" w:rsidRPr="006C1775" w:rsidRDefault="00C72A75">
      <w:pPr>
        <w:spacing w:after="0" w:line="240" w:lineRule="auto"/>
        <w:rPr>
          <w:rFonts w:cs="Times New Roman"/>
        </w:rPr>
      </w:pPr>
      <w:r w:rsidRPr="006C1775">
        <w:rPr>
          <w:rFonts w:cs="Times New Roman"/>
          <w:sz w:val="19"/>
        </w:rPr>
        <w:t>IF DB_ID('QuanLyHoSoBenhAn') IS NOT NULL</w:t>
      </w:r>
    </w:p>
    <w:p w14:paraId="35CD99C4" w14:textId="77777777" w:rsidR="000402D5" w:rsidRPr="006C1775" w:rsidRDefault="00C72A75">
      <w:pPr>
        <w:spacing w:after="0" w:line="240" w:lineRule="auto"/>
        <w:rPr>
          <w:rFonts w:cs="Times New Roman"/>
        </w:rPr>
      </w:pPr>
      <w:r w:rsidRPr="006C1775">
        <w:rPr>
          <w:rFonts w:cs="Times New Roman"/>
          <w:sz w:val="19"/>
        </w:rPr>
        <w:t>BEGIN</w:t>
      </w:r>
    </w:p>
    <w:p w14:paraId="2B90B2FF" w14:textId="77777777" w:rsidR="000402D5" w:rsidRPr="006C1775" w:rsidRDefault="00C72A75">
      <w:pPr>
        <w:spacing w:after="0" w:line="240" w:lineRule="auto"/>
        <w:rPr>
          <w:rFonts w:cs="Times New Roman"/>
        </w:rPr>
      </w:pPr>
      <w:r w:rsidRPr="006C1775">
        <w:rPr>
          <w:rFonts w:cs="Times New Roman"/>
          <w:sz w:val="19"/>
        </w:rPr>
        <w:t xml:space="preserve">    ALTER DATABASE QuanLyHoSoBenhAn SET SINGLE_USER WITH ROLLBACK IMMEDIATE;</w:t>
      </w:r>
    </w:p>
    <w:p w14:paraId="692F9C5A" w14:textId="77777777" w:rsidR="000402D5" w:rsidRPr="006C1775" w:rsidRDefault="00C72A75">
      <w:pPr>
        <w:spacing w:after="0" w:line="240" w:lineRule="auto"/>
        <w:rPr>
          <w:rFonts w:cs="Times New Roman"/>
        </w:rPr>
      </w:pPr>
      <w:r w:rsidRPr="006C1775">
        <w:rPr>
          <w:rFonts w:cs="Times New Roman"/>
          <w:sz w:val="19"/>
        </w:rPr>
        <w:t xml:space="preserve">    DROP DATABASE QuanLyHoSoBenhAn;</w:t>
      </w:r>
    </w:p>
    <w:p w14:paraId="628E1FFB" w14:textId="77777777" w:rsidR="000402D5" w:rsidRPr="006C1775" w:rsidRDefault="00C72A75">
      <w:pPr>
        <w:spacing w:after="0" w:line="240" w:lineRule="auto"/>
        <w:rPr>
          <w:rFonts w:cs="Times New Roman"/>
        </w:rPr>
      </w:pPr>
      <w:r w:rsidRPr="006C1775">
        <w:rPr>
          <w:rFonts w:cs="Times New Roman"/>
          <w:sz w:val="19"/>
        </w:rPr>
        <w:t>END</w:t>
      </w:r>
    </w:p>
    <w:p w14:paraId="016DC09F" w14:textId="77777777" w:rsidR="000402D5" w:rsidRPr="006C1775" w:rsidRDefault="00C72A75">
      <w:pPr>
        <w:spacing w:after="0" w:line="240" w:lineRule="auto"/>
        <w:rPr>
          <w:rFonts w:cs="Times New Roman"/>
        </w:rPr>
      </w:pPr>
      <w:r w:rsidRPr="006C1775">
        <w:rPr>
          <w:rFonts w:cs="Times New Roman"/>
          <w:sz w:val="19"/>
        </w:rPr>
        <w:t>GO</w:t>
      </w:r>
    </w:p>
    <w:p w14:paraId="6A833E78" w14:textId="77777777" w:rsidR="000402D5" w:rsidRPr="006C1775" w:rsidRDefault="00C72A75">
      <w:pPr>
        <w:spacing w:after="0" w:line="240" w:lineRule="auto"/>
        <w:rPr>
          <w:rFonts w:cs="Times New Roman"/>
        </w:rPr>
      </w:pPr>
      <w:r w:rsidRPr="006C1775">
        <w:rPr>
          <w:rFonts w:cs="Times New Roman"/>
          <w:sz w:val="19"/>
        </w:rPr>
        <w:t>CREATE DATABASE QuanLyHoSoBenhAn;</w:t>
      </w:r>
    </w:p>
    <w:p w14:paraId="48006FF7" w14:textId="77777777" w:rsidR="000402D5" w:rsidRPr="006C1775" w:rsidRDefault="00C72A75">
      <w:pPr>
        <w:spacing w:after="0" w:line="240" w:lineRule="auto"/>
        <w:rPr>
          <w:rFonts w:cs="Times New Roman"/>
        </w:rPr>
      </w:pPr>
      <w:r w:rsidRPr="006C1775">
        <w:rPr>
          <w:rFonts w:cs="Times New Roman"/>
          <w:sz w:val="19"/>
        </w:rPr>
        <w:t>GO</w:t>
      </w:r>
    </w:p>
    <w:p w14:paraId="53D42B06" w14:textId="77777777" w:rsidR="000402D5" w:rsidRPr="006C1775" w:rsidRDefault="00C72A75">
      <w:pPr>
        <w:spacing w:after="0" w:line="240" w:lineRule="auto"/>
        <w:rPr>
          <w:rFonts w:cs="Times New Roman"/>
        </w:rPr>
      </w:pPr>
      <w:r w:rsidRPr="006C1775">
        <w:rPr>
          <w:rFonts w:cs="Times New Roman"/>
          <w:sz w:val="19"/>
        </w:rPr>
        <w:t>USE QuanLyHoSoBenhAn;</w:t>
      </w:r>
    </w:p>
    <w:p w14:paraId="0D836C49" w14:textId="77777777" w:rsidR="000402D5" w:rsidRPr="006C1775" w:rsidRDefault="00C72A75">
      <w:pPr>
        <w:spacing w:after="0" w:line="240" w:lineRule="auto"/>
        <w:rPr>
          <w:rFonts w:cs="Times New Roman"/>
        </w:rPr>
      </w:pPr>
      <w:r w:rsidRPr="006C1775">
        <w:rPr>
          <w:rFonts w:cs="Times New Roman"/>
          <w:sz w:val="19"/>
        </w:rPr>
        <w:t>GO</w:t>
      </w:r>
    </w:p>
    <w:p w14:paraId="05DDDD9A" w14:textId="77777777" w:rsidR="000402D5" w:rsidRPr="006C1775" w:rsidRDefault="000402D5">
      <w:pPr>
        <w:spacing w:after="0" w:line="240" w:lineRule="auto"/>
        <w:rPr>
          <w:rFonts w:cs="Times New Roman"/>
        </w:rPr>
      </w:pPr>
    </w:p>
    <w:p w14:paraId="2B8B0F73" w14:textId="77777777" w:rsidR="000402D5" w:rsidRPr="006C1775" w:rsidRDefault="00C72A75">
      <w:pPr>
        <w:spacing w:after="0" w:line="240" w:lineRule="auto"/>
        <w:rPr>
          <w:rFonts w:cs="Times New Roman"/>
        </w:rPr>
      </w:pPr>
      <w:r w:rsidRPr="006C1775">
        <w:rPr>
          <w:rFonts w:cs="Times New Roman"/>
          <w:sz w:val="19"/>
        </w:rPr>
        <w:t>/* ================== DANH MUC ================== */</w:t>
      </w:r>
    </w:p>
    <w:p w14:paraId="10DC7297" w14:textId="77777777" w:rsidR="000402D5" w:rsidRPr="006C1775" w:rsidRDefault="00C72A75">
      <w:pPr>
        <w:spacing w:after="0" w:line="240" w:lineRule="auto"/>
        <w:rPr>
          <w:rFonts w:cs="Times New Roman"/>
        </w:rPr>
      </w:pPr>
      <w:r w:rsidRPr="006C1775">
        <w:rPr>
          <w:rFonts w:cs="Times New Roman"/>
          <w:sz w:val="19"/>
        </w:rPr>
        <w:t>CREATE TABLE Khoa (</w:t>
      </w:r>
    </w:p>
    <w:p w14:paraId="7424CD17" w14:textId="77777777" w:rsidR="000402D5" w:rsidRPr="006C1775" w:rsidRDefault="00C72A75">
      <w:pPr>
        <w:spacing w:after="0" w:line="240" w:lineRule="auto"/>
        <w:rPr>
          <w:rFonts w:cs="Times New Roman"/>
        </w:rPr>
      </w:pPr>
      <w:r w:rsidRPr="006C1775">
        <w:rPr>
          <w:rFonts w:cs="Times New Roman"/>
          <w:sz w:val="19"/>
        </w:rPr>
        <w:t xml:space="preserve">    MaKhoa      VARCHAR(10)  PRIMARY KEY,</w:t>
      </w:r>
    </w:p>
    <w:p w14:paraId="42DCDB13" w14:textId="77777777" w:rsidR="000402D5" w:rsidRPr="006C1775" w:rsidRDefault="00C72A75">
      <w:pPr>
        <w:spacing w:after="0" w:line="240" w:lineRule="auto"/>
        <w:rPr>
          <w:rFonts w:cs="Times New Roman"/>
        </w:rPr>
      </w:pPr>
      <w:r w:rsidRPr="006C1775">
        <w:rPr>
          <w:rFonts w:cs="Times New Roman"/>
          <w:sz w:val="19"/>
        </w:rPr>
        <w:t xml:space="preserve">    TenKhoa     NVARCHAR(100) NOT NULL</w:t>
      </w:r>
    </w:p>
    <w:p w14:paraId="2DCD3B26" w14:textId="77777777" w:rsidR="000402D5" w:rsidRPr="006C1775" w:rsidRDefault="00C72A75">
      <w:pPr>
        <w:spacing w:after="0" w:line="240" w:lineRule="auto"/>
        <w:rPr>
          <w:rFonts w:cs="Times New Roman"/>
        </w:rPr>
      </w:pPr>
      <w:r w:rsidRPr="006C1775">
        <w:rPr>
          <w:rFonts w:cs="Times New Roman"/>
          <w:sz w:val="19"/>
        </w:rPr>
        <w:t>);</w:t>
      </w:r>
    </w:p>
    <w:p w14:paraId="3562F314" w14:textId="77777777" w:rsidR="000402D5" w:rsidRPr="006C1775" w:rsidRDefault="00C72A75">
      <w:pPr>
        <w:spacing w:after="0" w:line="240" w:lineRule="auto"/>
        <w:rPr>
          <w:rFonts w:cs="Times New Roman"/>
        </w:rPr>
      </w:pPr>
      <w:r w:rsidRPr="006C1775">
        <w:rPr>
          <w:rFonts w:cs="Times New Roman"/>
          <w:sz w:val="19"/>
        </w:rPr>
        <w:t>GO</w:t>
      </w:r>
    </w:p>
    <w:p w14:paraId="30140AAD" w14:textId="77777777" w:rsidR="000402D5" w:rsidRPr="006C1775" w:rsidRDefault="000402D5">
      <w:pPr>
        <w:spacing w:after="0" w:line="240" w:lineRule="auto"/>
        <w:rPr>
          <w:rFonts w:cs="Times New Roman"/>
        </w:rPr>
      </w:pPr>
    </w:p>
    <w:p w14:paraId="0BEA6279" w14:textId="77777777" w:rsidR="000402D5" w:rsidRPr="006C1775" w:rsidRDefault="00C72A75">
      <w:pPr>
        <w:spacing w:after="0" w:line="240" w:lineRule="auto"/>
        <w:rPr>
          <w:rFonts w:cs="Times New Roman"/>
        </w:rPr>
      </w:pPr>
      <w:r w:rsidRPr="006C1775">
        <w:rPr>
          <w:rFonts w:cs="Times New Roman"/>
          <w:sz w:val="19"/>
        </w:rPr>
        <w:t>CREATE TABLE BacSi (</w:t>
      </w:r>
    </w:p>
    <w:p w14:paraId="39D06458" w14:textId="77777777" w:rsidR="000402D5" w:rsidRPr="006C1775" w:rsidRDefault="00C72A75">
      <w:pPr>
        <w:spacing w:after="0" w:line="240" w:lineRule="auto"/>
        <w:rPr>
          <w:rFonts w:cs="Times New Roman"/>
        </w:rPr>
      </w:pPr>
      <w:r w:rsidRPr="006C1775">
        <w:rPr>
          <w:rFonts w:cs="Times New Roman"/>
          <w:sz w:val="19"/>
        </w:rPr>
        <w:t xml:space="preserve">    MaBacSi     VARCHAR(10)  PRIMARY KEY,</w:t>
      </w:r>
    </w:p>
    <w:p w14:paraId="0AA65A24" w14:textId="77777777" w:rsidR="000402D5" w:rsidRPr="006C1775" w:rsidRDefault="00C72A75">
      <w:pPr>
        <w:spacing w:after="0" w:line="240" w:lineRule="auto"/>
        <w:rPr>
          <w:rFonts w:cs="Times New Roman"/>
        </w:rPr>
      </w:pPr>
      <w:r w:rsidRPr="006C1775">
        <w:rPr>
          <w:rFonts w:cs="Times New Roman"/>
          <w:sz w:val="19"/>
        </w:rPr>
        <w:lastRenderedPageBreak/>
        <w:t xml:space="preserve">    HoTen       NVARCHAR(100) NOT NULL,</w:t>
      </w:r>
    </w:p>
    <w:p w14:paraId="2ADCC636" w14:textId="77777777" w:rsidR="000402D5" w:rsidRPr="006C1775" w:rsidRDefault="00C72A75">
      <w:pPr>
        <w:spacing w:after="0" w:line="240" w:lineRule="auto"/>
        <w:rPr>
          <w:rFonts w:cs="Times New Roman"/>
        </w:rPr>
      </w:pPr>
      <w:r w:rsidRPr="006C1775">
        <w:rPr>
          <w:rFonts w:cs="Times New Roman"/>
          <w:sz w:val="19"/>
        </w:rPr>
        <w:t xml:space="preserve">    MaKhoa      VARCHAR(10)  NOT NULL FOREIGN KEY REFERENCES Khoa(MaKhoa),</w:t>
      </w:r>
    </w:p>
    <w:p w14:paraId="72ACC2C2" w14:textId="77777777" w:rsidR="000402D5" w:rsidRPr="006C1775" w:rsidRDefault="00C72A75">
      <w:pPr>
        <w:spacing w:after="0" w:line="240" w:lineRule="auto"/>
        <w:rPr>
          <w:rFonts w:cs="Times New Roman"/>
        </w:rPr>
      </w:pPr>
      <w:r w:rsidRPr="006C1775">
        <w:rPr>
          <w:rFonts w:cs="Times New Roman"/>
          <w:sz w:val="19"/>
        </w:rPr>
        <w:t xml:space="preserve">    ChuyenMon   NVARCHAR(100) NULL</w:t>
      </w:r>
    </w:p>
    <w:p w14:paraId="68B86EB5" w14:textId="77777777" w:rsidR="000402D5" w:rsidRPr="006C1775" w:rsidRDefault="00C72A75">
      <w:pPr>
        <w:spacing w:after="0" w:line="240" w:lineRule="auto"/>
        <w:rPr>
          <w:rFonts w:cs="Times New Roman"/>
        </w:rPr>
      </w:pPr>
      <w:r w:rsidRPr="006C1775">
        <w:rPr>
          <w:rFonts w:cs="Times New Roman"/>
          <w:sz w:val="19"/>
        </w:rPr>
        <w:t>);</w:t>
      </w:r>
    </w:p>
    <w:p w14:paraId="067BF4B1" w14:textId="77777777" w:rsidR="000402D5" w:rsidRPr="006C1775" w:rsidRDefault="00C72A75">
      <w:pPr>
        <w:spacing w:after="0" w:line="240" w:lineRule="auto"/>
        <w:rPr>
          <w:rFonts w:cs="Times New Roman"/>
        </w:rPr>
      </w:pPr>
      <w:r w:rsidRPr="006C1775">
        <w:rPr>
          <w:rFonts w:cs="Times New Roman"/>
          <w:sz w:val="19"/>
        </w:rPr>
        <w:t>GO</w:t>
      </w:r>
    </w:p>
    <w:p w14:paraId="5C66E318" w14:textId="77777777" w:rsidR="000402D5" w:rsidRPr="006C1775" w:rsidRDefault="000402D5">
      <w:pPr>
        <w:spacing w:after="0" w:line="240" w:lineRule="auto"/>
        <w:rPr>
          <w:rFonts w:cs="Times New Roman"/>
        </w:rPr>
      </w:pPr>
    </w:p>
    <w:p w14:paraId="722303C8" w14:textId="77777777" w:rsidR="000402D5" w:rsidRPr="006C1775" w:rsidRDefault="00C72A75">
      <w:pPr>
        <w:spacing w:after="0" w:line="240" w:lineRule="auto"/>
        <w:rPr>
          <w:rFonts w:cs="Times New Roman"/>
        </w:rPr>
      </w:pPr>
      <w:r w:rsidRPr="006C1775">
        <w:rPr>
          <w:rFonts w:cs="Times New Roman"/>
          <w:sz w:val="19"/>
        </w:rPr>
        <w:t>CREATE TABLE Thuoc (</w:t>
      </w:r>
    </w:p>
    <w:p w14:paraId="4454F75B" w14:textId="77777777" w:rsidR="000402D5" w:rsidRPr="006C1775" w:rsidRDefault="00C72A75">
      <w:pPr>
        <w:spacing w:after="0" w:line="240" w:lineRule="auto"/>
        <w:rPr>
          <w:rFonts w:cs="Times New Roman"/>
        </w:rPr>
      </w:pPr>
      <w:r w:rsidRPr="006C1775">
        <w:rPr>
          <w:rFonts w:cs="Times New Roman"/>
          <w:sz w:val="19"/>
        </w:rPr>
        <w:t xml:space="preserve">    MaThuoc     VARCHAR(10)  PRIMARY KEY,</w:t>
      </w:r>
    </w:p>
    <w:p w14:paraId="0AA246E3" w14:textId="77777777" w:rsidR="000402D5" w:rsidRPr="006C1775" w:rsidRDefault="00C72A75">
      <w:pPr>
        <w:spacing w:after="0" w:line="240" w:lineRule="auto"/>
        <w:rPr>
          <w:rFonts w:cs="Times New Roman"/>
        </w:rPr>
      </w:pPr>
      <w:r w:rsidRPr="006C1775">
        <w:rPr>
          <w:rFonts w:cs="Times New Roman"/>
          <w:sz w:val="19"/>
        </w:rPr>
        <w:t xml:space="preserve">    TenThuoc    NVARCHAR(150) NOT NULL,</w:t>
      </w:r>
    </w:p>
    <w:p w14:paraId="0E862A5D" w14:textId="77777777" w:rsidR="000402D5" w:rsidRPr="006C1775" w:rsidRDefault="00C72A75">
      <w:pPr>
        <w:spacing w:after="0" w:line="240" w:lineRule="auto"/>
        <w:rPr>
          <w:rFonts w:cs="Times New Roman"/>
        </w:rPr>
      </w:pPr>
      <w:r w:rsidRPr="006C1775">
        <w:rPr>
          <w:rFonts w:cs="Times New Roman"/>
          <w:sz w:val="19"/>
        </w:rPr>
        <w:t xml:space="preserve">    DonViTinh   NVARCHAR(30) NOT NULL,</w:t>
      </w:r>
    </w:p>
    <w:p w14:paraId="4C13F898" w14:textId="77777777" w:rsidR="000402D5" w:rsidRPr="006C1775" w:rsidRDefault="00C72A75">
      <w:pPr>
        <w:spacing w:after="0" w:line="240" w:lineRule="auto"/>
        <w:rPr>
          <w:rFonts w:cs="Times New Roman"/>
        </w:rPr>
      </w:pPr>
      <w:r w:rsidRPr="006C1775">
        <w:rPr>
          <w:rFonts w:cs="Times New Roman"/>
          <w:sz w:val="19"/>
        </w:rPr>
        <w:t xml:space="preserve">    GhiChu      NVARCHAR(255) NULL</w:t>
      </w:r>
    </w:p>
    <w:p w14:paraId="3534ABA6" w14:textId="77777777" w:rsidR="000402D5" w:rsidRPr="006C1775" w:rsidRDefault="00C72A75">
      <w:pPr>
        <w:spacing w:after="0" w:line="240" w:lineRule="auto"/>
        <w:rPr>
          <w:rFonts w:cs="Times New Roman"/>
        </w:rPr>
      </w:pPr>
      <w:r w:rsidRPr="006C1775">
        <w:rPr>
          <w:rFonts w:cs="Times New Roman"/>
          <w:sz w:val="19"/>
        </w:rPr>
        <w:t>);</w:t>
      </w:r>
    </w:p>
    <w:p w14:paraId="40A9BD45" w14:textId="77777777" w:rsidR="000402D5" w:rsidRPr="006C1775" w:rsidRDefault="00C72A75">
      <w:pPr>
        <w:spacing w:after="0" w:line="240" w:lineRule="auto"/>
        <w:rPr>
          <w:rFonts w:cs="Times New Roman"/>
        </w:rPr>
      </w:pPr>
      <w:r w:rsidRPr="006C1775">
        <w:rPr>
          <w:rFonts w:cs="Times New Roman"/>
          <w:sz w:val="19"/>
        </w:rPr>
        <w:t>GO</w:t>
      </w:r>
    </w:p>
    <w:p w14:paraId="4ACEE239" w14:textId="77777777" w:rsidR="000402D5" w:rsidRPr="006C1775" w:rsidRDefault="000402D5">
      <w:pPr>
        <w:spacing w:after="0" w:line="240" w:lineRule="auto"/>
        <w:rPr>
          <w:rFonts w:cs="Times New Roman"/>
        </w:rPr>
      </w:pPr>
    </w:p>
    <w:p w14:paraId="7DC97C98" w14:textId="77777777" w:rsidR="000402D5" w:rsidRPr="006C1775" w:rsidRDefault="00C72A75">
      <w:pPr>
        <w:spacing w:after="0" w:line="240" w:lineRule="auto"/>
        <w:rPr>
          <w:rFonts w:cs="Times New Roman"/>
        </w:rPr>
      </w:pPr>
      <w:r w:rsidRPr="006C1775">
        <w:rPr>
          <w:rFonts w:cs="Times New Roman"/>
          <w:sz w:val="19"/>
        </w:rPr>
        <w:t>/* ================== BENH NHAN / HO SO ================== */</w:t>
      </w:r>
    </w:p>
    <w:p w14:paraId="35BDD5E5" w14:textId="77777777" w:rsidR="000402D5" w:rsidRPr="006C1775" w:rsidRDefault="00C72A75">
      <w:pPr>
        <w:spacing w:after="0" w:line="240" w:lineRule="auto"/>
        <w:rPr>
          <w:rFonts w:cs="Times New Roman"/>
        </w:rPr>
      </w:pPr>
      <w:r w:rsidRPr="006C1775">
        <w:rPr>
          <w:rFonts w:cs="Times New Roman"/>
          <w:sz w:val="19"/>
        </w:rPr>
        <w:t>CREATE TABLE BenhNhan (</w:t>
      </w:r>
    </w:p>
    <w:p w14:paraId="4EC383A3" w14:textId="77777777" w:rsidR="000402D5" w:rsidRPr="006C1775" w:rsidRDefault="00C72A75">
      <w:pPr>
        <w:spacing w:after="0" w:line="240" w:lineRule="auto"/>
        <w:rPr>
          <w:rFonts w:cs="Times New Roman"/>
        </w:rPr>
      </w:pPr>
      <w:r w:rsidRPr="006C1775">
        <w:rPr>
          <w:rFonts w:cs="Times New Roman"/>
          <w:sz w:val="19"/>
        </w:rPr>
        <w:t xml:space="preserve">    MaBN        VARCHAR(10)  PRIMARY KEY,</w:t>
      </w:r>
    </w:p>
    <w:p w14:paraId="3D9DEF10" w14:textId="77777777" w:rsidR="000402D5" w:rsidRPr="006C1775" w:rsidRDefault="00C72A75">
      <w:pPr>
        <w:spacing w:after="0" w:line="240" w:lineRule="auto"/>
        <w:rPr>
          <w:rFonts w:cs="Times New Roman"/>
        </w:rPr>
      </w:pPr>
      <w:r w:rsidRPr="006C1775">
        <w:rPr>
          <w:rFonts w:cs="Times New Roman"/>
          <w:sz w:val="19"/>
        </w:rPr>
        <w:t xml:space="preserve">    HoTen       NVARCHAR(100) NOT NULL,</w:t>
      </w:r>
    </w:p>
    <w:p w14:paraId="6EE91366" w14:textId="77777777" w:rsidR="000402D5" w:rsidRPr="006C1775" w:rsidRDefault="00C72A75">
      <w:pPr>
        <w:spacing w:after="0" w:line="240" w:lineRule="auto"/>
        <w:rPr>
          <w:rFonts w:cs="Times New Roman"/>
        </w:rPr>
      </w:pPr>
      <w:r w:rsidRPr="006C1775">
        <w:rPr>
          <w:rFonts w:cs="Times New Roman"/>
          <w:sz w:val="19"/>
        </w:rPr>
        <w:t xml:space="preserve">    DiaChi      NVARCHAR(255) NULL,</w:t>
      </w:r>
    </w:p>
    <w:p w14:paraId="7E9A210B" w14:textId="77777777" w:rsidR="000402D5" w:rsidRPr="006C1775" w:rsidRDefault="00C72A75">
      <w:pPr>
        <w:spacing w:after="0" w:line="240" w:lineRule="auto"/>
        <w:rPr>
          <w:rFonts w:cs="Times New Roman"/>
        </w:rPr>
      </w:pPr>
      <w:r w:rsidRPr="006C1775">
        <w:rPr>
          <w:rFonts w:cs="Times New Roman"/>
          <w:sz w:val="19"/>
        </w:rPr>
        <w:t xml:space="preserve">    NgaySinh    DATE NOT NULL,</w:t>
      </w:r>
    </w:p>
    <w:p w14:paraId="79F29FE6" w14:textId="77777777" w:rsidR="000402D5" w:rsidRPr="006C1775" w:rsidRDefault="00C72A75">
      <w:pPr>
        <w:spacing w:after="0" w:line="240" w:lineRule="auto"/>
        <w:rPr>
          <w:rFonts w:cs="Times New Roman"/>
        </w:rPr>
      </w:pPr>
      <w:r w:rsidRPr="006C1775">
        <w:rPr>
          <w:rFonts w:cs="Times New Roman"/>
          <w:sz w:val="19"/>
        </w:rPr>
        <w:t xml:space="preserve">    DienThoai   VARCHAR(20) NOT NULL,</w:t>
      </w:r>
    </w:p>
    <w:p w14:paraId="6BED32F6" w14:textId="77777777" w:rsidR="000402D5" w:rsidRPr="006C1775" w:rsidRDefault="00C72A75">
      <w:pPr>
        <w:spacing w:after="0" w:line="240" w:lineRule="auto"/>
        <w:rPr>
          <w:rFonts w:cs="Times New Roman"/>
        </w:rPr>
      </w:pPr>
      <w:r w:rsidRPr="006C1775">
        <w:rPr>
          <w:rFonts w:cs="Times New Roman"/>
          <w:sz w:val="19"/>
        </w:rPr>
        <w:t xml:space="preserve">    AnhChupPath NVARCHAR(255) NULL,</w:t>
      </w:r>
    </w:p>
    <w:p w14:paraId="05C903AD" w14:textId="77777777" w:rsidR="000402D5" w:rsidRPr="006C1775" w:rsidRDefault="00C72A75">
      <w:pPr>
        <w:spacing w:after="0" w:line="240" w:lineRule="auto"/>
        <w:rPr>
          <w:rFonts w:cs="Times New Roman"/>
        </w:rPr>
      </w:pPr>
      <w:r w:rsidRPr="006C1775">
        <w:rPr>
          <w:rFonts w:cs="Times New Roman"/>
          <w:sz w:val="19"/>
        </w:rPr>
        <w:t xml:space="preserve">    NgayDangKy  DATE NOT NULL DEFAULT CAST(GETDATE() AS DATE),</w:t>
      </w:r>
    </w:p>
    <w:p w14:paraId="0B9EC484"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CONSTRAINT UQ_BenhNhan_DienThoai UNIQUE (DienThoai)</w:t>
      </w:r>
    </w:p>
    <w:p w14:paraId="64E5A610" w14:textId="77777777" w:rsidR="000402D5" w:rsidRPr="006C1775" w:rsidRDefault="00C72A75">
      <w:pPr>
        <w:spacing w:after="0" w:line="240" w:lineRule="auto"/>
        <w:rPr>
          <w:rFonts w:cs="Times New Roman"/>
        </w:rPr>
      </w:pPr>
      <w:r w:rsidRPr="006C1775">
        <w:rPr>
          <w:rFonts w:cs="Times New Roman"/>
          <w:sz w:val="19"/>
        </w:rPr>
        <w:t>);</w:t>
      </w:r>
    </w:p>
    <w:p w14:paraId="592090CC" w14:textId="77777777" w:rsidR="000402D5" w:rsidRPr="006C1775" w:rsidRDefault="00C72A75">
      <w:pPr>
        <w:spacing w:after="0" w:line="240" w:lineRule="auto"/>
        <w:rPr>
          <w:rFonts w:cs="Times New Roman"/>
        </w:rPr>
      </w:pPr>
      <w:r w:rsidRPr="006C1775">
        <w:rPr>
          <w:rFonts w:cs="Times New Roman"/>
          <w:sz w:val="19"/>
        </w:rPr>
        <w:t>GO</w:t>
      </w:r>
    </w:p>
    <w:p w14:paraId="515FCBE8" w14:textId="77777777" w:rsidR="000402D5" w:rsidRPr="006C1775" w:rsidRDefault="000402D5">
      <w:pPr>
        <w:spacing w:after="0" w:line="240" w:lineRule="auto"/>
        <w:rPr>
          <w:rFonts w:cs="Times New Roman"/>
        </w:rPr>
      </w:pPr>
    </w:p>
    <w:p w14:paraId="631E6F67" w14:textId="77777777" w:rsidR="000402D5" w:rsidRPr="006C1775" w:rsidRDefault="00C72A75">
      <w:pPr>
        <w:spacing w:after="0" w:line="240" w:lineRule="auto"/>
        <w:rPr>
          <w:rFonts w:cs="Times New Roman"/>
        </w:rPr>
      </w:pPr>
      <w:r w:rsidRPr="006C1775">
        <w:rPr>
          <w:rFonts w:cs="Times New Roman"/>
          <w:sz w:val="19"/>
        </w:rPr>
        <w:t>CREATE TABLE LePhiNam (</w:t>
      </w:r>
    </w:p>
    <w:p w14:paraId="21A4A061" w14:textId="77777777" w:rsidR="000402D5" w:rsidRPr="006C1775" w:rsidRDefault="00C72A75">
      <w:pPr>
        <w:spacing w:after="0" w:line="240" w:lineRule="auto"/>
        <w:rPr>
          <w:rFonts w:cs="Times New Roman"/>
        </w:rPr>
      </w:pPr>
      <w:r w:rsidRPr="006C1775">
        <w:rPr>
          <w:rFonts w:cs="Times New Roman"/>
          <w:sz w:val="19"/>
        </w:rPr>
        <w:t xml:space="preserve">    MaLePhi     VARCHAR(10)  PRIMARY KEY,</w:t>
      </w:r>
    </w:p>
    <w:p w14:paraId="43A97A89" w14:textId="77777777" w:rsidR="000402D5" w:rsidRPr="006C1775" w:rsidRDefault="00C72A75">
      <w:pPr>
        <w:spacing w:after="0" w:line="240" w:lineRule="auto"/>
        <w:rPr>
          <w:rFonts w:cs="Times New Roman"/>
        </w:rPr>
      </w:pPr>
      <w:r w:rsidRPr="006C1775">
        <w:rPr>
          <w:rFonts w:cs="Times New Roman"/>
          <w:sz w:val="19"/>
        </w:rPr>
        <w:t xml:space="preserve">    MaBN        VARCHAR(10)  NOT NULL FOREIGN KEY REFERENCES BenhNhan(MaBN),</w:t>
      </w:r>
    </w:p>
    <w:p w14:paraId="57CEB6AE" w14:textId="77777777" w:rsidR="000402D5" w:rsidRPr="006C1775" w:rsidRDefault="00C72A75">
      <w:pPr>
        <w:spacing w:after="0" w:line="240" w:lineRule="auto"/>
        <w:rPr>
          <w:rFonts w:cs="Times New Roman"/>
        </w:rPr>
      </w:pPr>
      <w:r w:rsidRPr="006C1775">
        <w:rPr>
          <w:rFonts w:cs="Times New Roman"/>
          <w:sz w:val="19"/>
        </w:rPr>
        <w:t xml:space="preserve">    NamApDung   INT NOT NULL CHECK (NamApDung &gt;= 2000),</w:t>
      </w:r>
    </w:p>
    <w:p w14:paraId="3043140B" w14:textId="77777777" w:rsidR="000402D5" w:rsidRPr="006C1775" w:rsidRDefault="00C72A75">
      <w:pPr>
        <w:spacing w:after="0" w:line="240" w:lineRule="auto"/>
        <w:rPr>
          <w:rFonts w:cs="Times New Roman"/>
        </w:rPr>
      </w:pPr>
      <w:r w:rsidRPr="006C1775">
        <w:rPr>
          <w:rFonts w:cs="Times New Roman"/>
          <w:sz w:val="19"/>
        </w:rPr>
        <w:t xml:space="preserve">    NgayDong    DATE NOT NULL DEFAULT CAST(GETDATE() AS DATE),</w:t>
      </w:r>
    </w:p>
    <w:p w14:paraId="1864B3E1" w14:textId="77777777" w:rsidR="000402D5" w:rsidRPr="006C1775" w:rsidRDefault="00C72A75">
      <w:pPr>
        <w:spacing w:after="0" w:line="240" w:lineRule="auto"/>
        <w:rPr>
          <w:rFonts w:cs="Times New Roman"/>
        </w:rPr>
      </w:pPr>
      <w:r w:rsidRPr="006C1775">
        <w:rPr>
          <w:rFonts w:cs="Times New Roman"/>
          <w:sz w:val="19"/>
        </w:rPr>
        <w:t xml:space="preserve">    SoTien      DECIMAL(18,2) NOT NULL CHECK (SoTien &gt;= 0),</w:t>
      </w:r>
    </w:p>
    <w:p w14:paraId="6A5575F5" w14:textId="77777777" w:rsidR="000402D5" w:rsidRPr="006C1775" w:rsidRDefault="00C72A75">
      <w:pPr>
        <w:spacing w:after="0" w:line="240" w:lineRule="auto"/>
        <w:rPr>
          <w:rFonts w:cs="Times New Roman"/>
        </w:rPr>
      </w:pPr>
      <w:r w:rsidRPr="006C1775">
        <w:rPr>
          <w:rFonts w:cs="Times New Roman"/>
          <w:sz w:val="19"/>
        </w:rPr>
        <w:t xml:space="preserve">    CONSTRAINT UQ_LePhi_BN_Nam UNIQUE (MaBN, NamApDung)</w:t>
      </w:r>
    </w:p>
    <w:p w14:paraId="6B9B332F" w14:textId="77777777" w:rsidR="000402D5" w:rsidRPr="006C1775" w:rsidRDefault="00C72A75">
      <w:pPr>
        <w:spacing w:after="0" w:line="240" w:lineRule="auto"/>
        <w:rPr>
          <w:rFonts w:cs="Times New Roman"/>
        </w:rPr>
      </w:pPr>
      <w:r w:rsidRPr="006C1775">
        <w:rPr>
          <w:rFonts w:cs="Times New Roman"/>
          <w:sz w:val="19"/>
        </w:rPr>
        <w:t>);</w:t>
      </w:r>
    </w:p>
    <w:p w14:paraId="3C078397" w14:textId="77777777" w:rsidR="000402D5" w:rsidRPr="006C1775" w:rsidRDefault="00C72A75">
      <w:pPr>
        <w:spacing w:after="0" w:line="240" w:lineRule="auto"/>
        <w:rPr>
          <w:rFonts w:cs="Times New Roman"/>
        </w:rPr>
      </w:pPr>
      <w:r w:rsidRPr="006C1775">
        <w:rPr>
          <w:rFonts w:cs="Times New Roman"/>
          <w:sz w:val="19"/>
        </w:rPr>
        <w:t>GO</w:t>
      </w:r>
    </w:p>
    <w:p w14:paraId="075018E4" w14:textId="77777777" w:rsidR="000402D5" w:rsidRPr="006C1775" w:rsidRDefault="000402D5">
      <w:pPr>
        <w:spacing w:after="0" w:line="240" w:lineRule="auto"/>
        <w:rPr>
          <w:rFonts w:cs="Times New Roman"/>
        </w:rPr>
      </w:pPr>
    </w:p>
    <w:p w14:paraId="26D79EEC" w14:textId="77777777" w:rsidR="000402D5" w:rsidRPr="006C1775" w:rsidRDefault="00C72A75">
      <w:pPr>
        <w:spacing w:after="0" w:line="240" w:lineRule="auto"/>
        <w:rPr>
          <w:rFonts w:cs="Times New Roman"/>
        </w:rPr>
      </w:pPr>
      <w:r w:rsidRPr="006C1775">
        <w:rPr>
          <w:rFonts w:cs="Times New Roman"/>
          <w:sz w:val="19"/>
        </w:rPr>
        <w:t>CREATE TABLE HoSoBenhAn (</w:t>
      </w:r>
    </w:p>
    <w:p w14:paraId="38F89123" w14:textId="77777777" w:rsidR="000402D5" w:rsidRPr="006C1775" w:rsidRDefault="00C72A75">
      <w:pPr>
        <w:spacing w:after="0" w:line="240" w:lineRule="auto"/>
        <w:rPr>
          <w:rFonts w:cs="Times New Roman"/>
        </w:rPr>
      </w:pPr>
      <w:r w:rsidRPr="006C1775">
        <w:rPr>
          <w:rFonts w:cs="Times New Roman"/>
          <w:sz w:val="19"/>
        </w:rPr>
        <w:t xml:space="preserve">    MaHoSo      VARCHAR(10)  PRIMARY KEY,</w:t>
      </w:r>
    </w:p>
    <w:p w14:paraId="32E4B78B" w14:textId="77777777" w:rsidR="000402D5" w:rsidRPr="006C1775" w:rsidRDefault="00C72A75">
      <w:pPr>
        <w:spacing w:after="0" w:line="240" w:lineRule="auto"/>
        <w:rPr>
          <w:rFonts w:cs="Times New Roman"/>
        </w:rPr>
      </w:pPr>
      <w:r w:rsidRPr="006C1775">
        <w:rPr>
          <w:rFonts w:cs="Times New Roman"/>
          <w:sz w:val="19"/>
        </w:rPr>
        <w:t xml:space="preserve">    MaBN        VARCHAR(10)  NOT NULL UNIQUE FOREIGN KEY REFERENCES BenhNhan(MaBN),</w:t>
      </w:r>
    </w:p>
    <w:p w14:paraId="0B622272" w14:textId="77777777" w:rsidR="000402D5" w:rsidRPr="006C1775" w:rsidRDefault="00C72A75">
      <w:pPr>
        <w:spacing w:after="0" w:line="240" w:lineRule="auto"/>
        <w:rPr>
          <w:rFonts w:cs="Times New Roman"/>
        </w:rPr>
      </w:pPr>
      <w:r w:rsidRPr="006C1775">
        <w:rPr>
          <w:rFonts w:cs="Times New Roman"/>
          <w:sz w:val="19"/>
        </w:rPr>
        <w:t xml:space="preserve">    NgayCap     DATE NOT NULL DEFAULT CAST(GETDATE() AS DATE),</w:t>
      </w:r>
    </w:p>
    <w:p w14:paraId="4ED025D0" w14:textId="77777777" w:rsidR="000402D5" w:rsidRPr="006C1775" w:rsidRDefault="00C72A75">
      <w:pPr>
        <w:spacing w:after="0" w:line="240" w:lineRule="auto"/>
        <w:rPr>
          <w:rFonts w:cs="Times New Roman"/>
        </w:rPr>
      </w:pPr>
      <w:r w:rsidRPr="006C1775">
        <w:rPr>
          <w:rFonts w:cs="Times New Roman"/>
          <w:sz w:val="19"/>
        </w:rPr>
        <w:t xml:space="preserve">    TrangThai   NVARCHAR(30) NOT NULL DEFAULT N'Dang hoat dong'</w:t>
      </w:r>
    </w:p>
    <w:p w14:paraId="22477175" w14:textId="77777777" w:rsidR="000402D5" w:rsidRPr="006C1775" w:rsidRDefault="00C72A75">
      <w:pPr>
        <w:spacing w:after="0" w:line="240" w:lineRule="auto"/>
        <w:rPr>
          <w:rFonts w:cs="Times New Roman"/>
        </w:rPr>
      </w:pPr>
      <w:r w:rsidRPr="006C1775">
        <w:rPr>
          <w:rFonts w:cs="Times New Roman"/>
          <w:sz w:val="19"/>
        </w:rPr>
        <w:t>);</w:t>
      </w:r>
    </w:p>
    <w:p w14:paraId="29D867A1" w14:textId="77777777" w:rsidR="000402D5" w:rsidRPr="006C1775" w:rsidRDefault="00C72A75">
      <w:pPr>
        <w:spacing w:after="0" w:line="240" w:lineRule="auto"/>
        <w:rPr>
          <w:rFonts w:cs="Times New Roman"/>
        </w:rPr>
      </w:pPr>
      <w:r w:rsidRPr="006C1775">
        <w:rPr>
          <w:rFonts w:cs="Times New Roman"/>
          <w:sz w:val="19"/>
        </w:rPr>
        <w:t>GO</w:t>
      </w:r>
    </w:p>
    <w:p w14:paraId="6E0C41F5" w14:textId="77777777" w:rsidR="000402D5" w:rsidRPr="006C1775" w:rsidRDefault="000402D5">
      <w:pPr>
        <w:spacing w:after="0" w:line="240" w:lineRule="auto"/>
        <w:rPr>
          <w:rFonts w:cs="Times New Roman"/>
        </w:rPr>
      </w:pPr>
    </w:p>
    <w:p w14:paraId="674B563A" w14:textId="77777777" w:rsidR="000402D5" w:rsidRPr="006C1775" w:rsidRDefault="00C72A75">
      <w:pPr>
        <w:spacing w:after="0" w:line="240" w:lineRule="auto"/>
        <w:rPr>
          <w:rFonts w:cs="Times New Roman"/>
        </w:rPr>
      </w:pPr>
      <w:r w:rsidRPr="006C1775">
        <w:rPr>
          <w:rFonts w:cs="Times New Roman"/>
          <w:sz w:val="19"/>
        </w:rPr>
        <w:t>/* ================== KHAM BENH ================== */</w:t>
      </w:r>
    </w:p>
    <w:p w14:paraId="5037E395" w14:textId="77777777" w:rsidR="000402D5" w:rsidRPr="006C1775" w:rsidRDefault="00C72A75">
      <w:pPr>
        <w:spacing w:after="0" w:line="240" w:lineRule="auto"/>
        <w:rPr>
          <w:rFonts w:cs="Times New Roman"/>
        </w:rPr>
      </w:pPr>
      <w:r w:rsidRPr="006C1775">
        <w:rPr>
          <w:rFonts w:cs="Times New Roman"/>
          <w:sz w:val="19"/>
        </w:rPr>
        <w:t>CREATE TABLE PhieuKhamBenh (</w:t>
      </w:r>
    </w:p>
    <w:p w14:paraId="0B22B648" w14:textId="77777777" w:rsidR="000402D5" w:rsidRPr="006C1775" w:rsidRDefault="00C72A75">
      <w:pPr>
        <w:spacing w:after="0" w:line="240" w:lineRule="auto"/>
        <w:rPr>
          <w:rFonts w:cs="Times New Roman"/>
        </w:rPr>
      </w:pPr>
      <w:r w:rsidRPr="006C1775">
        <w:rPr>
          <w:rFonts w:cs="Times New Roman"/>
          <w:sz w:val="19"/>
        </w:rPr>
        <w:t xml:space="preserve">    MaPhieuKham VARCHAR(10)  PRIMARY KEY,</w:t>
      </w:r>
    </w:p>
    <w:p w14:paraId="4DB791E4" w14:textId="77777777" w:rsidR="000402D5" w:rsidRPr="006C1775" w:rsidRDefault="00C72A75">
      <w:pPr>
        <w:spacing w:after="0" w:line="240" w:lineRule="auto"/>
        <w:rPr>
          <w:rFonts w:cs="Times New Roman"/>
        </w:rPr>
      </w:pPr>
      <w:r w:rsidRPr="006C1775">
        <w:rPr>
          <w:rFonts w:cs="Times New Roman"/>
          <w:sz w:val="19"/>
        </w:rPr>
        <w:t xml:space="preserve">    MaHoSo      VARCHAR(10)  NOT NULL FOREIGN KEY REFERENCES HoSoBenhAn(MaHoSo),</w:t>
      </w:r>
    </w:p>
    <w:p w14:paraId="1664B857" w14:textId="77777777" w:rsidR="000402D5" w:rsidRPr="006C1775" w:rsidRDefault="00C72A75">
      <w:pPr>
        <w:spacing w:after="0" w:line="240" w:lineRule="auto"/>
        <w:rPr>
          <w:rFonts w:cs="Times New Roman"/>
        </w:rPr>
      </w:pPr>
      <w:r w:rsidRPr="006C1775">
        <w:rPr>
          <w:rFonts w:cs="Times New Roman"/>
          <w:sz w:val="19"/>
        </w:rPr>
        <w:t xml:space="preserve">    NgayGioKham DATETIME NOT NULL DEFAULT GETDATE(),</w:t>
      </w:r>
    </w:p>
    <w:p w14:paraId="31009349" w14:textId="77777777" w:rsidR="000402D5" w:rsidRPr="006C1775" w:rsidRDefault="00C72A75">
      <w:pPr>
        <w:spacing w:after="0" w:line="240" w:lineRule="auto"/>
        <w:rPr>
          <w:rFonts w:cs="Times New Roman"/>
        </w:rPr>
      </w:pPr>
      <w:r w:rsidRPr="006C1775">
        <w:rPr>
          <w:rFonts w:cs="Times New Roman"/>
          <w:sz w:val="19"/>
        </w:rPr>
        <w:t xml:space="preserve">    MaBacSi     VARCHAR(10)  NOT NULL FOREIGN KEY REFERENCES BacSi(MaBacSi),</w:t>
      </w:r>
    </w:p>
    <w:p w14:paraId="7E1F1B67" w14:textId="77777777" w:rsidR="000402D5" w:rsidRPr="006C1775" w:rsidRDefault="00C72A75">
      <w:pPr>
        <w:spacing w:after="0" w:line="240" w:lineRule="auto"/>
        <w:rPr>
          <w:rFonts w:cs="Times New Roman"/>
        </w:rPr>
      </w:pPr>
      <w:r w:rsidRPr="006C1775">
        <w:rPr>
          <w:rFonts w:cs="Times New Roman"/>
          <w:sz w:val="19"/>
        </w:rPr>
        <w:t xml:space="preserve">    MaKhoa      VARCHAR(10)  NOT NULL FOREIGN KEY REFERENCES Khoa(MaKhoa),</w:t>
      </w:r>
    </w:p>
    <w:p w14:paraId="0A6B2DFD" w14:textId="77777777" w:rsidR="000402D5" w:rsidRPr="006C1775" w:rsidRDefault="00C72A75">
      <w:pPr>
        <w:spacing w:after="0" w:line="240" w:lineRule="auto"/>
        <w:rPr>
          <w:rFonts w:cs="Times New Roman"/>
        </w:rPr>
      </w:pPr>
      <w:r w:rsidRPr="006C1775">
        <w:rPr>
          <w:rFonts w:cs="Times New Roman"/>
          <w:sz w:val="19"/>
        </w:rPr>
        <w:t xml:space="preserve">    LoaiKham    VARCHAR(10)  NOT NULL CHECK (LoaiKham IN ('DIEU_TRI','DINH_KY')),</w:t>
      </w:r>
    </w:p>
    <w:p w14:paraId="4CD00838" w14:textId="77777777" w:rsidR="000402D5" w:rsidRPr="006C1775" w:rsidRDefault="00C72A75">
      <w:pPr>
        <w:spacing w:after="0" w:line="240" w:lineRule="auto"/>
        <w:rPr>
          <w:rFonts w:cs="Times New Roman"/>
        </w:rPr>
      </w:pPr>
      <w:r w:rsidRPr="006C1775">
        <w:rPr>
          <w:rFonts w:cs="Times New Roman"/>
          <w:sz w:val="19"/>
        </w:rPr>
        <w:t xml:space="preserve">    KetLuan     NVARCHAR(500) NULL,</w:t>
      </w:r>
    </w:p>
    <w:p w14:paraId="63D826DB" w14:textId="77777777" w:rsidR="000402D5" w:rsidRPr="006C1775" w:rsidRDefault="00C72A75">
      <w:pPr>
        <w:spacing w:after="0" w:line="240" w:lineRule="auto"/>
        <w:rPr>
          <w:rFonts w:cs="Times New Roman"/>
        </w:rPr>
      </w:pPr>
      <w:r w:rsidRPr="006C1775">
        <w:rPr>
          <w:rFonts w:cs="Times New Roman"/>
          <w:sz w:val="19"/>
        </w:rPr>
        <w:t xml:space="preserve">    TrangThai   NVARCHAR(30) NOT NULL DEFAULT N'Dang kham'</w:t>
      </w:r>
    </w:p>
    <w:p w14:paraId="76578994" w14:textId="77777777" w:rsidR="000402D5" w:rsidRPr="006C1775" w:rsidRDefault="00C72A75">
      <w:pPr>
        <w:spacing w:after="0" w:line="240" w:lineRule="auto"/>
        <w:rPr>
          <w:rFonts w:cs="Times New Roman"/>
        </w:rPr>
      </w:pPr>
      <w:r w:rsidRPr="006C1775">
        <w:rPr>
          <w:rFonts w:cs="Times New Roman"/>
          <w:sz w:val="19"/>
        </w:rPr>
        <w:t>);</w:t>
      </w:r>
    </w:p>
    <w:p w14:paraId="1745F3CC" w14:textId="77777777" w:rsidR="000402D5" w:rsidRPr="006C1775" w:rsidRDefault="00C72A75">
      <w:pPr>
        <w:spacing w:after="0" w:line="240" w:lineRule="auto"/>
        <w:rPr>
          <w:rFonts w:cs="Times New Roman"/>
        </w:rPr>
      </w:pPr>
      <w:r w:rsidRPr="006C1775">
        <w:rPr>
          <w:rFonts w:cs="Times New Roman"/>
          <w:sz w:val="19"/>
        </w:rPr>
        <w:t>GO</w:t>
      </w:r>
    </w:p>
    <w:p w14:paraId="71A6847D" w14:textId="77777777" w:rsidR="000402D5" w:rsidRPr="006C1775" w:rsidRDefault="000402D5">
      <w:pPr>
        <w:spacing w:after="0" w:line="240" w:lineRule="auto"/>
        <w:rPr>
          <w:rFonts w:cs="Times New Roman"/>
        </w:rPr>
      </w:pPr>
    </w:p>
    <w:p w14:paraId="1C35B622" w14:textId="77777777" w:rsidR="000402D5" w:rsidRPr="006C1775" w:rsidRDefault="00C72A75">
      <w:pPr>
        <w:spacing w:after="0" w:line="240" w:lineRule="auto"/>
        <w:rPr>
          <w:rFonts w:cs="Times New Roman"/>
        </w:rPr>
      </w:pPr>
      <w:r w:rsidRPr="006C1775">
        <w:rPr>
          <w:rFonts w:cs="Times New Roman"/>
          <w:sz w:val="19"/>
        </w:rPr>
        <w:t>CREATE TABLE TrieuChung (</w:t>
      </w:r>
    </w:p>
    <w:p w14:paraId="5399009B" w14:textId="77777777" w:rsidR="000402D5" w:rsidRPr="006C1775" w:rsidRDefault="00C72A75">
      <w:pPr>
        <w:spacing w:after="0" w:line="240" w:lineRule="auto"/>
        <w:rPr>
          <w:rFonts w:cs="Times New Roman"/>
        </w:rPr>
      </w:pPr>
      <w:r w:rsidRPr="006C1775">
        <w:rPr>
          <w:rFonts w:cs="Times New Roman"/>
          <w:sz w:val="19"/>
        </w:rPr>
        <w:t xml:space="preserve">    MaTrieuChung VARCHAR(15) PRIMARY KEY,</w:t>
      </w:r>
    </w:p>
    <w:p w14:paraId="2FB91460" w14:textId="77777777" w:rsidR="000402D5" w:rsidRPr="006C1775" w:rsidRDefault="00C72A75">
      <w:pPr>
        <w:spacing w:after="0" w:line="240" w:lineRule="auto"/>
        <w:rPr>
          <w:rFonts w:cs="Times New Roman"/>
        </w:rPr>
      </w:pPr>
      <w:r w:rsidRPr="006C1775">
        <w:rPr>
          <w:rFonts w:cs="Times New Roman"/>
          <w:sz w:val="19"/>
        </w:rPr>
        <w:t xml:space="preserve">    MaPhieuKham VARCHAR(10)  NOT NULL FOREIGN KEY REFERENCES PhieuKhamBenh(MaPhieuKham),</w:t>
      </w:r>
    </w:p>
    <w:p w14:paraId="6A4F6716" w14:textId="77777777" w:rsidR="000402D5" w:rsidRPr="006C1775" w:rsidRDefault="00C72A75">
      <w:pPr>
        <w:spacing w:after="0" w:line="240" w:lineRule="auto"/>
        <w:rPr>
          <w:rFonts w:cs="Times New Roman"/>
        </w:rPr>
      </w:pPr>
      <w:r w:rsidRPr="006C1775">
        <w:rPr>
          <w:rFonts w:cs="Times New Roman"/>
          <w:sz w:val="19"/>
        </w:rPr>
        <w:t xml:space="preserve">    TenTrieuChung NVARCHAR(150) NOT NULL,</w:t>
      </w:r>
    </w:p>
    <w:p w14:paraId="0332AA63" w14:textId="77777777" w:rsidR="000402D5" w:rsidRPr="006C1775" w:rsidRDefault="00C72A75">
      <w:pPr>
        <w:spacing w:after="0" w:line="240" w:lineRule="auto"/>
        <w:rPr>
          <w:rFonts w:cs="Times New Roman"/>
        </w:rPr>
      </w:pPr>
      <w:r w:rsidRPr="006C1775">
        <w:rPr>
          <w:rFonts w:cs="Times New Roman"/>
          <w:sz w:val="19"/>
        </w:rPr>
        <w:t xml:space="preserve">    ThanNhiet   DECIMAL(4,1) NULL CHECK (ThanNhiet IS NULL OR ThanNhiet BETWEEN 30 AND 45),</w:t>
      </w:r>
    </w:p>
    <w:p w14:paraId="49BF40F3" w14:textId="77777777" w:rsidR="000402D5" w:rsidRPr="006C1775" w:rsidRDefault="00C72A75">
      <w:pPr>
        <w:spacing w:after="0" w:line="240" w:lineRule="auto"/>
        <w:rPr>
          <w:rFonts w:cs="Times New Roman"/>
        </w:rPr>
      </w:pPr>
      <w:r w:rsidRPr="006C1775">
        <w:rPr>
          <w:rFonts w:cs="Times New Roman"/>
          <w:sz w:val="19"/>
        </w:rPr>
        <w:t xml:space="preserve">    HuyetAp     VARCHAR(20) NULL,</w:t>
      </w:r>
    </w:p>
    <w:p w14:paraId="492B91D5" w14:textId="77777777" w:rsidR="000402D5" w:rsidRPr="006C1775" w:rsidRDefault="00C72A75">
      <w:pPr>
        <w:spacing w:after="0" w:line="240" w:lineRule="auto"/>
        <w:rPr>
          <w:rFonts w:cs="Times New Roman"/>
        </w:rPr>
      </w:pPr>
      <w:r w:rsidRPr="006C1775">
        <w:rPr>
          <w:rFonts w:cs="Times New Roman"/>
          <w:sz w:val="19"/>
        </w:rPr>
        <w:lastRenderedPageBreak/>
        <w:t xml:space="preserve">    MoTaThem    NVARCHAR(255) NULL</w:t>
      </w:r>
    </w:p>
    <w:p w14:paraId="278663E9" w14:textId="77777777" w:rsidR="000402D5" w:rsidRPr="006C1775" w:rsidRDefault="00C72A75">
      <w:pPr>
        <w:spacing w:after="0" w:line="240" w:lineRule="auto"/>
        <w:rPr>
          <w:rFonts w:cs="Times New Roman"/>
        </w:rPr>
      </w:pPr>
      <w:r w:rsidRPr="006C1775">
        <w:rPr>
          <w:rFonts w:cs="Times New Roman"/>
          <w:sz w:val="19"/>
        </w:rPr>
        <w:t>);</w:t>
      </w:r>
    </w:p>
    <w:p w14:paraId="69B398B7" w14:textId="77777777" w:rsidR="000402D5" w:rsidRPr="006C1775" w:rsidRDefault="00C72A75">
      <w:pPr>
        <w:spacing w:after="0" w:line="240" w:lineRule="auto"/>
        <w:rPr>
          <w:rFonts w:cs="Times New Roman"/>
        </w:rPr>
      </w:pPr>
      <w:r w:rsidRPr="006C1775">
        <w:rPr>
          <w:rFonts w:cs="Times New Roman"/>
          <w:sz w:val="19"/>
        </w:rPr>
        <w:t>GO</w:t>
      </w:r>
    </w:p>
    <w:p w14:paraId="29F691BA" w14:textId="77777777" w:rsidR="000402D5" w:rsidRPr="006C1775" w:rsidRDefault="000402D5">
      <w:pPr>
        <w:spacing w:after="0" w:line="240" w:lineRule="auto"/>
        <w:rPr>
          <w:rFonts w:cs="Times New Roman"/>
        </w:rPr>
      </w:pPr>
    </w:p>
    <w:p w14:paraId="73415FF6" w14:textId="77777777" w:rsidR="000402D5" w:rsidRPr="006C1775" w:rsidRDefault="00C72A75">
      <w:pPr>
        <w:spacing w:after="0" w:line="240" w:lineRule="auto"/>
        <w:rPr>
          <w:rFonts w:cs="Times New Roman"/>
        </w:rPr>
      </w:pPr>
      <w:r w:rsidRPr="006C1775">
        <w:rPr>
          <w:rFonts w:cs="Times New Roman"/>
          <w:sz w:val="19"/>
        </w:rPr>
        <w:t>CREATE TABLE XetNghiem (</w:t>
      </w:r>
    </w:p>
    <w:p w14:paraId="2E0B66F1" w14:textId="77777777" w:rsidR="000402D5" w:rsidRPr="006C1775" w:rsidRDefault="00C72A75">
      <w:pPr>
        <w:spacing w:after="0" w:line="240" w:lineRule="auto"/>
        <w:rPr>
          <w:rFonts w:cs="Times New Roman"/>
        </w:rPr>
      </w:pPr>
      <w:r w:rsidRPr="006C1775">
        <w:rPr>
          <w:rFonts w:cs="Times New Roman"/>
          <w:sz w:val="19"/>
        </w:rPr>
        <w:t xml:space="preserve">    MaXetNghiem VARCHAR(10) PRIMARY KEY,</w:t>
      </w:r>
    </w:p>
    <w:p w14:paraId="0678E7B9" w14:textId="77777777" w:rsidR="000402D5" w:rsidRPr="006C1775" w:rsidRDefault="00C72A75">
      <w:pPr>
        <w:spacing w:after="0" w:line="240" w:lineRule="auto"/>
        <w:rPr>
          <w:rFonts w:cs="Times New Roman"/>
        </w:rPr>
      </w:pPr>
      <w:r w:rsidRPr="006C1775">
        <w:rPr>
          <w:rFonts w:cs="Times New Roman"/>
          <w:sz w:val="19"/>
        </w:rPr>
        <w:t xml:space="preserve">    MaPhieuKham VARCHAR(10) NOT NULL FOREIGN KEY REFERENCES PhieuKhamBenh(MaPhieuKham),</w:t>
      </w:r>
    </w:p>
    <w:p w14:paraId="675E5236" w14:textId="77777777" w:rsidR="000402D5" w:rsidRPr="006C1775" w:rsidRDefault="00C72A75">
      <w:pPr>
        <w:spacing w:after="0" w:line="240" w:lineRule="auto"/>
        <w:rPr>
          <w:rFonts w:cs="Times New Roman"/>
        </w:rPr>
      </w:pPr>
      <w:r w:rsidRPr="006C1775">
        <w:rPr>
          <w:rFonts w:cs="Times New Roman"/>
          <w:sz w:val="19"/>
        </w:rPr>
        <w:t xml:space="preserve">    LoaiXetNghiem NVARCHAR(100) NOT NULL,</w:t>
      </w:r>
    </w:p>
    <w:p w14:paraId="2884CFB0" w14:textId="77777777" w:rsidR="000402D5" w:rsidRPr="006C1775" w:rsidRDefault="00C72A75">
      <w:pPr>
        <w:spacing w:after="0" w:line="240" w:lineRule="auto"/>
        <w:rPr>
          <w:rFonts w:cs="Times New Roman"/>
        </w:rPr>
      </w:pPr>
      <w:r w:rsidRPr="006C1775">
        <w:rPr>
          <w:rFonts w:cs="Times New Roman"/>
          <w:sz w:val="19"/>
        </w:rPr>
        <w:t xml:space="preserve">    KetQua      NVARCHAR(500) NULL,</w:t>
      </w:r>
    </w:p>
    <w:p w14:paraId="0A206643" w14:textId="77777777" w:rsidR="000402D5" w:rsidRPr="006C1775" w:rsidRDefault="00C72A75">
      <w:pPr>
        <w:spacing w:after="0" w:line="240" w:lineRule="auto"/>
        <w:rPr>
          <w:rFonts w:cs="Times New Roman"/>
        </w:rPr>
      </w:pPr>
      <w:r w:rsidRPr="006C1775">
        <w:rPr>
          <w:rFonts w:cs="Times New Roman"/>
          <w:sz w:val="19"/>
        </w:rPr>
        <w:t xml:space="preserve">    NgayCoKetQua DATETIME NULL</w:t>
      </w:r>
    </w:p>
    <w:p w14:paraId="17FFCB38" w14:textId="77777777" w:rsidR="000402D5" w:rsidRPr="006C1775" w:rsidRDefault="00C72A75">
      <w:pPr>
        <w:spacing w:after="0" w:line="240" w:lineRule="auto"/>
        <w:rPr>
          <w:rFonts w:cs="Times New Roman"/>
        </w:rPr>
      </w:pPr>
      <w:r w:rsidRPr="006C1775">
        <w:rPr>
          <w:rFonts w:cs="Times New Roman"/>
          <w:sz w:val="19"/>
        </w:rPr>
        <w:t>);</w:t>
      </w:r>
    </w:p>
    <w:p w14:paraId="4B23E3A2" w14:textId="77777777" w:rsidR="000402D5" w:rsidRPr="006C1775" w:rsidRDefault="00C72A75">
      <w:pPr>
        <w:spacing w:after="0" w:line="240" w:lineRule="auto"/>
        <w:rPr>
          <w:rFonts w:cs="Times New Roman"/>
        </w:rPr>
      </w:pPr>
      <w:r w:rsidRPr="006C1775">
        <w:rPr>
          <w:rFonts w:cs="Times New Roman"/>
          <w:sz w:val="19"/>
        </w:rPr>
        <w:t>GO</w:t>
      </w:r>
    </w:p>
    <w:p w14:paraId="3AE091D9" w14:textId="77777777" w:rsidR="000402D5" w:rsidRPr="006C1775" w:rsidRDefault="000402D5">
      <w:pPr>
        <w:spacing w:after="0" w:line="240" w:lineRule="auto"/>
        <w:rPr>
          <w:rFonts w:cs="Times New Roman"/>
        </w:rPr>
      </w:pPr>
    </w:p>
    <w:p w14:paraId="5447FD0F" w14:textId="77777777" w:rsidR="000402D5" w:rsidRPr="006C1775" w:rsidRDefault="00C72A75">
      <w:pPr>
        <w:spacing w:after="0" w:line="240" w:lineRule="auto"/>
        <w:rPr>
          <w:rFonts w:cs="Times New Roman"/>
        </w:rPr>
      </w:pPr>
      <w:r w:rsidRPr="006C1775">
        <w:rPr>
          <w:rFonts w:cs="Times New Roman"/>
          <w:sz w:val="19"/>
        </w:rPr>
        <w:t>CREATE TABLE ToaThuoc (</w:t>
      </w:r>
    </w:p>
    <w:p w14:paraId="68C4105F" w14:textId="77777777" w:rsidR="000402D5" w:rsidRPr="006C1775" w:rsidRDefault="00C72A75">
      <w:pPr>
        <w:spacing w:after="0" w:line="240" w:lineRule="auto"/>
        <w:rPr>
          <w:rFonts w:cs="Times New Roman"/>
        </w:rPr>
      </w:pPr>
      <w:r w:rsidRPr="006C1775">
        <w:rPr>
          <w:rFonts w:cs="Times New Roman"/>
          <w:sz w:val="19"/>
        </w:rPr>
        <w:t xml:space="preserve">    MaToa       VARCHAR(15) PRIMARY KEY,</w:t>
      </w:r>
    </w:p>
    <w:p w14:paraId="44B50A3E" w14:textId="77777777" w:rsidR="000402D5" w:rsidRPr="006C1775" w:rsidRDefault="00C72A75">
      <w:pPr>
        <w:spacing w:after="0" w:line="240" w:lineRule="auto"/>
        <w:rPr>
          <w:rFonts w:cs="Times New Roman"/>
        </w:rPr>
      </w:pPr>
      <w:r w:rsidRPr="006C1775">
        <w:rPr>
          <w:rFonts w:cs="Times New Roman"/>
          <w:sz w:val="19"/>
        </w:rPr>
        <w:t xml:space="preserve">    MaPhieuKham VARCHAR(10) NOT NULL UNIQUE FOREIGN KEY REFERENCES PhieuKhamBenh(MaPhieuKham),</w:t>
      </w:r>
    </w:p>
    <w:p w14:paraId="7056BE6B" w14:textId="77777777" w:rsidR="000402D5" w:rsidRPr="006C1775" w:rsidRDefault="00C72A75">
      <w:pPr>
        <w:spacing w:after="0" w:line="240" w:lineRule="auto"/>
        <w:rPr>
          <w:rFonts w:cs="Times New Roman"/>
        </w:rPr>
      </w:pPr>
      <w:r w:rsidRPr="006C1775">
        <w:rPr>
          <w:rFonts w:cs="Times New Roman"/>
          <w:sz w:val="19"/>
        </w:rPr>
        <w:t xml:space="preserve">    NgayLap     DATETIME NOT NULL DEFAULT GETDATE(),</w:t>
      </w:r>
    </w:p>
    <w:p w14:paraId="4AD3FD2A" w14:textId="77777777" w:rsidR="000402D5" w:rsidRPr="006C1775" w:rsidRDefault="00C72A75">
      <w:pPr>
        <w:spacing w:after="0" w:line="240" w:lineRule="auto"/>
        <w:rPr>
          <w:rFonts w:cs="Times New Roman"/>
        </w:rPr>
      </w:pPr>
      <w:r w:rsidRPr="006C1775">
        <w:rPr>
          <w:rFonts w:cs="Times New Roman"/>
          <w:sz w:val="19"/>
        </w:rPr>
        <w:t xml:space="preserve">    MaBacSi     VARCHAR(10) NOT NULL FOREIGN KEY REFERENCES BacSi(MaBacSi),</w:t>
      </w:r>
    </w:p>
    <w:p w14:paraId="41A41C7C" w14:textId="77777777" w:rsidR="000402D5" w:rsidRPr="006C1775" w:rsidRDefault="00C72A75">
      <w:pPr>
        <w:spacing w:after="0" w:line="240" w:lineRule="auto"/>
        <w:rPr>
          <w:rFonts w:cs="Times New Roman"/>
        </w:rPr>
      </w:pPr>
      <w:r w:rsidRPr="006C1775">
        <w:rPr>
          <w:rFonts w:cs="Times New Roman"/>
          <w:sz w:val="19"/>
        </w:rPr>
        <w:t xml:space="preserve">    GhiChu      NVARCHAR(255) NULL</w:t>
      </w:r>
    </w:p>
    <w:p w14:paraId="4FE58DEC" w14:textId="77777777" w:rsidR="000402D5" w:rsidRPr="006C1775" w:rsidRDefault="00C72A75">
      <w:pPr>
        <w:spacing w:after="0" w:line="240" w:lineRule="auto"/>
        <w:rPr>
          <w:rFonts w:cs="Times New Roman"/>
        </w:rPr>
      </w:pPr>
      <w:r w:rsidRPr="006C1775">
        <w:rPr>
          <w:rFonts w:cs="Times New Roman"/>
          <w:sz w:val="19"/>
        </w:rPr>
        <w:t>);</w:t>
      </w:r>
    </w:p>
    <w:p w14:paraId="34827E83" w14:textId="77777777" w:rsidR="000402D5" w:rsidRPr="006C1775" w:rsidRDefault="00C72A75">
      <w:pPr>
        <w:spacing w:after="0" w:line="240" w:lineRule="auto"/>
        <w:rPr>
          <w:rFonts w:cs="Times New Roman"/>
        </w:rPr>
      </w:pPr>
      <w:r w:rsidRPr="006C1775">
        <w:rPr>
          <w:rFonts w:cs="Times New Roman"/>
          <w:sz w:val="19"/>
        </w:rPr>
        <w:t>GO</w:t>
      </w:r>
    </w:p>
    <w:p w14:paraId="0D3C3106" w14:textId="77777777" w:rsidR="000402D5" w:rsidRPr="006C1775" w:rsidRDefault="000402D5">
      <w:pPr>
        <w:spacing w:after="0" w:line="240" w:lineRule="auto"/>
        <w:rPr>
          <w:rFonts w:cs="Times New Roman"/>
        </w:rPr>
      </w:pPr>
    </w:p>
    <w:p w14:paraId="593166F4" w14:textId="77777777" w:rsidR="000402D5" w:rsidRPr="006C1775" w:rsidRDefault="00C72A75">
      <w:pPr>
        <w:spacing w:after="0" w:line="240" w:lineRule="auto"/>
        <w:rPr>
          <w:rFonts w:cs="Times New Roman"/>
        </w:rPr>
      </w:pPr>
      <w:r w:rsidRPr="006C1775">
        <w:rPr>
          <w:rFonts w:cs="Times New Roman"/>
          <w:sz w:val="19"/>
        </w:rPr>
        <w:t>CREATE TABLE ChiTietToaThuoc (</w:t>
      </w:r>
    </w:p>
    <w:p w14:paraId="57478C2F" w14:textId="77777777" w:rsidR="000402D5" w:rsidRPr="006C1775" w:rsidRDefault="00C72A75">
      <w:pPr>
        <w:spacing w:after="0" w:line="240" w:lineRule="auto"/>
        <w:rPr>
          <w:rFonts w:cs="Times New Roman"/>
        </w:rPr>
      </w:pPr>
      <w:r w:rsidRPr="006C1775">
        <w:rPr>
          <w:rFonts w:cs="Times New Roman"/>
          <w:sz w:val="19"/>
        </w:rPr>
        <w:t xml:space="preserve">    MaCT        INT IDENTITY(1,1) PRIMARY KEY,</w:t>
      </w:r>
    </w:p>
    <w:p w14:paraId="6ED9D657" w14:textId="77777777" w:rsidR="000402D5" w:rsidRPr="006C1775" w:rsidRDefault="00C72A75">
      <w:pPr>
        <w:spacing w:after="0" w:line="240" w:lineRule="auto"/>
        <w:rPr>
          <w:rFonts w:cs="Times New Roman"/>
        </w:rPr>
      </w:pPr>
      <w:r w:rsidRPr="006C1775">
        <w:rPr>
          <w:rFonts w:cs="Times New Roman"/>
          <w:sz w:val="19"/>
        </w:rPr>
        <w:t xml:space="preserve">    MaToa       VARCHAR(15) NOT NULL FOREIGN KEY REFERENCES ToaThuoc(MaToa),</w:t>
      </w:r>
    </w:p>
    <w:p w14:paraId="3600BDB2" w14:textId="77777777" w:rsidR="000402D5" w:rsidRPr="006C1775" w:rsidRDefault="00C72A75">
      <w:pPr>
        <w:spacing w:after="0" w:line="240" w:lineRule="auto"/>
        <w:rPr>
          <w:rFonts w:cs="Times New Roman"/>
        </w:rPr>
      </w:pPr>
      <w:r w:rsidRPr="006C1775">
        <w:rPr>
          <w:rFonts w:cs="Times New Roman"/>
          <w:sz w:val="19"/>
        </w:rPr>
        <w:t xml:space="preserve">    MaThuoc     VARCHAR(10) NOT NULL FOREIGN KEY REFERENCES Thuoc(MaThuoc),</w:t>
      </w:r>
    </w:p>
    <w:p w14:paraId="557A1354" w14:textId="77777777" w:rsidR="000402D5" w:rsidRPr="006C1775" w:rsidRDefault="00C72A75">
      <w:pPr>
        <w:spacing w:after="0" w:line="240" w:lineRule="auto"/>
        <w:rPr>
          <w:rFonts w:cs="Times New Roman"/>
        </w:rPr>
      </w:pPr>
      <w:r w:rsidRPr="006C1775">
        <w:rPr>
          <w:rFonts w:cs="Times New Roman"/>
          <w:sz w:val="19"/>
        </w:rPr>
        <w:t xml:space="preserve">    LieuDung    NVARCHAR(100) NOT NULL,</w:t>
      </w:r>
    </w:p>
    <w:p w14:paraId="47446A29" w14:textId="77777777" w:rsidR="000402D5" w:rsidRPr="006C1775" w:rsidRDefault="00C72A75">
      <w:pPr>
        <w:spacing w:after="0" w:line="240" w:lineRule="auto"/>
        <w:rPr>
          <w:rFonts w:cs="Times New Roman"/>
        </w:rPr>
      </w:pPr>
      <w:r w:rsidRPr="006C1775">
        <w:rPr>
          <w:rFonts w:cs="Times New Roman"/>
          <w:sz w:val="19"/>
        </w:rPr>
        <w:t xml:space="preserve">    SoLuong     INT NOT NULL CHECK (SoLuong &gt; 0),</w:t>
      </w:r>
    </w:p>
    <w:p w14:paraId="26A98F46"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CONSTRAINT UQ_ChiTiet_Toa_Thuoc UNIQUE (MaToa, MaThuoc)</w:t>
      </w:r>
    </w:p>
    <w:p w14:paraId="51EA24E1" w14:textId="77777777" w:rsidR="000402D5" w:rsidRPr="006C1775" w:rsidRDefault="00C72A75">
      <w:pPr>
        <w:spacing w:after="0" w:line="240" w:lineRule="auto"/>
        <w:rPr>
          <w:rFonts w:cs="Times New Roman"/>
        </w:rPr>
      </w:pPr>
      <w:r w:rsidRPr="006C1775">
        <w:rPr>
          <w:rFonts w:cs="Times New Roman"/>
          <w:sz w:val="19"/>
        </w:rPr>
        <w:t>);</w:t>
      </w:r>
    </w:p>
    <w:p w14:paraId="1E95AB46" w14:textId="77777777" w:rsidR="000402D5" w:rsidRPr="006C1775" w:rsidRDefault="00C72A75">
      <w:pPr>
        <w:spacing w:after="0" w:line="240" w:lineRule="auto"/>
        <w:rPr>
          <w:rFonts w:cs="Times New Roman"/>
        </w:rPr>
      </w:pPr>
      <w:r w:rsidRPr="006C1775">
        <w:rPr>
          <w:rFonts w:cs="Times New Roman"/>
          <w:sz w:val="19"/>
        </w:rPr>
        <w:t>GO</w:t>
      </w:r>
    </w:p>
    <w:p w14:paraId="6ED8669B" w14:textId="77777777" w:rsidR="000402D5" w:rsidRPr="006C1775" w:rsidRDefault="000402D5">
      <w:pPr>
        <w:spacing w:after="0" w:line="240" w:lineRule="auto"/>
        <w:rPr>
          <w:rFonts w:cs="Times New Roman"/>
        </w:rPr>
      </w:pPr>
    </w:p>
    <w:p w14:paraId="7EE541C4" w14:textId="77777777" w:rsidR="000402D5" w:rsidRPr="006C1775" w:rsidRDefault="00C72A75">
      <w:pPr>
        <w:spacing w:after="0" w:line="240" w:lineRule="auto"/>
        <w:rPr>
          <w:rFonts w:cs="Times New Roman"/>
        </w:rPr>
      </w:pPr>
      <w:r w:rsidRPr="006C1775">
        <w:rPr>
          <w:rFonts w:cs="Times New Roman"/>
          <w:sz w:val="19"/>
        </w:rPr>
        <w:t>CREATE TABLE LichHenDinhKy (</w:t>
      </w:r>
    </w:p>
    <w:p w14:paraId="3C18E6FA" w14:textId="77777777" w:rsidR="000402D5" w:rsidRPr="006C1775" w:rsidRDefault="00C72A75">
      <w:pPr>
        <w:spacing w:after="0" w:line="240" w:lineRule="auto"/>
        <w:rPr>
          <w:rFonts w:cs="Times New Roman"/>
        </w:rPr>
      </w:pPr>
      <w:r w:rsidRPr="006C1775">
        <w:rPr>
          <w:rFonts w:cs="Times New Roman"/>
          <w:sz w:val="19"/>
        </w:rPr>
        <w:t xml:space="preserve">    MaLichHen   VARCHAR(10) PRIMARY KEY,</w:t>
      </w:r>
    </w:p>
    <w:p w14:paraId="2261D884" w14:textId="77777777" w:rsidR="000402D5" w:rsidRPr="006C1775" w:rsidRDefault="00C72A75">
      <w:pPr>
        <w:spacing w:after="0" w:line="240" w:lineRule="auto"/>
        <w:rPr>
          <w:rFonts w:cs="Times New Roman"/>
        </w:rPr>
      </w:pPr>
      <w:r w:rsidRPr="006C1775">
        <w:rPr>
          <w:rFonts w:cs="Times New Roman"/>
          <w:sz w:val="19"/>
        </w:rPr>
        <w:t xml:space="preserve">    MaHoSo      VARCHAR(10) NOT NULL FOREIGN KEY REFERENCES HoSoBenhAn(MaHoSo),</w:t>
      </w:r>
    </w:p>
    <w:p w14:paraId="1EBC15AC" w14:textId="77777777" w:rsidR="000402D5" w:rsidRPr="006C1775" w:rsidRDefault="00C72A75">
      <w:pPr>
        <w:spacing w:after="0" w:line="240" w:lineRule="auto"/>
        <w:rPr>
          <w:rFonts w:cs="Times New Roman"/>
        </w:rPr>
      </w:pPr>
      <w:r w:rsidRPr="006C1775">
        <w:rPr>
          <w:rFonts w:cs="Times New Roman"/>
          <w:sz w:val="19"/>
        </w:rPr>
        <w:t xml:space="preserve">    NgayHen     DATE NOT NULL,</w:t>
      </w:r>
    </w:p>
    <w:p w14:paraId="30983988" w14:textId="77777777" w:rsidR="000402D5" w:rsidRPr="006C1775" w:rsidRDefault="00C72A75">
      <w:pPr>
        <w:spacing w:after="0" w:line="240" w:lineRule="auto"/>
        <w:rPr>
          <w:rFonts w:cs="Times New Roman"/>
        </w:rPr>
      </w:pPr>
      <w:r w:rsidRPr="006C1775">
        <w:rPr>
          <w:rFonts w:cs="Times New Roman"/>
          <w:sz w:val="19"/>
        </w:rPr>
        <w:t xml:space="preserve">    GioHen      TIME NOT NULL,</w:t>
      </w:r>
    </w:p>
    <w:p w14:paraId="5AE3EC46" w14:textId="77777777" w:rsidR="000402D5" w:rsidRPr="006C1775" w:rsidRDefault="00C72A75">
      <w:pPr>
        <w:spacing w:after="0" w:line="240" w:lineRule="auto"/>
        <w:rPr>
          <w:rFonts w:cs="Times New Roman"/>
        </w:rPr>
      </w:pPr>
      <w:r w:rsidRPr="006C1775">
        <w:rPr>
          <w:rFonts w:cs="Times New Roman"/>
          <w:sz w:val="19"/>
        </w:rPr>
        <w:t xml:space="preserve">    TrangThai   NVARCHAR(30) NOT NULL DEFAULT N'Da dat lich',</w:t>
      </w:r>
    </w:p>
    <w:p w14:paraId="74EC1969" w14:textId="77777777" w:rsidR="000402D5" w:rsidRPr="006C1775" w:rsidRDefault="00C72A75">
      <w:pPr>
        <w:spacing w:after="0" w:line="240" w:lineRule="auto"/>
        <w:rPr>
          <w:rFonts w:cs="Times New Roman"/>
        </w:rPr>
      </w:pPr>
      <w:r w:rsidRPr="006C1775">
        <w:rPr>
          <w:rFonts w:cs="Times New Roman"/>
          <w:sz w:val="19"/>
        </w:rPr>
        <w:t xml:space="preserve">    MaPhieuKham VARCHAR(10) NULL FOREIGN KEY REFERENCES PhieuKhamBenh(MaPhieuKham)</w:t>
      </w:r>
    </w:p>
    <w:p w14:paraId="2097C523" w14:textId="77777777" w:rsidR="000402D5" w:rsidRPr="006C1775" w:rsidRDefault="00C72A75">
      <w:pPr>
        <w:spacing w:after="0" w:line="240" w:lineRule="auto"/>
        <w:rPr>
          <w:rFonts w:cs="Times New Roman"/>
        </w:rPr>
      </w:pPr>
      <w:r w:rsidRPr="006C1775">
        <w:rPr>
          <w:rFonts w:cs="Times New Roman"/>
          <w:sz w:val="19"/>
        </w:rPr>
        <w:t>);</w:t>
      </w:r>
    </w:p>
    <w:p w14:paraId="79728A15" w14:textId="77777777" w:rsidR="000402D5" w:rsidRPr="006C1775" w:rsidRDefault="00C72A75">
      <w:pPr>
        <w:spacing w:after="0" w:line="240" w:lineRule="auto"/>
        <w:rPr>
          <w:rFonts w:cs="Times New Roman"/>
        </w:rPr>
      </w:pPr>
      <w:r w:rsidRPr="006C1775">
        <w:rPr>
          <w:rFonts w:cs="Times New Roman"/>
          <w:sz w:val="19"/>
        </w:rPr>
        <w:t>GO</w:t>
      </w:r>
    </w:p>
    <w:p w14:paraId="3A283493" w14:textId="77777777" w:rsidR="000402D5" w:rsidRPr="006C1775" w:rsidRDefault="000402D5">
      <w:pPr>
        <w:spacing w:after="0" w:line="240" w:lineRule="auto"/>
        <w:rPr>
          <w:rFonts w:cs="Times New Roman"/>
        </w:rPr>
      </w:pPr>
    </w:p>
    <w:p w14:paraId="3375C970" w14:textId="77777777" w:rsidR="000402D5" w:rsidRPr="006C1775" w:rsidRDefault="00C72A75">
      <w:pPr>
        <w:spacing w:after="0" w:line="240" w:lineRule="auto"/>
        <w:rPr>
          <w:rFonts w:cs="Times New Roman"/>
        </w:rPr>
      </w:pPr>
      <w:r w:rsidRPr="006C1775">
        <w:rPr>
          <w:rFonts w:cs="Times New Roman"/>
          <w:sz w:val="19"/>
        </w:rPr>
        <w:t>CREATE TABLE ThanhToanVienPhi (</w:t>
      </w:r>
    </w:p>
    <w:p w14:paraId="48BDA5F4" w14:textId="77777777" w:rsidR="000402D5" w:rsidRPr="006C1775" w:rsidRDefault="00C72A75">
      <w:pPr>
        <w:spacing w:after="0" w:line="240" w:lineRule="auto"/>
        <w:rPr>
          <w:rFonts w:cs="Times New Roman"/>
        </w:rPr>
      </w:pPr>
      <w:r w:rsidRPr="006C1775">
        <w:rPr>
          <w:rFonts w:cs="Times New Roman"/>
          <w:sz w:val="19"/>
        </w:rPr>
        <w:t xml:space="preserve">    MaThanhToan VARCHAR(10) PRIMARY KEY,</w:t>
      </w:r>
    </w:p>
    <w:p w14:paraId="2E945A6F" w14:textId="77777777" w:rsidR="000402D5" w:rsidRPr="006C1775" w:rsidRDefault="00C72A75">
      <w:pPr>
        <w:spacing w:after="0" w:line="240" w:lineRule="auto"/>
        <w:rPr>
          <w:rFonts w:cs="Times New Roman"/>
        </w:rPr>
      </w:pPr>
      <w:r w:rsidRPr="006C1775">
        <w:rPr>
          <w:rFonts w:cs="Times New Roman"/>
          <w:sz w:val="19"/>
        </w:rPr>
        <w:t xml:space="preserve">    MaPhieuKham VARCHAR(10) NOT NULL UNIQUE FOREIGN KEY REFERENCES PhieuKhamBenh(MaPhieuKham),</w:t>
      </w:r>
    </w:p>
    <w:p w14:paraId="0C5E112B" w14:textId="77777777" w:rsidR="000402D5" w:rsidRPr="006C1775" w:rsidRDefault="00C72A75">
      <w:pPr>
        <w:spacing w:after="0" w:line="240" w:lineRule="auto"/>
        <w:rPr>
          <w:rFonts w:cs="Times New Roman"/>
        </w:rPr>
      </w:pPr>
      <w:r w:rsidRPr="006C1775">
        <w:rPr>
          <w:rFonts w:cs="Times New Roman"/>
          <w:sz w:val="19"/>
        </w:rPr>
        <w:t xml:space="preserve">    SoTien      DECIMAL(18,2) NOT NULL CHECK (SoTien &gt;= 0),</w:t>
      </w:r>
    </w:p>
    <w:p w14:paraId="0FC564FB" w14:textId="77777777" w:rsidR="000402D5" w:rsidRPr="006C1775" w:rsidRDefault="00C72A75">
      <w:pPr>
        <w:spacing w:after="0" w:line="240" w:lineRule="auto"/>
        <w:rPr>
          <w:rFonts w:cs="Times New Roman"/>
        </w:rPr>
      </w:pPr>
      <w:r w:rsidRPr="006C1775">
        <w:rPr>
          <w:rFonts w:cs="Times New Roman"/>
          <w:sz w:val="19"/>
        </w:rPr>
        <w:t xml:space="preserve">    NgayThanhToan DATETIME NOT NULL DEFAULT GETDATE()</w:t>
      </w:r>
    </w:p>
    <w:p w14:paraId="22BFBA2A" w14:textId="77777777" w:rsidR="000402D5" w:rsidRPr="006C1775" w:rsidRDefault="00C72A75">
      <w:pPr>
        <w:spacing w:after="0" w:line="240" w:lineRule="auto"/>
        <w:rPr>
          <w:rFonts w:cs="Times New Roman"/>
          <w:lang w:val="fr-FR"/>
        </w:rPr>
      </w:pPr>
      <w:r w:rsidRPr="006C1775">
        <w:rPr>
          <w:rFonts w:cs="Times New Roman"/>
          <w:sz w:val="19"/>
          <w:lang w:val="fr-FR"/>
        </w:rPr>
        <w:t>);</w:t>
      </w:r>
    </w:p>
    <w:p w14:paraId="3055B3F3" w14:textId="77777777" w:rsidR="000402D5" w:rsidRPr="006C1775" w:rsidRDefault="00C72A75">
      <w:pPr>
        <w:spacing w:after="0" w:line="240" w:lineRule="auto"/>
        <w:rPr>
          <w:rFonts w:cs="Times New Roman"/>
          <w:lang w:val="fr-FR"/>
        </w:rPr>
      </w:pPr>
      <w:r w:rsidRPr="006C1775">
        <w:rPr>
          <w:rFonts w:cs="Times New Roman"/>
          <w:sz w:val="19"/>
          <w:lang w:val="fr-FR"/>
        </w:rPr>
        <w:t>GO</w:t>
      </w:r>
    </w:p>
    <w:p w14:paraId="62E5512F" w14:textId="77777777" w:rsidR="000402D5" w:rsidRPr="006C1775" w:rsidRDefault="000402D5">
      <w:pPr>
        <w:spacing w:after="0" w:line="240" w:lineRule="auto"/>
        <w:rPr>
          <w:rFonts w:cs="Times New Roman"/>
          <w:lang w:val="fr-FR"/>
        </w:rPr>
      </w:pPr>
    </w:p>
    <w:p w14:paraId="12686519" w14:textId="77777777" w:rsidR="000402D5" w:rsidRPr="006C1775" w:rsidRDefault="00C72A75">
      <w:pPr>
        <w:spacing w:after="0" w:line="240" w:lineRule="auto"/>
        <w:rPr>
          <w:rFonts w:cs="Times New Roman"/>
          <w:lang w:val="fr-FR"/>
        </w:rPr>
      </w:pPr>
      <w:r w:rsidRPr="006C1775">
        <w:rPr>
          <w:rFonts w:cs="Times New Roman"/>
          <w:sz w:val="19"/>
          <w:lang w:val="fr-FR"/>
        </w:rPr>
        <w:t>/* ================================================================</w:t>
      </w:r>
    </w:p>
    <w:p w14:paraId="49FB2E92" w14:textId="77777777" w:rsidR="000402D5" w:rsidRPr="006C1775" w:rsidRDefault="00C72A75">
      <w:pPr>
        <w:spacing w:after="0" w:line="240" w:lineRule="auto"/>
        <w:rPr>
          <w:rFonts w:cs="Times New Roman"/>
          <w:lang w:val="fr-FR"/>
        </w:rPr>
      </w:pPr>
      <w:r w:rsidRPr="006C1775">
        <w:rPr>
          <w:rFonts w:cs="Times New Roman"/>
          <w:sz w:val="19"/>
          <w:lang w:val="fr-FR"/>
        </w:rPr>
        <w:t xml:space="preserve">   DU LIEU MAU</w:t>
      </w:r>
    </w:p>
    <w:p w14:paraId="4436839C" w14:textId="77777777" w:rsidR="000402D5" w:rsidRPr="006C1775" w:rsidRDefault="00C72A75">
      <w:pPr>
        <w:spacing w:after="0" w:line="240" w:lineRule="auto"/>
        <w:rPr>
          <w:rFonts w:cs="Times New Roman"/>
          <w:lang w:val="fr-FR"/>
        </w:rPr>
      </w:pPr>
      <w:r w:rsidRPr="006C1775">
        <w:rPr>
          <w:rFonts w:cs="Times New Roman"/>
          <w:sz w:val="19"/>
          <w:lang w:val="fr-FR"/>
        </w:rPr>
        <w:t xml:space="preserve">   ================================================================ */</w:t>
      </w:r>
    </w:p>
    <w:p w14:paraId="7A63D913" w14:textId="77777777" w:rsidR="000402D5" w:rsidRPr="006C1775" w:rsidRDefault="00C72A75">
      <w:pPr>
        <w:spacing w:after="0" w:line="240" w:lineRule="auto"/>
        <w:rPr>
          <w:rFonts w:cs="Times New Roman"/>
          <w:lang w:val="fr-FR"/>
        </w:rPr>
      </w:pPr>
      <w:r w:rsidRPr="006C1775">
        <w:rPr>
          <w:rFonts w:cs="Times New Roman"/>
          <w:sz w:val="19"/>
          <w:lang w:val="fr-FR"/>
        </w:rPr>
        <w:t>INSERT INTO Khoa (MaKhoa, TenKhoa) VALUES</w:t>
      </w:r>
    </w:p>
    <w:p w14:paraId="638BB333" w14:textId="77777777" w:rsidR="000402D5" w:rsidRPr="006C1775" w:rsidRDefault="00C72A75">
      <w:pPr>
        <w:spacing w:after="0" w:line="240" w:lineRule="auto"/>
        <w:rPr>
          <w:rFonts w:cs="Times New Roman"/>
          <w:lang w:val="fr-FR"/>
        </w:rPr>
      </w:pPr>
      <w:r w:rsidRPr="006C1775">
        <w:rPr>
          <w:rFonts w:cs="Times New Roman"/>
          <w:sz w:val="19"/>
          <w:lang w:val="fr-FR"/>
        </w:rPr>
        <w:t>('K01', N'Noi tong quat'),</w:t>
      </w:r>
    </w:p>
    <w:p w14:paraId="01668AC4" w14:textId="77777777" w:rsidR="000402D5" w:rsidRPr="006C1775" w:rsidRDefault="00C72A75">
      <w:pPr>
        <w:spacing w:after="0" w:line="240" w:lineRule="auto"/>
        <w:rPr>
          <w:rFonts w:cs="Times New Roman"/>
          <w:lang w:val="fr-FR"/>
        </w:rPr>
      </w:pPr>
      <w:r w:rsidRPr="006C1775">
        <w:rPr>
          <w:rFonts w:cs="Times New Roman"/>
          <w:sz w:val="19"/>
          <w:lang w:val="fr-FR"/>
        </w:rPr>
        <w:t>('K02', N'Tai mui hong'),</w:t>
      </w:r>
    </w:p>
    <w:p w14:paraId="55E62F82" w14:textId="77777777" w:rsidR="000402D5" w:rsidRPr="006C1775" w:rsidRDefault="00C72A75">
      <w:pPr>
        <w:spacing w:after="0" w:line="240" w:lineRule="auto"/>
        <w:rPr>
          <w:rFonts w:cs="Times New Roman"/>
        </w:rPr>
      </w:pPr>
      <w:r w:rsidRPr="006C1775">
        <w:rPr>
          <w:rFonts w:cs="Times New Roman"/>
          <w:sz w:val="19"/>
        </w:rPr>
        <w:t>('K03', N'Nhi khoa');</w:t>
      </w:r>
    </w:p>
    <w:p w14:paraId="7AB971CE" w14:textId="77777777" w:rsidR="000402D5" w:rsidRPr="006C1775" w:rsidRDefault="00C72A75">
      <w:pPr>
        <w:spacing w:after="0" w:line="240" w:lineRule="auto"/>
        <w:rPr>
          <w:rFonts w:cs="Times New Roman"/>
        </w:rPr>
      </w:pPr>
      <w:r w:rsidRPr="006C1775">
        <w:rPr>
          <w:rFonts w:cs="Times New Roman"/>
          <w:sz w:val="19"/>
        </w:rPr>
        <w:t>GO</w:t>
      </w:r>
    </w:p>
    <w:p w14:paraId="374FE080" w14:textId="77777777" w:rsidR="000402D5" w:rsidRPr="006C1775" w:rsidRDefault="000402D5">
      <w:pPr>
        <w:spacing w:after="0" w:line="240" w:lineRule="auto"/>
        <w:rPr>
          <w:rFonts w:cs="Times New Roman"/>
        </w:rPr>
      </w:pPr>
    </w:p>
    <w:p w14:paraId="0E64614D" w14:textId="77777777" w:rsidR="000402D5" w:rsidRPr="006C1775" w:rsidRDefault="00C72A75">
      <w:pPr>
        <w:spacing w:after="0" w:line="240" w:lineRule="auto"/>
        <w:rPr>
          <w:rFonts w:cs="Times New Roman"/>
        </w:rPr>
      </w:pPr>
      <w:r w:rsidRPr="006C1775">
        <w:rPr>
          <w:rFonts w:cs="Times New Roman"/>
          <w:sz w:val="19"/>
        </w:rPr>
        <w:t>INSERT INTO BacSi (MaBacSi, HoTen, MaKhoa, ChuyenMon) VALUES</w:t>
      </w:r>
    </w:p>
    <w:p w14:paraId="3BF56F6F" w14:textId="77777777" w:rsidR="000402D5" w:rsidRPr="006C1775" w:rsidRDefault="00C72A75">
      <w:pPr>
        <w:spacing w:after="0" w:line="240" w:lineRule="auto"/>
        <w:rPr>
          <w:rFonts w:cs="Times New Roman"/>
        </w:rPr>
      </w:pPr>
      <w:r w:rsidRPr="006C1775">
        <w:rPr>
          <w:rFonts w:cs="Times New Roman"/>
          <w:sz w:val="19"/>
        </w:rPr>
        <w:t>('BS01', N'Nguyen Van Minh', 'K01', N'Noi khoa'),</w:t>
      </w:r>
    </w:p>
    <w:p w14:paraId="51C0D276" w14:textId="77777777" w:rsidR="000402D5" w:rsidRPr="006C1775" w:rsidRDefault="00C72A75">
      <w:pPr>
        <w:spacing w:after="0" w:line="240" w:lineRule="auto"/>
        <w:rPr>
          <w:rFonts w:cs="Times New Roman"/>
        </w:rPr>
      </w:pPr>
      <w:r w:rsidRPr="006C1775">
        <w:rPr>
          <w:rFonts w:cs="Times New Roman"/>
          <w:sz w:val="19"/>
        </w:rPr>
        <w:lastRenderedPageBreak/>
        <w:t>('BS02', N'Tran Thi Lan', 'K02', N'Tai mui hong'),</w:t>
      </w:r>
    </w:p>
    <w:p w14:paraId="6D56CA3D" w14:textId="77777777" w:rsidR="000402D5" w:rsidRPr="006C1775" w:rsidRDefault="00C72A75">
      <w:pPr>
        <w:spacing w:after="0" w:line="240" w:lineRule="auto"/>
        <w:rPr>
          <w:rFonts w:cs="Times New Roman"/>
        </w:rPr>
      </w:pPr>
      <w:r w:rsidRPr="006C1775">
        <w:rPr>
          <w:rFonts w:cs="Times New Roman"/>
          <w:sz w:val="19"/>
        </w:rPr>
        <w:t>('BS03', N'Le Van Hung', 'K03', N'Nhi khoa');</w:t>
      </w:r>
    </w:p>
    <w:p w14:paraId="35996A0A" w14:textId="77777777" w:rsidR="000402D5" w:rsidRPr="006C1775" w:rsidRDefault="00C72A75">
      <w:pPr>
        <w:spacing w:after="0" w:line="240" w:lineRule="auto"/>
        <w:rPr>
          <w:rFonts w:cs="Times New Roman"/>
        </w:rPr>
      </w:pPr>
      <w:r w:rsidRPr="006C1775">
        <w:rPr>
          <w:rFonts w:cs="Times New Roman"/>
          <w:sz w:val="19"/>
        </w:rPr>
        <w:t>GO</w:t>
      </w:r>
    </w:p>
    <w:p w14:paraId="5985E06A" w14:textId="77777777" w:rsidR="000402D5" w:rsidRPr="006C1775" w:rsidRDefault="000402D5">
      <w:pPr>
        <w:spacing w:after="0" w:line="240" w:lineRule="auto"/>
        <w:rPr>
          <w:rFonts w:cs="Times New Roman"/>
        </w:rPr>
      </w:pPr>
    </w:p>
    <w:p w14:paraId="7FFF3A17" w14:textId="77777777" w:rsidR="000402D5" w:rsidRPr="006C1775" w:rsidRDefault="00C72A75">
      <w:pPr>
        <w:spacing w:after="0" w:line="240" w:lineRule="auto"/>
        <w:rPr>
          <w:rFonts w:cs="Times New Roman"/>
        </w:rPr>
      </w:pPr>
      <w:r w:rsidRPr="006C1775">
        <w:rPr>
          <w:rFonts w:cs="Times New Roman"/>
          <w:sz w:val="19"/>
        </w:rPr>
        <w:t>INSERT INTO Thuoc (MaThuoc, TenThuoc, DonViTinh, GhiChu) VALUES</w:t>
      </w:r>
    </w:p>
    <w:p w14:paraId="7D6480A8" w14:textId="77777777" w:rsidR="000402D5" w:rsidRPr="006C1775" w:rsidRDefault="00C72A75">
      <w:pPr>
        <w:spacing w:after="0" w:line="240" w:lineRule="auto"/>
        <w:rPr>
          <w:rFonts w:cs="Times New Roman"/>
        </w:rPr>
      </w:pPr>
      <w:r w:rsidRPr="006C1775">
        <w:rPr>
          <w:rFonts w:cs="Times New Roman"/>
          <w:sz w:val="19"/>
        </w:rPr>
        <w:t>('TH01', N'Paracetamol 500mg', N'Vien', N'Ha sot, giam dau'),</w:t>
      </w:r>
    </w:p>
    <w:p w14:paraId="13A8BA6D" w14:textId="77777777" w:rsidR="000402D5" w:rsidRPr="006C1775" w:rsidRDefault="00C72A75">
      <w:pPr>
        <w:spacing w:after="0" w:line="240" w:lineRule="auto"/>
        <w:rPr>
          <w:rFonts w:cs="Times New Roman"/>
        </w:rPr>
      </w:pPr>
      <w:r w:rsidRPr="006C1775">
        <w:rPr>
          <w:rFonts w:cs="Times New Roman"/>
          <w:sz w:val="19"/>
        </w:rPr>
        <w:t>('TH02', N'Amoxicillin 500mg', N'Vien', N'Khang sinh'),</w:t>
      </w:r>
    </w:p>
    <w:p w14:paraId="4B0491C8" w14:textId="77777777" w:rsidR="000402D5" w:rsidRPr="006C1775" w:rsidRDefault="00C72A75">
      <w:pPr>
        <w:spacing w:after="0" w:line="240" w:lineRule="auto"/>
        <w:rPr>
          <w:rFonts w:cs="Times New Roman"/>
        </w:rPr>
      </w:pPr>
      <w:r w:rsidRPr="006C1775">
        <w:rPr>
          <w:rFonts w:cs="Times New Roman"/>
          <w:sz w:val="19"/>
        </w:rPr>
        <w:t>('TH03', N'Vitamin C 1000mg', N'Vien', N'Bo sung vitamin');</w:t>
      </w:r>
    </w:p>
    <w:p w14:paraId="0959899D" w14:textId="77777777" w:rsidR="000402D5" w:rsidRPr="006C1775" w:rsidRDefault="00C72A75">
      <w:pPr>
        <w:spacing w:after="0" w:line="240" w:lineRule="auto"/>
        <w:rPr>
          <w:rFonts w:cs="Times New Roman"/>
        </w:rPr>
      </w:pPr>
      <w:r w:rsidRPr="006C1775">
        <w:rPr>
          <w:rFonts w:cs="Times New Roman"/>
          <w:sz w:val="19"/>
        </w:rPr>
        <w:t>GO</w:t>
      </w:r>
    </w:p>
    <w:p w14:paraId="4B010B59" w14:textId="77777777" w:rsidR="000402D5" w:rsidRPr="006C1775" w:rsidRDefault="000402D5">
      <w:pPr>
        <w:spacing w:after="0" w:line="240" w:lineRule="auto"/>
        <w:rPr>
          <w:rFonts w:cs="Times New Roman"/>
        </w:rPr>
      </w:pPr>
    </w:p>
    <w:p w14:paraId="021D41D5" w14:textId="77777777" w:rsidR="000402D5" w:rsidRPr="006C1775" w:rsidRDefault="00C72A75">
      <w:pPr>
        <w:spacing w:after="0" w:line="240" w:lineRule="auto"/>
        <w:rPr>
          <w:rFonts w:cs="Times New Roman"/>
        </w:rPr>
      </w:pPr>
      <w:r w:rsidRPr="006C1775">
        <w:rPr>
          <w:rFonts w:cs="Times New Roman"/>
          <w:sz w:val="19"/>
        </w:rPr>
        <w:t>INSERT INTO BenhNhan (MaBN, HoTen, DiaChi, NgaySinh, DienThoai, AnhChupPath, NgayDangKy) VALUES</w:t>
      </w:r>
    </w:p>
    <w:p w14:paraId="37733C74" w14:textId="77777777" w:rsidR="000402D5" w:rsidRPr="006C1775" w:rsidRDefault="00C72A75">
      <w:pPr>
        <w:spacing w:after="0" w:line="240" w:lineRule="auto"/>
        <w:rPr>
          <w:rFonts w:cs="Times New Roman"/>
        </w:rPr>
      </w:pPr>
      <w:r w:rsidRPr="006C1775">
        <w:rPr>
          <w:rFonts w:cs="Times New Roman"/>
          <w:sz w:val="19"/>
        </w:rPr>
        <w:t>('BN001', N'Pham Thi Hoa', N'12 Le Loi, Q1, TP.HCM', '1990-03-12', '0909111222', NULL, '2026-09-01'),</w:t>
      </w:r>
    </w:p>
    <w:p w14:paraId="5AE31132" w14:textId="77777777" w:rsidR="000402D5" w:rsidRPr="006C1775" w:rsidRDefault="00C72A75">
      <w:pPr>
        <w:spacing w:after="0" w:line="240" w:lineRule="auto"/>
        <w:rPr>
          <w:rFonts w:cs="Times New Roman"/>
        </w:rPr>
      </w:pPr>
      <w:r w:rsidRPr="006C1775">
        <w:rPr>
          <w:rFonts w:cs="Times New Roman"/>
          <w:sz w:val="19"/>
        </w:rPr>
        <w:t>('BN002', N'Vo Van Nam', N'45 Nguyen Trai, Q5, TP.HCM', '1985-07-20', '0909333444', NULL, '2026-09-10');</w:t>
      </w:r>
    </w:p>
    <w:p w14:paraId="5417A0F3" w14:textId="77777777" w:rsidR="000402D5" w:rsidRPr="006C1775" w:rsidRDefault="00C72A75">
      <w:pPr>
        <w:spacing w:after="0" w:line="240" w:lineRule="auto"/>
        <w:rPr>
          <w:rFonts w:cs="Times New Roman"/>
        </w:rPr>
      </w:pPr>
      <w:r w:rsidRPr="006C1775">
        <w:rPr>
          <w:rFonts w:cs="Times New Roman"/>
          <w:sz w:val="19"/>
        </w:rPr>
        <w:t>GO</w:t>
      </w:r>
    </w:p>
    <w:p w14:paraId="298678CC" w14:textId="77777777" w:rsidR="000402D5" w:rsidRPr="006C1775" w:rsidRDefault="000402D5">
      <w:pPr>
        <w:spacing w:after="0" w:line="240" w:lineRule="auto"/>
        <w:rPr>
          <w:rFonts w:cs="Times New Roman"/>
        </w:rPr>
      </w:pPr>
    </w:p>
    <w:p w14:paraId="26D500E1" w14:textId="77777777" w:rsidR="000402D5" w:rsidRPr="006C1775" w:rsidRDefault="00C72A75">
      <w:pPr>
        <w:spacing w:after="0" w:line="240" w:lineRule="auto"/>
        <w:rPr>
          <w:rFonts w:cs="Times New Roman"/>
        </w:rPr>
      </w:pPr>
      <w:r w:rsidRPr="006C1775">
        <w:rPr>
          <w:rFonts w:cs="Times New Roman"/>
          <w:sz w:val="19"/>
        </w:rPr>
        <w:t>INSERT INTO LePhiNam (MaLePhi, MaBN, NamApDung, NgayDong, SoTien) VALUES</w:t>
      </w:r>
    </w:p>
    <w:p w14:paraId="548F7840" w14:textId="77777777" w:rsidR="000402D5" w:rsidRPr="006C1775" w:rsidRDefault="00C72A75">
      <w:pPr>
        <w:spacing w:after="0" w:line="240" w:lineRule="auto"/>
        <w:rPr>
          <w:rFonts w:cs="Times New Roman"/>
        </w:rPr>
      </w:pPr>
      <w:r w:rsidRPr="006C1775">
        <w:rPr>
          <w:rFonts w:cs="Times New Roman"/>
          <w:sz w:val="19"/>
        </w:rPr>
        <w:t>('LP001', 'BN001', 2026, '2026-09-01', 200000),</w:t>
      </w:r>
    </w:p>
    <w:p w14:paraId="1F051827" w14:textId="77777777" w:rsidR="000402D5" w:rsidRPr="006C1775" w:rsidRDefault="00C72A75">
      <w:pPr>
        <w:spacing w:after="0" w:line="240" w:lineRule="auto"/>
        <w:rPr>
          <w:rFonts w:cs="Times New Roman"/>
        </w:rPr>
      </w:pPr>
      <w:r w:rsidRPr="006C1775">
        <w:rPr>
          <w:rFonts w:cs="Times New Roman"/>
          <w:sz w:val="19"/>
        </w:rPr>
        <w:t>('LP002', 'BN002', 2026, '2026-09-10', 200000);</w:t>
      </w:r>
    </w:p>
    <w:p w14:paraId="217C4F09" w14:textId="77777777" w:rsidR="000402D5" w:rsidRPr="006C1775" w:rsidRDefault="00C72A75">
      <w:pPr>
        <w:spacing w:after="0" w:line="240" w:lineRule="auto"/>
        <w:rPr>
          <w:rFonts w:cs="Times New Roman"/>
        </w:rPr>
      </w:pPr>
      <w:r w:rsidRPr="006C1775">
        <w:rPr>
          <w:rFonts w:cs="Times New Roman"/>
          <w:sz w:val="19"/>
        </w:rPr>
        <w:t>GO</w:t>
      </w:r>
    </w:p>
    <w:p w14:paraId="38F0CEF5" w14:textId="77777777" w:rsidR="000402D5" w:rsidRPr="006C1775" w:rsidRDefault="000402D5">
      <w:pPr>
        <w:spacing w:after="0" w:line="240" w:lineRule="auto"/>
        <w:rPr>
          <w:rFonts w:cs="Times New Roman"/>
        </w:rPr>
      </w:pPr>
    </w:p>
    <w:p w14:paraId="094059CF" w14:textId="77777777" w:rsidR="000402D5" w:rsidRPr="006C1775" w:rsidRDefault="00C72A75">
      <w:pPr>
        <w:spacing w:after="0" w:line="240" w:lineRule="auto"/>
        <w:rPr>
          <w:rFonts w:cs="Times New Roman"/>
        </w:rPr>
      </w:pPr>
      <w:r w:rsidRPr="006C1775">
        <w:rPr>
          <w:rFonts w:cs="Times New Roman"/>
          <w:sz w:val="19"/>
        </w:rPr>
        <w:t>INSERT INTO HoSoBenhAn (MaHoSo, MaBN, NgayCap, TrangThai) VALUES</w:t>
      </w:r>
    </w:p>
    <w:p w14:paraId="04C214A6" w14:textId="77777777" w:rsidR="000402D5" w:rsidRPr="006C1775" w:rsidRDefault="00C72A75">
      <w:pPr>
        <w:spacing w:after="0" w:line="240" w:lineRule="auto"/>
        <w:rPr>
          <w:rFonts w:cs="Times New Roman"/>
        </w:rPr>
      </w:pPr>
      <w:r w:rsidRPr="006C1775">
        <w:rPr>
          <w:rFonts w:cs="Times New Roman"/>
          <w:sz w:val="19"/>
        </w:rPr>
        <w:t>('HS001', 'BN001', '2026-09-01', N'Dang hoat dong'),</w:t>
      </w:r>
    </w:p>
    <w:p w14:paraId="249ECB7F" w14:textId="77777777" w:rsidR="000402D5" w:rsidRPr="006C1775" w:rsidRDefault="00C72A75">
      <w:pPr>
        <w:spacing w:after="0" w:line="240" w:lineRule="auto"/>
        <w:rPr>
          <w:rFonts w:cs="Times New Roman"/>
        </w:rPr>
      </w:pPr>
      <w:r w:rsidRPr="006C1775">
        <w:rPr>
          <w:rFonts w:cs="Times New Roman"/>
          <w:sz w:val="19"/>
        </w:rPr>
        <w:t>('HS002', 'BN002', '2026-09-10', N'Dang hoat dong');</w:t>
      </w:r>
    </w:p>
    <w:p w14:paraId="7AF17A89" w14:textId="77777777" w:rsidR="000402D5" w:rsidRPr="006C1775" w:rsidRDefault="00C72A75">
      <w:pPr>
        <w:spacing w:after="0" w:line="240" w:lineRule="auto"/>
        <w:rPr>
          <w:rFonts w:cs="Times New Roman"/>
        </w:rPr>
      </w:pPr>
      <w:r w:rsidRPr="006C1775">
        <w:rPr>
          <w:rFonts w:cs="Times New Roman"/>
          <w:sz w:val="19"/>
        </w:rPr>
        <w:t>GO</w:t>
      </w:r>
    </w:p>
    <w:p w14:paraId="1CF6CAD7" w14:textId="77777777" w:rsidR="000402D5" w:rsidRPr="006C1775" w:rsidRDefault="000402D5">
      <w:pPr>
        <w:spacing w:after="0" w:line="240" w:lineRule="auto"/>
        <w:rPr>
          <w:rFonts w:cs="Times New Roman"/>
        </w:rPr>
      </w:pPr>
    </w:p>
    <w:p w14:paraId="42D05154" w14:textId="77777777" w:rsidR="000402D5" w:rsidRPr="006C1775" w:rsidRDefault="00C72A75">
      <w:pPr>
        <w:spacing w:after="0" w:line="240" w:lineRule="auto"/>
        <w:rPr>
          <w:rFonts w:cs="Times New Roman"/>
        </w:rPr>
      </w:pPr>
      <w:r w:rsidRPr="006C1775">
        <w:rPr>
          <w:rFonts w:cs="Times New Roman"/>
          <w:sz w:val="19"/>
        </w:rPr>
        <w:t>INSERT INTO PhieuKhamBenh (MaPhieuKham, MaHoSo, NgayGioKham, MaBacSi, MaKhoa, LoaiKham, KetLuan, TrangThai) VALUES</w:t>
      </w:r>
    </w:p>
    <w:p w14:paraId="4CCCD856" w14:textId="77777777" w:rsidR="000402D5" w:rsidRPr="006C1775" w:rsidRDefault="00C72A75">
      <w:pPr>
        <w:spacing w:after="0" w:line="240" w:lineRule="auto"/>
        <w:rPr>
          <w:rFonts w:cs="Times New Roman"/>
        </w:rPr>
      </w:pPr>
      <w:r w:rsidRPr="006C1775">
        <w:rPr>
          <w:rFonts w:cs="Times New Roman"/>
          <w:sz w:val="19"/>
        </w:rPr>
        <w:t>('PK001', 'HS001', '2026-10-01 08:30', 'BS01', 'K01', 'DIEU_TRI', N'Cam cum thong thuong', N'Da lap toa'),</w:t>
      </w:r>
    </w:p>
    <w:p w14:paraId="69942665" w14:textId="77777777" w:rsidR="000402D5" w:rsidRPr="006C1775" w:rsidRDefault="00C72A75">
      <w:pPr>
        <w:spacing w:after="0" w:line="240" w:lineRule="auto"/>
        <w:rPr>
          <w:rFonts w:cs="Times New Roman"/>
        </w:rPr>
      </w:pPr>
      <w:r w:rsidRPr="006C1775">
        <w:rPr>
          <w:rFonts w:cs="Times New Roman"/>
          <w:sz w:val="19"/>
        </w:rPr>
        <w:t>('PK002', 'HS002', '2026-10-05 09:00', 'BS02', 'K02', 'DIEU_TRI', N'Viem hong', N'Dang kham');</w:t>
      </w:r>
    </w:p>
    <w:p w14:paraId="7391D1A5" w14:textId="77777777" w:rsidR="000402D5" w:rsidRPr="006C1775" w:rsidRDefault="00C72A75">
      <w:pPr>
        <w:spacing w:after="0" w:line="240" w:lineRule="auto"/>
        <w:rPr>
          <w:rFonts w:cs="Times New Roman"/>
        </w:rPr>
      </w:pPr>
      <w:r w:rsidRPr="006C1775">
        <w:rPr>
          <w:rFonts w:cs="Times New Roman"/>
          <w:sz w:val="19"/>
        </w:rPr>
        <w:t>GO</w:t>
      </w:r>
    </w:p>
    <w:p w14:paraId="3C24A8CB" w14:textId="77777777" w:rsidR="000402D5" w:rsidRPr="006C1775" w:rsidRDefault="000402D5">
      <w:pPr>
        <w:spacing w:after="0" w:line="240" w:lineRule="auto"/>
        <w:rPr>
          <w:rFonts w:cs="Times New Roman"/>
        </w:rPr>
      </w:pPr>
    </w:p>
    <w:p w14:paraId="656C4557" w14:textId="77777777" w:rsidR="000402D5" w:rsidRPr="006C1775" w:rsidRDefault="00C72A75">
      <w:pPr>
        <w:spacing w:after="0" w:line="240" w:lineRule="auto"/>
        <w:rPr>
          <w:rFonts w:cs="Times New Roman"/>
        </w:rPr>
      </w:pPr>
      <w:r w:rsidRPr="006C1775">
        <w:rPr>
          <w:rFonts w:cs="Times New Roman"/>
          <w:sz w:val="19"/>
        </w:rPr>
        <w:t>INSERT INTO TrieuChung (MaTrieuChung, MaPhieuKham, TenTrieuChung, ThanNhiet, HuyetAp, MoTaThem) VALUES</w:t>
      </w:r>
    </w:p>
    <w:p w14:paraId="05AD1365" w14:textId="77777777" w:rsidR="000402D5" w:rsidRPr="006C1775" w:rsidRDefault="00C72A75">
      <w:pPr>
        <w:spacing w:after="0" w:line="240" w:lineRule="auto"/>
        <w:rPr>
          <w:rFonts w:cs="Times New Roman"/>
        </w:rPr>
      </w:pPr>
      <w:r w:rsidRPr="006C1775">
        <w:rPr>
          <w:rFonts w:cs="Times New Roman"/>
          <w:sz w:val="19"/>
        </w:rPr>
        <w:t>('TCPK001', 'PK001', N'Nhuc dau, so mui', 38.2, '120/80', N'Met moi nhe'),</w:t>
      </w:r>
    </w:p>
    <w:p w14:paraId="5BCDB5AC" w14:textId="77777777" w:rsidR="000402D5" w:rsidRPr="006C1775" w:rsidRDefault="00C72A75">
      <w:pPr>
        <w:spacing w:after="0" w:line="240" w:lineRule="auto"/>
        <w:rPr>
          <w:rFonts w:cs="Times New Roman"/>
        </w:rPr>
      </w:pPr>
      <w:r w:rsidRPr="006C1775">
        <w:rPr>
          <w:rFonts w:cs="Times New Roman"/>
          <w:sz w:val="19"/>
        </w:rPr>
        <w:t>('TCPK002', 'PK002', N'Dau hong, ho', 37.5, '110/75', NULL);</w:t>
      </w:r>
    </w:p>
    <w:p w14:paraId="7DBF7939" w14:textId="77777777" w:rsidR="000402D5" w:rsidRPr="006C1775" w:rsidRDefault="00C72A75">
      <w:pPr>
        <w:spacing w:after="0" w:line="240" w:lineRule="auto"/>
        <w:rPr>
          <w:rFonts w:cs="Times New Roman"/>
        </w:rPr>
      </w:pPr>
      <w:r w:rsidRPr="006C1775">
        <w:rPr>
          <w:rFonts w:cs="Times New Roman"/>
          <w:sz w:val="19"/>
        </w:rPr>
        <w:t>GO</w:t>
      </w:r>
    </w:p>
    <w:p w14:paraId="359A7592" w14:textId="77777777" w:rsidR="000402D5" w:rsidRPr="006C1775" w:rsidRDefault="000402D5">
      <w:pPr>
        <w:spacing w:after="0" w:line="240" w:lineRule="auto"/>
        <w:rPr>
          <w:rFonts w:cs="Times New Roman"/>
        </w:rPr>
      </w:pPr>
    </w:p>
    <w:p w14:paraId="019D313E" w14:textId="77777777" w:rsidR="000402D5" w:rsidRPr="006C1775" w:rsidRDefault="00C72A75">
      <w:pPr>
        <w:spacing w:after="0" w:line="240" w:lineRule="auto"/>
        <w:rPr>
          <w:rFonts w:cs="Times New Roman"/>
        </w:rPr>
      </w:pPr>
      <w:r w:rsidRPr="006C1775">
        <w:rPr>
          <w:rFonts w:cs="Times New Roman"/>
          <w:sz w:val="19"/>
        </w:rPr>
        <w:t>INSERT INTO ToaThuoc (MaToa, MaPhieuKham, NgayLap, MaBacSi, GhiChu) VALUES</w:t>
      </w:r>
    </w:p>
    <w:p w14:paraId="0676CAC7" w14:textId="77777777" w:rsidR="000402D5" w:rsidRPr="006C1775" w:rsidRDefault="00C72A75">
      <w:pPr>
        <w:spacing w:after="0" w:line="240" w:lineRule="auto"/>
        <w:rPr>
          <w:rFonts w:cs="Times New Roman"/>
        </w:rPr>
      </w:pPr>
      <w:r w:rsidRPr="006C1775">
        <w:rPr>
          <w:rFonts w:cs="Times New Roman"/>
          <w:sz w:val="19"/>
        </w:rPr>
        <w:t>('TOA001', 'PK001', '2026-10-01 09:00', 'BS01', N'Uong sau an');</w:t>
      </w:r>
    </w:p>
    <w:p w14:paraId="164DF110" w14:textId="77777777" w:rsidR="000402D5" w:rsidRPr="006C1775" w:rsidRDefault="00C72A75">
      <w:pPr>
        <w:spacing w:after="0" w:line="240" w:lineRule="auto"/>
        <w:rPr>
          <w:rFonts w:cs="Times New Roman"/>
        </w:rPr>
      </w:pPr>
      <w:r w:rsidRPr="006C1775">
        <w:rPr>
          <w:rFonts w:cs="Times New Roman"/>
          <w:sz w:val="19"/>
        </w:rPr>
        <w:t>GO</w:t>
      </w:r>
    </w:p>
    <w:p w14:paraId="4725BDB3" w14:textId="77777777" w:rsidR="000402D5" w:rsidRPr="006C1775" w:rsidRDefault="000402D5">
      <w:pPr>
        <w:spacing w:after="0" w:line="240" w:lineRule="auto"/>
        <w:rPr>
          <w:rFonts w:cs="Times New Roman"/>
        </w:rPr>
      </w:pPr>
    </w:p>
    <w:p w14:paraId="0DEB5028" w14:textId="77777777" w:rsidR="000402D5" w:rsidRPr="006C1775" w:rsidRDefault="00C72A75">
      <w:pPr>
        <w:spacing w:after="0" w:line="240" w:lineRule="auto"/>
        <w:rPr>
          <w:rFonts w:cs="Times New Roman"/>
        </w:rPr>
      </w:pPr>
      <w:r w:rsidRPr="006C1775">
        <w:rPr>
          <w:rFonts w:cs="Times New Roman"/>
          <w:sz w:val="19"/>
        </w:rPr>
        <w:t>INSERT INTO ChiTietToaThuoc (MaToa, MaThuoc, LieuDung, SoLuong) VALUES</w:t>
      </w:r>
    </w:p>
    <w:p w14:paraId="176EC934" w14:textId="77777777" w:rsidR="000402D5" w:rsidRPr="006C1775" w:rsidRDefault="00C72A75">
      <w:pPr>
        <w:spacing w:after="0" w:line="240" w:lineRule="auto"/>
        <w:rPr>
          <w:rFonts w:cs="Times New Roman"/>
        </w:rPr>
      </w:pPr>
      <w:r w:rsidRPr="006C1775">
        <w:rPr>
          <w:rFonts w:cs="Times New Roman"/>
          <w:sz w:val="19"/>
        </w:rPr>
        <w:t>('TOA001', 'TH01', N'2 lan/ngay, 1 vien/lan', 10),</w:t>
      </w:r>
    </w:p>
    <w:p w14:paraId="10298BFD" w14:textId="77777777" w:rsidR="000402D5" w:rsidRPr="006C1775" w:rsidRDefault="00C72A75">
      <w:pPr>
        <w:spacing w:after="0" w:line="240" w:lineRule="auto"/>
        <w:rPr>
          <w:rFonts w:cs="Times New Roman"/>
        </w:rPr>
      </w:pPr>
      <w:r w:rsidRPr="006C1775">
        <w:rPr>
          <w:rFonts w:cs="Times New Roman"/>
          <w:sz w:val="19"/>
        </w:rPr>
        <w:t>('TOA001', 'TH03', N'1 lan/ngay, 1 vien/lan', 5);</w:t>
      </w:r>
    </w:p>
    <w:p w14:paraId="24EC0FF3" w14:textId="77777777" w:rsidR="000402D5" w:rsidRPr="006C1775" w:rsidRDefault="00C72A75">
      <w:pPr>
        <w:spacing w:after="0" w:line="240" w:lineRule="auto"/>
        <w:rPr>
          <w:rFonts w:cs="Times New Roman"/>
        </w:rPr>
      </w:pPr>
      <w:r w:rsidRPr="006C1775">
        <w:rPr>
          <w:rFonts w:cs="Times New Roman"/>
          <w:sz w:val="19"/>
        </w:rPr>
        <w:t>GO</w:t>
      </w:r>
    </w:p>
    <w:p w14:paraId="0F2CA91C" w14:textId="77777777" w:rsidR="000402D5" w:rsidRPr="006C1775" w:rsidRDefault="000402D5">
      <w:pPr>
        <w:spacing w:after="0" w:line="240" w:lineRule="auto"/>
        <w:rPr>
          <w:rFonts w:cs="Times New Roman"/>
        </w:rPr>
      </w:pPr>
    </w:p>
    <w:p w14:paraId="3F6043C1" w14:textId="77777777" w:rsidR="000402D5" w:rsidRPr="006C1775" w:rsidRDefault="00C72A75">
      <w:pPr>
        <w:spacing w:after="0" w:line="240" w:lineRule="auto"/>
        <w:rPr>
          <w:rFonts w:cs="Times New Roman"/>
        </w:rPr>
      </w:pPr>
      <w:r w:rsidRPr="006C1775">
        <w:rPr>
          <w:rFonts w:cs="Times New Roman"/>
          <w:sz w:val="19"/>
        </w:rPr>
        <w:t>INSERT INTO ThanhToanVienPhi (MaThanhToan, MaPhieuKham, SoTien, NgayThanhToan) VALUES</w:t>
      </w:r>
    </w:p>
    <w:p w14:paraId="6B141FDF" w14:textId="77777777" w:rsidR="000402D5" w:rsidRPr="006C1775" w:rsidRDefault="00C72A75">
      <w:pPr>
        <w:spacing w:after="0" w:line="240" w:lineRule="auto"/>
        <w:rPr>
          <w:rFonts w:cs="Times New Roman"/>
        </w:rPr>
      </w:pPr>
      <w:r w:rsidRPr="006C1775">
        <w:rPr>
          <w:rFonts w:cs="Times New Roman"/>
          <w:sz w:val="19"/>
        </w:rPr>
        <w:t>('TT001', 'PK001', 150000, '2026-10-01 09:30');</w:t>
      </w:r>
    </w:p>
    <w:p w14:paraId="7E17A944" w14:textId="77777777" w:rsidR="000402D5" w:rsidRPr="006C1775" w:rsidRDefault="00C72A75">
      <w:pPr>
        <w:spacing w:after="0" w:line="240" w:lineRule="auto"/>
        <w:rPr>
          <w:rFonts w:cs="Times New Roman"/>
        </w:rPr>
      </w:pPr>
      <w:r w:rsidRPr="006C1775">
        <w:rPr>
          <w:rFonts w:cs="Times New Roman"/>
          <w:sz w:val="19"/>
        </w:rPr>
        <w:t>GO</w:t>
      </w:r>
    </w:p>
    <w:p w14:paraId="6CC58E43" w14:textId="77777777" w:rsidR="000402D5" w:rsidRPr="006C1775" w:rsidRDefault="000402D5">
      <w:pPr>
        <w:spacing w:after="0" w:line="240" w:lineRule="auto"/>
        <w:rPr>
          <w:rFonts w:cs="Times New Roman"/>
        </w:rPr>
      </w:pPr>
    </w:p>
    <w:p w14:paraId="71EF8437" w14:textId="77777777" w:rsidR="000402D5" w:rsidRPr="006C1775" w:rsidRDefault="00C72A75">
      <w:pPr>
        <w:spacing w:after="0" w:line="240" w:lineRule="auto"/>
        <w:rPr>
          <w:rFonts w:cs="Times New Roman"/>
        </w:rPr>
      </w:pPr>
      <w:r w:rsidRPr="006C1775">
        <w:rPr>
          <w:rFonts w:cs="Times New Roman"/>
          <w:sz w:val="19"/>
        </w:rPr>
        <w:t>INSERT INTO LichHenDinhKy (MaLichHen, MaHoSo, NgayHen, GioHen, TrangThai) VALUES</w:t>
      </w:r>
    </w:p>
    <w:p w14:paraId="0CB03722" w14:textId="77777777" w:rsidR="000402D5" w:rsidRPr="006C1775" w:rsidRDefault="00C72A75">
      <w:pPr>
        <w:spacing w:after="0" w:line="240" w:lineRule="auto"/>
        <w:rPr>
          <w:rFonts w:cs="Times New Roman"/>
        </w:rPr>
      </w:pPr>
      <w:r w:rsidRPr="006C1775">
        <w:rPr>
          <w:rFonts w:cs="Times New Roman"/>
          <w:sz w:val="19"/>
        </w:rPr>
        <w:t>('LH001', 'HS001', '2026-12-15', '09:00', N'Da dat lich');</w:t>
      </w:r>
    </w:p>
    <w:p w14:paraId="5F3FBE49" w14:textId="77777777" w:rsidR="000402D5" w:rsidRPr="006C1775" w:rsidRDefault="00C72A75">
      <w:pPr>
        <w:spacing w:after="0" w:line="240" w:lineRule="auto"/>
        <w:rPr>
          <w:rFonts w:cs="Times New Roman"/>
        </w:rPr>
      </w:pPr>
      <w:r w:rsidRPr="006C1775">
        <w:rPr>
          <w:rFonts w:cs="Times New Roman"/>
          <w:sz w:val="19"/>
        </w:rPr>
        <w:t>GO</w:t>
      </w:r>
    </w:p>
    <w:p w14:paraId="2B73D36F" w14:textId="77777777" w:rsidR="000402D5" w:rsidRPr="006C1775" w:rsidRDefault="000402D5">
      <w:pPr>
        <w:spacing w:after="80" w:line="240" w:lineRule="auto"/>
        <w:rPr>
          <w:rFonts w:cs="Times New Roman"/>
        </w:rPr>
      </w:pPr>
    </w:p>
    <w:p w14:paraId="158305CB" w14:textId="77777777" w:rsidR="000402D5" w:rsidRPr="006C1775" w:rsidRDefault="00C72A75">
      <w:pPr>
        <w:pStyle w:val="Heading2"/>
        <w:spacing w:line="360" w:lineRule="auto"/>
      </w:pPr>
      <w:bookmarkStart w:id="125" w:name="_Toc244456077"/>
      <w:r w:rsidRPr="006C1775">
        <w:t>5. KIẾN TRÚC VÀ HỆ THỐNG FORM</w:t>
      </w:r>
      <w:bookmarkEnd w:id="125"/>
    </w:p>
    <w:p w14:paraId="5E8206A0" w14:textId="77777777" w:rsidR="000402D5" w:rsidRPr="006C1775" w:rsidRDefault="00C72A75">
      <w:pPr>
        <w:spacing w:after="120" w:line="360" w:lineRule="auto"/>
        <w:jc w:val="both"/>
        <w:rPr>
          <w:rFonts w:cs="Times New Roman"/>
        </w:rPr>
      </w:pPr>
      <w:r w:rsidRPr="006C1775">
        <w:rPr>
          <w:rFonts w:cs="Times New Roman"/>
        </w:rPr>
        <w:t xml:space="preserve">Ứng dụng WinForms tổ chức 3 lớp: </w:t>
      </w:r>
      <w:r w:rsidRPr="006C1775">
        <w:rPr>
          <w:rFonts w:cs="Times New Roman"/>
          <w:b/>
        </w:rPr>
        <w:t>Forms</w:t>
      </w:r>
      <w:r w:rsidRPr="006C1775">
        <w:rPr>
          <w:rFonts w:cs="Times New Roman"/>
        </w:rPr>
        <w:t xml:space="preserve"> (giao diện) gọi </w:t>
      </w:r>
      <w:r w:rsidRPr="006C1775">
        <w:rPr>
          <w:rFonts w:cs="Times New Roman"/>
          <w:b/>
        </w:rPr>
        <w:t>Services</w:t>
      </w:r>
      <w:r w:rsidRPr="006C1775">
        <w:rPr>
          <w:rFonts w:cs="Times New Roman"/>
        </w:rPr>
        <w:t xml:space="preserve"> (nghiệp vụ, kiểm tra quy tắc, transaction), Services gọi </w:t>
      </w:r>
      <w:r w:rsidRPr="006C1775">
        <w:rPr>
          <w:rFonts w:cs="Times New Roman"/>
          <w:b/>
        </w:rPr>
        <w:t>Data/Db.cs</w:t>
      </w:r>
      <w:r w:rsidRPr="006C1775">
        <w:rPr>
          <w:rFonts w:cs="Times New Roman"/>
        </w:rPr>
        <w:t xml:space="preserve"> (ADO.NET: Query, Execute, Scalar và các </w:t>
      </w:r>
      <w:r w:rsidRPr="006C1775">
        <w:rPr>
          <w:rFonts w:cs="Times New Roman"/>
        </w:rPr>
        <w:lastRenderedPageBreak/>
        <w:t>phiên bản trong transaction). Kết quả nghiệp vụ trả về đối tượng KetQuaXuLy để form hiển thị qua FormHelper.Bao().</w:t>
      </w:r>
    </w:p>
    <w:p w14:paraId="3D4505B6" w14:textId="77777777" w:rsidR="000402D5" w:rsidRPr="006C1775" w:rsidRDefault="00C72A75">
      <w:pPr>
        <w:spacing w:after="120" w:line="360" w:lineRule="auto"/>
        <w:jc w:val="both"/>
        <w:rPr>
          <w:rFonts w:cs="Times New Roman"/>
        </w:rPr>
      </w:pPr>
      <w:r w:rsidRPr="006C1775">
        <w:rPr>
          <w:rFonts w:cs="Times New Roman"/>
          <w:b/>
        </w:rPr>
        <w:t>Cấu trúc thư mục project</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600"/>
      </w:tblGrid>
      <w:tr w:rsidR="000402D5" w:rsidRPr="006C1775" w14:paraId="34338DC4" w14:textId="77777777">
        <w:tc>
          <w:tcPr>
            <w:tcW w:w="9600" w:type="dxa"/>
          </w:tcPr>
          <w:p w14:paraId="1BF8EBF0" w14:textId="77777777" w:rsidR="000402D5" w:rsidRPr="006C1775" w:rsidRDefault="00C72A75">
            <w:pPr>
              <w:keepNext/>
              <w:spacing w:after="0" w:line="264" w:lineRule="auto"/>
              <w:rPr>
                <w:rFonts w:cs="Times New Roman"/>
              </w:rPr>
            </w:pPr>
            <w:r w:rsidRPr="006C1775">
              <w:rPr>
                <w:rFonts w:cs="Times New Roman"/>
                <w:sz w:val="22"/>
              </w:rPr>
              <w:t>QuanLyHoSoBenhAn/</w:t>
            </w:r>
          </w:p>
          <w:p w14:paraId="37802157" w14:textId="77777777" w:rsidR="000402D5" w:rsidRPr="006C1775" w:rsidRDefault="00C72A75">
            <w:pPr>
              <w:keepNext/>
              <w:spacing w:after="0" w:line="264" w:lineRule="auto"/>
              <w:rPr>
                <w:rFonts w:cs="Times New Roman"/>
              </w:rPr>
            </w:pPr>
            <w:r w:rsidRPr="006C1775">
              <w:rPr>
                <w:rFonts w:cs="Times New Roman"/>
                <w:sz w:val="22"/>
              </w:rPr>
              <w:t>├─ Data/Db.cs                  # Ket noi + Query/Execute/Scalar + P() xu ly null</w:t>
            </w:r>
          </w:p>
          <w:p w14:paraId="498BE790" w14:textId="77777777" w:rsidR="000402D5" w:rsidRPr="006C1775" w:rsidRDefault="00C72A75">
            <w:pPr>
              <w:keepNext/>
              <w:spacing w:after="0" w:line="264" w:lineRule="auto"/>
              <w:rPr>
                <w:rFonts w:cs="Times New Roman"/>
              </w:rPr>
            </w:pPr>
            <w:r w:rsidRPr="006C1775">
              <w:rPr>
                <w:rFonts w:cs="Times New Roman"/>
                <w:sz w:val="22"/>
              </w:rPr>
              <w:t>├─ Services/</w:t>
            </w:r>
          </w:p>
          <w:p w14:paraId="173F5ACE" w14:textId="77777777" w:rsidR="000402D5" w:rsidRPr="006C1775" w:rsidRDefault="00C72A75">
            <w:pPr>
              <w:keepNext/>
              <w:spacing w:after="0" w:line="264" w:lineRule="auto"/>
              <w:rPr>
                <w:rFonts w:cs="Times New Roman"/>
              </w:rPr>
            </w:pPr>
            <w:r w:rsidRPr="006C1775">
              <w:rPr>
                <w:rFonts w:cs="Times New Roman"/>
                <w:sz w:val="22"/>
              </w:rPr>
              <w:t>│   ├─ Models.cs               # KetQuaXuLy, ChiTietToaItem, hang so QuyDinh</w:t>
            </w:r>
          </w:p>
          <w:p w14:paraId="748B3BFE" w14:textId="77777777" w:rsidR="000402D5" w:rsidRPr="006C1775" w:rsidRDefault="00C72A75">
            <w:pPr>
              <w:keepNext/>
              <w:spacing w:after="0" w:line="264" w:lineRule="auto"/>
              <w:rPr>
                <w:rFonts w:cs="Times New Roman"/>
                <w:lang w:val="fr-FR"/>
              </w:rPr>
            </w:pPr>
            <w:r w:rsidRPr="006C1775">
              <w:rPr>
                <w:rFonts w:cs="Times New Roman"/>
                <w:sz w:val="22"/>
                <w:lang w:val="fr-FR"/>
              </w:rPr>
              <w:t>│   ├─ DanhMucService.cs       # Khoa, Bac si, Thuoc</w:t>
            </w:r>
          </w:p>
          <w:p w14:paraId="1C897118" w14:textId="77777777" w:rsidR="000402D5" w:rsidRPr="006C1775" w:rsidRDefault="00C72A75">
            <w:pPr>
              <w:keepNext/>
              <w:spacing w:after="0" w:line="264" w:lineRule="auto"/>
              <w:rPr>
                <w:rFonts w:cs="Times New Roman"/>
                <w:lang w:val="fr-FR"/>
              </w:rPr>
            </w:pPr>
            <w:r w:rsidRPr="006C1775">
              <w:rPr>
                <w:rFonts w:cs="Times New Roman"/>
                <w:sz w:val="22"/>
                <w:lang w:val="fr-FR"/>
              </w:rPr>
              <w:t>│   ├─ BenhNhanService.cs      # Dang ky (transaction), dong le phi, tra cuu, lich su</w:t>
            </w:r>
          </w:p>
          <w:p w14:paraId="5FC455E5" w14:textId="77777777" w:rsidR="000402D5" w:rsidRPr="006C1775" w:rsidRDefault="00C72A75">
            <w:pPr>
              <w:keepNext/>
              <w:spacing w:after="0" w:line="264" w:lineRule="auto"/>
              <w:rPr>
                <w:rFonts w:cs="Times New Roman"/>
                <w:lang w:val="fr-FR"/>
              </w:rPr>
            </w:pPr>
            <w:r w:rsidRPr="006C1775">
              <w:rPr>
                <w:rFonts w:cs="Times New Roman"/>
                <w:sz w:val="22"/>
                <w:lang w:val="fr-FR"/>
              </w:rPr>
              <w:t>│   ├─ PhieuKhamService.cs     # Lap phieu kham + trieu chung (transaction), xet nghiem</w:t>
            </w:r>
          </w:p>
          <w:p w14:paraId="0A202A88" w14:textId="77777777" w:rsidR="000402D5" w:rsidRPr="006C1775" w:rsidRDefault="00C72A75">
            <w:pPr>
              <w:keepNext/>
              <w:spacing w:after="0" w:line="264" w:lineRule="auto"/>
              <w:rPr>
                <w:rFonts w:cs="Times New Roman"/>
                <w:lang w:val="fr-FR"/>
              </w:rPr>
            </w:pPr>
            <w:r w:rsidRPr="006C1775">
              <w:rPr>
                <w:rFonts w:cs="Times New Roman"/>
                <w:sz w:val="22"/>
                <w:lang w:val="fr-FR"/>
              </w:rPr>
              <w:t>│   ├─ ToaThuocService.cs      # Lap toa thuoc + chi tiet (transaction)</w:t>
            </w:r>
          </w:p>
          <w:p w14:paraId="0F0C4BF2" w14:textId="77777777" w:rsidR="000402D5" w:rsidRPr="006C1775" w:rsidRDefault="00C72A75">
            <w:pPr>
              <w:keepNext/>
              <w:spacing w:after="0" w:line="264" w:lineRule="auto"/>
              <w:rPr>
                <w:rFonts w:cs="Times New Roman"/>
                <w:lang w:val="fr-FR"/>
              </w:rPr>
            </w:pPr>
            <w:r w:rsidRPr="006C1775">
              <w:rPr>
                <w:rFonts w:cs="Times New Roman"/>
                <w:sz w:val="22"/>
                <w:lang w:val="fr-FR"/>
              </w:rPr>
              <w:t>│   ├─ LichHenService.cs       # Dat/huy/hoan tat lich kham dinh ky</w:t>
            </w:r>
          </w:p>
          <w:p w14:paraId="65CA40A7" w14:textId="77777777" w:rsidR="000402D5" w:rsidRPr="006C1775" w:rsidRDefault="00C72A75">
            <w:pPr>
              <w:keepNext/>
              <w:spacing w:after="0" w:line="264" w:lineRule="auto"/>
              <w:rPr>
                <w:rFonts w:cs="Times New Roman"/>
              </w:rPr>
            </w:pPr>
            <w:r w:rsidRPr="006C1775">
              <w:rPr>
                <w:rFonts w:cs="Times New Roman"/>
                <w:sz w:val="22"/>
              </w:rPr>
              <w:t>│   └─ ThanhToanService.cs     # Thanh toan vien phi, xac nhan mien phi (dinh ky)</w:t>
            </w:r>
          </w:p>
          <w:p w14:paraId="1B1F3A49" w14:textId="77777777" w:rsidR="000402D5" w:rsidRPr="006C1775" w:rsidRDefault="00C72A75">
            <w:pPr>
              <w:keepNext/>
              <w:spacing w:after="0" w:line="264" w:lineRule="auto"/>
              <w:rPr>
                <w:rFonts w:cs="Times New Roman"/>
              </w:rPr>
            </w:pPr>
            <w:r w:rsidRPr="006C1775">
              <w:rPr>
                <w:rFonts w:cs="Times New Roman"/>
                <w:sz w:val="22"/>
              </w:rPr>
              <w:t>├─ Forms/                      # FrmMain + 7 form nghiep vu (.cs + .Designer.cs)</w:t>
            </w:r>
          </w:p>
          <w:p w14:paraId="180BC06A" w14:textId="77777777" w:rsidR="000402D5" w:rsidRPr="006C1775" w:rsidRDefault="00C72A75">
            <w:pPr>
              <w:keepNext/>
              <w:spacing w:after="0" w:line="264" w:lineRule="auto"/>
              <w:rPr>
                <w:rFonts w:cs="Times New Roman"/>
              </w:rPr>
            </w:pPr>
            <w:r w:rsidRPr="006C1775">
              <w:rPr>
                <w:rFonts w:cs="Times New Roman"/>
                <w:sz w:val="22"/>
              </w:rPr>
              <w:t>├─ Database/QuanLyHoSoBenhAn.sql</w:t>
            </w:r>
          </w:p>
          <w:p w14:paraId="15E15756" w14:textId="77777777" w:rsidR="000402D5" w:rsidRPr="006C1775" w:rsidRDefault="00C72A75">
            <w:pPr>
              <w:keepNext/>
              <w:spacing w:after="0" w:line="264" w:lineRule="auto"/>
              <w:rPr>
                <w:rFonts w:cs="Times New Roman"/>
              </w:rPr>
            </w:pPr>
            <w:r w:rsidRPr="006C1775">
              <w:rPr>
                <w:rFonts w:cs="Times New Roman"/>
                <w:sz w:val="22"/>
              </w:rPr>
              <w:t>├─ Program.cs, App.config</w:t>
            </w:r>
          </w:p>
          <w:p w14:paraId="00E033E5" w14:textId="77777777" w:rsidR="000402D5" w:rsidRPr="006C1775" w:rsidRDefault="00C72A75">
            <w:pPr>
              <w:keepNext/>
              <w:spacing w:after="0" w:line="264" w:lineRule="auto"/>
              <w:rPr>
                <w:rFonts w:cs="Times New Roman"/>
              </w:rPr>
            </w:pPr>
            <w:r w:rsidRPr="006C1775">
              <w:rPr>
                <w:rFonts w:cs="Times New Roman"/>
                <w:sz w:val="22"/>
              </w:rPr>
              <w:t>└─ QuanLyHoSoBenhAn.csproj / .sln</w:t>
            </w:r>
          </w:p>
        </w:tc>
      </w:tr>
    </w:tbl>
    <w:p w14:paraId="38D26D2C" w14:textId="77777777" w:rsidR="000402D5" w:rsidRPr="006C1775" w:rsidRDefault="000402D5">
      <w:pPr>
        <w:spacing w:after="80" w:line="240" w:lineRule="auto"/>
        <w:rPr>
          <w:rFonts w:cs="Times New Roman"/>
        </w:rPr>
      </w:pP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00"/>
        <w:gridCol w:w="3200"/>
        <w:gridCol w:w="3200"/>
      </w:tblGrid>
      <w:tr w:rsidR="000402D5" w:rsidRPr="006C1775" w14:paraId="417473C4" w14:textId="77777777">
        <w:trPr>
          <w:tblHeader/>
        </w:trPr>
        <w:tc>
          <w:tcPr>
            <w:tcW w:w="3200" w:type="dxa"/>
          </w:tcPr>
          <w:p w14:paraId="7BB31593" w14:textId="77777777" w:rsidR="000402D5" w:rsidRPr="006C1775" w:rsidRDefault="00C72A75">
            <w:pPr>
              <w:keepNext/>
              <w:spacing w:after="0" w:line="264" w:lineRule="auto"/>
              <w:jc w:val="center"/>
              <w:rPr>
                <w:rFonts w:cs="Times New Roman"/>
              </w:rPr>
            </w:pPr>
            <w:r w:rsidRPr="006C1775">
              <w:rPr>
                <w:rFonts w:cs="Times New Roman"/>
                <w:b/>
                <w:sz w:val="22"/>
              </w:rPr>
              <w:t>Form</w:t>
            </w:r>
          </w:p>
        </w:tc>
        <w:tc>
          <w:tcPr>
            <w:tcW w:w="3200" w:type="dxa"/>
          </w:tcPr>
          <w:p w14:paraId="204F8FCE" w14:textId="77777777" w:rsidR="000402D5" w:rsidRPr="006C1775" w:rsidRDefault="00C72A75">
            <w:pPr>
              <w:keepNext/>
              <w:spacing w:after="0" w:line="264" w:lineRule="auto"/>
              <w:jc w:val="center"/>
              <w:rPr>
                <w:rFonts w:cs="Times New Roman"/>
              </w:rPr>
            </w:pPr>
            <w:r w:rsidRPr="006C1775">
              <w:rPr>
                <w:rFonts w:cs="Times New Roman"/>
                <w:b/>
                <w:sz w:val="22"/>
              </w:rPr>
              <w:t>Điều khiển chính</w:t>
            </w:r>
          </w:p>
        </w:tc>
        <w:tc>
          <w:tcPr>
            <w:tcW w:w="3200" w:type="dxa"/>
          </w:tcPr>
          <w:p w14:paraId="274C9ECA" w14:textId="77777777" w:rsidR="000402D5" w:rsidRPr="006C1775" w:rsidRDefault="00C72A75">
            <w:pPr>
              <w:keepNext/>
              <w:spacing w:after="0" w:line="264" w:lineRule="auto"/>
              <w:jc w:val="center"/>
              <w:rPr>
                <w:rFonts w:cs="Times New Roman"/>
              </w:rPr>
            </w:pPr>
            <w:r w:rsidRPr="006C1775">
              <w:rPr>
                <w:rFonts w:cs="Times New Roman"/>
                <w:b/>
                <w:sz w:val="22"/>
              </w:rPr>
              <w:t>Chức năng</w:t>
            </w:r>
          </w:p>
        </w:tc>
      </w:tr>
      <w:tr w:rsidR="000402D5" w:rsidRPr="006C1775" w14:paraId="054AFC43" w14:textId="77777777">
        <w:tc>
          <w:tcPr>
            <w:tcW w:w="3200" w:type="dxa"/>
          </w:tcPr>
          <w:p w14:paraId="2B89EB83" w14:textId="77777777" w:rsidR="000402D5" w:rsidRPr="006C1775" w:rsidRDefault="00C72A75">
            <w:pPr>
              <w:spacing w:after="0" w:line="264" w:lineRule="auto"/>
              <w:rPr>
                <w:rFonts w:cs="Times New Roman"/>
              </w:rPr>
            </w:pPr>
            <w:r w:rsidRPr="006C1775">
              <w:rPr>
                <w:rFonts w:cs="Times New Roman"/>
                <w:sz w:val="22"/>
              </w:rPr>
              <w:t>FrmMain</w:t>
            </w:r>
          </w:p>
        </w:tc>
        <w:tc>
          <w:tcPr>
            <w:tcW w:w="3200" w:type="dxa"/>
          </w:tcPr>
          <w:p w14:paraId="651CDB1A" w14:textId="77777777" w:rsidR="000402D5" w:rsidRPr="006C1775" w:rsidRDefault="00C72A75">
            <w:pPr>
              <w:spacing w:after="0" w:line="264" w:lineRule="auto"/>
              <w:rPr>
                <w:rFonts w:cs="Times New Roman"/>
              </w:rPr>
            </w:pPr>
            <w:r w:rsidRPr="006C1775">
              <w:rPr>
                <w:rFonts w:cs="Times New Roman"/>
                <w:sz w:val="22"/>
              </w:rPr>
              <w:t>7 nút chức năng + Thoát</w:t>
            </w:r>
          </w:p>
        </w:tc>
        <w:tc>
          <w:tcPr>
            <w:tcW w:w="3200" w:type="dxa"/>
          </w:tcPr>
          <w:p w14:paraId="1F0E5E79" w14:textId="77777777" w:rsidR="000402D5" w:rsidRPr="006C1775" w:rsidRDefault="00C72A75">
            <w:pPr>
              <w:spacing w:after="0" w:line="264" w:lineRule="auto"/>
              <w:rPr>
                <w:rFonts w:cs="Times New Roman"/>
              </w:rPr>
            </w:pPr>
            <w:r w:rsidRPr="006C1775">
              <w:rPr>
                <w:rFonts w:cs="Times New Roman"/>
                <w:sz w:val="22"/>
              </w:rPr>
              <w:t>Màn hình chính "QUẢN LÝ HỒ SƠ BỆNH ÁN BỆNH NHÂN"</w:t>
            </w:r>
          </w:p>
        </w:tc>
      </w:tr>
      <w:tr w:rsidR="000402D5" w:rsidRPr="006C1775" w14:paraId="73FE7E60" w14:textId="77777777">
        <w:tc>
          <w:tcPr>
            <w:tcW w:w="3200" w:type="dxa"/>
          </w:tcPr>
          <w:p w14:paraId="28BC4193" w14:textId="77777777" w:rsidR="000402D5" w:rsidRPr="006C1775" w:rsidRDefault="00C72A75">
            <w:pPr>
              <w:spacing w:after="0" w:line="264" w:lineRule="auto"/>
              <w:rPr>
                <w:rFonts w:cs="Times New Roman"/>
              </w:rPr>
            </w:pPr>
            <w:r w:rsidRPr="006C1775">
              <w:rPr>
                <w:rFonts w:cs="Times New Roman"/>
                <w:sz w:val="22"/>
              </w:rPr>
              <w:t>FrmDanhMuc</w:t>
            </w:r>
          </w:p>
        </w:tc>
        <w:tc>
          <w:tcPr>
            <w:tcW w:w="3200" w:type="dxa"/>
          </w:tcPr>
          <w:p w14:paraId="592C76D2" w14:textId="77777777" w:rsidR="000402D5" w:rsidRPr="006C1775" w:rsidRDefault="00C72A75">
            <w:pPr>
              <w:spacing w:after="0" w:line="264" w:lineRule="auto"/>
              <w:rPr>
                <w:rFonts w:cs="Times New Roman"/>
              </w:rPr>
            </w:pPr>
            <w:r w:rsidRPr="006C1775">
              <w:rPr>
                <w:rFonts w:cs="Times New Roman"/>
                <w:sz w:val="22"/>
              </w:rPr>
              <w:t>3 tab Khoa / Bác sĩ / Thuốc: TextBox, ComboBox khoa, DataGridView, nút Thêm</w:t>
            </w:r>
          </w:p>
        </w:tc>
        <w:tc>
          <w:tcPr>
            <w:tcW w:w="3200" w:type="dxa"/>
          </w:tcPr>
          <w:p w14:paraId="19D74F00" w14:textId="77777777" w:rsidR="000402D5" w:rsidRPr="006C1775" w:rsidRDefault="00C72A75">
            <w:pPr>
              <w:spacing w:after="0" w:line="264" w:lineRule="auto"/>
              <w:rPr>
                <w:rFonts w:cs="Times New Roman"/>
              </w:rPr>
            </w:pPr>
            <w:r w:rsidRPr="006C1775">
              <w:rPr>
                <w:rFonts w:cs="Times New Roman"/>
                <w:sz w:val="22"/>
              </w:rPr>
              <w:t>Quản lý danh mục</w:t>
            </w:r>
          </w:p>
        </w:tc>
      </w:tr>
      <w:tr w:rsidR="000402D5" w:rsidRPr="006C1775" w14:paraId="5B33D6E6" w14:textId="77777777">
        <w:tc>
          <w:tcPr>
            <w:tcW w:w="3200" w:type="dxa"/>
          </w:tcPr>
          <w:p w14:paraId="05431EBE" w14:textId="77777777" w:rsidR="000402D5" w:rsidRPr="006C1775" w:rsidRDefault="00C72A75">
            <w:pPr>
              <w:spacing w:after="0" w:line="264" w:lineRule="auto"/>
              <w:rPr>
                <w:rFonts w:cs="Times New Roman"/>
              </w:rPr>
            </w:pPr>
            <w:r w:rsidRPr="006C1775">
              <w:rPr>
                <w:rFonts w:cs="Times New Roman"/>
                <w:sz w:val="22"/>
              </w:rPr>
              <w:t>FrmDangKyBenhNhan</w:t>
            </w:r>
          </w:p>
        </w:tc>
        <w:tc>
          <w:tcPr>
            <w:tcW w:w="3200" w:type="dxa"/>
          </w:tcPr>
          <w:p w14:paraId="7AFF07DB" w14:textId="77777777" w:rsidR="000402D5" w:rsidRPr="006C1775" w:rsidRDefault="00C72A75">
            <w:pPr>
              <w:spacing w:after="0" w:line="264" w:lineRule="auto"/>
              <w:rPr>
                <w:rFonts w:cs="Times New Roman"/>
              </w:rPr>
            </w:pPr>
            <w:r w:rsidRPr="006C1775">
              <w:rPr>
                <w:rFonts w:cs="Times New Roman"/>
                <w:sz w:val="22"/>
              </w:rPr>
              <w:t>TextBox mã BN, họ tên, địa chỉ, SĐT, lệ phí; DateTimePicker ngày sinh; PictureBox + nút "Chọn ảnh..."</w:t>
            </w:r>
          </w:p>
        </w:tc>
        <w:tc>
          <w:tcPr>
            <w:tcW w:w="3200" w:type="dxa"/>
          </w:tcPr>
          <w:p w14:paraId="24DD5C8A" w14:textId="77777777" w:rsidR="000402D5" w:rsidRPr="006C1775" w:rsidRDefault="00C72A75">
            <w:pPr>
              <w:spacing w:after="0" w:line="264" w:lineRule="auto"/>
              <w:rPr>
                <w:rFonts w:cs="Times New Roman"/>
              </w:rPr>
            </w:pPr>
            <w:r w:rsidRPr="006C1775">
              <w:rPr>
                <w:rFonts w:cs="Times New Roman"/>
                <w:sz w:val="22"/>
              </w:rPr>
              <w:t>Đăng ký bệnh nhân mới và cấp hồ sơ</w:t>
            </w:r>
          </w:p>
        </w:tc>
      </w:tr>
      <w:tr w:rsidR="000402D5" w:rsidRPr="006C1775" w14:paraId="44C420AF" w14:textId="77777777">
        <w:tc>
          <w:tcPr>
            <w:tcW w:w="3200" w:type="dxa"/>
          </w:tcPr>
          <w:p w14:paraId="6EC81B4E" w14:textId="77777777" w:rsidR="000402D5" w:rsidRPr="006C1775" w:rsidRDefault="00C72A75">
            <w:pPr>
              <w:spacing w:after="0" w:line="264" w:lineRule="auto"/>
              <w:rPr>
                <w:rFonts w:cs="Times New Roman"/>
              </w:rPr>
            </w:pPr>
            <w:r w:rsidRPr="006C1775">
              <w:rPr>
                <w:rFonts w:cs="Times New Roman"/>
                <w:sz w:val="22"/>
              </w:rPr>
              <w:t>FrmTraCuuHoSo</w:t>
            </w:r>
          </w:p>
        </w:tc>
        <w:tc>
          <w:tcPr>
            <w:tcW w:w="3200" w:type="dxa"/>
          </w:tcPr>
          <w:p w14:paraId="0DCC72CE" w14:textId="77777777" w:rsidR="000402D5" w:rsidRPr="006C1775" w:rsidRDefault="00C72A75">
            <w:pPr>
              <w:spacing w:after="0" w:line="264" w:lineRule="auto"/>
              <w:rPr>
                <w:rFonts w:cs="Times New Roman"/>
              </w:rPr>
            </w:pPr>
            <w:r w:rsidRPr="006C1775">
              <w:rPr>
                <w:rFonts w:cs="Times New Roman"/>
                <w:sz w:val="22"/>
              </w:rPr>
              <w:t>Ô mã hồ sơ, ô từ khóa (tên/SĐT), lưới kết quả, lưới lịch sử</w:t>
            </w:r>
          </w:p>
        </w:tc>
        <w:tc>
          <w:tcPr>
            <w:tcW w:w="3200" w:type="dxa"/>
          </w:tcPr>
          <w:p w14:paraId="775CF8DD" w14:textId="77777777" w:rsidR="000402D5" w:rsidRPr="006C1775" w:rsidRDefault="00C72A75">
            <w:pPr>
              <w:spacing w:after="0" w:line="264" w:lineRule="auto"/>
              <w:rPr>
                <w:rFonts w:cs="Times New Roman"/>
              </w:rPr>
            </w:pPr>
            <w:r w:rsidRPr="006C1775">
              <w:rPr>
                <w:rFonts w:cs="Times New Roman"/>
                <w:sz w:val="22"/>
              </w:rPr>
              <w:t>Tra cứu, xem lịch sử điều trị</w:t>
            </w:r>
          </w:p>
        </w:tc>
      </w:tr>
      <w:tr w:rsidR="000402D5" w:rsidRPr="006C1775" w14:paraId="73BC4571" w14:textId="77777777">
        <w:tc>
          <w:tcPr>
            <w:tcW w:w="3200" w:type="dxa"/>
          </w:tcPr>
          <w:p w14:paraId="3326B0B8" w14:textId="77777777" w:rsidR="000402D5" w:rsidRPr="006C1775" w:rsidRDefault="00C72A75">
            <w:pPr>
              <w:spacing w:after="0" w:line="264" w:lineRule="auto"/>
              <w:rPr>
                <w:rFonts w:cs="Times New Roman"/>
              </w:rPr>
            </w:pPr>
            <w:r w:rsidRPr="006C1775">
              <w:rPr>
                <w:rFonts w:cs="Times New Roman"/>
                <w:sz w:val="22"/>
              </w:rPr>
              <w:t>FrmLapPhieuKham</w:t>
            </w:r>
          </w:p>
        </w:tc>
        <w:tc>
          <w:tcPr>
            <w:tcW w:w="3200" w:type="dxa"/>
          </w:tcPr>
          <w:p w14:paraId="6E563FD5" w14:textId="77777777" w:rsidR="000402D5" w:rsidRPr="006C1775" w:rsidRDefault="00C72A75">
            <w:pPr>
              <w:spacing w:after="0" w:line="264" w:lineRule="auto"/>
              <w:rPr>
                <w:rFonts w:cs="Times New Roman"/>
              </w:rPr>
            </w:pPr>
            <w:r w:rsidRPr="006C1775">
              <w:rPr>
                <w:rFonts w:cs="Times New Roman"/>
                <w:sz w:val="22"/>
              </w:rPr>
              <w:t>Nhóm "Lập phiếu khám bệnh", "Xét nghiệm", "Kết luận"; ComboBox bác sĩ, khoa, loại khám</w:t>
            </w:r>
          </w:p>
        </w:tc>
        <w:tc>
          <w:tcPr>
            <w:tcW w:w="3200" w:type="dxa"/>
          </w:tcPr>
          <w:p w14:paraId="7DDBC908" w14:textId="77777777" w:rsidR="000402D5" w:rsidRPr="006C1775" w:rsidRDefault="00C72A75">
            <w:pPr>
              <w:spacing w:after="0" w:line="264" w:lineRule="auto"/>
              <w:rPr>
                <w:rFonts w:cs="Times New Roman"/>
              </w:rPr>
            </w:pPr>
            <w:r w:rsidRPr="006C1775">
              <w:rPr>
                <w:rFonts w:cs="Times New Roman"/>
                <w:sz w:val="22"/>
              </w:rPr>
              <w:t>Lập phiếu, chỉ định / cập nhật xét nghiệm, ghi kết luận</w:t>
            </w:r>
          </w:p>
        </w:tc>
      </w:tr>
      <w:tr w:rsidR="000402D5" w:rsidRPr="006C1775" w14:paraId="1679DB56" w14:textId="77777777">
        <w:tc>
          <w:tcPr>
            <w:tcW w:w="3200" w:type="dxa"/>
          </w:tcPr>
          <w:p w14:paraId="18C104E7" w14:textId="77777777" w:rsidR="000402D5" w:rsidRPr="006C1775" w:rsidRDefault="00C72A75">
            <w:pPr>
              <w:spacing w:after="0" w:line="264" w:lineRule="auto"/>
              <w:rPr>
                <w:rFonts w:cs="Times New Roman"/>
              </w:rPr>
            </w:pPr>
            <w:r w:rsidRPr="006C1775">
              <w:rPr>
                <w:rFonts w:cs="Times New Roman"/>
                <w:sz w:val="22"/>
              </w:rPr>
              <w:t>FrmLapToaThuoc</w:t>
            </w:r>
          </w:p>
        </w:tc>
        <w:tc>
          <w:tcPr>
            <w:tcW w:w="3200" w:type="dxa"/>
          </w:tcPr>
          <w:p w14:paraId="3FE5C758" w14:textId="77777777" w:rsidR="000402D5" w:rsidRPr="006C1775" w:rsidRDefault="00C72A75">
            <w:pPr>
              <w:spacing w:after="0" w:line="264" w:lineRule="auto"/>
              <w:rPr>
                <w:rFonts w:cs="Times New Roman"/>
              </w:rPr>
            </w:pPr>
            <w:r w:rsidRPr="006C1775">
              <w:rPr>
                <w:rFonts w:cs="Times New Roman"/>
                <w:sz w:val="22"/>
              </w:rPr>
              <w:t>Mã phiếu khám, bác sĩ, ghi chú; ComboBox thuốc, liều dùng, số lượng; lưới chi tiết; nút Thêm / Xóa / Lưu</w:t>
            </w:r>
          </w:p>
        </w:tc>
        <w:tc>
          <w:tcPr>
            <w:tcW w:w="3200" w:type="dxa"/>
          </w:tcPr>
          <w:p w14:paraId="6D1D4200" w14:textId="77777777" w:rsidR="000402D5" w:rsidRPr="006C1775" w:rsidRDefault="00C72A75">
            <w:pPr>
              <w:spacing w:after="0" w:line="264" w:lineRule="auto"/>
              <w:rPr>
                <w:rFonts w:cs="Times New Roman"/>
              </w:rPr>
            </w:pPr>
            <w:r w:rsidRPr="006C1775">
              <w:rPr>
                <w:rFonts w:cs="Times New Roman"/>
                <w:sz w:val="22"/>
              </w:rPr>
              <w:t>Lập toa thuốc</w:t>
            </w:r>
          </w:p>
        </w:tc>
      </w:tr>
      <w:tr w:rsidR="000402D5" w:rsidRPr="006C1775" w14:paraId="26863354" w14:textId="77777777">
        <w:tc>
          <w:tcPr>
            <w:tcW w:w="3200" w:type="dxa"/>
          </w:tcPr>
          <w:p w14:paraId="5BE023EB" w14:textId="77777777" w:rsidR="000402D5" w:rsidRPr="006C1775" w:rsidRDefault="00C72A75">
            <w:pPr>
              <w:spacing w:after="0" w:line="264" w:lineRule="auto"/>
              <w:rPr>
                <w:rFonts w:cs="Times New Roman"/>
              </w:rPr>
            </w:pPr>
            <w:r w:rsidRPr="006C1775">
              <w:rPr>
                <w:rFonts w:cs="Times New Roman"/>
                <w:sz w:val="22"/>
              </w:rPr>
              <w:t>FrmDatLichDinhKy</w:t>
            </w:r>
          </w:p>
        </w:tc>
        <w:tc>
          <w:tcPr>
            <w:tcW w:w="3200" w:type="dxa"/>
          </w:tcPr>
          <w:p w14:paraId="40CED89F" w14:textId="77777777" w:rsidR="000402D5" w:rsidRPr="006C1775" w:rsidRDefault="00C72A75">
            <w:pPr>
              <w:spacing w:after="0" w:line="264" w:lineRule="auto"/>
              <w:rPr>
                <w:rFonts w:cs="Times New Roman"/>
              </w:rPr>
            </w:pPr>
            <w:r w:rsidRPr="006C1775">
              <w:rPr>
                <w:rFonts w:cs="Times New Roman"/>
                <w:sz w:val="22"/>
              </w:rPr>
              <w:t>Mã hồ sơ, DateTimePicker ngày / giờ hẹn, lưới lịch hẹn, nút Đặt / Hủy / Hoàn tất</w:t>
            </w:r>
          </w:p>
        </w:tc>
        <w:tc>
          <w:tcPr>
            <w:tcW w:w="3200" w:type="dxa"/>
          </w:tcPr>
          <w:p w14:paraId="5A5914F7" w14:textId="77777777" w:rsidR="000402D5" w:rsidRPr="006C1775" w:rsidRDefault="00C72A75">
            <w:pPr>
              <w:spacing w:after="0" w:line="264" w:lineRule="auto"/>
              <w:rPr>
                <w:rFonts w:cs="Times New Roman"/>
              </w:rPr>
            </w:pPr>
            <w:r w:rsidRPr="006C1775">
              <w:rPr>
                <w:rFonts w:cs="Times New Roman"/>
                <w:sz w:val="22"/>
              </w:rPr>
              <w:t>Khám định kỳ theo quý</w:t>
            </w:r>
          </w:p>
        </w:tc>
      </w:tr>
      <w:tr w:rsidR="000402D5" w:rsidRPr="006C1775" w14:paraId="597ED758" w14:textId="77777777">
        <w:tc>
          <w:tcPr>
            <w:tcW w:w="3200" w:type="dxa"/>
          </w:tcPr>
          <w:p w14:paraId="056BF111" w14:textId="77777777" w:rsidR="000402D5" w:rsidRPr="006C1775" w:rsidRDefault="00C72A75">
            <w:pPr>
              <w:spacing w:after="0" w:line="264" w:lineRule="auto"/>
              <w:rPr>
                <w:rFonts w:cs="Times New Roman"/>
              </w:rPr>
            </w:pPr>
            <w:r w:rsidRPr="006C1775">
              <w:rPr>
                <w:rFonts w:cs="Times New Roman"/>
                <w:sz w:val="22"/>
              </w:rPr>
              <w:t>FrmThanhToanXuatVien</w:t>
            </w:r>
          </w:p>
        </w:tc>
        <w:tc>
          <w:tcPr>
            <w:tcW w:w="3200" w:type="dxa"/>
          </w:tcPr>
          <w:p w14:paraId="190BBA99" w14:textId="77777777" w:rsidR="000402D5" w:rsidRPr="006C1775" w:rsidRDefault="00C72A75">
            <w:pPr>
              <w:spacing w:after="0" w:line="264" w:lineRule="auto"/>
              <w:rPr>
                <w:rFonts w:cs="Times New Roman"/>
              </w:rPr>
            </w:pPr>
            <w:r w:rsidRPr="006C1775">
              <w:rPr>
                <w:rFonts w:cs="Times New Roman"/>
                <w:sz w:val="22"/>
              </w:rPr>
              <w:t>Lưới phiếu chưa xuất viện, ô số tiền, nút Thanh toán / Xác nhận miễn phí</w:t>
            </w:r>
          </w:p>
        </w:tc>
        <w:tc>
          <w:tcPr>
            <w:tcW w:w="3200" w:type="dxa"/>
          </w:tcPr>
          <w:p w14:paraId="72023381" w14:textId="77777777" w:rsidR="000402D5" w:rsidRPr="006C1775" w:rsidRDefault="00C72A75">
            <w:pPr>
              <w:spacing w:after="0" w:line="264" w:lineRule="auto"/>
              <w:rPr>
                <w:rFonts w:cs="Times New Roman"/>
              </w:rPr>
            </w:pPr>
            <w:r w:rsidRPr="006C1775">
              <w:rPr>
                <w:rFonts w:cs="Times New Roman"/>
                <w:sz w:val="22"/>
              </w:rPr>
              <w:t>Thanh toán viện phí, xuất viện</w:t>
            </w:r>
          </w:p>
        </w:tc>
      </w:tr>
    </w:tbl>
    <w:p w14:paraId="721831FE" w14:textId="77777777" w:rsidR="000402D5" w:rsidRPr="006C1775" w:rsidRDefault="000402D5">
      <w:pPr>
        <w:spacing w:after="80" w:line="240" w:lineRule="auto"/>
        <w:rPr>
          <w:rFonts w:cs="Times New Roman"/>
        </w:rPr>
      </w:pPr>
    </w:p>
    <w:p w14:paraId="2542D41D" w14:textId="77777777" w:rsidR="008E3A94" w:rsidRPr="006C1775" w:rsidRDefault="00D86782">
      <w:pPr>
        <w:pStyle w:val="Heading2"/>
        <w:spacing w:line="360" w:lineRule="auto"/>
      </w:pPr>
      <w:bookmarkStart w:id="126" w:name="_Toc244456078"/>
      <w:r w:rsidRPr="006C1775">
        <w:lastRenderedPageBreak/>
        <w:t>6. THIẾT KẾ GIAO DIỆN</w:t>
      </w:r>
      <w:bookmarkEnd w:id="126"/>
    </w:p>
    <w:p w14:paraId="0FD01350" w14:textId="77777777" w:rsidR="008E3A94" w:rsidRPr="006C1775" w:rsidRDefault="00D86782">
      <w:pPr>
        <w:spacing w:line="360" w:lineRule="auto"/>
        <w:jc w:val="both"/>
        <w:rPr>
          <w:rFonts w:cs="Times New Roman"/>
        </w:rPr>
      </w:pPr>
      <w:r w:rsidRPr="006C1775">
        <w:rPr>
          <w:rFonts w:cs="Times New Roman"/>
        </w:rPr>
        <w:t>Giao diện gồm màn hình chính FrmMain và 7 Form chức năng. Mọi Form con được mở từ FrmMain; ảnh dưới đây chụp từ chương trình khi chạy với dữ liệu mẫu trong CSDL QuanLyHoSoBenhAn.</w:t>
      </w:r>
    </w:p>
    <w:p w14:paraId="3C818F12" w14:textId="77777777" w:rsidR="008E3A94" w:rsidRPr="006C1775" w:rsidRDefault="00D86782">
      <w:pPr>
        <w:pStyle w:val="Heading3"/>
        <w:spacing w:line="360" w:lineRule="auto"/>
      </w:pPr>
      <w:bookmarkStart w:id="127" w:name="_Toc244456079"/>
      <w:r w:rsidRPr="006C1775">
        <w:t>6.1. FrmMain – Màn hình chính</w:t>
      </w:r>
      <w:bookmarkEnd w:id="127"/>
    </w:p>
    <w:p w14:paraId="515A896B" w14:textId="77777777" w:rsidR="008E3A94" w:rsidRPr="006C1775" w:rsidRDefault="00D86782">
      <w:pPr>
        <w:spacing w:line="360" w:lineRule="auto"/>
        <w:jc w:val="both"/>
        <w:rPr>
          <w:rFonts w:cs="Times New Roman"/>
        </w:rPr>
      </w:pPr>
      <w:r w:rsidRPr="006C1775">
        <w:rPr>
          <w:rFonts w:cs="Times New Roman"/>
        </w:rPr>
        <w:t>Menu điều hướng đến 7 chức năng của hệ thống.</w:t>
      </w:r>
    </w:p>
    <w:p w14:paraId="1956AC95" w14:textId="77777777" w:rsidR="008E3A94" w:rsidRPr="006C1775" w:rsidRDefault="00D86782">
      <w:pPr>
        <w:keepNext/>
        <w:spacing w:after="80"/>
        <w:jc w:val="center"/>
        <w:rPr>
          <w:rFonts w:cs="Times New Roman"/>
        </w:rPr>
      </w:pPr>
      <w:r w:rsidRPr="006C1775">
        <w:rPr>
          <w:rFonts w:cs="Times New Roman"/>
          <w:noProof/>
        </w:rPr>
        <w:drawing>
          <wp:inline distT="0" distB="0" distL="0" distR="0" wp14:anchorId="172E9203" wp14:editId="70A430CA">
            <wp:extent cx="5940000" cy="3634400"/>
            <wp:effectExtent l="0" t="0" r="0" b="0"/>
            <wp:docPr id="2090861996" name="Picture 209086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5940000" cy="3634400"/>
                    </a:xfrm>
                    <a:prstGeom prst="rect">
                      <a:avLst/>
                    </a:prstGeom>
                  </pic:spPr>
                </pic:pic>
              </a:graphicData>
            </a:graphic>
          </wp:inline>
        </w:drawing>
      </w:r>
    </w:p>
    <w:p w14:paraId="2D279A62" w14:textId="77777777" w:rsidR="008E3A94" w:rsidRPr="006C1775" w:rsidRDefault="00D86782">
      <w:pPr>
        <w:spacing w:before="80" w:after="160"/>
        <w:jc w:val="center"/>
        <w:rPr>
          <w:rFonts w:cs="Times New Roman"/>
        </w:rPr>
      </w:pPr>
      <w:r w:rsidRPr="006C1775">
        <w:rPr>
          <w:rFonts w:cs="Times New Roman"/>
          <w:i/>
          <w:sz w:val="24"/>
        </w:rPr>
        <w:t>Hình F.1: Giao diện Màn hình chính (FrmMain)</w:t>
      </w:r>
    </w:p>
    <w:p w14:paraId="635A7BAA" w14:textId="77777777" w:rsidR="008E3A94" w:rsidRPr="006C1775" w:rsidRDefault="00D86782">
      <w:pPr>
        <w:pStyle w:val="Heading3"/>
        <w:spacing w:line="360" w:lineRule="auto"/>
      </w:pPr>
      <w:bookmarkStart w:id="128" w:name="_Toc244456080"/>
      <w:r w:rsidRPr="006C1775">
        <w:t>6.2. FrmDanhMuc – Danh mục</w:t>
      </w:r>
      <w:bookmarkEnd w:id="128"/>
    </w:p>
    <w:p w14:paraId="21470F56" w14:textId="77777777" w:rsidR="008E3A94" w:rsidRPr="006C1775" w:rsidRDefault="00D86782">
      <w:pPr>
        <w:spacing w:line="360" w:lineRule="auto"/>
        <w:jc w:val="both"/>
        <w:rPr>
          <w:rFonts w:cs="Times New Roman"/>
        </w:rPr>
      </w:pPr>
      <w:r w:rsidRPr="006C1775">
        <w:rPr>
          <w:rFonts w:cs="Times New Roman"/>
        </w:rPr>
        <w:t>Quản lý khoa, bác sĩ và thuốc theo từng tab.</w:t>
      </w:r>
    </w:p>
    <w:p w14:paraId="3E242345" w14:textId="77777777" w:rsidR="008E3A94" w:rsidRPr="006C1775" w:rsidRDefault="00D86782">
      <w:pPr>
        <w:keepNext/>
        <w:spacing w:after="80"/>
        <w:jc w:val="center"/>
        <w:rPr>
          <w:rFonts w:cs="Times New Roman"/>
        </w:rPr>
      </w:pPr>
      <w:r w:rsidRPr="006C1775">
        <w:rPr>
          <w:rFonts w:cs="Times New Roman"/>
          <w:noProof/>
        </w:rPr>
        <w:lastRenderedPageBreak/>
        <w:drawing>
          <wp:inline distT="0" distB="0" distL="0" distR="0" wp14:anchorId="65F09BF5" wp14:editId="5A9BF978">
            <wp:extent cx="5940000" cy="4064211"/>
            <wp:effectExtent l="0" t="0" r="0" b="0"/>
            <wp:docPr id="2090861997" name="Picture 209086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5940000" cy="4064211"/>
                    </a:xfrm>
                    <a:prstGeom prst="rect">
                      <a:avLst/>
                    </a:prstGeom>
                  </pic:spPr>
                </pic:pic>
              </a:graphicData>
            </a:graphic>
          </wp:inline>
        </w:drawing>
      </w:r>
    </w:p>
    <w:p w14:paraId="0B69DD6B" w14:textId="77777777" w:rsidR="008E3A94" w:rsidRPr="006C1775" w:rsidRDefault="00D86782">
      <w:pPr>
        <w:spacing w:before="80" w:after="160"/>
        <w:jc w:val="center"/>
        <w:rPr>
          <w:rFonts w:cs="Times New Roman"/>
        </w:rPr>
      </w:pPr>
      <w:r w:rsidRPr="006C1775">
        <w:rPr>
          <w:rFonts w:cs="Times New Roman"/>
          <w:i/>
          <w:sz w:val="24"/>
        </w:rPr>
        <w:t>Hình F.2: Giao diện Danh mục – tab Khoa (FrmDanhMuc)</w:t>
      </w:r>
    </w:p>
    <w:p w14:paraId="7760130E" w14:textId="77777777" w:rsidR="008E3A94" w:rsidRPr="006C1775" w:rsidRDefault="00D86782">
      <w:pPr>
        <w:keepNext/>
        <w:spacing w:after="80"/>
        <w:jc w:val="center"/>
        <w:rPr>
          <w:rFonts w:cs="Times New Roman"/>
        </w:rPr>
      </w:pPr>
      <w:r w:rsidRPr="006C1775">
        <w:rPr>
          <w:rFonts w:cs="Times New Roman"/>
          <w:noProof/>
        </w:rPr>
        <w:drawing>
          <wp:inline distT="0" distB="0" distL="0" distR="0" wp14:anchorId="2CBE46EA" wp14:editId="1AB33C14">
            <wp:extent cx="5940000" cy="4064211"/>
            <wp:effectExtent l="0" t="0" r="0" b="0"/>
            <wp:docPr id="2090861998" name="Picture 209086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5940000" cy="4064211"/>
                    </a:xfrm>
                    <a:prstGeom prst="rect">
                      <a:avLst/>
                    </a:prstGeom>
                  </pic:spPr>
                </pic:pic>
              </a:graphicData>
            </a:graphic>
          </wp:inline>
        </w:drawing>
      </w:r>
    </w:p>
    <w:p w14:paraId="3BC80156" w14:textId="77777777" w:rsidR="008E3A94" w:rsidRPr="006C1775" w:rsidRDefault="00D86782">
      <w:pPr>
        <w:spacing w:before="80" w:after="160"/>
        <w:jc w:val="center"/>
        <w:rPr>
          <w:rFonts w:cs="Times New Roman"/>
        </w:rPr>
      </w:pPr>
      <w:r w:rsidRPr="006C1775">
        <w:rPr>
          <w:rFonts w:cs="Times New Roman"/>
          <w:i/>
          <w:sz w:val="24"/>
        </w:rPr>
        <w:t>Hình F.3: Giao diện Danh mục – tab Bác sĩ (FrmDanhMuc)</w:t>
      </w:r>
    </w:p>
    <w:p w14:paraId="02E826D3" w14:textId="77777777" w:rsidR="008E3A94" w:rsidRPr="006C1775" w:rsidRDefault="00D86782">
      <w:pPr>
        <w:keepNext/>
        <w:spacing w:after="80"/>
        <w:jc w:val="center"/>
        <w:rPr>
          <w:rFonts w:cs="Times New Roman"/>
        </w:rPr>
      </w:pPr>
      <w:r w:rsidRPr="006C1775">
        <w:rPr>
          <w:rFonts w:cs="Times New Roman"/>
          <w:noProof/>
        </w:rPr>
        <w:lastRenderedPageBreak/>
        <w:drawing>
          <wp:inline distT="0" distB="0" distL="0" distR="0" wp14:anchorId="6914802A" wp14:editId="5285AE3D">
            <wp:extent cx="5940000" cy="4064211"/>
            <wp:effectExtent l="0" t="0" r="0" b="0"/>
            <wp:docPr id="2090861999" name="Picture 209086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5940000" cy="4064211"/>
                    </a:xfrm>
                    <a:prstGeom prst="rect">
                      <a:avLst/>
                    </a:prstGeom>
                  </pic:spPr>
                </pic:pic>
              </a:graphicData>
            </a:graphic>
          </wp:inline>
        </w:drawing>
      </w:r>
    </w:p>
    <w:p w14:paraId="1F261351" w14:textId="77777777" w:rsidR="008E3A94" w:rsidRPr="006C1775" w:rsidRDefault="00D86782">
      <w:pPr>
        <w:spacing w:before="80" w:after="160"/>
        <w:jc w:val="center"/>
        <w:rPr>
          <w:rFonts w:cs="Times New Roman"/>
        </w:rPr>
      </w:pPr>
      <w:r w:rsidRPr="006C1775">
        <w:rPr>
          <w:rFonts w:cs="Times New Roman"/>
          <w:i/>
          <w:sz w:val="24"/>
        </w:rPr>
        <w:t>Hình F.4: Giao diện Danh mục – tab Thuốc (FrmDanhMuc)</w:t>
      </w:r>
    </w:p>
    <w:p w14:paraId="12BFD9C8" w14:textId="77777777" w:rsidR="008E3A94" w:rsidRPr="006C1775" w:rsidRDefault="00D86782">
      <w:pPr>
        <w:pStyle w:val="Heading3"/>
        <w:spacing w:line="360" w:lineRule="auto"/>
      </w:pPr>
      <w:bookmarkStart w:id="129" w:name="_Toc244456081"/>
      <w:r w:rsidRPr="006C1775">
        <w:t>6.3. FrmDangKyBenhNhan – Đăng ký bệnh nhân mới</w:t>
      </w:r>
      <w:bookmarkEnd w:id="129"/>
    </w:p>
    <w:p w14:paraId="65127F7B" w14:textId="77777777" w:rsidR="008E3A94" w:rsidRPr="006C1775" w:rsidRDefault="00D86782">
      <w:pPr>
        <w:spacing w:line="360" w:lineRule="auto"/>
        <w:jc w:val="both"/>
        <w:rPr>
          <w:rFonts w:cs="Times New Roman"/>
        </w:rPr>
      </w:pPr>
      <w:r w:rsidRPr="006C1775">
        <w:rPr>
          <w:rFonts w:cs="Times New Roman"/>
        </w:rPr>
        <w:t>Nhập thông tin bệnh nhân, lệ phí năm, ảnh 3x4 và cấp hồ sơ bệnh án.</w:t>
      </w:r>
    </w:p>
    <w:p w14:paraId="11B189DF" w14:textId="77777777" w:rsidR="008E3A94" w:rsidRPr="006C1775" w:rsidRDefault="00D86782">
      <w:pPr>
        <w:keepNext/>
        <w:spacing w:after="80"/>
        <w:jc w:val="center"/>
        <w:rPr>
          <w:rFonts w:cs="Times New Roman"/>
        </w:rPr>
      </w:pPr>
      <w:r w:rsidRPr="006C1775">
        <w:rPr>
          <w:rFonts w:cs="Times New Roman"/>
          <w:noProof/>
        </w:rPr>
        <w:drawing>
          <wp:inline distT="0" distB="0" distL="0" distR="0" wp14:anchorId="6D7A31F9" wp14:editId="03DC192B">
            <wp:extent cx="5940000" cy="3454338"/>
            <wp:effectExtent l="0" t="0" r="0" b="0"/>
            <wp:docPr id="2090862000" name="Picture 209086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5940000" cy="3454338"/>
                    </a:xfrm>
                    <a:prstGeom prst="rect">
                      <a:avLst/>
                    </a:prstGeom>
                  </pic:spPr>
                </pic:pic>
              </a:graphicData>
            </a:graphic>
          </wp:inline>
        </w:drawing>
      </w:r>
    </w:p>
    <w:p w14:paraId="6302F0F9" w14:textId="77777777" w:rsidR="008E3A94" w:rsidRPr="006C1775" w:rsidRDefault="00D86782">
      <w:pPr>
        <w:spacing w:before="80" w:after="160"/>
        <w:jc w:val="center"/>
        <w:rPr>
          <w:rFonts w:cs="Times New Roman"/>
        </w:rPr>
      </w:pPr>
      <w:r w:rsidRPr="006C1775">
        <w:rPr>
          <w:rFonts w:cs="Times New Roman"/>
          <w:i/>
          <w:sz w:val="24"/>
        </w:rPr>
        <w:t>Hình F.5: Giao diện Đăng ký bệnh nhân mới (FrmDangKyBenhNhan)</w:t>
      </w:r>
    </w:p>
    <w:p w14:paraId="02E36CCF" w14:textId="77777777" w:rsidR="008E3A94" w:rsidRPr="006C1775" w:rsidRDefault="00D86782">
      <w:pPr>
        <w:pStyle w:val="Heading3"/>
        <w:spacing w:line="360" w:lineRule="auto"/>
      </w:pPr>
      <w:bookmarkStart w:id="130" w:name="_Toc244456082"/>
      <w:r w:rsidRPr="006C1775">
        <w:lastRenderedPageBreak/>
        <w:t>6.4. FrmTraCuuHoSo – Tra cứu hồ sơ bệnh án</w:t>
      </w:r>
      <w:bookmarkEnd w:id="130"/>
    </w:p>
    <w:p w14:paraId="69D1E756" w14:textId="77777777" w:rsidR="008E3A94" w:rsidRPr="006C1775" w:rsidRDefault="00D86782">
      <w:pPr>
        <w:spacing w:line="360" w:lineRule="auto"/>
        <w:jc w:val="both"/>
        <w:rPr>
          <w:rFonts w:cs="Times New Roman"/>
        </w:rPr>
      </w:pPr>
      <w:r w:rsidRPr="006C1775">
        <w:rPr>
          <w:rFonts w:cs="Times New Roman"/>
        </w:rPr>
        <w:t>Tìm hồ sơ theo mã hoặc tên và xem lịch sử điều trị.</w:t>
      </w:r>
    </w:p>
    <w:p w14:paraId="34A4B98B" w14:textId="77777777" w:rsidR="008E3A94" w:rsidRPr="006C1775" w:rsidRDefault="00D86782">
      <w:pPr>
        <w:keepNext/>
        <w:spacing w:after="80"/>
        <w:jc w:val="center"/>
        <w:rPr>
          <w:rFonts w:cs="Times New Roman"/>
        </w:rPr>
      </w:pPr>
      <w:r w:rsidRPr="006C1775">
        <w:rPr>
          <w:rFonts w:cs="Times New Roman"/>
          <w:noProof/>
        </w:rPr>
        <w:drawing>
          <wp:inline distT="0" distB="0" distL="0" distR="0" wp14:anchorId="2DBE35E7" wp14:editId="7526A9FE">
            <wp:extent cx="5940000" cy="4227429"/>
            <wp:effectExtent l="0" t="0" r="0" b="0"/>
            <wp:docPr id="2090862001" name="Picture 209086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5940000" cy="4227429"/>
                    </a:xfrm>
                    <a:prstGeom prst="rect">
                      <a:avLst/>
                    </a:prstGeom>
                  </pic:spPr>
                </pic:pic>
              </a:graphicData>
            </a:graphic>
          </wp:inline>
        </w:drawing>
      </w:r>
    </w:p>
    <w:p w14:paraId="2E6ED82C" w14:textId="77777777" w:rsidR="008E3A94" w:rsidRPr="006C1775" w:rsidRDefault="00D86782">
      <w:pPr>
        <w:spacing w:before="80" w:after="160"/>
        <w:jc w:val="center"/>
        <w:rPr>
          <w:rFonts w:cs="Times New Roman"/>
        </w:rPr>
      </w:pPr>
      <w:r w:rsidRPr="006C1775">
        <w:rPr>
          <w:rFonts w:cs="Times New Roman"/>
          <w:i/>
          <w:sz w:val="24"/>
        </w:rPr>
        <w:t>Hình F.6: Giao diện Tra cứu hồ sơ bệnh án (FrmTraCuuHoSo)</w:t>
      </w:r>
    </w:p>
    <w:p w14:paraId="6D67DF2E" w14:textId="77777777" w:rsidR="008E3A94" w:rsidRPr="006C1775" w:rsidRDefault="00D86782">
      <w:pPr>
        <w:pStyle w:val="Heading3"/>
        <w:spacing w:line="360" w:lineRule="auto"/>
      </w:pPr>
      <w:bookmarkStart w:id="131" w:name="_Toc244456083"/>
      <w:r w:rsidRPr="006C1775">
        <w:t>6.5. FrmLapPhieuKham – Lập phiếu khám bệnh</w:t>
      </w:r>
      <w:bookmarkEnd w:id="131"/>
    </w:p>
    <w:p w14:paraId="44E9E7B0" w14:textId="77777777" w:rsidR="008E3A94" w:rsidRPr="006C1775" w:rsidRDefault="00D86782">
      <w:pPr>
        <w:spacing w:line="360" w:lineRule="auto"/>
        <w:jc w:val="both"/>
        <w:rPr>
          <w:rFonts w:cs="Times New Roman"/>
        </w:rPr>
      </w:pPr>
      <w:r w:rsidRPr="006C1775">
        <w:rPr>
          <w:rFonts w:cs="Times New Roman"/>
        </w:rPr>
        <w:t>Lập phiếu khám, chỉ định xét nghiệm, cập nhật kết quả và ghi kết luận.</w:t>
      </w:r>
    </w:p>
    <w:p w14:paraId="5C6A2E11" w14:textId="77777777" w:rsidR="008E3A94" w:rsidRPr="006C1775" w:rsidRDefault="00D86782">
      <w:pPr>
        <w:keepNext/>
        <w:spacing w:after="80"/>
        <w:jc w:val="center"/>
        <w:rPr>
          <w:rFonts w:cs="Times New Roman"/>
        </w:rPr>
      </w:pPr>
      <w:r w:rsidRPr="006C1775">
        <w:rPr>
          <w:rFonts w:cs="Times New Roman"/>
          <w:noProof/>
        </w:rPr>
        <w:lastRenderedPageBreak/>
        <w:drawing>
          <wp:inline distT="0" distB="0" distL="0" distR="0" wp14:anchorId="675475A0" wp14:editId="2E315ACF">
            <wp:extent cx="5940000" cy="5096903"/>
            <wp:effectExtent l="0" t="0" r="0" b="0"/>
            <wp:docPr id="2090862002" name="Picture 209086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5940000" cy="5096903"/>
                    </a:xfrm>
                    <a:prstGeom prst="rect">
                      <a:avLst/>
                    </a:prstGeom>
                  </pic:spPr>
                </pic:pic>
              </a:graphicData>
            </a:graphic>
          </wp:inline>
        </w:drawing>
      </w:r>
    </w:p>
    <w:p w14:paraId="707627ED" w14:textId="77777777" w:rsidR="008E3A94" w:rsidRPr="006C1775" w:rsidRDefault="00D86782">
      <w:pPr>
        <w:spacing w:before="80" w:after="160"/>
        <w:jc w:val="center"/>
        <w:rPr>
          <w:rFonts w:cs="Times New Roman"/>
        </w:rPr>
      </w:pPr>
      <w:r w:rsidRPr="006C1775">
        <w:rPr>
          <w:rFonts w:cs="Times New Roman"/>
          <w:i/>
          <w:sz w:val="24"/>
        </w:rPr>
        <w:t>Hình F.7: Giao diện Lập phiếu khám bệnh (FrmLapPhieuKham)</w:t>
      </w:r>
    </w:p>
    <w:p w14:paraId="7FE6A28F" w14:textId="77777777" w:rsidR="008E3A94" w:rsidRPr="006C1775" w:rsidRDefault="00D86782">
      <w:pPr>
        <w:pStyle w:val="Heading3"/>
        <w:spacing w:line="360" w:lineRule="auto"/>
      </w:pPr>
      <w:bookmarkStart w:id="132" w:name="_Toc244456084"/>
      <w:r w:rsidRPr="006C1775">
        <w:t>6.6. FrmLapToaThuoc – Lập toa thuốc</w:t>
      </w:r>
      <w:bookmarkEnd w:id="132"/>
    </w:p>
    <w:p w14:paraId="4DF744B4" w14:textId="77777777" w:rsidR="008E3A94" w:rsidRPr="006C1775" w:rsidRDefault="00D86782">
      <w:pPr>
        <w:spacing w:line="360" w:lineRule="auto"/>
        <w:jc w:val="both"/>
        <w:rPr>
          <w:rFonts w:cs="Times New Roman"/>
        </w:rPr>
      </w:pPr>
      <w:r w:rsidRPr="006C1775">
        <w:rPr>
          <w:rFonts w:cs="Times New Roman"/>
        </w:rPr>
        <w:t>Chọn thuốc, liều dùng, số lượng và lưu toa thuốc cho phiếu khám.</w:t>
      </w:r>
    </w:p>
    <w:p w14:paraId="221397DE" w14:textId="77777777" w:rsidR="008E3A94" w:rsidRPr="006C1775" w:rsidRDefault="00D86782">
      <w:pPr>
        <w:keepNext/>
        <w:spacing w:after="80"/>
        <w:jc w:val="center"/>
        <w:rPr>
          <w:rFonts w:cs="Times New Roman"/>
        </w:rPr>
      </w:pPr>
      <w:r w:rsidRPr="006C1775">
        <w:rPr>
          <w:rFonts w:cs="Times New Roman"/>
          <w:noProof/>
        </w:rPr>
        <w:lastRenderedPageBreak/>
        <w:drawing>
          <wp:inline distT="0" distB="0" distL="0" distR="0" wp14:anchorId="36758F51" wp14:editId="5707E147">
            <wp:extent cx="5940000" cy="4108500"/>
            <wp:effectExtent l="0" t="0" r="0" b="0"/>
            <wp:docPr id="2090862003" name="Picture 209086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5940000" cy="4108500"/>
                    </a:xfrm>
                    <a:prstGeom prst="rect">
                      <a:avLst/>
                    </a:prstGeom>
                  </pic:spPr>
                </pic:pic>
              </a:graphicData>
            </a:graphic>
          </wp:inline>
        </w:drawing>
      </w:r>
    </w:p>
    <w:p w14:paraId="64B5D765" w14:textId="77777777" w:rsidR="008E3A94" w:rsidRPr="006C1775" w:rsidRDefault="00D86782">
      <w:pPr>
        <w:spacing w:before="80" w:after="160"/>
        <w:jc w:val="center"/>
        <w:rPr>
          <w:rFonts w:cs="Times New Roman"/>
        </w:rPr>
      </w:pPr>
      <w:r w:rsidRPr="006C1775">
        <w:rPr>
          <w:rFonts w:cs="Times New Roman"/>
          <w:i/>
          <w:sz w:val="24"/>
        </w:rPr>
        <w:t>Hình F.8: Giao diện Lập toa thuốc (FrmLapToaThuoc)</w:t>
      </w:r>
    </w:p>
    <w:p w14:paraId="2F151CED" w14:textId="77777777" w:rsidR="008E3A94" w:rsidRPr="006C1775" w:rsidRDefault="00D86782">
      <w:pPr>
        <w:pStyle w:val="Heading3"/>
        <w:spacing w:line="360" w:lineRule="auto"/>
      </w:pPr>
      <w:bookmarkStart w:id="133" w:name="_Toc244456085"/>
      <w:r w:rsidRPr="006C1775">
        <w:t>6.7. FrmDatLichDinhKy – Đặt lịch khám định kỳ</w:t>
      </w:r>
      <w:bookmarkEnd w:id="133"/>
    </w:p>
    <w:p w14:paraId="580384C4" w14:textId="77777777" w:rsidR="008E3A94" w:rsidRPr="006C1775" w:rsidRDefault="00D86782">
      <w:pPr>
        <w:spacing w:line="360" w:lineRule="auto"/>
        <w:jc w:val="both"/>
        <w:rPr>
          <w:rFonts w:cs="Times New Roman"/>
        </w:rPr>
      </w:pPr>
      <w:r w:rsidRPr="006C1775">
        <w:rPr>
          <w:rFonts w:cs="Times New Roman"/>
        </w:rPr>
        <w:t>Đặt, xem, hủy và hoàn tất lịch hẹn khám định kỳ.</w:t>
      </w:r>
    </w:p>
    <w:p w14:paraId="1A0936C9" w14:textId="77777777" w:rsidR="008E3A94" w:rsidRPr="006C1775" w:rsidRDefault="00D86782">
      <w:pPr>
        <w:keepNext/>
        <w:spacing w:after="80"/>
        <w:jc w:val="center"/>
        <w:rPr>
          <w:rFonts w:cs="Times New Roman"/>
        </w:rPr>
      </w:pPr>
      <w:r w:rsidRPr="006C1775">
        <w:rPr>
          <w:rFonts w:cs="Times New Roman"/>
          <w:noProof/>
        </w:rPr>
        <w:lastRenderedPageBreak/>
        <w:drawing>
          <wp:inline distT="0" distB="0" distL="0" distR="0" wp14:anchorId="645A4C3D" wp14:editId="772BAC21">
            <wp:extent cx="5940000" cy="3726740"/>
            <wp:effectExtent l="0" t="0" r="0" b="0"/>
            <wp:docPr id="2090862004" name="Picture 209086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940000" cy="3726740"/>
                    </a:xfrm>
                    <a:prstGeom prst="rect">
                      <a:avLst/>
                    </a:prstGeom>
                  </pic:spPr>
                </pic:pic>
              </a:graphicData>
            </a:graphic>
          </wp:inline>
        </w:drawing>
      </w:r>
    </w:p>
    <w:p w14:paraId="6E877FDA" w14:textId="77777777" w:rsidR="008E3A94" w:rsidRPr="006C1775" w:rsidRDefault="00D86782">
      <w:pPr>
        <w:spacing w:before="80" w:after="160"/>
        <w:jc w:val="center"/>
        <w:rPr>
          <w:rFonts w:cs="Times New Roman"/>
        </w:rPr>
      </w:pPr>
      <w:r w:rsidRPr="006C1775">
        <w:rPr>
          <w:rFonts w:cs="Times New Roman"/>
          <w:i/>
          <w:sz w:val="24"/>
        </w:rPr>
        <w:t>Hình F.9: Giao diện Đặt lịch khám định kỳ (FrmDatLichDinhKy)</w:t>
      </w:r>
    </w:p>
    <w:p w14:paraId="5F40CF4C" w14:textId="77777777" w:rsidR="008E3A94" w:rsidRPr="006C1775" w:rsidRDefault="00D86782">
      <w:pPr>
        <w:pStyle w:val="Heading3"/>
        <w:spacing w:line="360" w:lineRule="auto"/>
      </w:pPr>
      <w:bookmarkStart w:id="134" w:name="_Toc244456086"/>
      <w:r w:rsidRPr="006C1775">
        <w:t>6.8. FrmThanhToanXuatVien – Thanh toán / Xuất viện</w:t>
      </w:r>
      <w:bookmarkEnd w:id="134"/>
    </w:p>
    <w:p w14:paraId="545D6F40" w14:textId="77777777" w:rsidR="008E3A94" w:rsidRPr="006C1775" w:rsidRDefault="00D86782">
      <w:pPr>
        <w:spacing w:line="360" w:lineRule="auto"/>
        <w:jc w:val="both"/>
        <w:rPr>
          <w:rFonts w:cs="Times New Roman"/>
        </w:rPr>
      </w:pPr>
      <w:r w:rsidRPr="006C1775">
        <w:rPr>
          <w:rFonts w:cs="Times New Roman"/>
        </w:rPr>
        <w:t>Thanh toán viện phí, xuất viện và xác nhận hoàn tất phiếu khám.</w:t>
      </w:r>
    </w:p>
    <w:p w14:paraId="1F81BF85" w14:textId="77777777" w:rsidR="008E3A94" w:rsidRPr="006C1775" w:rsidRDefault="00D86782">
      <w:pPr>
        <w:keepNext/>
        <w:spacing w:after="80"/>
        <w:jc w:val="center"/>
        <w:rPr>
          <w:rFonts w:cs="Times New Roman"/>
        </w:rPr>
      </w:pPr>
      <w:r w:rsidRPr="006C1775">
        <w:rPr>
          <w:rFonts w:cs="Times New Roman"/>
          <w:noProof/>
        </w:rPr>
        <w:drawing>
          <wp:inline distT="0" distB="0" distL="0" distR="0" wp14:anchorId="61776460" wp14:editId="3C52906A">
            <wp:extent cx="5940000" cy="3808110"/>
            <wp:effectExtent l="0" t="0" r="0" b="0"/>
            <wp:docPr id="2090862005" name="Picture 209086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5940000" cy="3808110"/>
                    </a:xfrm>
                    <a:prstGeom prst="rect">
                      <a:avLst/>
                    </a:prstGeom>
                  </pic:spPr>
                </pic:pic>
              </a:graphicData>
            </a:graphic>
          </wp:inline>
        </w:drawing>
      </w:r>
    </w:p>
    <w:p w14:paraId="4F9D1FEA" w14:textId="77777777" w:rsidR="008E3A94" w:rsidRPr="006C1775" w:rsidRDefault="00D86782">
      <w:pPr>
        <w:spacing w:before="80" w:after="160"/>
        <w:jc w:val="center"/>
        <w:rPr>
          <w:rFonts w:cs="Times New Roman"/>
        </w:rPr>
      </w:pPr>
      <w:r w:rsidRPr="006C1775">
        <w:rPr>
          <w:rFonts w:cs="Times New Roman"/>
          <w:i/>
          <w:sz w:val="24"/>
        </w:rPr>
        <w:t>Hình F.10: Giao diện Thanh toán / Xuất viện (FrmThanhToanXuatVien)</w:t>
      </w:r>
    </w:p>
    <w:p w14:paraId="59DE429A" w14:textId="77777777" w:rsidR="000402D5" w:rsidRPr="006C1775" w:rsidRDefault="00C72A75">
      <w:pPr>
        <w:pStyle w:val="Heading1"/>
        <w:pageBreakBefore/>
        <w:spacing w:line="360" w:lineRule="auto"/>
      </w:pPr>
      <w:bookmarkStart w:id="135" w:name="_Toc244456087"/>
      <w:r w:rsidRPr="006C1775">
        <w:lastRenderedPageBreak/>
        <w:t>LAB 7: QUẢN LÝ NHÂN SỰ - CÔNG TY SƠN ĐÔNG Á</w:t>
      </w:r>
      <w:bookmarkEnd w:id="135"/>
    </w:p>
    <w:p w14:paraId="3EADEBAE" w14:textId="77777777" w:rsidR="000402D5" w:rsidRPr="006C1775" w:rsidRDefault="00C72A75">
      <w:pPr>
        <w:pStyle w:val="Heading2"/>
        <w:spacing w:line="360" w:lineRule="auto"/>
      </w:pPr>
      <w:bookmarkStart w:id="136" w:name="_Toc244456088"/>
      <w:r w:rsidRPr="006C1775">
        <w:t>A. MỤC TIÊU</w:t>
      </w:r>
      <w:bookmarkEnd w:id="136"/>
    </w:p>
    <w:p w14:paraId="313754F8" w14:textId="77777777" w:rsidR="00C72A75" w:rsidRPr="006C1775" w:rsidRDefault="00C72A75">
      <w:pPr>
        <w:pStyle w:val="ListBullet"/>
        <w:spacing w:after="120" w:line="360" w:lineRule="auto"/>
        <w:jc w:val="both"/>
        <w:rPr>
          <w:rFonts w:cs="Times New Roman"/>
        </w:rPr>
      </w:pPr>
      <w:r w:rsidRPr="006C1775">
        <w:rPr>
          <w:rFonts w:cs="Times New Roman"/>
        </w:rPr>
        <w:t>Phân tích mô tả nghiệp vụ quản lý nhân sự của công ty sơn Đông Á: quyết định tuyển dụng và thử việc, ký hợp đồng (dài hạn / ngắn hạn), quyết định lương và chức vụ, hồ sơ BHYT – BHXH, kế hoạch phân công ca, chấm công, phụ trội, khen thưởng – kỷ luật và tính lương hằng tháng.</w:t>
      </w:r>
    </w:p>
    <w:p w14:paraId="32C37101" w14:textId="77777777" w:rsidR="00C72A75" w:rsidRPr="006C1775" w:rsidRDefault="00C72A75">
      <w:pPr>
        <w:pStyle w:val="ListBullet"/>
        <w:spacing w:after="120" w:line="360" w:lineRule="auto"/>
        <w:jc w:val="both"/>
        <w:rPr>
          <w:rFonts w:cs="Times New Roman"/>
        </w:rPr>
      </w:pPr>
      <w:r w:rsidRPr="006C1775">
        <w:rPr>
          <w:rFonts w:cs="Times New Roman"/>
        </w:rPr>
        <w:t>Trả lời đủ 6 câu hỏi của đề bằng bộ mô hình UML theo trình tự pha phân tích – pha thiết kế.</w:t>
      </w:r>
    </w:p>
    <w:p w14:paraId="0ED31513" w14:textId="77777777" w:rsidR="00C72A75" w:rsidRPr="006C1775" w:rsidRDefault="00C72A75">
      <w:pPr>
        <w:pStyle w:val="ListBullet"/>
        <w:spacing w:after="120" w:line="360" w:lineRule="auto"/>
        <w:jc w:val="both"/>
        <w:rPr>
          <w:rFonts w:cs="Times New Roman"/>
        </w:rPr>
      </w:pPr>
      <w:r w:rsidRPr="006C1775">
        <w:rPr>
          <w:rFonts w:cs="Times New Roman"/>
        </w:rPr>
        <w:t>Thiết kế CSDL SQL Server nhất quán với mô hình lớp; hiện thực bằng C# WinForms (Visual Studio 2026) theo kiến trúc 3 lớp Form (GUI) → Service (nghiệp vụ) → Db (truy cập dữ liệu).</w:t>
      </w:r>
    </w:p>
    <w:p w14:paraId="52DC27FC" w14:textId="77777777" w:rsidR="00C72A75" w:rsidRPr="006C1775" w:rsidRDefault="00C72A75">
      <w:pPr>
        <w:pStyle w:val="ListBullet"/>
        <w:spacing w:after="120" w:line="360" w:lineRule="auto"/>
        <w:jc w:val="both"/>
        <w:rPr>
          <w:rFonts w:cs="Times New Roman"/>
        </w:rPr>
      </w:pPr>
      <w:r w:rsidRPr="006C1775">
        <w:rPr>
          <w:rFonts w:cs="Times New Roman"/>
        </w:rPr>
        <w:t>Kiểm thử theo kịch bản có dữ liệu cụ thể và truy vết yêu cầu → UML → Form/Service → bảng CSDL → test case.</w:t>
      </w:r>
    </w:p>
    <w:p w14:paraId="62F6BD38" w14:textId="77777777" w:rsidR="00C72A75" w:rsidRPr="006C1775" w:rsidRDefault="00C72A75">
      <w:pPr>
        <w:spacing w:after="120" w:line="360" w:lineRule="auto"/>
        <w:jc w:val="both"/>
        <w:rPr>
          <w:rFonts w:cs="Times New Roman"/>
        </w:rPr>
      </w:pPr>
      <w:r w:rsidRPr="006C1775">
        <w:rPr>
          <w:rFonts w:cs="Times New Roman"/>
          <w:b/>
        </w:rPr>
        <w:t>Bảng trả lời câu hỏi của đề</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7"/>
        <w:gridCol w:w="5411"/>
        <w:gridCol w:w="3322"/>
      </w:tblGrid>
      <w:tr w:rsidR="00AF7217" w:rsidRPr="006C1775" w14:paraId="60B0629D" w14:textId="77777777">
        <w:trPr>
          <w:tblHeader/>
          <w:jc w:val="center"/>
        </w:trPr>
        <w:tc>
          <w:tcPr>
            <w:tcW w:w="867" w:type="dxa"/>
          </w:tcPr>
          <w:p w14:paraId="2EC602E8" w14:textId="77777777" w:rsidR="00C72A75" w:rsidRPr="006C1775" w:rsidRDefault="00C72A75">
            <w:pPr>
              <w:keepNext/>
              <w:spacing w:after="0" w:line="264" w:lineRule="auto"/>
              <w:jc w:val="center"/>
              <w:rPr>
                <w:rFonts w:cs="Times New Roman"/>
              </w:rPr>
            </w:pPr>
            <w:r w:rsidRPr="006C1775">
              <w:rPr>
                <w:rFonts w:cs="Times New Roman"/>
                <w:b/>
                <w:sz w:val="22"/>
              </w:rPr>
              <w:t>Câu</w:t>
            </w:r>
          </w:p>
        </w:tc>
        <w:tc>
          <w:tcPr>
            <w:tcW w:w="5410" w:type="dxa"/>
          </w:tcPr>
          <w:p w14:paraId="7D6A57E4" w14:textId="77777777" w:rsidR="00C72A75" w:rsidRPr="006C1775" w:rsidRDefault="00C72A75">
            <w:pPr>
              <w:keepNext/>
              <w:spacing w:after="0" w:line="264" w:lineRule="auto"/>
              <w:jc w:val="center"/>
              <w:rPr>
                <w:rFonts w:cs="Times New Roman"/>
              </w:rPr>
            </w:pPr>
            <w:r w:rsidRPr="006C1775">
              <w:rPr>
                <w:rFonts w:cs="Times New Roman"/>
                <w:b/>
                <w:sz w:val="22"/>
              </w:rPr>
              <w:t>Yêu cầu</w:t>
            </w:r>
          </w:p>
        </w:tc>
        <w:tc>
          <w:tcPr>
            <w:tcW w:w="3322" w:type="dxa"/>
          </w:tcPr>
          <w:p w14:paraId="73BACF52" w14:textId="77777777" w:rsidR="00C72A75" w:rsidRPr="006C1775" w:rsidRDefault="00C72A75">
            <w:pPr>
              <w:keepNext/>
              <w:spacing w:after="0" w:line="264" w:lineRule="auto"/>
              <w:jc w:val="center"/>
              <w:rPr>
                <w:rFonts w:cs="Times New Roman"/>
              </w:rPr>
            </w:pPr>
            <w:r w:rsidRPr="006C1775">
              <w:rPr>
                <w:rFonts w:cs="Times New Roman"/>
                <w:b/>
                <w:sz w:val="22"/>
              </w:rPr>
              <w:t>Trả lời tại</w:t>
            </w:r>
          </w:p>
        </w:tc>
      </w:tr>
      <w:tr w:rsidR="00AF7217" w:rsidRPr="006C1775" w14:paraId="6798BA61" w14:textId="77777777">
        <w:trPr>
          <w:jc w:val="center"/>
        </w:trPr>
        <w:tc>
          <w:tcPr>
            <w:tcW w:w="867" w:type="dxa"/>
          </w:tcPr>
          <w:p w14:paraId="69C41B8A" w14:textId="77777777" w:rsidR="00C72A75" w:rsidRPr="006C1775" w:rsidRDefault="00C72A75">
            <w:pPr>
              <w:spacing w:after="0" w:line="264" w:lineRule="auto"/>
              <w:jc w:val="center"/>
              <w:rPr>
                <w:rFonts w:cs="Times New Roman"/>
              </w:rPr>
            </w:pPr>
            <w:r w:rsidRPr="006C1775">
              <w:rPr>
                <w:rFonts w:cs="Times New Roman"/>
                <w:sz w:val="22"/>
              </w:rPr>
              <w:t>1</w:t>
            </w:r>
          </w:p>
        </w:tc>
        <w:tc>
          <w:tcPr>
            <w:tcW w:w="5410" w:type="dxa"/>
          </w:tcPr>
          <w:p w14:paraId="23617CAA" w14:textId="77777777" w:rsidR="00C72A75" w:rsidRPr="006C1775" w:rsidRDefault="00C72A75">
            <w:pPr>
              <w:spacing w:after="0" w:line="264" w:lineRule="auto"/>
              <w:rPr>
                <w:rFonts w:cs="Times New Roman"/>
              </w:rPr>
            </w:pPr>
            <w:r w:rsidRPr="006C1775">
              <w:rPr>
                <w:rFonts w:cs="Times New Roman"/>
                <w:sz w:val="22"/>
              </w:rPr>
              <w:t>Xác định Class, thuộc tính, phương thức, chỉ định ID</w:t>
            </w:r>
          </w:p>
        </w:tc>
        <w:tc>
          <w:tcPr>
            <w:tcW w:w="3322" w:type="dxa"/>
          </w:tcPr>
          <w:p w14:paraId="6DF83F13" w14:textId="77777777" w:rsidR="00C72A75" w:rsidRPr="006C1775" w:rsidRDefault="00C72A75">
            <w:pPr>
              <w:spacing w:after="0" w:line="264" w:lineRule="auto"/>
              <w:rPr>
                <w:rFonts w:cs="Times New Roman"/>
              </w:rPr>
            </w:pPr>
            <w:r w:rsidRPr="006C1775">
              <w:rPr>
                <w:rFonts w:cs="Times New Roman"/>
                <w:sz w:val="22"/>
              </w:rPr>
              <w:t>Mục 2.2a (bảng lớp)</w:t>
            </w:r>
          </w:p>
        </w:tc>
      </w:tr>
      <w:tr w:rsidR="00AF7217" w:rsidRPr="006C1775" w14:paraId="28216441" w14:textId="77777777">
        <w:trPr>
          <w:jc w:val="center"/>
        </w:trPr>
        <w:tc>
          <w:tcPr>
            <w:tcW w:w="867" w:type="dxa"/>
          </w:tcPr>
          <w:p w14:paraId="69330C74" w14:textId="77777777" w:rsidR="00C72A75" w:rsidRPr="006C1775" w:rsidRDefault="00C72A75">
            <w:pPr>
              <w:spacing w:after="0" w:line="264" w:lineRule="auto"/>
              <w:jc w:val="center"/>
              <w:rPr>
                <w:rFonts w:cs="Times New Roman"/>
              </w:rPr>
            </w:pPr>
            <w:r w:rsidRPr="006C1775">
              <w:rPr>
                <w:rFonts w:cs="Times New Roman"/>
                <w:sz w:val="22"/>
              </w:rPr>
              <w:t>2</w:t>
            </w:r>
          </w:p>
        </w:tc>
        <w:tc>
          <w:tcPr>
            <w:tcW w:w="5410" w:type="dxa"/>
          </w:tcPr>
          <w:p w14:paraId="6671A996" w14:textId="77777777" w:rsidR="00C72A75" w:rsidRPr="006C1775" w:rsidRDefault="00C72A75">
            <w:pPr>
              <w:spacing w:after="0" w:line="264" w:lineRule="auto"/>
              <w:rPr>
                <w:rFonts w:cs="Times New Roman"/>
              </w:rPr>
            </w:pPr>
            <w:r w:rsidRPr="006C1775">
              <w:rPr>
                <w:rFonts w:cs="Times New Roman"/>
                <w:sz w:val="22"/>
              </w:rPr>
              <w:t>Mối liên kết giữa các Class, vẽ Class Diagram có bản số</w:t>
            </w:r>
          </w:p>
        </w:tc>
        <w:tc>
          <w:tcPr>
            <w:tcW w:w="3322" w:type="dxa"/>
          </w:tcPr>
          <w:p w14:paraId="3183CB77" w14:textId="77777777" w:rsidR="00C72A75" w:rsidRPr="006C1775" w:rsidRDefault="00C72A75">
            <w:pPr>
              <w:spacing w:after="0" w:line="264" w:lineRule="auto"/>
              <w:rPr>
                <w:rFonts w:cs="Times New Roman"/>
              </w:rPr>
            </w:pPr>
            <w:r w:rsidRPr="006C1775">
              <w:rPr>
                <w:rFonts w:cs="Times New Roman"/>
                <w:sz w:val="22"/>
              </w:rPr>
              <w:t>Mục 2.2b (bảng liên kết), Hình P.3</w:t>
            </w:r>
          </w:p>
        </w:tc>
      </w:tr>
      <w:tr w:rsidR="00AF7217" w:rsidRPr="006C1775" w14:paraId="6DDA340D" w14:textId="77777777">
        <w:trPr>
          <w:jc w:val="center"/>
        </w:trPr>
        <w:tc>
          <w:tcPr>
            <w:tcW w:w="867" w:type="dxa"/>
          </w:tcPr>
          <w:p w14:paraId="240FEB28" w14:textId="77777777" w:rsidR="00C72A75" w:rsidRPr="006C1775" w:rsidRDefault="00C72A75">
            <w:pPr>
              <w:spacing w:after="0" w:line="264" w:lineRule="auto"/>
              <w:jc w:val="center"/>
              <w:rPr>
                <w:rFonts w:cs="Times New Roman"/>
              </w:rPr>
            </w:pPr>
            <w:r w:rsidRPr="006C1775">
              <w:rPr>
                <w:rFonts w:cs="Times New Roman"/>
                <w:sz w:val="22"/>
              </w:rPr>
              <w:t>3</w:t>
            </w:r>
          </w:p>
        </w:tc>
        <w:tc>
          <w:tcPr>
            <w:tcW w:w="5410" w:type="dxa"/>
          </w:tcPr>
          <w:p w14:paraId="11BD1355" w14:textId="77777777" w:rsidR="00C72A75" w:rsidRPr="006C1775" w:rsidRDefault="00C72A75">
            <w:pPr>
              <w:spacing w:after="0" w:line="264" w:lineRule="auto"/>
              <w:rPr>
                <w:rFonts w:cs="Times New Roman"/>
              </w:rPr>
            </w:pPr>
            <w:r w:rsidRPr="006C1775">
              <w:rPr>
                <w:rFonts w:cs="Times New Roman"/>
                <w:sz w:val="22"/>
              </w:rPr>
              <w:t>Actor và Use Case tổng quát của toàn hệ thống</w:t>
            </w:r>
          </w:p>
        </w:tc>
        <w:tc>
          <w:tcPr>
            <w:tcW w:w="3322" w:type="dxa"/>
          </w:tcPr>
          <w:p w14:paraId="1D9B6764" w14:textId="77777777" w:rsidR="00C72A75" w:rsidRPr="006C1775" w:rsidRDefault="00C72A75">
            <w:pPr>
              <w:spacing w:after="0" w:line="264" w:lineRule="auto"/>
              <w:rPr>
                <w:rFonts w:cs="Times New Roman"/>
              </w:rPr>
            </w:pPr>
            <w:r w:rsidRPr="006C1775">
              <w:rPr>
                <w:rFonts w:cs="Times New Roman"/>
                <w:sz w:val="22"/>
              </w:rPr>
              <w:t>Mục 2.1a, Hình P.1</w:t>
            </w:r>
          </w:p>
        </w:tc>
      </w:tr>
      <w:tr w:rsidR="00AF7217" w:rsidRPr="006C1775" w14:paraId="48EF001F" w14:textId="77777777">
        <w:trPr>
          <w:jc w:val="center"/>
        </w:trPr>
        <w:tc>
          <w:tcPr>
            <w:tcW w:w="867" w:type="dxa"/>
          </w:tcPr>
          <w:p w14:paraId="670BD6EC" w14:textId="77777777" w:rsidR="00C72A75" w:rsidRPr="006C1775" w:rsidRDefault="00C72A75">
            <w:pPr>
              <w:spacing w:after="0" w:line="264" w:lineRule="auto"/>
              <w:jc w:val="center"/>
              <w:rPr>
                <w:rFonts w:cs="Times New Roman"/>
              </w:rPr>
            </w:pPr>
            <w:r w:rsidRPr="006C1775">
              <w:rPr>
                <w:rFonts w:cs="Times New Roman"/>
                <w:sz w:val="22"/>
              </w:rPr>
              <w:t>4</w:t>
            </w:r>
          </w:p>
        </w:tc>
        <w:tc>
          <w:tcPr>
            <w:tcW w:w="5410" w:type="dxa"/>
          </w:tcPr>
          <w:p w14:paraId="4C4113D8" w14:textId="77777777" w:rsidR="00C72A75" w:rsidRPr="006C1775" w:rsidRDefault="00C72A75">
            <w:pPr>
              <w:spacing w:after="0" w:line="264" w:lineRule="auto"/>
              <w:rPr>
                <w:rFonts w:cs="Times New Roman"/>
              </w:rPr>
            </w:pPr>
            <w:r w:rsidRPr="006C1775">
              <w:rPr>
                <w:rFonts w:cs="Times New Roman"/>
                <w:sz w:val="22"/>
              </w:rPr>
              <w:t>Use Case phân rã từ lúc nhận vào thử việc đến khi ký hợp đồng chính thức</w:t>
            </w:r>
          </w:p>
        </w:tc>
        <w:tc>
          <w:tcPr>
            <w:tcW w:w="3322" w:type="dxa"/>
          </w:tcPr>
          <w:p w14:paraId="77A325D3" w14:textId="77777777" w:rsidR="00C72A75" w:rsidRPr="006C1775" w:rsidRDefault="00C72A75">
            <w:pPr>
              <w:spacing w:after="0" w:line="264" w:lineRule="auto"/>
              <w:rPr>
                <w:rFonts w:cs="Times New Roman"/>
              </w:rPr>
            </w:pPr>
            <w:r w:rsidRPr="006C1775">
              <w:rPr>
                <w:rFonts w:cs="Times New Roman"/>
                <w:sz w:val="22"/>
              </w:rPr>
              <w:t>Mục 2.1b, Hình P.2</w:t>
            </w:r>
          </w:p>
        </w:tc>
      </w:tr>
      <w:tr w:rsidR="00AF7217" w:rsidRPr="006C1775" w14:paraId="5F1D0234" w14:textId="77777777">
        <w:trPr>
          <w:jc w:val="center"/>
        </w:trPr>
        <w:tc>
          <w:tcPr>
            <w:tcW w:w="867" w:type="dxa"/>
          </w:tcPr>
          <w:p w14:paraId="13E47178" w14:textId="77777777" w:rsidR="00C72A75" w:rsidRPr="006C1775" w:rsidRDefault="00C72A75">
            <w:pPr>
              <w:spacing w:after="0" w:line="264" w:lineRule="auto"/>
              <w:jc w:val="center"/>
              <w:rPr>
                <w:rFonts w:cs="Times New Roman"/>
              </w:rPr>
            </w:pPr>
            <w:r w:rsidRPr="006C1775">
              <w:rPr>
                <w:rFonts w:cs="Times New Roman"/>
                <w:sz w:val="22"/>
              </w:rPr>
              <w:t>5</w:t>
            </w:r>
          </w:p>
        </w:tc>
        <w:tc>
          <w:tcPr>
            <w:tcW w:w="5410" w:type="dxa"/>
          </w:tcPr>
          <w:p w14:paraId="3DE1B1A8" w14:textId="77777777" w:rsidR="00C72A75" w:rsidRPr="006C1775" w:rsidRDefault="00C72A75">
            <w:pPr>
              <w:spacing w:after="0" w:line="264" w:lineRule="auto"/>
              <w:rPr>
                <w:rFonts w:cs="Times New Roman"/>
              </w:rPr>
            </w:pPr>
            <w:r w:rsidRPr="006C1775">
              <w:rPr>
                <w:rFonts w:cs="Times New Roman"/>
                <w:sz w:val="22"/>
              </w:rPr>
              <w:t>Activity Diagram cho Câu 4</w:t>
            </w:r>
          </w:p>
        </w:tc>
        <w:tc>
          <w:tcPr>
            <w:tcW w:w="3322" w:type="dxa"/>
          </w:tcPr>
          <w:p w14:paraId="16694231" w14:textId="77777777" w:rsidR="00C72A75" w:rsidRPr="006C1775" w:rsidRDefault="00C72A75">
            <w:pPr>
              <w:spacing w:after="0" w:line="264" w:lineRule="auto"/>
              <w:rPr>
                <w:rFonts w:cs="Times New Roman"/>
              </w:rPr>
            </w:pPr>
            <w:r w:rsidRPr="006C1775">
              <w:rPr>
                <w:rFonts w:cs="Times New Roman"/>
                <w:sz w:val="22"/>
              </w:rPr>
              <w:t>Mục 3.2, Hình P.7</w:t>
            </w:r>
          </w:p>
        </w:tc>
      </w:tr>
      <w:tr w:rsidR="00AF7217" w:rsidRPr="006C1775" w14:paraId="58C2B088" w14:textId="77777777">
        <w:trPr>
          <w:jc w:val="center"/>
        </w:trPr>
        <w:tc>
          <w:tcPr>
            <w:tcW w:w="867" w:type="dxa"/>
          </w:tcPr>
          <w:p w14:paraId="76EA6BC4" w14:textId="77777777" w:rsidR="00C72A75" w:rsidRPr="006C1775" w:rsidRDefault="00C72A75">
            <w:pPr>
              <w:spacing w:after="0" w:line="264" w:lineRule="auto"/>
              <w:jc w:val="center"/>
              <w:rPr>
                <w:rFonts w:cs="Times New Roman"/>
              </w:rPr>
            </w:pPr>
            <w:r w:rsidRPr="006C1775">
              <w:rPr>
                <w:rFonts w:cs="Times New Roman"/>
                <w:sz w:val="22"/>
              </w:rPr>
              <w:t>6</w:t>
            </w:r>
          </w:p>
        </w:tc>
        <w:tc>
          <w:tcPr>
            <w:tcW w:w="5410" w:type="dxa"/>
          </w:tcPr>
          <w:p w14:paraId="1A35271B" w14:textId="77777777" w:rsidR="00C72A75" w:rsidRPr="006C1775" w:rsidRDefault="00C72A75">
            <w:pPr>
              <w:spacing w:after="0" w:line="264" w:lineRule="auto"/>
              <w:rPr>
                <w:rFonts w:cs="Times New Roman"/>
              </w:rPr>
            </w:pPr>
            <w:r w:rsidRPr="006C1775">
              <w:rPr>
                <w:rFonts w:cs="Times New Roman"/>
                <w:sz w:val="22"/>
              </w:rPr>
              <w:t>Sequence Diagram nghiệp vụ "Lập quyết định khen thưởng"</w:t>
            </w:r>
          </w:p>
        </w:tc>
        <w:tc>
          <w:tcPr>
            <w:tcW w:w="3322" w:type="dxa"/>
          </w:tcPr>
          <w:p w14:paraId="0429F5AD" w14:textId="77777777" w:rsidR="00C72A75" w:rsidRPr="006C1775" w:rsidRDefault="00C72A75">
            <w:pPr>
              <w:spacing w:after="0" w:line="264" w:lineRule="auto"/>
              <w:rPr>
                <w:rFonts w:cs="Times New Roman"/>
              </w:rPr>
            </w:pPr>
            <w:r w:rsidRPr="006C1775">
              <w:rPr>
                <w:rFonts w:cs="Times New Roman"/>
                <w:sz w:val="22"/>
              </w:rPr>
              <w:t>Mục 3.1a, Hình P.5</w:t>
            </w:r>
          </w:p>
        </w:tc>
      </w:tr>
    </w:tbl>
    <w:p w14:paraId="3FFB4492" w14:textId="77777777" w:rsidR="000402D5" w:rsidRPr="006C1775" w:rsidRDefault="000402D5">
      <w:pPr>
        <w:spacing w:after="80" w:line="240" w:lineRule="auto"/>
        <w:rPr>
          <w:rFonts w:cs="Times New Roman"/>
        </w:rPr>
      </w:pPr>
    </w:p>
    <w:p w14:paraId="258275D9" w14:textId="77777777" w:rsidR="000402D5" w:rsidRPr="006C1775" w:rsidRDefault="00C72A75">
      <w:pPr>
        <w:pStyle w:val="Heading2"/>
        <w:spacing w:line="360" w:lineRule="auto"/>
      </w:pPr>
      <w:bookmarkStart w:id="137" w:name="_Toc244456089"/>
      <w:r w:rsidRPr="006C1775">
        <w:t>1. GIỚI THIỆU HỆ THỐNG</w:t>
      </w:r>
      <w:bookmarkEnd w:id="137"/>
    </w:p>
    <w:p w14:paraId="18EFD363" w14:textId="77777777" w:rsidR="000402D5" w:rsidRPr="006C1775" w:rsidRDefault="00C72A75">
      <w:pPr>
        <w:pStyle w:val="Heading3"/>
        <w:spacing w:line="360" w:lineRule="auto"/>
      </w:pPr>
      <w:bookmarkStart w:id="138" w:name="_Toc244456090"/>
      <w:r w:rsidRPr="006C1775">
        <w:t>1.1. Hoạt động nghiệp vụ</w:t>
      </w:r>
      <w:bookmarkEnd w:id="138"/>
    </w:p>
    <w:p w14:paraId="438D305E" w14:textId="77777777" w:rsidR="00C72A75" w:rsidRPr="006C1775" w:rsidRDefault="00C72A75">
      <w:pPr>
        <w:pStyle w:val="ListBullet"/>
        <w:spacing w:after="120" w:line="360" w:lineRule="auto"/>
        <w:jc w:val="both"/>
        <w:rPr>
          <w:rFonts w:cs="Times New Roman"/>
        </w:rPr>
      </w:pPr>
      <w:r w:rsidRPr="006C1775">
        <w:rPr>
          <w:rFonts w:cs="Times New Roman"/>
        </w:rPr>
        <w:t>Công ty sơn Đông Á cần tin học hóa việc quản lý nhân sự, gồm các quyết định liên quan đến nhân viên và thông tin chấm công, lương.</w:t>
      </w:r>
    </w:p>
    <w:p w14:paraId="1A8550DB" w14:textId="77777777" w:rsidR="00C72A75" w:rsidRPr="006C1775" w:rsidRDefault="00C72A75">
      <w:pPr>
        <w:pStyle w:val="ListBullet"/>
        <w:spacing w:after="120" w:line="360" w:lineRule="auto"/>
        <w:jc w:val="both"/>
        <w:rPr>
          <w:rFonts w:cs="Times New Roman"/>
        </w:rPr>
      </w:pPr>
      <w:r w:rsidRPr="006C1775">
        <w:rPr>
          <w:rFonts w:cs="Times New Roman"/>
        </w:rPr>
        <w:t xml:space="preserve">Nhân viên sau khi được tuyển dụng phải có </w:t>
      </w:r>
      <w:r w:rsidRPr="006C1775">
        <w:rPr>
          <w:rFonts w:cs="Times New Roman"/>
          <w:b/>
        </w:rPr>
        <w:t>quyết định tuyển dụng</w:t>
      </w:r>
      <w:r w:rsidRPr="006C1775">
        <w:rPr>
          <w:rFonts w:cs="Times New Roman"/>
        </w:rPr>
        <w:t>: ghi rõ thời gian thử việc tại một phòng ban có nhu cầu tuyển (phòng tài chính kế toán, phòng kỹ thuật, phòng sản xuất…), mức lương thử việc và điều khoản của hai bên (nhà tuyển dụng và người được tuyển dụng).</w:t>
      </w:r>
    </w:p>
    <w:p w14:paraId="077B98B6" w14:textId="77777777" w:rsidR="00C72A75" w:rsidRPr="006C1775" w:rsidRDefault="00C72A75">
      <w:pPr>
        <w:pStyle w:val="ListBullet"/>
        <w:spacing w:after="120" w:line="360" w:lineRule="auto"/>
        <w:jc w:val="both"/>
        <w:rPr>
          <w:rFonts w:cs="Times New Roman"/>
        </w:rPr>
      </w:pPr>
      <w:r w:rsidRPr="006C1775">
        <w:rPr>
          <w:rFonts w:cs="Times New Roman"/>
        </w:rPr>
        <w:lastRenderedPageBreak/>
        <w:t xml:space="preserve">Hết thời gian thử việc, nhân viên được </w:t>
      </w:r>
      <w:r w:rsidRPr="006C1775">
        <w:rPr>
          <w:rFonts w:cs="Times New Roman"/>
          <w:b/>
        </w:rPr>
        <w:t>ký hợp đồng chính thức</w:t>
      </w:r>
      <w:r w:rsidRPr="006C1775">
        <w:rPr>
          <w:rFonts w:cs="Times New Roman"/>
        </w:rPr>
        <w:t xml:space="preserve"> và nhận các quyết định liên quan: </w:t>
      </w:r>
      <w:r w:rsidRPr="006C1775">
        <w:rPr>
          <w:rFonts w:cs="Times New Roman"/>
          <w:b/>
        </w:rPr>
        <w:t>quyết định chức vụ</w:t>
      </w:r>
      <w:r w:rsidRPr="006C1775">
        <w:rPr>
          <w:rFonts w:cs="Times New Roman"/>
        </w:rPr>
        <w:t xml:space="preserve"> và phụ cấp chức vụ (nếu có), </w:t>
      </w:r>
      <w:r w:rsidRPr="006C1775">
        <w:rPr>
          <w:rFonts w:cs="Times New Roman"/>
          <w:b/>
        </w:rPr>
        <w:t>quyết định lương</w:t>
      </w:r>
      <w:r w:rsidRPr="006C1775">
        <w:rPr>
          <w:rFonts w:cs="Times New Roman"/>
        </w:rPr>
        <w:t xml:space="preserve"> ghi mức lương cơ bản, phụ cấp lương, phụ cấp độc hại (nếu có). Quá trình tăng lương, bổ nhiệm chức vụ cũng được ghi nhận qua các quyết định này.</w:t>
      </w:r>
    </w:p>
    <w:p w14:paraId="2B9E259B" w14:textId="77777777" w:rsidR="00C72A75" w:rsidRPr="006C1775" w:rsidRDefault="00C72A75">
      <w:pPr>
        <w:pStyle w:val="ListBullet"/>
        <w:spacing w:after="120" w:line="360" w:lineRule="auto"/>
        <w:jc w:val="both"/>
        <w:rPr>
          <w:rFonts w:cs="Times New Roman"/>
        </w:rPr>
      </w:pPr>
      <w:r w:rsidRPr="006C1775">
        <w:rPr>
          <w:rFonts w:cs="Times New Roman"/>
        </w:rPr>
        <w:t xml:space="preserve">Hợp đồng có 2 loại: </w:t>
      </w:r>
      <w:r w:rsidRPr="006C1775">
        <w:rPr>
          <w:rFonts w:cs="Times New Roman"/>
          <w:b/>
        </w:rPr>
        <w:t>dài hạn</w:t>
      </w:r>
      <w:r w:rsidRPr="006C1775">
        <w:rPr>
          <w:rFonts w:cs="Times New Roman"/>
        </w:rPr>
        <w:t xml:space="preserve"> và </w:t>
      </w:r>
      <w:r w:rsidRPr="006C1775">
        <w:rPr>
          <w:rFonts w:cs="Times New Roman"/>
          <w:b/>
        </w:rPr>
        <w:t>ngắn hạn</w:t>
      </w:r>
      <w:r w:rsidRPr="006C1775">
        <w:rPr>
          <w:rFonts w:cs="Times New Roman"/>
        </w:rPr>
        <w:t xml:space="preserve">. Với hợp đồng dài hạn, công ty làm hồ sơ </w:t>
      </w:r>
      <w:r w:rsidRPr="006C1775">
        <w:rPr>
          <w:rFonts w:cs="Times New Roman"/>
          <w:b/>
        </w:rPr>
        <w:t>BHYT, BHXH</w:t>
      </w:r>
      <w:r w:rsidRPr="006C1775">
        <w:rPr>
          <w:rFonts w:cs="Times New Roman"/>
        </w:rPr>
        <w:t xml:space="preserve"> cho nhân viên và trích trừ trong bảng lương theo mức đóng.</w:t>
      </w:r>
    </w:p>
    <w:p w14:paraId="6D157A95" w14:textId="77777777" w:rsidR="00C72A75" w:rsidRPr="006C1775" w:rsidRDefault="00C72A75">
      <w:pPr>
        <w:pStyle w:val="ListBullet"/>
        <w:spacing w:after="120" w:line="360" w:lineRule="auto"/>
        <w:jc w:val="both"/>
        <w:rPr>
          <w:rFonts w:cs="Times New Roman"/>
        </w:rPr>
      </w:pPr>
      <w:r w:rsidRPr="006C1775">
        <w:rPr>
          <w:rFonts w:cs="Times New Roman"/>
        </w:rPr>
        <w:t xml:space="preserve">Lương tháng tính dựa vào quyết định lương, quyết định chức vụ, </w:t>
      </w:r>
      <w:r w:rsidRPr="006C1775">
        <w:rPr>
          <w:rFonts w:cs="Times New Roman"/>
          <w:b/>
        </w:rPr>
        <w:t>bảng chấm công</w:t>
      </w:r>
      <w:r w:rsidRPr="006C1775">
        <w:rPr>
          <w:rFonts w:cs="Times New Roman"/>
        </w:rPr>
        <w:t xml:space="preserve"> và </w:t>
      </w:r>
      <w:r w:rsidRPr="006C1775">
        <w:rPr>
          <w:rFonts w:cs="Times New Roman"/>
          <w:b/>
        </w:rPr>
        <w:t>phiếu ghi nhận giờ phụ trội</w:t>
      </w:r>
      <w:r w:rsidRPr="006C1775">
        <w:rPr>
          <w:rFonts w:cs="Times New Roman"/>
        </w:rPr>
        <w:t xml:space="preserve"> trong tháng. Phiếu phụ trội gồm số phiếu, ngày, số giờ, hình thức (tăng ca, ngày lễ, ngày nghỉ); giờ phụ trội tính bằng </w:t>
      </w:r>
      <w:r w:rsidRPr="006C1775">
        <w:rPr>
          <w:rFonts w:cs="Times New Roman"/>
          <w:b/>
        </w:rPr>
        <w:t>1.5 lần</w:t>
      </w:r>
      <w:r w:rsidRPr="006C1775">
        <w:rPr>
          <w:rFonts w:cs="Times New Roman"/>
        </w:rPr>
        <w:t xml:space="preserve"> giờ lao động bình thường; chi tiết phiếu ghi cho từng nhân viên tham gia.</w:t>
      </w:r>
    </w:p>
    <w:p w14:paraId="6C0C86B6" w14:textId="77777777" w:rsidR="00C72A75" w:rsidRPr="006C1775" w:rsidRDefault="00C72A75">
      <w:pPr>
        <w:pStyle w:val="ListBullet"/>
        <w:spacing w:after="120" w:line="360" w:lineRule="auto"/>
        <w:jc w:val="both"/>
        <w:rPr>
          <w:rFonts w:cs="Times New Roman"/>
        </w:rPr>
      </w:pPr>
      <w:r w:rsidRPr="006C1775">
        <w:rPr>
          <w:rFonts w:cs="Times New Roman"/>
        </w:rPr>
        <w:t xml:space="preserve">Hằng tuần các trưởng phòng, ban, phân xưởng lập </w:t>
      </w:r>
      <w:r w:rsidRPr="006C1775">
        <w:rPr>
          <w:rFonts w:cs="Times New Roman"/>
          <w:b/>
        </w:rPr>
        <w:t>kế hoạch phân công</w:t>
      </w:r>
      <w:r w:rsidRPr="006C1775">
        <w:rPr>
          <w:rFonts w:cs="Times New Roman"/>
        </w:rPr>
        <w:t xml:space="preserve"> nhân viên theo ca làm việc (và kế hoạch phụ trội nếu có) gửi ban chấm công theo dõi và chấm công.</w:t>
      </w:r>
    </w:p>
    <w:p w14:paraId="3798D334" w14:textId="77777777" w:rsidR="00C72A75" w:rsidRPr="006C1775" w:rsidRDefault="00C72A75">
      <w:pPr>
        <w:pStyle w:val="ListBullet"/>
        <w:spacing w:after="120" w:line="360" w:lineRule="auto"/>
        <w:jc w:val="both"/>
        <w:rPr>
          <w:rFonts w:cs="Times New Roman"/>
        </w:rPr>
      </w:pPr>
      <w:r w:rsidRPr="006C1775">
        <w:rPr>
          <w:rFonts w:cs="Times New Roman"/>
        </w:rPr>
        <w:t xml:space="preserve">Hệ thống quản lý </w:t>
      </w:r>
      <w:r w:rsidRPr="006C1775">
        <w:rPr>
          <w:rFonts w:cs="Times New Roman"/>
          <w:b/>
        </w:rPr>
        <w:t>quyết định khen thưởng</w:t>
      </w:r>
      <w:r w:rsidRPr="006C1775">
        <w:rPr>
          <w:rFonts w:cs="Times New Roman"/>
        </w:rPr>
        <w:t xml:space="preserve">, </w:t>
      </w:r>
      <w:r w:rsidRPr="006C1775">
        <w:rPr>
          <w:rFonts w:cs="Times New Roman"/>
          <w:b/>
        </w:rPr>
        <w:t>quyết định kỷ luật</w:t>
      </w:r>
      <w:r w:rsidRPr="006C1775">
        <w:rPr>
          <w:rFonts w:cs="Times New Roman"/>
        </w:rPr>
        <w:t xml:space="preserve"> cho cá nhân hoặc tập thể phòng ban. Khen thưởng tương ứng phiếu chi khen thưởng; kỷ luật tương ứng phiếu thu nộp phạt hoặc trừ lương. Chi ngày lễ, thưởng cuối năm, lương tháng 13 cũng thực hiện theo quyết định khen thưởng do giám đốc ký.</w:t>
      </w:r>
    </w:p>
    <w:p w14:paraId="7CEB38B2" w14:textId="77777777" w:rsidR="000402D5" w:rsidRPr="006C1775" w:rsidRDefault="00C72A75">
      <w:pPr>
        <w:pStyle w:val="Heading3"/>
        <w:spacing w:line="360" w:lineRule="auto"/>
      </w:pPr>
      <w:bookmarkStart w:id="139" w:name="_Toc244456091"/>
      <w:r w:rsidRPr="006C1775">
        <w:t>1.2. Yêu cầu hệ thống</w:t>
      </w:r>
      <w:bookmarkEnd w:id="139"/>
    </w:p>
    <w:p w14:paraId="66EAF774" w14:textId="77777777" w:rsidR="000402D5" w:rsidRPr="006C1775" w:rsidRDefault="00C72A75">
      <w:pPr>
        <w:pStyle w:val="Heading4"/>
        <w:spacing w:line="360" w:lineRule="auto"/>
      </w:pPr>
      <w:r w:rsidRPr="006C1775">
        <w:t>1.2.1. Đầu vào – xử lý – đầu ra</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3"/>
        <w:gridCol w:w="2859"/>
        <w:gridCol w:w="3064"/>
        <w:gridCol w:w="2144"/>
      </w:tblGrid>
      <w:tr w:rsidR="00AF7217" w:rsidRPr="006C1775" w14:paraId="49E5B646" w14:textId="77777777">
        <w:trPr>
          <w:tblHeader/>
          <w:jc w:val="center"/>
        </w:trPr>
        <w:tc>
          <w:tcPr>
            <w:tcW w:w="1532" w:type="dxa"/>
          </w:tcPr>
          <w:p w14:paraId="5F240178" w14:textId="77777777" w:rsidR="00C72A75" w:rsidRPr="006C1775" w:rsidRDefault="00C72A75">
            <w:pPr>
              <w:keepNext/>
              <w:spacing w:after="0" w:line="264" w:lineRule="auto"/>
              <w:jc w:val="center"/>
              <w:rPr>
                <w:rFonts w:cs="Times New Roman"/>
              </w:rPr>
            </w:pPr>
            <w:r w:rsidRPr="006C1775">
              <w:rPr>
                <w:rFonts w:cs="Times New Roman"/>
                <w:b/>
                <w:sz w:val="22"/>
              </w:rPr>
              <w:t>Nhóm</w:t>
            </w:r>
          </w:p>
        </w:tc>
        <w:tc>
          <w:tcPr>
            <w:tcW w:w="2859" w:type="dxa"/>
          </w:tcPr>
          <w:p w14:paraId="03593AC1" w14:textId="77777777" w:rsidR="00C72A75" w:rsidRPr="006C1775" w:rsidRDefault="00C72A75">
            <w:pPr>
              <w:keepNext/>
              <w:spacing w:after="0" w:line="264" w:lineRule="auto"/>
              <w:jc w:val="center"/>
              <w:rPr>
                <w:rFonts w:cs="Times New Roman"/>
              </w:rPr>
            </w:pPr>
            <w:r w:rsidRPr="006C1775">
              <w:rPr>
                <w:rFonts w:cs="Times New Roman"/>
                <w:b/>
                <w:sz w:val="22"/>
              </w:rPr>
              <w:t>Đầu vào</w:t>
            </w:r>
          </w:p>
        </w:tc>
        <w:tc>
          <w:tcPr>
            <w:tcW w:w="3064" w:type="dxa"/>
          </w:tcPr>
          <w:p w14:paraId="112FAFA5" w14:textId="77777777" w:rsidR="00C72A75" w:rsidRPr="006C1775" w:rsidRDefault="00C72A75">
            <w:pPr>
              <w:keepNext/>
              <w:spacing w:after="0" w:line="264" w:lineRule="auto"/>
              <w:jc w:val="center"/>
              <w:rPr>
                <w:rFonts w:cs="Times New Roman"/>
              </w:rPr>
            </w:pPr>
            <w:r w:rsidRPr="006C1775">
              <w:rPr>
                <w:rFonts w:cs="Times New Roman"/>
                <w:b/>
                <w:sz w:val="22"/>
              </w:rPr>
              <w:t>Xử lý</w:t>
            </w:r>
          </w:p>
        </w:tc>
        <w:tc>
          <w:tcPr>
            <w:tcW w:w="2144" w:type="dxa"/>
          </w:tcPr>
          <w:p w14:paraId="6D7202E3" w14:textId="77777777" w:rsidR="00C72A75" w:rsidRPr="006C1775" w:rsidRDefault="00C72A75">
            <w:pPr>
              <w:keepNext/>
              <w:spacing w:after="0" w:line="264" w:lineRule="auto"/>
              <w:jc w:val="center"/>
              <w:rPr>
                <w:rFonts w:cs="Times New Roman"/>
              </w:rPr>
            </w:pPr>
            <w:r w:rsidRPr="006C1775">
              <w:rPr>
                <w:rFonts w:cs="Times New Roman"/>
                <w:b/>
                <w:sz w:val="22"/>
              </w:rPr>
              <w:t>Đầu ra</w:t>
            </w:r>
          </w:p>
        </w:tc>
      </w:tr>
      <w:tr w:rsidR="00AF7217" w:rsidRPr="006C1775" w14:paraId="5C309F29" w14:textId="77777777">
        <w:trPr>
          <w:jc w:val="center"/>
        </w:trPr>
        <w:tc>
          <w:tcPr>
            <w:tcW w:w="1532" w:type="dxa"/>
          </w:tcPr>
          <w:p w14:paraId="0C8E865B" w14:textId="77777777" w:rsidR="00C72A75" w:rsidRPr="006C1775" w:rsidRDefault="00C72A75">
            <w:pPr>
              <w:spacing w:after="0" w:line="264" w:lineRule="auto"/>
              <w:rPr>
                <w:rFonts w:cs="Times New Roman"/>
              </w:rPr>
            </w:pPr>
            <w:r w:rsidRPr="006C1775">
              <w:rPr>
                <w:rFonts w:cs="Times New Roman"/>
                <w:sz w:val="22"/>
              </w:rPr>
              <w:t>Danh mục</w:t>
            </w:r>
          </w:p>
        </w:tc>
        <w:tc>
          <w:tcPr>
            <w:tcW w:w="2859" w:type="dxa"/>
          </w:tcPr>
          <w:p w14:paraId="52C50C40" w14:textId="77777777" w:rsidR="00C72A75" w:rsidRPr="006C1775" w:rsidRDefault="00C72A75">
            <w:pPr>
              <w:spacing w:after="0" w:line="264" w:lineRule="auto"/>
              <w:rPr>
                <w:rFonts w:cs="Times New Roman"/>
              </w:rPr>
            </w:pPr>
            <w:r w:rsidRPr="006C1775">
              <w:rPr>
                <w:rFonts w:cs="Times New Roman"/>
                <w:sz w:val="22"/>
              </w:rPr>
              <w:t>Phòng ban (nhu cầu tuyển), chức vụ (phụ cấp mặc định), ca làm việc</w:t>
            </w:r>
          </w:p>
        </w:tc>
        <w:tc>
          <w:tcPr>
            <w:tcW w:w="3064" w:type="dxa"/>
          </w:tcPr>
          <w:p w14:paraId="6C73E01E" w14:textId="77777777" w:rsidR="00C72A75" w:rsidRPr="006C1775" w:rsidRDefault="00C72A75">
            <w:pPr>
              <w:spacing w:after="0" w:line="264" w:lineRule="auto"/>
              <w:rPr>
                <w:rFonts w:cs="Times New Roman"/>
              </w:rPr>
            </w:pPr>
            <w:r w:rsidRPr="006C1775">
              <w:rPr>
                <w:rFonts w:cs="Times New Roman"/>
                <w:sz w:val="22"/>
              </w:rPr>
              <w:t>Mã không trùng, trường bắt buộc</w:t>
            </w:r>
          </w:p>
        </w:tc>
        <w:tc>
          <w:tcPr>
            <w:tcW w:w="2144" w:type="dxa"/>
          </w:tcPr>
          <w:p w14:paraId="3469DC2E" w14:textId="77777777" w:rsidR="00C72A75" w:rsidRPr="006C1775" w:rsidRDefault="00C72A75">
            <w:pPr>
              <w:spacing w:after="0" w:line="264" w:lineRule="auto"/>
              <w:rPr>
                <w:rFonts w:cs="Times New Roman"/>
              </w:rPr>
            </w:pPr>
            <w:r w:rsidRPr="006C1775">
              <w:rPr>
                <w:rFonts w:cs="Times New Roman"/>
                <w:sz w:val="22"/>
              </w:rPr>
              <w:t>Danh mục dùng cho các nghiệp vụ</w:t>
            </w:r>
          </w:p>
        </w:tc>
      </w:tr>
      <w:tr w:rsidR="00AF7217" w:rsidRPr="006C1775" w14:paraId="2FC7ABC3" w14:textId="77777777">
        <w:trPr>
          <w:jc w:val="center"/>
        </w:trPr>
        <w:tc>
          <w:tcPr>
            <w:tcW w:w="1532" w:type="dxa"/>
          </w:tcPr>
          <w:p w14:paraId="5056C88D" w14:textId="77777777" w:rsidR="00C72A75" w:rsidRPr="006C1775" w:rsidRDefault="00C72A75">
            <w:pPr>
              <w:spacing w:after="0" w:line="264" w:lineRule="auto"/>
              <w:rPr>
                <w:rFonts w:cs="Times New Roman"/>
              </w:rPr>
            </w:pPr>
            <w:r w:rsidRPr="006C1775">
              <w:rPr>
                <w:rFonts w:cs="Times New Roman"/>
                <w:sz w:val="22"/>
              </w:rPr>
              <w:t>Tuyển dụng</w:t>
            </w:r>
          </w:p>
        </w:tc>
        <w:tc>
          <w:tcPr>
            <w:tcW w:w="2859" w:type="dxa"/>
          </w:tcPr>
          <w:p w14:paraId="2C58AF34" w14:textId="77777777" w:rsidR="00C72A75" w:rsidRPr="006C1775" w:rsidRDefault="00C72A75">
            <w:pPr>
              <w:spacing w:after="0" w:line="264" w:lineRule="auto"/>
              <w:rPr>
                <w:rFonts w:cs="Times New Roman"/>
              </w:rPr>
            </w:pPr>
            <w:r w:rsidRPr="006C1775">
              <w:rPr>
                <w:rFonts w:cs="Times New Roman"/>
                <w:sz w:val="22"/>
              </w:rPr>
              <w:t>Thông tin người được tuyển, phòng ban, thời gian và lương thử việc, điều khoản hai bên, người ký</w:t>
            </w:r>
          </w:p>
        </w:tc>
        <w:tc>
          <w:tcPr>
            <w:tcW w:w="3064" w:type="dxa"/>
          </w:tcPr>
          <w:p w14:paraId="61461988" w14:textId="77777777" w:rsidR="00C72A75" w:rsidRPr="006C1775" w:rsidRDefault="00C72A75">
            <w:pPr>
              <w:spacing w:after="0" w:line="264" w:lineRule="auto"/>
              <w:rPr>
                <w:rFonts w:cs="Times New Roman"/>
              </w:rPr>
            </w:pPr>
            <w:r w:rsidRPr="006C1775">
              <w:rPr>
                <w:rFonts w:cs="Times New Roman"/>
                <w:sz w:val="22"/>
              </w:rPr>
              <w:t>Phòng ban còn nhu cầu; CCCD không trùng; thử việc ≤ 60 ngày; lưu nhân viên + quyết định + giảm nhu cầu trong 1 transaction</w:t>
            </w:r>
          </w:p>
        </w:tc>
        <w:tc>
          <w:tcPr>
            <w:tcW w:w="2144" w:type="dxa"/>
          </w:tcPr>
          <w:p w14:paraId="594E66B9" w14:textId="77777777" w:rsidR="00C72A75" w:rsidRPr="006C1775" w:rsidRDefault="00C72A75">
            <w:pPr>
              <w:spacing w:after="0" w:line="264" w:lineRule="auto"/>
              <w:rPr>
                <w:rFonts w:cs="Times New Roman"/>
              </w:rPr>
            </w:pPr>
            <w:r w:rsidRPr="006C1775">
              <w:rPr>
                <w:rFonts w:cs="Times New Roman"/>
                <w:sz w:val="22"/>
              </w:rPr>
              <w:t>Nhân viên trạng thái "Thử việc", quyết định tuyển dụng</w:t>
            </w:r>
          </w:p>
        </w:tc>
      </w:tr>
      <w:tr w:rsidR="00AF7217" w:rsidRPr="006C1775" w14:paraId="26B83CBD" w14:textId="77777777">
        <w:trPr>
          <w:jc w:val="center"/>
        </w:trPr>
        <w:tc>
          <w:tcPr>
            <w:tcW w:w="1532" w:type="dxa"/>
          </w:tcPr>
          <w:p w14:paraId="1A15288A" w14:textId="77777777" w:rsidR="00C72A75" w:rsidRPr="006C1775" w:rsidRDefault="00C72A75">
            <w:pPr>
              <w:spacing w:after="0" w:line="264" w:lineRule="auto"/>
              <w:rPr>
                <w:rFonts w:cs="Times New Roman"/>
              </w:rPr>
            </w:pPr>
            <w:r w:rsidRPr="006C1775">
              <w:rPr>
                <w:rFonts w:cs="Times New Roman"/>
                <w:sz w:val="22"/>
              </w:rPr>
              <w:t>Ký hợp đồng</w:t>
            </w:r>
          </w:p>
        </w:tc>
        <w:tc>
          <w:tcPr>
            <w:tcW w:w="2859" w:type="dxa"/>
          </w:tcPr>
          <w:p w14:paraId="38C101A9" w14:textId="77777777" w:rsidR="00C72A75" w:rsidRPr="006C1775" w:rsidRDefault="00C72A75">
            <w:pPr>
              <w:spacing w:after="0" w:line="264" w:lineRule="auto"/>
              <w:rPr>
                <w:rFonts w:cs="Times New Roman"/>
              </w:rPr>
            </w:pPr>
            <w:r w:rsidRPr="006C1775">
              <w:rPr>
                <w:rFonts w:cs="Times New Roman"/>
                <w:sz w:val="22"/>
              </w:rPr>
              <w:t>Nhân viên thử việc, loại HĐ, ngày bắt đầu/kết thúc, lương cơ bản, phụ cấp, chức vụ (nếu có), số BHXH/BHYT</w:t>
            </w:r>
          </w:p>
        </w:tc>
        <w:tc>
          <w:tcPr>
            <w:tcW w:w="3064" w:type="dxa"/>
          </w:tcPr>
          <w:p w14:paraId="5F698DD4" w14:textId="77777777" w:rsidR="00C72A75" w:rsidRPr="006C1775" w:rsidRDefault="00C72A75">
            <w:pPr>
              <w:spacing w:after="0" w:line="264" w:lineRule="auto"/>
              <w:rPr>
                <w:rFonts w:cs="Times New Roman"/>
              </w:rPr>
            </w:pPr>
            <w:r w:rsidRPr="006C1775">
              <w:rPr>
                <w:rFonts w:cs="Times New Roman"/>
                <w:sz w:val="22"/>
              </w:rPr>
              <w:t>Chỉ sau khi hết thử việc; HĐ ngắn hạn phải có ngày kết thúc; HĐ dài hạn bắt buộc hồ sơ bảo hiểm; 1 transaction</w:t>
            </w:r>
          </w:p>
        </w:tc>
        <w:tc>
          <w:tcPr>
            <w:tcW w:w="2144" w:type="dxa"/>
          </w:tcPr>
          <w:p w14:paraId="6F72EB42" w14:textId="77777777" w:rsidR="00C72A75" w:rsidRPr="006C1775" w:rsidRDefault="00C72A75">
            <w:pPr>
              <w:spacing w:after="0" w:line="264" w:lineRule="auto"/>
              <w:rPr>
                <w:rFonts w:cs="Times New Roman"/>
              </w:rPr>
            </w:pPr>
            <w:r w:rsidRPr="006C1775">
              <w:rPr>
                <w:rFonts w:cs="Times New Roman"/>
                <w:sz w:val="22"/>
              </w:rPr>
              <w:t>Hợp đồng, QĐ lương, QĐ chức vụ, hồ sơ bảo hiểm; nhân viên "Chính thức"</w:t>
            </w:r>
          </w:p>
        </w:tc>
      </w:tr>
      <w:tr w:rsidR="00AF7217" w:rsidRPr="006C1775" w14:paraId="12D24C02" w14:textId="77777777">
        <w:trPr>
          <w:jc w:val="center"/>
        </w:trPr>
        <w:tc>
          <w:tcPr>
            <w:tcW w:w="1532" w:type="dxa"/>
          </w:tcPr>
          <w:p w14:paraId="04FED895" w14:textId="77777777" w:rsidR="00C72A75" w:rsidRPr="006C1775" w:rsidRDefault="00C72A75">
            <w:pPr>
              <w:spacing w:after="0" w:line="264" w:lineRule="auto"/>
              <w:rPr>
                <w:rFonts w:cs="Times New Roman"/>
              </w:rPr>
            </w:pPr>
            <w:r w:rsidRPr="006C1775">
              <w:rPr>
                <w:rFonts w:cs="Times New Roman"/>
                <w:sz w:val="22"/>
              </w:rPr>
              <w:t>Quyết định</w:t>
            </w:r>
          </w:p>
        </w:tc>
        <w:tc>
          <w:tcPr>
            <w:tcW w:w="2859" w:type="dxa"/>
          </w:tcPr>
          <w:p w14:paraId="3FC78F44" w14:textId="77777777" w:rsidR="00C72A75" w:rsidRPr="006C1775" w:rsidRDefault="00C72A75">
            <w:pPr>
              <w:spacing w:after="0" w:line="264" w:lineRule="auto"/>
              <w:rPr>
                <w:rFonts w:cs="Times New Roman"/>
              </w:rPr>
            </w:pPr>
            <w:r w:rsidRPr="006C1775">
              <w:rPr>
                <w:rFonts w:cs="Times New Roman"/>
                <w:sz w:val="22"/>
              </w:rPr>
              <w:t>Nhân viên chính thức, lương mới / chức vụ mới, ngày hiệu lực</w:t>
            </w:r>
          </w:p>
        </w:tc>
        <w:tc>
          <w:tcPr>
            <w:tcW w:w="3064" w:type="dxa"/>
          </w:tcPr>
          <w:p w14:paraId="65CFF3F3" w14:textId="77777777" w:rsidR="00C72A75" w:rsidRPr="006C1775" w:rsidRDefault="00C72A75">
            <w:pPr>
              <w:spacing w:after="0" w:line="264" w:lineRule="auto"/>
              <w:rPr>
                <w:rFonts w:cs="Times New Roman"/>
              </w:rPr>
            </w:pPr>
            <w:r w:rsidRPr="006C1775">
              <w:rPr>
                <w:rFonts w:cs="Times New Roman"/>
                <w:sz w:val="22"/>
              </w:rPr>
              <w:t>Ngày hiệu lực sau quyết định gần nhất</w:t>
            </w:r>
          </w:p>
        </w:tc>
        <w:tc>
          <w:tcPr>
            <w:tcW w:w="2144" w:type="dxa"/>
          </w:tcPr>
          <w:p w14:paraId="75CE9FB8" w14:textId="77777777" w:rsidR="00C72A75" w:rsidRPr="006C1775" w:rsidRDefault="00C72A75">
            <w:pPr>
              <w:spacing w:after="0" w:line="264" w:lineRule="auto"/>
              <w:rPr>
                <w:rFonts w:cs="Times New Roman"/>
              </w:rPr>
            </w:pPr>
            <w:r w:rsidRPr="006C1775">
              <w:rPr>
                <w:rFonts w:cs="Times New Roman"/>
                <w:sz w:val="22"/>
              </w:rPr>
              <w:t>Quá trình tăng lương, bổ nhiệm</w:t>
            </w:r>
          </w:p>
        </w:tc>
      </w:tr>
      <w:tr w:rsidR="00AF7217" w:rsidRPr="006C1775" w14:paraId="6A884005" w14:textId="77777777">
        <w:trPr>
          <w:jc w:val="center"/>
        </w:trPr>
        <w:tc>
          <w:tcPr>
            <w:tcW w:w="1532" w:type="dxa"/>
          </w:tcPr>
          <w:p w14:paraId="28BAAD70" w14:textId="77777777" w:rsidR="00C72A75" w:rsidRPr="006C1775" w:rsidRDefault="00C72A75">
            <w:pPr>
              <w:spacing w:after="0" w:line="264" w:lineRule="auto"/>
              <w:rPr>
                <w:rFonts w:cs="Times New Roman"/>
              </w:rPr>
            </w:pPr>
            <w:r w:rsidRPr="006C1775">
              <w:rPr>
                <w:rFonts w:cs="Times New Roman"/>
                <w:sz w:val="22"/>
              </w:rPr>
              <w:t>Phân công</w:t>
            </w:r>
          </w:p>
        </w:tc>
        <w:tc>
          <w:tcPr>
            <w:tcW w:w="2859" w:type="dxa"/>
          </w:tcPr>
          <w:p w14:paraId="1C9C6AD2" w14:textId="77777777" w:rsidR="00C72A75" w:rsidRPr="006C1775" w:rsidRDefault="00C72A75">
            <w:pPr>
              <w:spacing w:after="0" w:line="264" w:lineRule="auto"/>
              <w:rPr>
                <w:rFonts w:cs="Times New Roman"/>
              </w:rPr>
            </w:pPr>
            <w:r w:rsidRPr="006C1775">
              <w:rPr>
                <w:rFonts w:cs="Times New Roman"/>
                <w:sz w:val="22"/>
              </w:rPr>
              <w:t>Phòng ban, tuần, danh sách (nhân viên, ngày, ca)</w:t>
            </w:r>
          </w:p>
        </w:tc>
        <w:tc>
          <w:tcPr>
            <w:tcW w:w="3064" w:type="dxa"/>
          </w:tcPr>
          <w:p w14:paraId="37BAB88E" w14:textId="77777777" w:rsidR="00C72A75" w:rsidRPr="006C1775" w:rsidRDefault="00C72A75">
            <w:pPr>
              <w:spacing w:after="0" w:line="264" w:lineRule="auto"/>
              <w:rPr>
                <w:rFonts w:cs="Times New Roman"/>
              </w:rPr>
            </w:pPr>
            <w:r w:rsidRPr="006C1775">
              <w:rPr>
                <w:rFonts w:cs="Times New Roman"/>
                <w:sz w:val="22"/>
              </w:rPr>
              <w:t>Ngày nằm trong tuần; không trùng nhân viên – ngày – ca</w:t>
            </w:r>
          </w:p>
        </w:tc>
        <w:tc>
          <w:tcPr>
            <w:tcW w:w="2144" w:type="dxa"/>
          </w:tcPr>
          <w:p w14:paraId="1146F741" w14:textId="77777777" w:rsidR="00C72A75" w:rsidRPr="006C1775" w:rsidRDefault="00C72A75">
            <w:pPr>
              <w:spacing w:after="0" w:line="264" w:lineRule="auto"/>
              <w:rPr>
                <w:rFonts w:cs="Times New Roman"/>
              </w:rPr>
            </w:pPr>
            <w:r w:rsidRPr="006C1775">
              <w:rPr>
                <w:rFonts w:cs="Times New Roman"/>
                <w:sz w:val="22"/>
              </w:rPr>
              <w:t>Kế hoạch phân công tuần</w:t>
            </w:r>
          </w:p>
        </w:tc>
      </w:tr>
      <w:tr w:rsidR="00AF7217" w:rsidRPr="006C1775" w14:paraId="06B6EF28" w14:textId="77777777">
        <w:trPr>
          <w:jc w:val="center"/>
        </w:trPr>
        <w:tc>
          <w:tcPr>
            <w:tcW w:w="1532" w:type="dxa"/>
          </w:tcPr>
          <w:p w14:paraId="080CDDA1" w14:textId="77777777" w:rsidR="00C72A75" w:rsidRPr="006C1775" w:rsidRDefault="00C72A75">
            <w:pPr>
              <w:spacing w:after="0" w:line="264" w:lineRule="auto"/>
              <w:rPr>
                <w:rFonts w:cs="Times New Roman"/>
              </w:rPr>
            </w:pPr>
            <w:r w:rsidRPr="006C1775">
              <w:rPr>
                <w:rFonts w:cs="Times New Roman"/>
                <w:sz w:val="22"/>
              </w:rPr>
              <w:t>Chấm công – phụ trội</w:t>
            </w:r>
          </w:p>
        </w:tc>
        <w:tc>
          <w:tcPr>
            <w:tcW w:w="2859" w:type="dxa"/>
          </w:tcPr>
          <w:p w14:paraId="709F2CD9" w14:textId="77777777" w:rsidR="00C72A75" w:rsidRPr="006C1775" w:rsidRDefault="00C72A75">
            <w:pPr>
              <w:spacing w:after="0" w:line="264" w:lineRule="auto"/>
              <w:rPr>
                <w:rFonts w:cs="Times New Roman"/>
              </w:rPr>
            </w:pPr>
            <w:r w:rsidRPr="006C1775">
              <w:rPr>
                <w:rFonts w:cs="Times New Roman"/>
                <w:sz w:val="22"/>
              </w:rPr>
              <w:t xml:space="preserve">Bảng chấm công tháng; phiếu phụ trội và chi tiết từng nhân </w:t>
            </w:r>
            <w:r w:rsidRPr="006C1775">
              <w:rPr>
                <w:rFonts w:cs="Times New Roman"/>
                <w:sz w:val="22"/>
              </w:rPr>
              <w:lastRenderedPageBreak/>
              <w:t>viên</w:t>
            </w:r>
          </w:p>
        </w:tc>
        <w:tc>
          <w:tcPr>
            <w:tcW w:w="3064" w:type="dxa"/>
          </w:tcPr>
          <w:p w14:paraId="258865FD" w14:textId="77777777" w:rsidR="00C72A75" w:rsidRPr="006C1775" w:rsidRDefault="00C72A75">
            <w:pPr>
              <w:spacing w:after="0" w:line="264" w:lineRule="auto"/>
              <w:rPr>
                <w:rFonts w:cs="Times New Roman"/>
              </w:rPr>
            </w:pPr>
            <w:r w:rsidRPr="006C1775">
              <w:rPr>
                <w:rFonts w:cs="Times New Roman"/>
                <w:sz w:val="22"/>
              </w:rPr>
              <w:lastRenderedPageBreak/>
              <w:t>Tổng ngày ≤ số ngày trong tháng; số giờ phụ trội (0, 12]</w:t>
            </w:r>
          </w:p>
        </w:tc>
        <w:tc>
          <w:tcPr>
            <w:tcW w:w="2144" w:type="dxa"/>
          </w:tcPr>
          <w:p w14:paraId="7CBD56C6" w14:textId="77777777" w:rsidR="00C72A75" w:rsidRPr="006C1775" w:rsidRDefault="00C72A75">
            <w:pPr>
              <w:spacing w:after="0" w:line="264" w:lineRule="auto"/>
              <w:rPr>
                <w:rFonts w:cs="Times New Roman"/>
              </w:rPr>
            </w:pPr>
            <w:r w:rsidRPr="006C1775">
              <w:rPr>
                <w:rFonts w:cs="Times New Roman"/>
                <w:sz w:val="22"/>
              </w:rPr>
              <w:t>Bảng chấm công, phiếu phụ trội</w:t>
            </w:r>
          </w:p>
        </w:tc>
      </w:tr>
      <w:tr w:rsidR="00AF7217" w:rsidRPr="006C1775" w14:paraId="2DC4DFF4" w14:textId="77777777">
        <w:trPr>
          <w:jc w:val="center"/>
        </w:trPr>
        <w:tc>
          <w:tcPr>
            <w:tcW w:w="1532" w:type="dxa"/>
          </w:tcPr>
          <w:p w14:paraId="33018382" w14:textId="77777777" w:rsidR="00C72A75" w:rsidRPr="006C1775" w:rsidRDefault="00C72A75">
            <w:pPr>
              <w:spacing w:after="0" w:line="264" w:lineRule="auto"/>
              <w:rPr>
                <w:rFonts w:cs="Times New Roman"/>
              </w:rPr>
            </w:pPr>
            <w:r w:rsidRPr="006C1775">
              <w:rPr>
                <w:rFonts w:cs="Times New Roman"/>
                <w:sz w:val="22"/>
              </w:rPr>
              <w:t>Khen thưởng – kỷ luật</w:t>
            </w:r>
          </w:p>
        </w:tc>
        <w:tc>
          <w:tcPr>
            <w:tcW w:w="2859" w:type="dxa"/>
          </w:tcPr>
          <w:p w14:paraId="5C1EF1FC" w14:textId="77777777" w:rsidR="00C72A75" w:rsidRPr="006C1775" w:rsidRDefault="00C72A75">
            <w:pPr>
              <w:spacing w:after="0" w:line="264" w:lineRule="auto"/>
              <w:rPr>
                <w:rFonts w:cs="Times New Roman"/>
              </w:rPr>
            </w:pPr>
            <w:r w:rsidRPr="006C1775">
              <w:rPr>
                <w:rFonts w:cs="Times New Roman"/>
                <w:sz w:val="22"/>
              </w:rPr>
              <w:t>Đối tượng (cá nhân / tập thể), loại, lý do, số tiền, hình thức chi / thu, người ký</w:t>
            </w:r>
          </w:p>
        </w:tc>
        <w:tc>
          <w:tcPr>
            <w:tcW w:w="3064" w:type="dxa"/>
          </w:tcPr>
          <w:p w14:paraId="2A362FA2" w14:textId="77777777" w:rsidR="00C72A75" w:rsidRPr="006C1775" w:rsidRDefault="00C72A75">
            <w:pPr>
              <w:spacing w:after="0" w:line="264" w:lineRule="auto"/>
              <w:rPr>
                <w:rFonts w:cs="Times New Roman"/>
              </w:rPr>
            </w:pPr>
            <w:r w:rsidRPr="006C1775">
              <w:rPr>
                <w:rFonts w:cs="Times New Roman"/>
                <w:sz w:val="22"/>
              </w:rPr>
              <w:t>Kiểm tra đối tượng; lập phiếu chi / phiếu thu trong cùng transaction</w:t>
            </w:r>
          </w:p>
        </w:tc>
        <w:tc>
          <w:tcPr>
            <w:tcW w:w="2144" w:type="dxa"/>
          </w:tcPr>
          <w:p w14:paraId="7BCE2095" w14:textId="77777777" w:rsidR="00C72A75" w:rsidRPr="006C1775" w:rsidRDefault="00C72A75">
            <w:pPr>
              <w:spacing w:after="0" w:line="264" w:lineRule="auto"/>
              <w:rPr>
                <w:rFonts w:cs="Times New Roman"/>
              </w:rPr>
            </w:pPr>
            <w:r w:rsidRPr="006C1775">
              <w:rPr>
                <w:rFonts w:cs="Times New Roman"/>
                <w:sz w:val="22"/>
              </w:rPr>
              <w:t>Quyết định, phiếu chi, phiếu thu</w:t>
            </w:r>
          </w:p>
        </w:tc>
      </w:tr>
      <w:tr w:rsidR="00AF7217" w:rsidRPr="006C1775" w14:paraId="7D700829" w14:textId="77777777">
        <w:trPr>
          <w:jc w:val="center"/>
        </w:trPr>
        <w:tc>
          <w:tcPr>
            <w:tcW w:w="1532" w:type="dxa"/>
          </w:tcPr>
          <w:p w14:paraId="74D055CD" w14:textId="77777777" w:rsidR="00C72A75" w:rsidRPr="006C1775" w:rsidRDefault="00C72A75">
            <w:pPr>
              <w:spacing w:after="0" w:line="264" w:lineRule="auto"/>
              <w:rPr>
                <w:rFonts w:cs="Times New Roman"/>
              </w:rPr>
            </w:pPr>
            <w:r w:rsidRPr="006C1775">
              <w:rPr>
                <w:rFonts w:cs="Times New Roman"/>
                <w:sz w:val="22"/>
              </w:rPr>
              <w:t>Tính lương</w:t>
            </w:r>
          </w:p>
        </w:tc>
        <w:tc>
          <w:tcPr>
            <w:tcW w:w="2859" w:type="dxa"/>
          </w:tcPr>
          <w:p w14:paraId="77788238" w14:textId="77777777" w:rsidR="00C72A75" w:rsidRPr="006C1775" w:rsidRDefault="00C72A75">
            <w:pPr>
              <w:spacing w:after="0" w:line="264" w:lineRule="auto"/>
              <w:rPr>
                <w:rFonts w:cs="Times New Roman"/>
              </w:rPr>
            </w:pPr>
            <w:r w:rsidRPr="006C1775">
              <w:rPr>
                <w:rFonts w:cs="Times New Roman"/>
                <w:sz w:val="22"/>
              </w:rPr>
              <w:t>Tháng, năm</w:t>
            </w:r>
          </w:p>
        </w:tc>
        <w:tc>
          <w:tcPr>
            <w:tcW w:w="3064" w:type="dxa"/>
          </w:tcPr>
          <w:p w14:paraId="65289C25" w14:textId="77777777" w:rsidR="00C72A75" w:rsidRPr="006C1775" w:rsidRDefault="00C72A75">
            <w:pPr>
              <w:spacing w:after="0" w:line="264" w:lineRule="auto"/>
              <w:rPr>
                <w:rFonts w:cs="Times New Roman"/>
              </w:rPr>
            </w:pPr>
            <w:r w:rsidRPr="006C1775">
              <w:rPr>
                <w:rFonts w:cs="Times New Roman"/>
                <w:sz w:val="22"/>
              </w:rPr>
              <w:t>Lấy quyết định đang hiệu lực, chấm công, phụ trội, thưởng, phạt, bảo hiểm; tính lại được</w:t>
            </w:r>
          </w:p>
        </w:tc>
        <w:tc>
          <w:tcPr>
            <w:tcW w:w="2144" w:type="dxa"/>
          </w:tcPr>
          <w:p w14:paraId="61FB36BE" w14:textId="77777777" w:rsidR="00C72A75" w:rsidRPr="006C1775" w:rsidRDefault="00C72A75">
            <w:pPr>
              <w:spacing w:after="0" w:line="264" w:lineRule="auto"/>
              <w:rPr>
                <w:rFonts w:cs="Times New Roman"/>
              </w:rPr>
            </w:pPr>
            <w:r w:rsidRPr="006C1775">
              <w:rPr>
                <w:rFonts w:cs="Times New Roman"/>
                <w:sz w:val="22"/>
              </w:rPr>
              <w:t>Bảng lương tháng, tổng thực lãnh</w:t>
            </w:r>
          </w:p>
        </w:tc>
      </w:tr>
    </w:tbl>
    <w:p w14:paraId="4DF617BC" w14:textId="77777777" w:rsidR="000402D5" w:rsidRPr="006C1775" w:rsidRDefault="000402D5">
      <w:pPr>
        <w:spacing w:after="80" w:line="240" w:lineRule="auto"/>
        <w:rPr>
          <w:rFonts w:cs="Times New Roman"/>
        </w:rPr>
      </w:pPr>
    </w:p>
    <w:p w14:paraId="74F97776" w14:textId="77777777" w:rsidR="000402D5" w:rsidRPr="006C1775" w:rsidRDefault="00C72A75">
      <w:pPr>
        <w:pStyle w:val="Heading4"/>
        <w:spacing w:line="360" w:lineRule="auto"/>
      </w:pPr>
      <w:r w:rsidRPr="006C1775">
        <w:t>1.2.2. Tác nhân</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9"/>
        <w:gridCol w:w="7151"/>
      </w:tblGrid>
      <w:tr w:rsidR="00AF7217" w:rsidRPr="006C1775" w14:paraId="7D9DD5B4" w14:textId="77777777">
        <w:trPr>
          <w:tblHeader/>
          <w:jc w:val="center"/>
        </w:trPr>
        <w:tc>
          <w:tcPr>
            <w:tcW w:w="2449" w:type="dxa"/>
          </w:tcPr>
          <w:p w14:paraId="2168E6DA" w14:textId="77777777" w:rsidR="00C72A75" w:rsidRPr="006C1775" w:rsidRDefault="00C72A75">
            <w:pPr>
              <w:keepNext/>
              <w:spacing w:after="0" w:line="264" w:lineRule="auto"/>
              <w:jc w:val="center"/>
              <w:rPr>
                <w:rFonts w:cs="Times New Roman"/>
              </w:rPr>
            </w:pPr>
            <w:r w:rsidRPr="006C1775">
              <w:rPr>
                <w:rFonts w:cs="Times New Roman"/>
                <w:b/>
                <w:sz w:val="22"/>
              </w:rPr>
              <w:t>Tác nhân</w:t>
            </w:r>
          </w:p>
        </w:tc>
        <w:tc>
          <w:tcPr>
            <w:tcW w:w="7150" w:type="dxa"/>
          </w:tcPr>
          <w:p w14:paraId="506CEBC5" w14:textId="77777777" w:rsidR="00C72A75" w:rsidRPr="006C1775" w:rsidRDefault="00C72A75">
            <w:pPr>
              <w:keepNext/>
              <w:spacing w:after="0" w:line="264" w:lineRule="auto"/>
              <w:jc w:val="center"/>
              <w:rPr>
                <w:rFonts w:cs="Times New Roman"/>
              </w:rPr>
            </w:pPr>
            <w:r w:rsidRPr="006C1775">
              <w:rPr>
                <w:rFonts w:cs="Times New Roman"/>
                <w:b/>
                <w:sz w:val="22"/>
              </w:rPr>
              <w:t>Vai trò</w:t>
            </w:r>
          </w:p>
        </w:tc>
      </w:tr>
      <w:tr w:rsidR="00AF7217" w:rsidRPr="006C1775" w14:paraId="58738290" w14:textId="77777777">
        <w:trPr>
          <w:jc w:val="center"/>
        </w:trPr>
        <w:tc>
          <w:tcPr>
            <w:tcW w:w="2449" w:type="dxa"/>
          </w:tcPr>
          <w:p w14:paraId="2B1C653C" w14:textId="77777777" w:rsidR="00C72A75" w:rsidRPr="006C1775" w:rsidRDefault="00C72A75">
            <w:pPr>
              <w:spacing w:after="0" w:line="264" w:lineRule="auto"/>
              <w:rPr>
                <w:rFonts w:cs="Times New Roman"/>
              </w:rPr>
            </w:pPr>
            <w:r w:rsidRPr="006C1775">
              <w:rPr>
                <w:rFonts w:cs="Times New Roman"/>
                <w:sz w:val="22"/>
              </w:rPr>
              <w:t>NV phòng nhân sự</w:t>
            </w:r>
          </w:p>
        </w:tc>
        <w:tc>
          <w:tcPr>
            <w:tcW w:w="7150" w:type="dxa"/>
          </w:tcPr>
          <w:p w14:paraId="7B647899" w14:textId="77777777" w:rsidR="00C72A75" w:rsidRPr="006C1775" w:rsidRDefault="00C72A75">
            <w:pPr>
              <w:spacing w:after="0" w:line="264" w:lineRule="auto"/>
              <w:rPr>
                <w:rFonts w:cs="Times New Roman"/>
              </w:rPr>
            </w:pPr>
            <w:r w:rsidRPr="006C1775">
              <w:rPr>
                <w:rFonts w:cs="Times New Roman"/>
                <w:sz w:val="22"/>
              </w:rPr>
              <w:t>Lập quyết định tuyển dụng, theo dõi thử việc, ký hợp đồng, lập quyết định lương / chức vụ, hồ sơ BHYT – BHXH, lập quyết định khen thưởng / kỷ luật, tra cứu nhân viên.</w:t>
            </w:r>
          </w:p>
        </w:tc>
      </w:tr>
      <w:tr w:rsidR="00AF7217" w:rsidRPr="006C1775" w14:paraId="73CD67CE" w14:textId="77777777">
        <w:trPr>
          <w:jc w:val="center"/>
        </w:trPr>
        <w:tc>
          <w:tcPr>
            <w:tcW w:w="2449" w:type="dxa"/>
          </w:tcPr>
          <w:p w14:paraId="6264A740" w14:textId="77777777" w:rsidR="00C72A75" w:rsidRPr="006C1775" w:rsidRDefault="00C72A75">
            <w:pPr>
              <w:spacing w:after="0" w:line="264" w:lineRule="auto"/>
              <w:rPr>
                <w:rFonts w:cs="Times New Roman"/>
              </w:rPr>
            </w:pPr>
            <w:r w:rsidRPr="006C1775">
              <w:rPr>
                <w:rFonts w:cs="Times New Roman"/>
                <w:sz w:val="22"/>
              </w:rPr>
              <w:t>Trưởng phòng ban</w:t>
            </w:r>
          </w:p>
        </w:tc>
        <w:tc>
          <w:tcPr>
            <w:tcW w:w="7150" w:type="dxa"/>
          </w:tcPr>
          <w:p w14:paraId="4A713364" w14:textId="77777777" w:rsidR="00C72A75" w:rsidRPr="006C1775" w:rsidRDefault="00C72A75">
            <w:pPr>
              <w:spacing w:after="0" w:line="264" w:lineRule="auto"/>
              <w:rPr>
                <w:rFonts w:cs="Times New Roman"/>
              </w:rPr>
            </w:pPr>
            <w:r w:rsidRPr="006C1775">
              <w:rPr>
                <w:rFonts w:cs="Times New Roman"/>
                <w:sz w:val="22"/>
              </w:rPr>
              <w:t>Đề xuất nhu cầu tuyển, đánh giá kết quả thử việc, lập kế hoạch phân công ca hằng tuần.</w:t>
            </w:r>
          </w:p>
        </w:tc>
      </w:tr>
      <w:tr w:rsidR="00AF7217" w:rsidRPr="006C1775" w14:paraId="2CBF223C" w14:textId="77777777">
        <w:trPr>
          <w:jc w:val="center"/>
        </w:trPr>
        <w:tc>
          <w:tcPr>
            <w:tcW w:w="2449" w:type="dxa"/>
          </w:tcPr>
          <w:p w14:paraId="2A1439EE" w14:textId="77777777" w:rsidR="00C72A75" w:rsidRPr="006C1775" w:rsidRDefault="00C72A75">
            <w:pPr>
              <w:spacing w:after="0" w:line="264" w:lineRule="auto"/>
              <w:rPr>
                <w:rFonts w:cs="Times New Roman"/>
              </w:rPr>
            </w:pPr>
            <w:r w:rsidRPr="006C1775">
              <w:rPr>
                <w:rFonts w:cs="Times New Roman"/>
                <w:sz w:val="22"/>
              </w:rPr>
              <w:t>Ban chấm công</w:t>
            </w:r>
          </w:p>
        </w:tc>
        <w:tc>
          <w:tcPr>
            <w:tcW w:w="7150" w:type="dxa"/>
          </w:tcPr>
          <w:p w14:paraId="64FF2F1C" w14:textId="77777777" w:rsidR="00C72A75" w:rsidRPr="006C1775" w:rsidRDefault="00C72A75">
            <w:pPr>
              <w:spacing w:after="0" w:line="264" w:lineRule="auto"/>
              <w:rPr>
                <w:rFonts w:cs="Times New Roman"/>
              </w:rPr>
            </w:pPr>
            <w:r w:rsidRPr="006C1775">
              <w:rPr>
                <w:rFonts w:cs="Times New Roman"/>
                <w:sz w:val="22"/>
              </w:rPr>
              <w:t>Theo dõi thực hiện phân công, nhập bảng chấm công tháng, lập phiếu ghi nhận phụ trội.</w:t>
            </w:r>
          </w:p>
        </w:tc>
      </w:tr>
      <w:tr w:rsidR="00AF7217" w:rsidRPr="006C1775" w14:paraId="476DA761" w14:textId="77777777">
        <w:trPr>
          <w:jc w:val="center"/>
        </w:trPr>
        <w:tc>
          <w:tcPr>
            <w:tcW w:w="2449" w:type="dxa"/>
          </w:tcPr>
          <w:p w14:paraId="3B912234" w14:textId="77777777" w:rsidR="00C72A75" w:rsidRPr="006C1775" w:rsidRDefault="00C72A75">
            <w:pPr>
              <w:spacing w:after="0" w:line="264" w:lineRule="auto"/>
              <w:rPr>
                <w:rFonts w:cs="Times New Roman"/>
              </w:rPr>
            </w:pPr>
            <w:r w:rsidRPr="006C1775">
              <w:rPr>
                <w:rFonts w:cs="Times New Roman"/>
                <w:sz w:val="22"/>
              </w:rPr>
              <w:t>Giám đốc</w:t>
            </w:r>
          </w:p>
        </w:tc>
        <w:tc>
          <w:tcPr>
            <w:tcW w:w="7150" w:type="dxa"/>
          </w:tcPr>
          <w:p w14:paraId="49D9E687" w14:textId="77777777" w:rsidR="00C72A75" w:rsidRPr="006C1775" w:rsidRDefault="00C72A75">
            <w:pPr>
              <w:spacing w:after="0" w:line="264" w:lineRule="auto"/>
              <w:rPr>
                <w:rFonts w:cs="Times New Roman"/>
              </w:rPr>
            </w:pPr>
            <w:r w:rsidRPr="006C1775">
              <w:rPr>
                <w:rFonts w:cs="Times New Roman"/>
                <w:sz w:val="22"/>
              </w:rPr>
              <w:t>Ký quyết định tuyển dụng, hợp đồng, quyết định lương, chức vụ, khen thưởng, kỷ luật.</w:t>
            </w:r>
          </w:p>
        </w:tc>
      </w:tr>
      <w:tr w:rsidR="00AF7217" w:rsidRPr="006C1775" w14:paraId="00BAC62F" w14:textId="77777777">
        <w:trPr>
          <w:jc w:val="center"/>
        </w:trPr>
        <w:tc>
          <w:tcPr>
            <w:tcW w:w="2449" w:type="dxa"/>
          </w:tcPr>
          <w:p w14:paraId="54BB0203" w14:textId="77777777" w:rsidR="00C72A75" w:rsidRPr="006C1775" w:rsidRDefault="00C72A75">
            <w:pPr>
              <w:spacing w:after="0" w:line="264" w:lineRule="auto"/>
              <w:rPr>
                <w:rFonts w:cs="Times New Roman"/>
              </w:rPr>
            </w:pPr>
            <w:r w:rsidRPr="006C1775">
              <w:rPr>
                <w:rFonts w:cs="Times New Roman"/>
                <w:sz w:val="22"/>
              </w:rPr>
              <w:t>Kế toán tiền lương</w:t>
            </w:r>
          </w:p>
        </w:tc>
        <w:tc>
          <w:tcPr>
            <w:tcW w:w="7150" w:type="dxa"/>
          </w:tcPr>
          <w:p w14:paraId="25491BC3" w14:textId="77777777" w:rsidR="00C72A75" w:rsidRPr="006C1775" w:rsidRDefault="00C72A75">
            <w:pPr>
              <w:spacing w:after="0" w:line="264" w:lineRule="auto"/>
              <w:rPr>
                <w:rFonts w:cs="Times New Roman"/>
              </w:rPr>
            </w:pPr>
            <w:r w:rsidRPr="006C1775">
              <w:rPr>
                <w:rFonts w:cs="Times New Roman"/>
                <w:sz w:val="22"/>
              </w:rPr>
              <w:t>Tính bảng lương tháng, lập phiếu chi khen thưởng và phiếu thu nộp phạt.</w:t>
            </w:r>
          </w:p>
        </w:tc>
      </w:tr>
      <w:tr w:rsidR="00AF7217" w:rsidRPr="006C1775" w14:paraId="4A26A516" w14:textId="77777777">
        <w:trPr>
          <w:jc w:val="center"/>
        </w:trPr>
        <w:tc>
          <w:tcPr>
            <w:tcW w:w="2449" w:type="dxa"/>
          </w:tcPr>
          <w:p w14:paraId="1851B159" w14:textId="77777777" w:rsidR="00C72A75" w:rsidRPr="006C1775" w:rsidRDefault="00C72A75">
            <w:pPr>
              <w:spacing w:after="0" w:line="264" w:lineRule="auto"/>
              <w:rPr>
                <w:rFonts w:cs="Times New Roman"/>
              </w:rPr>
            </w:pPr>
            <w:r w:rsidRPr="006C1775">
              <w:rPr>
                <w:rFonts w:cs="Times New Roman"/>
                <w:sz w:val="22"/>
              </w:rPr>
              <w:t>Quản trị hệ thống</w:t>
            </w:r>
          </w:p>
        </w:tc>
        <w:tc>
          <w:tcPr>
            <w:tcW w:w="7150" w:type="dxa"/>
          </w:tcPr>
          <w:p w14:paraId="110D669F" w14:textId="77777777" w:rsidR="00C72A75" w:rsidRPr="006C1775" w:rsidRDefault="00C72A75">
            <w:pPr>
              <w:spacing w:after="0" w:line="264" w:lineRule="auto"/>
              <w:rPr>
                <w:rFonts w:cs="Times New Roman"/>
              </w:rPr>
            </w:pPr>
            <w:r w:rsidRPr="006C1775">
              <w:rPr>
                <w:rFonts w:cs="Times New Roman"/>
                <w:sz w:val="22"/>
              </w:rPr>
              <w:t>Quản lý danh mục phòng ban, chức vụ, ca làm việc.</w:t>
            </w:r>
          </w:p>
        </w:tc>
      </w:tr>
    </w:tbl>
    <w:p w14:paraId="47980B7B" w14:textId="77777777" w:rsidR="000402D5" w:rsidRPr="006C1775" w:rsidRDefault="000402D5">
      <w:pPr>
        <w:spacing w:after="80" w:line="240" w:lineRule="auto"/>
        <w:rPr>
          <w:rFonts w:cs="Times New Roman"/>
        </w:rPr>
      </w:pPr>
    </w:p>
    <w:p w14:paraId="2EFD3E9C" w14:textId="77777777" w:rsidR="00C72A75" w:rsidRPr="006C1775" w:rsidRDefault="00C72A75">
      <w:pPr>
        <w:spacing w:after="120" w:line="360" w:lineRule="auto"/>
        <w:jc w:val="both"/>
        <w:rPr>
          <w:rFonts w:cs="Times New Roman"/>
        </w:rPr>
      </w:pPr>
      <w:r w:rsidRPr="006C1775">
        <w:rPr>
          <w:rFonts w:cs="Times New Roman"/>
        </w:rPr>
        <w:t>Nhân viên được tuyển dụng không thao tác trực tiếp trên phần mềm nên không là actor; nhân viên xuất hiện như một làn (swimlane) trong biểu đồ hoạt động để mô tả quy trình nghiệp vụ.</w:t>
      </w:r>
    </w:p>
    <w:p w14:paraId="4457A0BE" w14:textId="77777777" w:rsidR="000402D5" w:rsidRPr="006C1775" w:rsidRDefault="00C72A75">
      <w:pPr>
        <w:pStyle w:val="Heading4"/>
        <w:spacing w:line="360" w:lineRule="auto"/>
      </w:pPr>
      <w:r w:rsidRPr="006C1775">
        <w:t>1.2.3. Quy tắc nghiệp vụ và quyết định triển khai</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18"/>
        <w:gridCol w:w="8682"/>
      </w:tblGrid>
      <w:tr w:rsidR="00AF7217" w:rsidRPr="006C1775" w14:paraId="13DE8044" w14:textId="77777777">
        <w:trPr>
          <w:tblHeader/>
          <w:jc w:val="center"/>
        </w:trPr>
        <w:tc>
          <w:tcPr>
            <w:tcW w:w="918" w:type="dxa"/>
          </w:tcPr>
          <w:p w14:paraId="70BE6A18" w14:textId="77777777" w:rsidR="00C72A75" w:rsidRPr="006C1775" w:rsidRDefault="00C72A75">
            <w:pPr>
              <w:keepNext/>
              <w:spacing w:after="0" w:line="264" w:lineRule="auto"/>
              <w:jc w:val="center"/>
              <w:rPr>
                <w:rFonts w:cs="Times New Roman"/>
              </w:rPr>
            </w:pPr>
            <w:r w:rsidRPr="006C1775">
              <w:rPr>
                <w:rFonts w:cs="Times New Roman"/>
                <w:b/>
                <w:sz w:val="22"/>
              </w:rPr>
              <w:t>Mã</w:t>
            </w:r>
          </w:p>
        </w:tc>
        <w:tc>
          <w:tcPr>
            <w:tcW w:w="8681" w:type="dxa"/>
          </w:tcPr>
          <w:p w14:paraId="53F90916" w14:textId="77777777" w:rsidR="00C72A75" w:rsidRPr="006C1775" w:rsidRDefault="00C72A75">
            <w:pPr>
              <w:keepNext/>
              <w:spacing w:after="0" w:line="264" w:lineRule="auto"/>
              <w:jc w:val="center"/>
              <w:rPr>
                <w:rFonts w:cs="Times New Roman"/>
              </w:rPr>
            </w:pPr>
            <w:r w:rsidRPr="006C1775">
              <w:rPr>
                <w:rFonts w:cs="Times New Roman"/>
                <w:b/>
                <w:sz w:val="22"/>
              </w:rPr>
              <w:t>Nội dung</w:t>
            </w:r>
          </w:p>
        </w:tc>
      </w:tr>
      <w:tr w:rsidR="00AF7217" w:rsidRPr="006C1775" w14:paraId="35CC53C1" w14:textId="77777777">
        <w:trPr>
          <w:jc w:val="center"/>
        </w:trPr>
        <w:tc>
          <w:tcPr>
            <w:tcW w:w="918" w:type="dxa"/>
          </w:tcPr>
          <w:p w14:paraId="59EB5A10" w14:textId="77777777" w:rsidR="00C72A75" w:rsidRPr="006C1775" w:rsidRDefault="00C72A75">
            <w:pPr>
              <w:spacing w:after="0" w:line="264" w:lineRule="auto"/>
              <w:rPr>
                <w:rFonts w:cs="Times New Roman"/>
              </w:rPr>
            </w:pPr>
            <w:r w:rsidRPr="006C1775">
              <w:rPr>
                <w:rFonts w:cs="Times New Roman"/>
                <w:sz w:val="22"/>
              </w:rPr>
              <w:t>BR01</w:t>
            </w:r>
          </w:p>
        </w:tc>
        <w:tc>
          <w:tcPr>
            <w:tcW w:w="8681" w:type="dxa"/>
          </w:tcPr>
          <w:p w14:paraId="34EAFBD8" w14:textId="77777777" w:rsidR="00C72A75" w:rsidRPr="006C1775" w:rsidRDefault="00C72A75">
            <w:pPr>
              <w:spacing w:after="0" w:line="264" w:lineRule="auto"/>
              <w:rPr>
                <w:rFonts w:cs="Times New Roman"/>
              </w:rPr>
            </w:pPr>
            <w:r w:rsidRPr="006C1775">
              <w:rPr>
                <w:rFonts w:cs="Times New Roman"/>
                <w:sz w:val="22"/>
              </w:rPr>
              <w:t>Chỉ tuyển cho phòng ban còn nhu cầu (NhuCauTuyen &gt; 0); mỗi quyết định tuyển dụng làm giảm nhu cầu đi 1.</w:t>
            </w:r>
          </w:p>
        </w:tc>
      </w:tr>
      <w:tr w:rsidR="00AF7217" w:rsidRPr="006C1775" w14:paraId="11303339" w14:textId="77777777">
        <w:trPr>
          <w:jc w:val="center"/>
        </w:trPr>
        <w:tc>
          <w:tcPr>
            <w:tcW w:w="918" w:type="dxa"/>
          </w:tcPr>
          <w:p w14:paraId="7AB5D51F" w14:textId="77777777" w:rsidR="00C72A75" w:rsidRPr="006C1775" w:rsidRDefault="00C72A75">
            <w:pPr>
              <w:spacing w:after="0" w:line="264" w:lineRule="auto"/>
              <w:rPr>
                <w:rFonts w:cs="Times New Roman"/>
              </w:rPr>
            </w:pPr>
            <w:r w:rsidRPr="006C1775">
              <w:rPr>
                <w:rFonts w:cs="Times New Roman"/>
                <w:sz w:val="22"/>
              </w:rPr>
              <w:t>BR02</w:t>
            </w:r>
          </w:p>
        </w:tc>
        <w:tc>
          <w:tcPr>
            <w:tcW w:w="8681" w:type="dxa"/>
          </w:tcPr>
          <w:p w14:paraId="2CBE0771" w14:textId="77777777" w:rsidR="00C72A75" w:rsidRPr="006C1775" w:rsidRDefault="00C72A75">
            <w:pPr>
              <w:spacing w:after="0" w:line="264" w:lineRule="auto"/>
              <w:rPr>
                <w:rFonts w:cs="Times New Roman"/>
              </w:rPr>
            </w:pPr>
            <w:r w:rsidRPr="006C1775">
              <w:rPr>
                <w:rFonts w:cs="Times New Roman"/>
                <w:sz w:val="22"/>
              </w:rPr>
              <w:t>Quyết định tuyển dụng phải ghi rõ phòng ban, thời gian thử việc (ngày kết thúc &gt; ngày bắt đầu, tối đa 60 ngày), lương thử việc &gt; 0 và điều khoản của hai bên.</w:t>
            </w:r>
          </w:p>
        </w:tc>
      </w:tr>
      <w:tr w:rsidR="00AF7217" w:rsidRPr="006C1775" w14:paraId="249C66A6" w14:textId="77777777">
        <w:trPr>
          <w:jc w:val="center"/>
        </w:trPr>
        <w:tc>
          <w:tcPr>
            <w:tcW w:w="918" w:type="dxa"/>
          </w:tcPr>
          <w:p w14:paraId="0129DBE4" w14:textId="77777777" w:rsidR="00C72A75" w:rsidRPr="006C1775" w:rsidRDefault="00C72A75">
            <w:pPr>
              <w:spacing w:after="0" w:line="264" w:lineRule="auto"/>
              <w:rPr>
                <w:rFonts w:cs="Times New Roman"/>
              </w:rPr>
            </w:pPr>
            <w:r w:rsidRPr="006C1775">
              <w:rPr>
                <w:rFonts w:cs="Times New Roman"/>
                <w:sz w:val="22"/>
              </w:rPr>
              <w:t>BR03</w:t>
            </w:r>
          </w:p>
        </w:tc>
        <w:tc>
          <w:tcPr>
            <w:tcW w:w="8681" w:type="dxa"/>
          </w:tcPr>
          <w:p w14:paraId="3DE56690" w14:textId="77777777" w:rsidR="00C72A75" w:rsidRPr="006C1775" w:rsidRDefault="00C72A75">
            <w:pPr>
              <w:spacing w:after="0" w:line="264" w:lineRule="auto"/>
              <w:rPr>
                <w:rFonts w:cs="Times New Roman"/>
              </w:rPr>
            </w:pPr>
            <w:r w:rsidRPr="006C1775">
              <w:rPr>
                <w:rFonts w:cs="Times New Roman"/>
                <w:sz w:val="22"/>
              </w:rPr>
              <w:t>Mỗi nhân viên có đúng một quyết định tuyển dụng (UNIQUE MaNV); số CCCD là duy nhất; nhân viên phải đủ 18 tuổi.</w:t>
            </w:r>
          </w:p>
        </w:tc>
      </w:tr>
      <w:tr w:rsidR="00AF7217" w:rsidRPr="006C1775" w14:paraId="2BE67F71" w14:textId="77777777">
        <w:trPr>
          <w:jc w:val="center"/>
        </w:trPr>
        <w:tc>
          <w:tcPr>
            <w:tcW w:w="918" w:type="dxa"/>
          </w:tcPr>
          <w:p w14:paraId="1F1AC66C" w14:textId="77777777" w:rsidR="00C72A75" w:rsidRPr="006C1775" w:rsidRDefault="00C72A75">
            <w:pPr>
              <w:spacing w:after="0" w:line="264" w:lineRule="auto"/>
              <w:rPr>
                <w:rFonts w:cs="Times New Roman"/>
              </w:rPr>
            </w:pPr>
            <w:r w:rsidRPr="006C1775">
              <w:rPr>
                <w:rFonts w:cs="Times New Roman"/>
                <w:sz w:val="22"/>
              </w:rPr>
              <w:t>BR04</w:t>
            </w:r>
          </w:p>
        </w:tc>
        <w:tc>
          <w:tcPr>
            <w:tcW w:w="8681" w:type="dxa"/>
          </w:tcPr>
          <w:p w14:paraId="613AE816" w14:textId="77777777" w:rsidR="00C72A75" w:rsidRPr="006C1775" w:rsidRDefault="00C72A75">
            <w:pPr>
              <w:spacing w:after="0" w:line="264" w:lineRule="auto"/>
              <w:rPr>
                <w:rFonts w:cs="Times New Roman"/>
              </w:rPr>
            </w:pPr>
            <w:r w:rsidRPr="006C1775">
              <w:rPr>
                <w:rFonts w:cs="Times New Roman"/>
                <w:sz w:val="22"/>
              </w:rPr>
              <w:t>Chỉ nhân viên đang thử việc mới được ký hợp đồng chính thức, và ngày bắt đầu hợp đồng phải sau ngày kết thúc thử việc.</w:t>
            </w:r>
          </w:p>
        </w:tc>
      </w:tr>
      <w:tr w:rsidR="00AF7217" w:rsidRPr="006C1775" w14:paraId="41186869" w14:textId="77777777">
        <w:trPr>
          <w:jc w:val="center"/>
        </w:trPr>
        <w:tc>
          <w:tcPr>
            <w:tcW w:w="918" w:type="dxa"/>
          </w:tcPr>
          <w:p w14:paraId="44B3D7A9" w14:textId="77777777" w:rsidR="00C72A75" w:rsidRPr="006C1775" w:rsidRDefault="00C72A75">
            <w:pPr>
              <w:spacing w:after="0" w:line="264" w:lineRule="auto"/>
              <w:rPr>
                <w:rFonts w:cs="Times New Roman"/>
              </w:rPr>
            </w:pPr>
            <w:r w:rsidRPr="006C1775">
              <w:rPr>
                <w:rFonts w:cs="Times New Roman"/>
                <w:sz w:val="22"/>
              </w:rPr>
              <w:t>BR05</w:t>
            </w:r>
          </w:p>
        </w:tc>
        <w:tc>
          <w:tcPr>
            <w:tcW w:w="8681" w:type="dxa"/>
          </w:tcPr>
          <w:p w14:paraId="42653E6B" w14:textId="77777777" w:rsidR="00C72A75" w:rsidRPr="006C1775" w:rsidRDefault="00C72A75">
            <w:pPr>
              <w:spacing w:after="0" w:line="264" w:lineRule="auto"/>
              <w:rPr>
                <w:rFonts w:cs="Times New Roman"/>
              </w:rPr>
            </w:pPr>
            <w:r w:rsidRPr="006C1775">
              <w:rPr>
                <w:rFonts w:cs="Times New Roman"/>
                <w:sz w:val="22"/>
              </w:rPr>
              <w:t>Hợp đồng ngắn hạn phải có ngày kết thúc; hợp đồng dài hạn bắt buộc lập hồ sơ BHYT, BHXH (mỗi nhân viên một hồ sơ, số BHXH/BHYT không trùng).</w:t>
            </w:r>
          </w:p>
        </w:tc>
      </w:tr>
      <w:tr w:rsidR="00AF7217" w:rsidRPr="006C1775" w14:paraId="76463657" w14:textId="77777777">
        <w:trPr>
          <w:jc w:val="center"/>
        </w:trPr>
        <w:tc>
          <w:tcPr>
            <w:tcW w:w="918" w:type="dxa"/>
          </w:tcPr>
          <w:p w14:paraId="606A604E" w14:textId="77777777" w:rsidR="00C72A75" w:rsidRPr="006C1775" w:rsidRDefault="00C72A75">
            <w:pPr>
              <w:spacing w:after="0" w:line="264" w:lineRule="auto"/>
              <w:rPr>
                <w:rFonts w:cs="Times New Roman"/>
              </w:rPr>
            </w:pPr>
            <w:r w:rsidRPr="006C1775">
              <w:rPr>
                <w:rFonts w:cs="Times New Roman"/>
                <w:sz w:val="22"/>
              </w:rPr>
              <w:t>BR06</w:t>
            </w:r>
          </w:p>
        </w:tc>
        <w:tc>
          <w:tcPr>
            <w:tcW w:w="8681" w:type="dxa"/>
          </w:tcPr>
          <w:p w14:paraId="6BFD7A35" w14:textId="77777777" w:rsidR="00C72A75" w:rsidRPr="006C1775" w:rsidRDefault="00C72A75">
            <w:pPr>
              <w:spacing w:after="0" w:line="264" w:lineRule="auto"/>
              <w:rPr>
                <w:rFonts w:cs="Times New Roman"/>
              </w:rPr>
            </w:pPr>
            <w:r w:rsidRPr="006C1775">
              <w:rPr>
                <w:rFonts w:cs="Times New Roman"/>
                <w:sz w:val="22"/>
              </w:rPr>
              <w:t>Ký hợp đồng luôn kèm quyết định lương; quyết định chức vụ chỉ lập khi có bổ nhiệm. Quyết định lương mới phải có ngày hiệu lực sau quyết định gần nhất.</w:t>
            </w:r>
          </w:p>
        </w:tc>
      </w:tr>
      <w:tr w:rsidR="00AF7217" w:rsidRPr="006C1775" w14:paraId="5E870158" w14:textId="77777777">
        <w:trPr>
          <w:jc w:val="center"/>
        </w:trPr>
        <w:tc>
          <w:tcPr>
            <w:tcW w:w="918" w:type="dxa"/>
          </w:tcPr>
          <w:p w14:paraId="7E9FA7CE" w14:textId="77777777" w:rsidR="00C72A75" w:rsidRPr="006C1775" w:rsidRDefault="00C72A75">
            <w:pPr>
              <w:spacing w:after="0" w:line="264" w:lineRule="auto"/>
              <w:rPr>
                <w:rFonts w:cs="Times New Roman"/>
              </w:rPr>
            </w:pPr>
            <w:r w:rsidRPr="006C1775">
              <w:rPr>
                <w:rFonts w:cs="Times New Roman"/>
                <w:sz w:val="22"/>
              </w:rPr>
              <w:t>BR07</w:t>
            </w:r>
          </w:p>
        </w:tc>
        <w:tc>
          <w:tcPr>
            <w:tcW w:w="8681" w:type="dxa"/>
          </w:tcPr>
          <w:p w14:paraId="4DF581F2" w14:textId="77777777" w:rsidR="00C72A75" w:rsidRPr="006C1775" w:rsidRDefault="00C72A75">
            <w:pPr>
              <w:spacing w:after="0" w:line="264" w:lineRule="auto"/>
              <w:rPr>
                <w:rFonts w:cs="Times New Roman"/>
              </w:rPr>
            </w:pPr>
            <w:r w:rsidRPr="006C1775">
              <w:rPr>
                <w:rFonts w:cs="Times New Roman"/>
                <w:sz w:val="22"/>
              </w:rPr>
              <w:t>Kế hoạch phân công lập theo tuần (7 ngày); một nhân viên không được phân trùng ngày – ca.</w:t>
            </w:r>
          </w:p>
        </w:tc>
      </w:tr>
      <w:tr w:rsidR="00AF7217" w:rsidRPr="006C1775" w14:paraId="7E057B49" w14:textId="77777777">
        <w:trPr>
          <w:jc w:val="center"/>
        </w:trPr>
        <w:tc>
          <w:tcPr>
            <w:tcW w:w="918" w:type="dxa"/>
          </w:tcPr>
          <w:p w14:paraId="7C4B8467" w14:textId="77777777" w:rsidR="00C72A75" w:rsidRPr="006C1775" w:rsidRDefault="00C72A75">
            <w:pPr>
              <w:spacing w:after="0" w:line="264" w:lineRule="auto"/>
              <w:rPr>
                <w:rFonts w:cs="Times New Roman"/>
              </w:rPr>
            </w:pPr>
            <w:r w:rsidRPr="006C1775">
              <w:rPr>
                <w:rFonts w:cs="Times New Roman"/>
                <w:sz w:val="22"/>
              </w:rPr>
              <w:t>BR08</w:t>
            </w:r>
          </w:p>
        </w:tc>
        <w:tc>
          <w:tcPr>
            <w:tcW w:w="8681" w:type="dxa"/>
          </w:tcPr>
          <w:p w14:paraId="782351C9" w14:textId="77777777" w:rsidR="00C72A75" w:rsidRPr="006C1775" w:rsidRDefault="00C72A75">
            <w:pPr>
              <w:spacing w:after="0" w:line="264" w:lineRule="auto"/>
              <w:rPr>
                <w:rFonts w:cs="Times New Roman"/>
              </w:rPr>
            </w:pPr>
            <w:r w:rsidRPr="006C1775">
              <w:rPr>
                <w:rFonts w:cs="Times New Roman"/>
                <w:sz w:val="22"/>
              </w:rPr>
              <w:t>Tổng ngày công + nghỉ phép + nghỉ không phép không vượt số ngày trong tháng; mỗi nhân viên một bảng chấm công / tháng.</w:t>
            </w:r>
          </w:p>
        </w:tc>
      </w:tr>
      <w:tr w:rsidR="00AF7217" w:rsidRPr="006C1775" w14:paraId="65BAFCA6" w14:textId="77777777">
        <w:trPr>
          <w:jc w:val="center"/>
        </w:trPr>
        <w:tc>
          <w:tcPr>
            <w:tcW w:w="918" w:type="dxa"/>
          </w:tcPr>
          <w:p w14:paraId="335795AF" w14:textId="77777777" w:rsidR="00C72A75" w:rsidRPr="006C1775" w:rsidRDefault="00C72A75">
            <w:pPr>
              <w:spacing w:after="0" w:line="264" w:lineRule="auto"/>
              <w:rPr>
                <w:rFonts w:cs="Times New Roman"/>
              </w:rPr>
            </w:pPr>
            <w:r w:rsidRPr="006C1775">
              <w:rPr>
                <w:rFonts w:cs="Times New Roman"/>
                <w:sz w:val="22"/>
              </w:rPr>
              <w:t>BR09</w:t>
            </w:r>
          </w:p>
        </w:tc>
        <w:tc>
          <w:tcPr>
            <w:tcW w:w="8681" w:type="dxa"/>
          </w:tcPr>
          <w:p w14:paraId="42161F49" w14:textId="77777777" w:rsidR="00C72A75" w:rsidRPr="006C1775" w:rsidRDefault="00C72A75">
            <w:pPr>
              <w:spacing w:after="0" w:line="264" w:lineRule="auto"/>
              <w:rPr>
                <w:rFonts w:cs="Times New Roman"/>
              </w:rPr>
            </w:pPr>
            <w:r w:rsidRPr="006C1775">
              <w:rPr>
                <w:rFonts w:cs="Times New Roman"/>
                <w:sz w:val="22"/>
              </w:rPr>
              <w:t>Giờ phụ trội tính bằng 1.5 lần giờ thường; số giờ mỗi phiếu cho một nhân viên trong (0, 12].</w:t>
            </w:r>
          </w:p>
        </w:tc>
      </w:tr>
      <w:tr w:rsidR="00AF7217" w:rsidRPr="006C1775" w14:paraId="689E812E" w14:textId="77777777">
        <w:trPr>
          <w:jc w:val="center"/>
        </w:trPr>
        <w:tc>
          <w:tcPr>
            <w:tcW w:w="918" w:type="dxa"/>
          </w:tcPr>
          <w:p w14:paraId="517B50EF" w14:textId="77777777" w:rsidR="00C72A75" w:rsidRPr="006C1775" w:rsidRDefault="00C72A75">
            <w:pPr>
              <w:spacing w:after="0" w:line="264" w:lineRule="auto"/>
              <w:rPr>
                <w:rFonts w:cs="Times New Roman"/>
              </w:rPr>
            </w:pPr>
            <w:r w:rsidRPr="006C1775">
              <w:rPr>
                <w:rFonts w:cs="Times New Roman"/>
                <w:sz w:val="22"/>
              </w:rPr>
              <w:t>BR10</w:t>
            </w:r>
          </w:p>
        </w:tc>
        <w:tc>
          <w:tcPr>
            <w:tcW w:w="8681" w:type="dxa"/>
          </w:tcPr>
          <w:p w14:paraId="02DCB87F" w14:textId="77777777" w:rsidR="00C72A75" w:rsidRPr="006C1775" w:rsidRDefault="00C72A75">
            <w:pPr>
              <w:spacing w:after="0" w:line="264" w:lineRule="auto"/>
              <w:rPr>
                <w:rFonts w:cs="Times New Roman"/>
              </w:rPr>
            </w:pPr>
            <w:r w:rsidRPr="006C1775">
              <w:rPr>
                <w:rFonts w:cs="Times New Roman"/>
                <w:sz w:val="22"/>
              </w:rPr>
              <w:t xml:space="preserve">Khen thưởng / kỷ luật cho cá nhân (có MaNV) hoặc tập thể (có MaPB), không đồng thời cả hai. </w:t>
            </w:r>
            <w:r w:rsidRPr="006C1775">
              <w:rPr>
                <w:rFonts w:cs="Times New Roman"/>
                <w:sz w:val="22"/>
              </w:rPr>
              <w:lastRenderedPageBreak/>
              <w:t>Hình thức PHIEU_CHI lập phiếu chi; BANG_LUONG cộng vào lương tháng (tập thể chia đều cho nhân viên đang làm của phòng).</w:t>
            </w:r>
          </w:p>
        </w:tc>
      </w:tr>
      <w:tr w:rsidR="00AF7217" w:rsidRPr="006C1775" w14:paraId="231D2C16" w14:textId="77777777">
        <w:trPr>
          <w:jc w:val="center"/>
        </w:trPr>
        <w:tc>
          <w:tcPr>
            <w:tcW w:w="918" w:type="dxa"/>
          </w:tcPr>
          <w:p w14:paraId="23CE9F87" w14:textId="77777777" w:rsidR="00C72A75" w:rsidRPr="006C1775" w:rsidRDefault="00C72A75">
            <w:pPr>
              <w:spacing w:after="0" w:line="264" w:lineRule="auto"/>
              <w:rPr>
                <w:rFonts w:cs="Times New Roman"/>
              </w:rPr>
            </w:pPr>
            <w:r w:rsidRPr="006C1775">
              <w:rPr>
                <w:rFonts w:cs="Times New Roman"/>
                <w:sz w:val="22"/>
              </w:rPr>
              <w:lastRenderedPageBreak/>
              <w:t>BR11</w:t>
            </w:r>
          </w:p>
        </w:tc>
        <w:tc>
          <w:tcPr>
            <w:tcW w:w="8681" w:type="dxa"/>
          </w:tcPr>
          <w:p w14:paraId="48CAB20B" w14:textId="77777777" w:rsidR="00C72A75" w:rsidRPr="006C1775" w:rsidRDefault="00C72A75">
            <w:pPr>
              <w:spacing w:after="0" w:line="264" w:lineRule="auto"/>
              <w:rPr>
                <w:rFonts w:cs="Times New Roman"/>
              </w:rPr>
            </w:pPr>
            <w:r w:rsidRPr="006C1775">
              <w:rPr>
                <w:rFonts w:cs="Times New Roman"/>
                <w:sz w:val="22"/>
              </w:rPr>
              <w:t>Kỷ luật hình thức TRU_LUONG trừ vào lương tháng; PHIEU_THU lập phiếu thu nộp phạt. Phạt tập thể bắt buộc dùng phiếu thu.</w:t>
            </w:r>
          </w:p>
        </w:tc>
      </w:tr>
      <w:tr w:rsidR="00AF7217" w:rsidRPr="006C1775" w14:paraId="34C1A2DD" w14:textId="77777777">
        <w:trPr>
          <w:jc w:val="center"/>
        </w:trPr>
        <w:tc>
          <w:tcPr>
            <w:tcW w:w="918" w:type="dxa"/>
          </w:tcPr>
          <w:p w14:paraId="31310489" w14:textId="77777777" w:rsidR="00C72A75" w:rsidRPr="006C1775" w:rsidRDefault="00C72A75">
            <w:pPr>
              <w:spacing w:after="0" w:line="264" w:lineRule="auto"/>
              <w:rPr>
                <w:rFonts w:cs="Times New Roman"/>
              </w:rPr>
            </w:pPr>
            <w:r w:rsidRPr="006C1775">
              <w:rPr>
                <w:rFonts w:cs="Times New Roman"/>
                <w:sz w:val="22"/>
              </w:rPr>
              <w:t>BR12</w:t>
            </w:r>
          </w:p>
        </w:tc>
        <w:tc>
          <w:tcPr>
            <w:tcW w:w="8681" w:type="dxa"/>
          </w:tcPr>
          <w:p w14:paraId="4087CC9E" w14:textId="77777777" w:rsidR="00C72A75" w:rsidRPr="006C1775" w:rsidRDefault="00C72A75">
            <w:pPr>
              <w:spacing w:after="0" w:line="264" w:lineRule="auto"/>
              <w:rPr>
                <w:rFonts w:cs="Times New Roman"/>
              </w:rPr>
            </w:pPr>
            <w:r w:rsidRPr="006C1775">
              <w:rPr>
                <w:rFonts w:cs="Times New Roman"/>
                <w:sz w:val="22"/>
              </w:rPr>
              <w:t>Lương: lương theo công = LCB / 26 × ngày công; tiền phụ trội = giờ × LCB / 26 / 8 × 1.5; thực lãnh = lương theo công + phụ cấp + phụ trội + thưởng − phạt − BHXH 8% − BHYT 1.5% (bảo hiểm chỉ với HĐ dài hạn).</w:t>
            </w:r>
          </w:p>
        </w:tc>
      </w:tr>
      <w:tr w:rsidR="00AF7217" w:rsidRPr="006C1775" w14:paraId="7C4682C6" w14:textId="77777777">
        <w:trPr>
          <w:jc w:val="center"/>
        </w:trPr>
        <w:tc>
          <w:tcPr>
            <w:tcW w:w="918" w:type="dxa"/>
          </w:tcPr>
          <w:p w14:paraId="0391CD7C" w14:textId="77777777" w:rsidR="00C72A75" w:rsidRPr="006C1775" w:rsidRDefault="00C72A75">
            <w:pPr>
              <w:spacing w:after="0" w:line="264" w:lineRule="auto"/>
              <w:rPr>
                <w:rFonts w:cs="Times New Roman"/>
              </w:rPr>
            </w:pPr>
            <w:r w:rsidRPr="006C1775">
              <w:rPr>
                <w:rFonts w:cs="Times New Roman"/>
                <w:sz w:val="22"/>
              </w:rPr>
              <w:t>QD01</w:t>
            </w:r>
          </w:p>
        </w:tc>
        <w:tc>
          <w:tcPr>
            <w:tcW w:w="8681" w:type="dxa"/>
          </w:tcPr>
          <w:p w14:paraId="0B84AF52" w14:textId="77777777" w:rsidR="00C72A75" w:rsidRPr="006C1775" w:rsidRDefault="00C72A75">
            <w:pPr>
              <w:spacing w:after="0" w:line="264" w:lineRule="auto"/>
              <w:rPr>
                <w:rFonts w:cs="Times New Roman"/>
              </w:rPr>
            </w:pPr>
            <w:r w:rsidRPr="006C1775">
              <w:rPr>
                <w:rFonts w:cs="Times New Roman"/>
                <w:sz w:val="22"/>
              </w:rPr>
              <w:t>Ngày công chuẩn 26 ngày, 8 giờ/ngày; tỷ lệ BHXH 8%, BHYT 1.5% (lưu trong hồ sơ bảo hiểm, sửa được).</w:t>
            </w:r>
          </w:p>
        </w:tc>
      </w:tr>
      <w:tr w:rsidR="00AF7217" w:rsidRPr="006C1775" w14:paraId="2AAC882C" w14:textId="77777777">
        <w:trPr>
          <w:jc w:val="center"/>
        </w:trPr>
        <w:tc>
          <w:tcPr>
            <w:tcW w:w="918" w:type="dxa"/>
          </w:tcPr>
          <w:p w14:paraId="3813E9A8" w14:textId="77777777" w:rsidR="00C72A75" w:rsidRPr="006C1775" w:rsidRDefault="00C72A75">
            <w:pPr>
              <w:spacing w:after="0" w:line="264" w:lineRule="auto"/>
              <w:rPr>
                <w:rFonts w:cs="Times New Roman"/>
              </w:rPr>
            </w:pPr>
            <w:r w:rsidRPr="006C1775">
              <w:rPr>
                <w:rFonts w:cs="Times New Roman"/>
                <w:sz w:val="22"/>
              </w:rPr>
              <w:t>QD02</w:t>
            </w:r>
          </w:p>
        </w:tc>
        <w:tc>
          <w:tcPr>
            <w:tcW w:w="8681" w:type="dxa"/>
          </w:tcPr>
          <w:p w14:paraId="6EF79218" w14:textId="77777777" w:rsidR="00C72A75" w:rsidRPr="006C1775" w:rsidRDefault="00C72A75">
            <w:pPr>
              <w:spacing w:after="0" w:line="264" w:lineRule="auto"/>
              <w:rPr>
                <w:rFonts w:cs="Times New Roman"/>
              </w:rPr>
            </w:pPr>
            <w:r w:rsidRPr="006C1775">
              <w:rPr>
                <w:rFonts w:cs="Times New Roman"/>
                <w:sz w:val="22"/>
              </w:rPr>
              <w:t>Nhân viên thử việc được tính lương theo lương thử việc, không phụ cấp, không bảo hiểm.</w:t>
            </w:r>
          </w:p>
        </w:tc>
      </w:tr>
      <w:tr w:rsidR="00AF7217" w:rsidRPr="006C1775" w14:paraId="2679C59B" w14:textId="77777777">
        <w:trPr>
          <w:jc w:val="center"/>
        </w:trPr>
        <w:tc>
          <w:tcPr>
            <w:tcW w:w="918" w:type="dxa"/>
          </w:tcPr>
          <w:p w14:paraId="37F0D7BA" w14:textId="77777777" w:rsidR="00C72A75" w:rsidRPr="006C1775" w:rsidRDefault="00C72A75">
            <w:pPr>
              <w:spacing w:after="0" w:line="264" w:lineRule="auto"/>
              <w:rPr>
                <w:rFonts w:cs="Times New Roman"/>
              </w:rPr>
            </w:pPr>
            <w:r w:rsidRPr="006C1775">
              <w:rPr>
                <w:rFonts w:cs="Times New Roman"/>
                <w:sz w:val="22"/>
              </w:rPr>
              <w:t>QD03</w:t>
            </w:r>
          </w:p>
        </w:tc>
        <w:tc>
          <w:tcPr>
            <w:tcW w:w="8681" w:type="dxa"/>
          </w:tcPr>
          <w:p w14:paraId="2D90C8F2" w14:textId="77777777" w:rsidR="00C72A75" w:rsidRPr="006C1775" w:rsidRDefault="00C72A75">
            <w:pPr>
              <w:spacing w:after="0" w:line="264" w:lineRule="auto"/>
              <w:rPr>
                <w:rFonts w:cs="Times New Roman"/>
              </w:rPr>
            </w:pPr>
            <w:r w:rsidRPr="006C1775">
              <w:rPr>
                <w:rFonts w:cs="Times New Roman"/>
                <w:sz w:val="22"/>
              </w:rPr>
              <w:t>Mã tự sinh: tiền tố (NV, QDTD, HD, QDL, QDCV, BH, KH, PT, QDKT, PC, QDKL, PTH) + yyMMddHHmmss + phần trăm giây, tăng dần nên không trùng khi thao tác liên tiếp.</w:t>
            </w:r>
          </w:p>
        </w:tc>
      </w:tr>
      <w:tr w:rsidR="00AF7217" w:rsidRPr="006C1775" w14:paraId="3C873FF7" w14:textId="77777777">
        <w:trPr>
          <w:jc w:val="center"/>
        </w:trPr>
        <w:tc>
          <w:tcPr>
            <w:tcW w:w="918" w:type="dxa"/>
          </w:tcPr>
          <w:p w14:paraId="289E8F0C" w14:textId="77777777" w:rsidR="00C72A75" w:rsidRPr="006C1775" w:rsidRDefault="00C72A75">
            <w:pPr>
              <w:spacing w:after="0" w:line="264" w:lineRule="auto"/>
              <w:rPr>
                <w:rFonts w:cs="Times New Roman"/>
              </w:rPr>
            </w:pPr>
            <w:r w:rsidRPr="006C1775">
              <w:rPr>
                <w:rFonts w:cs="Times New Roman"/>
                <w:sz w:val="22"/>
              </w:rPr>
              <w:t>QD04</w:t>
            </w:r>
          </w:p>
        </w:tc>
        <w:tc>
          <w:tcPr>
            <w:tcW w:w="8681" w:type="dxa"/>
          </w:tcPr>
          <w:p w14:paraId="65E27AA0" w14:textId="77777777" w:rsidR="00C72A75" w:rsidRPr="006C1775" w:rsidRDefault="00C72A75">
            <w:pPr>
              <w:spacing w:after="0" w:line="264" w:lineRule="auto"/>
              <w:rPr>
                <w:rFonts w:cs="Times New Roman"/>
              </w:rPr>
            </w:pPr>
            <w:r w:rsidRPr="006C1775">
              <w:rPr>
                <w:rFonts w:cs="Times New Roman"/>
                <w:sz w:val="22"/>
              </w:rPr>
              <w:t>Lớp trừu tượng QuyetDinh gom thuộc tính chung (SoQD, NgayKy, NguoiKy); CSDL ánh xạ mỗi lớp con thành một bảng riêng.</w:t>
            </w:r>
          </w:p>
        </w:tc>
      </w:tr>
    </w:tbl>
    <w:p w14:paraId="2BADB987" w14:textId="77777777" w:rsidR="000402D5" w:rsidRPr="006C1775" w:rsidRDefault="000402D5">
      <w:pPr>
        <w:spacing w:after="80" w:line="240" w:lineRule="auto"/>
        <w:rPr>
          <w:rFonts w:cs="Times New Roman"/>
        </w:rPr>
      </w:pPr>
    </w:p>
    <w:p w14:paraId="42B33EDE" w14:textId="77777777" w:rsidR="000402D5" w:rsidRPr="006C1775" w:rsidRDefault="00C72A75">
      <w:pPr>
        <w:pStyle w:val="Heading4"/>
        <w:spacing w:line="360" w:lineRule="auto"/>
      </w:pPr>
      <w:r w:rsidRPr="006C1775">
        <w:t>1.2.4. Yêu cầu phi chức năng</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7559"/>
      </w:tblGrid>
      <w:tr w:rsidR="00AF7217" w:rsidRPr="006C1775" w14:paraId="4DDA2F5B" w14:textId="77777777">
        <w:trPr>
          <w:tblHeader/>
          <w:jc w:val="center"/>
        </w:trPr>
        <w:tc>
          <w:tcPr>
            <w:tcW w:w="2041" w:type="dxa"/>
          </w:tcPr>
          <w:p w14:paraId="717FA7C8" w14:textId="77777777" w:rsidR="00C72A75" w:rsidRPr="006C1775" w:rsidRDefault="00C72A75">
            <w:pPr>
              <w:keepNext/>
              <w:spacing w:after="0" w:line="264" w:lineRule="auto"/>
              <w:jc w:val="center"/>
              <w:rPr>
                <w:rFonts w:cs="Times New Roman"/>
              </w:rPr>
            </w:pPr>
            <w:r w:rsidRPr="006C1775">
              <w:rPr>
                <w:rFonts w:cs="Times New Roman"/>
                <w:b/>
                <w:sz w:val="22"/>
              </w:rPr>
              <w:t>Tiêu chuẩn</w:t>
            </w:r>
          </w:p>
        </w:tc>
        <w:tc>
          <w:tcPr>
            <w:tcW w:w="7558" w:type="dxa"/>
          </w:tcPr>
          <w:p w14:paraId="49549B64" w14:textId="77777777" w:rsidR="00C72A75" w:rsidRPr="006C1775" w:rsidRDefault="00C72A75">
            <w:pPr>
              <w:keepNext/>
              <w:spacing w:after="0" w:line="264" w:lineRule="auto"/>
              <w:jc w:val="center"/>
              <w:rPr>
                <w:rFonts w:cs="Times New Roman"/>
              </w:rPr>
            </w:pPr>
            <w:r w:rsidRPr="006C1775">
              <w:rPr>
                <w:rFonts w:cs="Times New Roman"/>
                <w:b/>
                <w:sz w:val="22"/>
              </w:rPr>
              <w:t>Yêu cầu</w:t>
            </w:r>
          </w:p>
        </w:tc>
      </w:tr>
      <w:tr w:rsidR="00AF7217" w:rsidRPr="006C1775" w14:paraId="2F752904" w14:textId="77777777">
        <w:trPr>
          <w:jc w:val="center"/>
        </w:trPr>
        <w:tc>
          <w:tcPr>
            <w:tcW w:w="2041" w:type="dxa"/>
          </w:tcPr>
          <w:p w14:paraId="4657A2B4" w14:textId="77777777" w:rsidR="00C72A75" w:rsidRPr="006C1775" w:rsidRDefault="00C72A75">
            <w:pPr>
              <w:spacing w:after="0" w:line="264" w:lineRule="auto"/>
              <w:rPr>
                <w:rFonts w:cs="Times New Roman"/>
              </w:rPr>
            </w:pPr>
            <w:r w:rsidRPr="006C1775">
              <w:rPr>
                <w:rFonts w:cs="Times New Roman"/>
                <w:sz w:val="22"/>
              </w:rPr>
              <w:t>Toàn vẹn</w:t>
            </w:r>
          </w:p>
        </w:tc>
        <w:tc>
          <w:tcPr>
            <w:tcW w:w="7558" w:type="dxa"/>
          </w:tcPr>
          <w:p w14:paraId="2B09BBC4" w14:textId="77777777" w:rsidR="00C72A75" w:rsidRPr="006C1775" w:rsidRDefault="00C72A75">
            <w:pPr>
              <w:spacing w:after="0" w:line="264" w:lineRule="auto"/>
              <w:rPr>
                <w:rFonts w:cs="Times New Roman"/>
              </w:rPr>
            </w:pPr>
            <w:r w:rsidRPr="006C1775">
              <w:rPr>
                <w:rFonts w:cs="Times New Roman"/>
                <w:sz w:val="22"/>
              </w:rPr>
              <w:t>Tuyển dụng (nhân viên + quyết định + nhu cầu), ký hợp đồng (HĐ + QĐ lương + QĐ chức vụ + bảo hiểm + trạng thái), phân công, phụ trội, khen thưởng / kỷ luật kèm phiếu và tính lương chạy trong SqlTransaction – lỗi ở bước nào thì rollback toàn bộ.</w:t>
            </w:r>
          </w:p>
        </w:tc>
      </w:tr>
      <w:tr w:rsidR="00AF7217" w:rsidRPr="006C1775" w14:paraId="7AB0AE73" w14:textId="77777777">
        <w:trPr>
          <w:jc w:val="center"/>
        </w:trPr>
        <w:tc>
          <w:tcPr>
            <w:tcW w:w="2041" w:type="dxa"/>
          </w:tcPr>
          <w:p w14:paraId="3CB35DFD" w14:textId="77777777" w:rsidR="00C72A75" w:rsidRPr="006C1775" w:rsidRDefault="00C72A75">
            <w:pPr>
              <w:spacing w:after="0" w:line="264" w:lineRule="auto"/>
              <w:rPr>
                <w:rFonts w:cs="Times New Roman"/>
              </w:rPr>
            </w:pPr>
            <w:r w:rsidRPr="006C1775">
              <w:rPr>
                <w:rFonts w:cs="Times New Roman"/>
                <w:sz w:val="22"/>
              </w:rPr>
              <w:t>Kiểm tra dữ liệu</w:t>
            </w:r>
          </w:p>
        </w:tc>
        <w:tc>
          <w:tcPr>
            <w:tcW w:w="7558" w:type="dxa"/>
          </w:tcPr>
          <w:p w14:paraId="48297D17" w14:textId="77777777" w:rsidR="00C72A75" w:rsidRPr="006C1775" w:rsidRDefault="00C72A75">
            <w:pPr>
              <w:spacing w:after="0" w:line="264" w:lineRule="auto"/>
              <w:rPr>
                <w:rFonts w:cs="Times New Roman"/>
              </w:rPr>
            </w:pPr>
            <w:r w:rsidRPr="006C1775">
              <w:rPr>
                <w:rFonts w:cs="Times New Roman"/>
                <w:sz w:val="22"/>
              </w:rPr>
              <w:t>Trường bắt buộc, số tiền ≥ 0, ngày hợp lệ; CHECK / UNIQUE / FOREIGN KEY trong CSDL.</w:t>
            </w:r>
          </w:p>
        </w:tc>
      </w:tr>
      <w:tr w:rsidR="00AF7217" w:rsidRPr="006C1775" w14:paraId="5091A354" w14:textId="77777777">
        <w:trPr>
          <w:jc w:val="center"/>
        </w:trPr>
        <w:tc>
          <w:tcPr>
            <w:tcW w:w="2041" w:type="dxa"/>
          </w:tcPr>
          <w:p w14:paraId="67215C79" w14:textId="77777777" w:rsidR="00C72A75" w:rsidRPr="006C1775" w:rsidRDefault="00C72A75">
            <w:pPr>
              <w:spacing w:after="0" w:line="264" w:lineRule="auto"/>
              <w:rPr>
                <w:rFonts w:cs="Times New Roman"/>
              </w:rPr>
            </w:pPr>
            <w:r w:rsidRPr="006C1775">
              <w:rPr>
                <w:rFonts w:cs="Times New Roman"/>
                <w:sz w:val="22"/>
              </w:rPr>
              <w:t>Bảo mật</w:t>
            </w:r>
          </w:p>
        </w:tc>
        <w:tc>
          <w:tcPr>
            <w:tcW w:w="7558" w:type="dxa"/>
          </w:tcPr>
          <w:p w14:paraId="05E580FA" w14:textId="77777777" w:rsidR="00C72A75" w:rsidRPr="006C1775" w:rsidRDefault="00C72A75">
            <w:pPr>
              <w:spacing w:after="0" w:line="264" w:lineRule="auto"/>
              <w:rPr>
                <w:rFonts w:cs="Times New Roman"/>
              </w:rPr>
            </w:pPr>
            <w:r w:rsidRPr="006C1775">
              <w:rPr>
                <w:rFonts w:cs="Times New Roman"/>
                <w:sz w:val="22"/>
              </w:rPr>
              <w:t>Truy vấn dùng tham số (SqlParameter) chống SQL Injection; dữ liệu lương là dữ liệu nhạy cảm.</w:t>
            </w:r>
          </w:p>
        </w:tc>
      </w:tr>
      <w:tr w:rsidR="00AF7217" w:rsidRPr="006C1775" w14:paraId="6FFBCC3A" w14:textId="77777777">
        <w:trPr>
          <w:jc w:val="center"/>
        </w:trPr>
        <w:tc>
          <w:tcPr>
            <w:tcW w:w="2041" w:type="dxa"/>
          </w:tcPr>
          <w:p w14:paraId="7E33A34E" w14:textId="77777777" w:rsidR="00C72A75" w:rsidRPr="006C1775" w:rsidRDefault="00C72A75">
            <w:pPr>
              <w:spacing w:after="0" w:line="264" w:lineRule="auto"/>
              <w:rPr>
                <w:rFonts w:cs="Times New Roman"/>
              </w:rPr>
            </w:pPr>
            <w:r w:rsidRPr="006C1775">
              <w:rPr>
                <w:rFonts w:cs="Times New Roman"/>
                <w:sz w:val="22"/>
              </w:rPr>
              <w:t>Thông báo</w:t>
            </w:r>
          </w:p>
        </w:tc>
        <w:tc>
          <w:tcPr>
            <w:tcW w:w="7558" w:type="dxa"/>
          </w:tcPr>
          <w:p w14:paraId="1E0CE6B7" w14:textId="77777777" w:rsidR="00C72A75" w:rsidRPr="006C1775" w:rsidRDefault="00C72A75">
            <w:pPr>
              <w:spacing w:after="0" w:line="264" w:lineRule="auto"/>
              <w:rPr>
                <w:rFonts w:cs="Times New Roman"/>
              </w:rPr>
            </w:pPr>
            <w:r w:rsidRPr="006C1775">
              <w:rPr>
                <w:rFonts w:cs="Times New Roman"/>
                <w:sz w:val="22"/>
              </w:rPr>
              <w:t>Mọi thao tác trả về KetQuaXuLy (ThanhCong, ThongBao) và hiển thị thành công hoặc nguyên nhân từ chối.</w:t>
            </w:r>
          </w:p>
        </w:tc>
      </w:tr>
      <w:tr w:rsidR="00AF7217" w:rsidRPr="006C1775" w14:paraId="37625B0C" w14:textId="77777777">
        <w:trPr>
          <w:jc w:val="center"/>
        </w:trPr>
        <w:tc>
          <w:tcPr>
            <w:tcW w:w="2041" w:type="dxa"/>
          </w:tcPr>
          <w:p w14:paraId="29D6AD6E" w14:textId="77777777" w:rsidR="00C72A75" w:rsidRPr="006C1775" w:rsidRDefault="00C72A75">
            <w:pPr>
              <w:spacing w:after="0" w:line="264" w:lineRule="auto"/>
              <w:rPr>
                <w:rFonts w:cs="Times New Roman"/>
              </w:rPr>
            </w:pPr>
            <w:r w:rsidRPr="006C1775">
              <w:rPr>
                <w:rFonts w:cs="Times New Roman"/>
                <w:sz w:val="22"/>
              </w:rPr>
              <w:t>Kiến trúc</w:t>
            </w:r>
          </w:p>
        </w:tc>
        <w:tc>
          <w:tcPr>
            <w:tcW w:w="7558" w:type="dxa"/>
          </w:tcPr>
          <w:p w14:paraId="2BC81F37" w14:textId="77777777" w:rsidR="00C72A75" w:rsidRPr="006C1775" w:rsidRDefault="00C72A75">
            <w:pPr>
              <w:spacing w:after="0" w:line="264" w:lineRule="auto"/>
              <w:rPr>
                <w:rFonts w:cs="Times New Roman"/>
              </w:rPr>
            </w:pPr>
            <w:r w:rsidRPr="006C1775">
              <w:rPr>
                <w:rFonts w:cs="Times New Roman"/>
                <w:sz w:val="22"/>
              </w:rPr>
              <w:t>Form không viết nghiệp vụ; truy cập dữ liệu qua Service và lớp Db.</w:t>
            </w:r>
          </w:p>
        </w:tc>
      </w:tr>
    </w:tbl>
    <w:p w14:paraId="534B9B92" w14:textId="77777777" w:rsidR="000402D5" w:rsidRPr="006C1775" w:rsidRDefault="000402D5">
      <w:pPr>
        <w:spacing w:after="80" w:line="240" w:lineRule="auto"/>
        <w:rPr>
          <w:rFonts w:cs="Times New Roman"/>
        </w:rPr>
      </w:pPr>
    </w:p>
    <w:p w14:paraId="169C236E" w14:textId="77777777" w:rsidR="000402D5" w:rsidRPr="006C1775" w:rsidRDefault="00C72A75">
      <w:pPr>
        <w:pStyle w:val="Heading2"/>
        <w:spacing w:line="360" w:lineRule="auto"/>
      </w:pPr>
      <w:bookmarkStart w:id="140" w:name="_Toc244456092"/>
      <w:r w:rsidRPr="006C1775">
        <w:t>2. PHA PHÂN TÍCH</w:t>
      </w:r>
      <w:bookmarkEnd w:id="140"/>
    </w:p>
    <w:p w14:paraId="7F08024E" w14:textId="77777777" w:rsidR="000402D5" w:rsidRPr="006C1775" w:rsidRDefault="00C72A75">
      <w:pPr>
        <w:pStyle w:val="Heading3"/>
        <w:spacing w:line="360" w:lineRule="auto"/>
      </w:pPr>
      <w:bookmarkStart w:id="141" w:name="_Toc244456093"/>
      <w:r w:rsidRPr="006C1775">
        <w:t>2.1. Xây dựng biểu đồ use case</w:t>
      </w:r>
      <w:bookmarkEnd w:id="141"/>
    </w:p>
    <w:p w14:paraId="714D783F" w14:textId="77777777" w:rsidR="000402D5" w:rsidRPr="006C1775" w:rsidRDefault="00C72A75">
      <w:pPr>
        <w:pStyle w:val="Heading4"/>
        <w:spacing w:line="360" w:lineRule="auto"/>
      </w:pPr>
      <w:r w:rsidRPr="006C1775">
        <w:t>a) Biểu đồ use case tổng quát (Câu 3)</w:t>
      </w:r>
    </w:p>
    <w:p w14:paraId="440B0A4A" w14:textId="77777777" w:rsidR="00C72A75" w:rsidRPr="006C1775" w:rsidRDefault="00C72A75">
      <w:pPr>
        <w:spacing w:after="120" w:line="360" w:lineRule="auto"/>
        <w:jc w:val="both"/>
        <w:rPr>
          <w:rFonts w:cs="Times New Roman"/>
        </w:rPr>
      </w:pPr>
      <w:r w:rsidRPr="006C1775">
        <w:rPr>
          <w:rFonts w:cs="Times New Roman"/>
        </w:rPr>
        <w:t>Các actor là nhân viên theo vai trò nghiệp vụ. Use case tổng quát bao phủ việc quản lý toàn bộ thực thể: danh mục (phòng ban, chức vụ, ca), nhân viên – quyết định tuyển dụng – hợp đồng – bảo hiểm, quyết định lương / chức vụ, phân công – chấm công – phụ trội, khen thưởng – kỷ luật kèm phiếu chi / thu và bảng lương.</w:t>
      </w:r>
    </w:p>
    <w:p w14:paraId="76968708"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05309FC1" wp14:editId="356D6867">
            <wp:extent cx="5940000" cy="4968000"/>
            <wp:effectExtent l="0" t="0" r="0" b="0"/>
            <wp:docPr id="2090861963" name="Picture 209086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5940000" cy="4968000"/>
                    </a:xfrm>
                    <a:prstGeom prst="rect">
                      <a:avLst/>
                    </a:prstGeom>
                  </pic:spPr>
                </pic:pic>
              </a:graphicData>
            </a:graphic>
          </wp:inline>
        </w:drawing>
      </w:r>
    </w:p>
    <w:p w14:paraId="07C7290F" w14:textId="77777777" w:rsidR="000402D5" w:rsidRPr="006C1775" w:rsidRDefault="00C72A75">
      <w:pPr>
        <w:spacing w:before="80" w:after="160"/>
        <w:jc w:val="center"/>
        <w:rPr>
          <w:rFonts w:cs="Times New Roman"/>
        </w:rPr>
      </w:pPr>
      <w:r w:rsidRPr="006C1775">
        <w:rPr>
          <w:rFonts w:cs="Times New Roman"/>
          <w:i/>
          <w:sz w:val="24"/>
        </w:rPr>
        <w:t>Hình P.1: Biểu đồ use case tổng quát của hệ thống quản lý nhân sự</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16"/>
        <w:gridCol w:w="2654"/>
        <w:gridCol w:w="2245"/>
        <w:gridCol w:w="3885"/>
      </w:tblGrid>
      <w:tr w:rsidR="00AF7217" w:rsidRPr="006C1775" w14:paraId="270416BD" w14:textId="77777777">
        <w:trPr>
          <w:tblHeader/>
          <w:jc w:val="center"/>
        </w:trPr>
        <w:tc>
          <w:tcPr>
            <w:tcW w:w="816" w:type="dxa"/>
          </w:tcPr>
          <w:p w14:paraId="7E7ECE55" w14:textId="77777777" w:rsidR="00C72A75" w:rsidRPr="006C1775" w:rsidRDefault="00C72A75">
            <w:pPr>
              <w:keepNext/>
              <w:spacing w:after="0" w:line="264" w:lineRule="auto"/>
              <w:jc w:val="center"/>
              <w:rPr>
                <w:rFonts w:cs="Times New Roman"/>
              </w:rPr>
            </w:pPr>
            <w:r w:rsidRPr="006C1775">
              <w:rPr>
                <w:rFonts w:cs="Times New Roman"/>
                <w:b/>
                <w:sz w:val="22"/>
              </w:rPr>
              <w:t>Mã</w:t>
            </w:r>
          </w:p>
        </w:tc>
        <w:tc>
          <w:tcPr>
            <w:tcW w:w="2653" w:type="dxa"/>
          </w:tcPr>
          <w:p w14:paraId="61BE8152" w14:textId="77777777" w:rsidR="00C72A75" w:rsidRPr="006C1775" w:rsidRDefault="00C72A75">
            <w:pPr>
              <w:keepNext/>
              <w:spacing w:after="0" w:line="264" w:lineRule="auto"/>
              <w:jc w:val="center"/>
              <w:rPr>
                <w:rFonts w:cs="Times New Roman"/>
              </w:rPr>
            </w:pPr>
            <w:r w:rsidRPr="006C1775">
              <w:rPr>
                <w:rFonts w:cs="Times New Roman"/>
                <w:b/>
                <w:sz w:val="22"/>
              </w:rPr>
              <w:t>Use case</w:t>
            </w:r>
          </w:p>
        </w:tc>
        <w:tc>
          <w:tcPr>
            <w:tcW w:w="2245" w:type="dxa"/>
          </w:tcPr>
          <w:p w14:paraId="64741D19" w14:textId="77777777" w:rsidR="00C72A75" w:rsidRPr="006C1775" w:rsidRDefault="00C72A75">
            <w:pPr>
              <w:keepNext/>
              <w:spacing w:after="0" w:line="264" w:lineRule="auto"/>
              <w:jc w:val="center"/>
              <w:rPr>
                <w:rFonts w:cs="Times New Roman"/>
              </w:rPr>
            </w:pPr>
            <w:r w:rsidRPr="006C1775">
              <w:rPr>
                <w:rFonts w:cs="Times New Roman"/>
                <w:b/>
                <w:sz w:val="22"/>
              </w:rPr>
              <w:t>Actor</w:t>
            </w:r>
          </w:p>
        </w:tc>
        <w:tc>
          <w:tcPr>
            <w:tcW w:w="3884" w:type="dxa"/>
          </w:tcPr>
          <w:p w14:paraId="558D4104" w14:textId="77777777" w:rsidR="00C72A75" w:rsidRPr="006C1775" w:rsidRDefault="00C72A75">
            <w:pPr>
              <w:keepNext/>
              <w:spacing w:after="0" w:line="264" w:lineRule="auto"/>
              <w:jc w:val="center"/>
              <w:rPr>
                <w:rFonts w:cs="Times New Roman"/>
              </w:rPr>
            </w:pPr>
            <w:r w:rsidRPr="006C1775">
              <w:rPr>
                <w:rFonts w:cs="Times New Roman"/>
                <w:b/>
                <w:sz w:val="22"/>
              </w:rPr>
              <w:t>Mô tả ngắn</w:t>
            </w:r>
          </w:p>
        </w:tc>
      </w:tr>
      <w:tr w:rsidR="00AF7217" w:rsidRPr="006C1775" w14:paraId="686A9864" w14:textId="77777777">
        <w:trPr>
          <w:jc w:val="center"/>
        </w:trPr>
        <w:tc>
          <w:tcPr>
            <w:tcW w:w="816" w:type="dxa"/>
          </w:tcPr>
          <w:p w14:paraId="62E913CB" w14:textId="77777777" w:rsidR="00C72A75" w:rsidRPr="006C1775" w:rsidRDefault="00C72A75">
            <w:pPr>
              <w:spacing w:after="0" w:line="264" w:lineRule="auto"/>
              <w:jc w:val="center"/>
              <w:rPr>
                <w:rFonts w:cs="Times New Roman"/>
              </w:rPr>
            </w:pPr>
            <w:r w:rsidRPr="006C1775">
              <w:rPr>
                <w:rFonts w:cs="Times New Roman"/>
                <w:sz w:val="22"/>
              </w:rPr>
              <w:t>UC01</w:t>
            </w:r>
          </w:p>
        </w:tc>
        <w:tc>
          <w:tcPr>
            <w:tcW w:w="2653" w:type="dxa"/>
          </w:tcPr>
          <w:p w14:paraId="22A9495C" w14:textId="77777777" w:rsidR="00C72A75" w:rsidRPr="006C1775" w:rsidRDefault="00C72A75">
            <w:pPr>
              <w:spacing w:after="0" w:line="264" w:lineRule="auto"/>
              <w:rPr>
                <w:rFonts w:cs="Times New Roman"/>
              </w:rPr>
            </w:pPr>
            <w:r w:rsidRPr="006C1775">
              <w:rPr>
                <w:rFonts w:cs="Times New Roman"/>
                <w:sz w:val="22"/>
              </w:rPr>
              <w:t>Quản lý danh mục</w:t>
            </w:r>
          </w:p>
        </w:tc>
        <w:tc>
          <w:tcPr>
            <w:tcW w:w="2245" w:type="dxa"/>
          </w:tcPr>
          <w:p w14:paraId="53701681" w14:textId="77777777" w:rsidR="00C72A75" w:rsidRPr="006C1775" w:rsidRDefault="00C72A75">
            <w:pPr>
              <w:spacing w:after="0" w:line="264" w:lineRule="auto"/>
              <w:rPr>
                <w:rFonts w:cs="Times New Roman"/>
              </w:rPr>
            </w:pPr>
            <w:r w:rsidRPr="006C1775">
              <w:rPr>
                <w:rFonts w:cs="Times New Roman"/>
                <w:sz w:val="22"/>
              </w:rPr>
              <w:t>Quản trị hệ thống</w:t>
            </w:r>
          </w:p>
        </w:tc>
        <w:tc>
          <w:tcPr>
            <w:tcW w:w="3884" w:type="dxa"/>
          </w:tcPr>
          <w:p w14:paraId="0E1C22AA" w14:textId="77777777" w:rsidR="00C72A75" w:rsidRPr="006C1775" w:rsidRDefault="00C72A75">
            <w:pPr>
              <w:spacing w:after="0" w:line="264" w:lineRule="auto"/>
              <w:rPr>
                <w:rFonts w:cs="Times New Roman"/>
              </w:rPr>
            </w:pPr>
            <w:r w:rsidRPr="006C1775">
              <w:rPr>
                <w:rFonts w:cs="Times New Roman"/>
                <w:sz w:val="22"/>
              </w:rPr>
              <w:t>Thêm phòng ban (nhu cầu tuyển), chức vụ (phụ cấp), ca làm việc.</w:t>
            </w:r>
          </w:p>
        </w:tc>
      </w:tr>
      <w:tr w:rsidR="00AF7217" w:rsidRPr="006C1775" w14:paraId="2D8D1121" w14:textId="77777777">
        <w:trPr>
          <w:jc w:val="center"/>
        </w:trPr>
        <w:tc>
          <w:tcPr>
            <w:tcW w:w="816" w:type="dxa"/>
          </w:tcPr>
          <w:p w14:paraId="5C651CDA" w14:textId="77777777" w:rsidR="00C72A75" w:rsidRPr="006C1775" w:rsidRDefault="00C72A75">
            <w:pPr>
              <w:spacing w:after="0" w:line="264" w:lineRule="auto"/>
              <w:jc w:val="center"/>
              <w:rPr>
                <w:rFonts w:cs="Times New Roman"/>
              </w:rPr>
            </w:pPr>
            <w:r w:rsidRPr="006C1775">
              <w:rPr>
                <w:rFonts w:cs="Times New Roman"/>
                <w:sz w:val="22"/>
              </w:rPr>
              <w:t>UC02</w:t>
            </w:r>
          </w:p>
        </w:tc>
        <w:tc>
          <w:tcPr>
            <w:tcW w:w="2653" w:type="dxa"/>
          </w:tcPr>
          <w:p w14:paraId="2E10BFF2" w14:textId="77777777" w:rsidR="00C72A75" w:rsidRPr="006C1775" w:rsidRDefault="00C72A75">
            <w:pPr>
              <w:spacing w:after="0" w:line="264" w:lineRule="auto"/>
              <w:rPr>
                <w:rFonts w:cs="Times New Roman"/>
              </w:rPr>
            </w:pPr>
            <w:r w:rsidRPr="006C1775">
              <w:rPr>
                <w:rFonts w:cs="Times New Roman"/>
                <w:sz w:val="22"/>
              </w:rPr>
              <w:t>Lập quyết định tuyển dụng</w:t>
            </w:r>
          </w:p>
        </w:tc>
        <w:tc>
          <w:tcPr>
            <w:tcW w:w="2245" w:type="dxa"/>
          </w:tcPr>
          <w:p w14:paraId="53A07E34" w14:textId="77777777" w:rsidR="00C72A75" w:rsidRPr="006C1775" w:rsidRDefault="00C72A75">
            <w:pPr>
              <w:spacing w:after="0" w:line="264" w:lineRule="auto"/>
              <w:rPr>
                <w:rFonts w:cs="Times New Roman"/>
              </w:rPr>
            </w:pPr>
            <w:r w:rsidRPr="006C1775">
              <w:rPr>
                <w:rFonts w:cs="Times New Roman"/>
                <w:sz w:val="22"/>
              </w:rPr>
              <w:t>NV nhân sự, Giám đốc</w:t>
            </w:r>
          </w:p>
        </w:tc>
        <w:tc>
          <w:tcPr>
            <w:tcW w:w="3884" w:type="dxa"/>
          </w:tcPr>
          <w:p w14:paraId="4F16822E" w14:textId="77777777" w:rsidR="00C72A75" w:rsidRPr="006C1775" w:rsidRDefault="00C72A75">
            <w:pPr>
              <w:spacing w:after="0" w:line="264" w:lineRule="auto"/>
              <w:rPr>
                <w:rFonts w:cs="Times New Roman"/>
              </w:rPr>
            </w:pPr>
            <w:r w:rsidRPr="006C1775">
              <w:rPr>
                <w:rFonts w:cs="Times New Roman"/>
                <w:sz w:val="22"/>
              </w:rPr>
              <w:t>Lập hồ sơ nhân viên thử việc và quyết định tuyển dụng.</w:t>
            </w:r>
          </w:p>
        </w:tc>
      </w:tr>
      <w:tr w:rsidR="00AF7217" w:rsidRPr="006C1775" w14:paraId="0F4154DB" w14:textId="77777777">
        <w:trPr>
          <w:jc w:val="center"/>
        </w:trPr>
        <w:tc>
          <w:tcPr>
            <w:tcW w:w="816" w:type="dxa"/>
          </w:tcPr>
          <w:p w14:paraId="17D6E07A" w14:textId="77777777" w:rsidR="00C72A75" w:rsidRPr="006C1775" w:rsidRDefault="00C72A75">
            <w:pPr>
              <w:spacing w:after="0" w:line="264" w:lineRule="auto"/>
              <w:jc w:val="center"/>
              <w:rPr>
                <w:rFonts w:cs="Times New Roman"/>
              </w:rPr>
            </w:pPr>
            <w:r w:rsidRPr="006C1775">
              <w:rPr>
                <w:rFonts w:cs="Times New Roman"/>
                <w:sz w:val="22"/>
              </w:rPr>
              <w:t>UC03</w:t>
            </w:r>
          </w:p>
        </w:tc>
        <w:tc>
          <w:tcPr>
            <w:tcW w:w="2653" w:type="dxa"/>
          </w:tcPr>
          <w:p w14:paraId="296E78B8" w14:textId="77777777" w:rsidR="00C72A75" w:rsidRPr="006C1775" w:rsidRDefault="00C72A75">
            <w:pPr>
              <w:spacing w:after="0" w:line="264" w:lineRule="auto"/>
              <w:rPr>
                <w:rFonts w:cs="Times New Roman"/>
              </w:rPr>
            </w:pPr>
            <w:r w:rsidRPr="006C1775">
              <w:rPr>
                <w:rFonts w:cs="Times New Roman"/>
                <w:sz w:val="22"/>
              </w:rPr>
              <w:t>Đánh giá thử việc</w:t>
            </w:r>
          </w:p>
        </w:tc>
        <w:tc>
          <w:tcPr>
            <w:tcW w:w="2245" w:type="dxa"/>
          </w:tcPr>
          <w:p w14:paraId="0E1A00DD" w14:textId="77777777" w:rsidR="00C72A75" w:rsidRPr="006C1775" w:rsidRDefault="00C72A75">
            <w:pPr>
              <w:spacing w:after="0" w:line="264" w:lineRule="auto"/>
              <w:rPr>
                <w:rFonts w:cs="Times New Roman"/>
              </w:rPr>
            </w:pPr>
            <w:r w:rsidRPr="006C1775">
              <w:rPr>
                <w:rFonts w:cs="Times New Roman"/>
                <w:sz w:val="22"/>
              </w:rPr>
              <w:t>Trưởng phòng ban</w:t>
            </w:r>
          </w:p>
        </w:tc>
        <w:tc>
          <w:tcPr>
            <w:tcW w:w="3884" w:type="dxa"/>
          </w:tcPr>
          <w:p w14:paraId="169FE5D8" w14:textId="77777777" w:rsidR="00C72A75" w:rsidRPr="006C1775" w:rsidRDefault="00C72A75">
            <w:pPr>
              <w:spacing w:after="0" w:line="264" w:lineRule="auto"/>
              <w:rPr>
                <w:rFonts w:cs="Times New Roman"/>
              </w:rPr>
            </w:pPr>
            <w:r w:rsidRPr="006C1775">
              <w:rPr>
                <w:rFonts w:cs="Times New Roman"/>
                <w:sz w:val="22"/>
              </w:rPr>
              <w:t>Đánh giá đạt / không đạt; không đạt thì chấm dứt thử việc.</w:t>
            </w:r>
          </w:p>
        </w:tc>
      </w:tr>
      <w:tr w:rsidR="00AF7217" w:rsidRPr="006C1775" w14:paraId="73E51DAE" w14:textId="77777777">
        <w:trPr>
          <w:jc w:val="center"/>
        </w:trPr>
        <w:tc>
          <w:tcPr>
            <w:tcW w:w="816" w:type="dxa"/>
          </w:tcPr>
          <w:p w14:paraId="586110AD" w14:textId="77777777" w:rsidR="00C72A75" w:rsidRPr="006C1775" w:rsidRDefault="00C72A75">
            <w:pPr>
              <w:spacing w:after="0" w:line="264" w:lineRule="auto"/>
              <w:jc w:val="center"/>
              <w:rPr>
                <w:rFonts w:cs="Times New Roman"/>
              </w:rPr>
            </w:pPr>
            <w:r w:rsidRPr="006C1775">
              <w:rPr>
                <w:rFonts w:cs="Times New Roman"/>
                <w:sz w:val="22"/>
              </w:rPr>
              <w:t>UC04</w:t>
            </w:r>
          </w:p>
        </w:tc>
        <w:tc>
          <w:tcPr>
            <w:tcW w:w="2653" w:type="dxa"/>
          </w:tcPr>
          <w:p w14:paraId="1EC9A2C1" w14:textId="77777777" w:rsidR="00C72A75" w:rsidRPr="006C1775" w:rsidRDefault="00C72A75">
            <w:pPr>
              <w:spacing w:after="0" w:line="264" w:lineRule="auto"/>
              <w:rPr>
                <w:rFonts w:cs="Times New Roman"/>
              </w:rPr>
            </w:pPr>
            <w:r w:rsidRPr="006C1775">
              <w:rPr>
                <w:rFonts w:cs="Times New Roman"/>
                <w:sz w:val="22"/>
              </w:rPr>
              <w:t>Ký hợp đồng lao động</w:t>
            </w:r>
          </w:p>
        </w:tc>
        <w:tc>
          <w:tcPr>
            <w:tcW w:w="2245" w:type="dxa"/>
          </w:tcPr>
          <w:p w14:paraId="38757ACA" w14:textId="77777777" w:rsidR="00C72A75" w:rsidRPr="006C1775" w:rsidRDefault="00C72A75">
            <w:pPr>
              <w:spacing w:after="0" w:line="264" w:lineRule="auto"/>
              <w:rPr>
                <w:rFonts w:cs="Times New Roman"/>
              </w:rPr>
            </w:pPr>
            <w:r w:rsidRPr="006C1775">
              <w:rPr>
                <w:rFonts w:cs="Times New Roman"/>
                <w:sz w:val="22"/>
              </w:rPr>
              <w:t>NV nhân sự, Giám đốc</w:t>
            </w:r>
          </w:p>
        </w:tc>
        <w:tc>
          <w:tcPr>
            <w:tcW w:w="3884" w:type="dxa"/>
          </w:tcPr>
          <w:p w14:paraId="0DF46576" w14:textId="77777777" w:rsidR="00C72A75" w:rsidRPr="006C1775" w:rsidRDefault="00C72A75">
            <w:pPr>
              <w:spacing w:after="0" w:line="264" w:lineRule="auto"/>
              <w:rPr>
                <w:rFonts w:cs="Times New Roman"/>
              </w:rPr>
            </w:pPr>
            <w:r w:rsidRPr="006C1775">
              <w:rPr>
                <w:rFonts w:cs="Times New Roman"/>
                <w:sz w:val="22"/>
              </w:rPr>
              <w:t>Ký HĐ dài hạn / ngắn hạn, chuyển nhân viên sang chính thức.</w:t>
            </w:r>
          </w:p>
        </w:tc>
      </w:tr>
      <w:tr w:rsidR="00AF7217" w:rsidRPr="006C1775" w14:paraId="67938E8F" w14:textId="77777777">
        <w:trPr>
          <w:jc w:val="center"/>
        </w:trPr>
        <w:tc>
          <w:tcPr>
            <w:tcW w:w="816" w:type="dxa"/>
          </w:tcPr>
          <w:p w14:paraId="37B096CB" w14:textId="77777777" w:rsidR="00C72A75" w:rsidRPr="006C1775" w:rsidRDefault="00C72A75">
            <w:pPr>
              <w:spacing w:after="0" w:line="264" w:lineRule="auto"/>
              <w:jc w:val="center"/>
              <w:rPr>
                <w:rFonts w:cs="Times New Roman"/>
              </w:rPr>
            </w:pPr>
            <w:r w:rsidRPr="006C1775">
              <w:rPr>
                <w:rFonts w:cs="Times New Roman"/>
                <w:sz w:val="22"/>
              </w:rPr>
              <w:t>UC05</w:t>
            </w:r>
          </w:p>
        </w:tc>
        <w:tc>
          <w:tcPr>
            <w:tcW w:w="2653" w:type="dxa"/>
          </w:tcPr>
          <w:p w14:paraId="0C95C9E2" w14:textId="77777777" w:rsidR="00C72A75" w:rsidRPr="006C1775" w:rsidRDefault="00C72A75">
            <w:pPr>
              <w:spacing w:after="0" w:line="264" w:lineRule="auto"/>
              <w:rPr>
                <w:rFonts w:cs="Times New Roman"/>
              </w:rPr>
            </w:pPr>
            <w:r w:rsidRPr="006C1775">
              <w:rPr>
                <w:rFonts w:cs="Times New Roman"/>
                <w:sz w:val="22"/>
              </w:rPr>
              <w:t>Lập quyết định lương</w:t>
            </w:r>
          </w:p>
        </w:tc>
        <w:tc>
          <w:tcPr>
            <w:tcW w:w="2245" w:type="dxa"/>
          </w:tcPr>
          <w:p w14:paraId="696E984C" w14:textId="77777777" w:rsidR="00C72A75" w:rsidRPr="006C1775" w:rsidRDefault="00C72A75">
            <w:pPr>
              <w:spacing w:after="0" w:line="264" w:lineRule="auto"/>
              <w:rPr>
                <w:rFonts w:cs="Times New Roman"/>
              </w:rPr>
            </w:pPr>
            <w:r w:rsidRPr="006C1775">
              <w:rPr>
                <w:rFonts w:cs="Times New Roman"/>
                <w:sz w:val="22"/>
              </w:rPr>
              <w:t>NV nhân sự</w:t>
            </w:r>
          </w:p>
        </w:tc>
        <w:tc>
          <w:tcPr>
            <w:tcW w:w="3884" w:type="dxa"/>
          </w:tcPr>
          <w:p w14:paraId="52D59A76" w14:textId="77777777" w:rsidR="00C72A75" w:rsidRPr="006C1775" w:rsidRDefault="00C72A75">
            <w:pPr>
              <w:spacing w:after="0" w:line="264" w:lineRule="auto"/>
              <w:rPr>
                <w:rFonts w:cs="Times New Roman"/>
              </w:rPr>
            </w:pPr>
            <w:r w:rsidRPr="006C1775">
              <w:rPr>
                <w:rFonts w:cs="Times New Roman"/>
                <w:sz w:val="22"/>
              </w:rPr>
              <w:t>Lương cơ bản, phụ cấp lương, phụ cấp độc hại; tăng lương.</w:t>
            </w:r>
          </w:p>
        </w:tc>
      </w:tr>
      <w:tr w:rsidR="00AF7217" w:rsidRPr="006C1775" w14:paraId="5CE2BCC7" w14:textId="77777777">
        <w:trPr>
          <w:jc w:val="center"/>
        </w:trPr>
        <w:tc>
          <w:tcPr>
            <w:tcW w:w="816" w:type="dxa"/>
          </w:tcPr>
          <w:p w14:paraId="22D10128" w14:textId="77777777" w:rsidR="00C72A75" w:rsidRPr="006C1775" w:rsidRDefault="00C72A75">
            <w:pPr>
              <w:spacing w:after="0" w:line="264" w:lineRule="auto"/>
              <w:jc w:val="center"/>
              <w:rPr>
                <w:rFonts w:cs="Times New Roman"/>
              </w:rPr>
            </w:pPr>
            <w:r w:rsidRPr="006C1775">
              <w:rPr>
                <w:rFonts w:cs="Times New Roman"/>
                <w:sz w:val="22"/>
              </w:rPr>
              <w:t>UC06</w:t>
            </w:r>
          </w:p>
        </w:tc>
        <w:tc>
          <w:tcPr>
            <w:tcW w:w="2653" w:type="dxa"/>
          </w:tcPr>
          <w:p w14:paraId="47262303" w14:textId="77777777" w:rsidR="00C72A75" w:rsidRPr="006C1775" w:rsidRDefault="00C72A75">
            <w:pPr>
              <w:spacing w:after="0" w:line="264" w:lineRule="auto"/>
              <w:rPr>
                <w:rFonts w:cs="Times New Roman"/>
              </w:rPr>
            </w:pPr>
            <w:r w:rsidRPr="006C1775">
              <w:rPr>
                <w:rFonts w:cs="Times New Roman"/>
                <w:sz w:val="22"/>
              </w:rPr>
              <w:t>Lập quyết định chức vụ</w:t>
            </w:r>
          </w:p>
        </w:tc>
        <w:tc>
          <w:tcPr>
            <w:tcW w:w="2245" w:type="dxa"/>
          </w:tcPr>
          <w:p w14:paraId="1D1A0EDF" w14:textId="77777777" w:rsidR="00C72A75" w:rsidRPr="006C1775" w:rsidRDefault="00C72A75">
            <w:pPr>
              <w:spacing w:after="0" w:line="264" w:lineRule="auto"/>
              <w:rPr>
                <w:rFonts w:cs="Times New Roman"/>
              </w:rPr>
            </w:pPr>
            <w:r w:rsidRPr="006C1775">
              <w:rPr>
                <w:rFonts w:cs="Times New Roman"/>
                <w:sz w:val="22"/>
              </w:rPr>
              <w:t>NV nhân sự</w:t>
            </w:r>
          </w:p>
        </w:tc>
        <w:tc>
          <w:tcPr>
            <w:tcW w:w="3884" w:type="dxa"/>
          </w:tcPr>
          <w:p w14:paraId="0BB94041" w14:textId="77777777" w:rsidR="00C72A75" w:rsidRPr="006C1775" w:rsidRDefault="00C72A75">
            <w:pPr>
              <w:spacing w:after="0" w:line="264" w:lineRule="auto"/>
              <w:rPr>
                <w:rFonts w:cs="Times New Roman"/>
              </w:rPr>
            </w:pPr>
            <w:r w:rsidRPr="006C1775">
              <w:rPr>
                <w:rFonts w:cs="Times New Roman"/>
                <w:sz w:val="22"/>
              </w:rPr>
              <w:t>Bổ nhiệm chức vụ và phụ cấp chức vụ.</w:t>
            </w:r>
          </w:p>
        </w:tc>
      </w:tr>
      <w:tr w:rsidR="00AF7217" w:rsidRPr="006C1775" w14:paraId="29F15CEB" w14:textId="77777777">
        <w:trPr>
          <w:jc w:val="center"/>
        </w:trPr>
        <w:tc>
          <w:tcPr>
            <w:tcW w:w="816" w:type="dxa"/>
          </w:tcPr>
          <w:p w14:paraId="0170FCDB" w14:textId="77777777" w:rsidR="00C72A75" w:rsidRPr="006C1775" w:rsidRDefault="00C72A75">
            <w:pPr>
              <w:spacing w:after="0" w:line="264" w:lineRule="auto"/>
              <w:jc w:val="center"/>
              <w:rPr>
                <w:rFonts w:cs="Times New Roman"/>
              </w:rPr>
            </w:pPr>
            <w:r w:rsidRPr="006C1775">
              <w:rPr>
                <w:rFonts w:cs="Times New Roman"/>
                <w:sz w:val="22"/>
              </w:rPr>
              <w:t>UC07</w:t>
            </w:r>
          </w:p>
        </w:tc>
        <w:tc>
          <w:tcPr>
            <w:tcW w:w="2653" w:type="dxa"/>
          </w:tcPr>
          <w:p w14:paraId="66A119E0" w14:textId="77777777" w:rsidR="00C72A75" w:rsidRPr="006C1775" w:rsidRDefault="00C72A75">
            <w:pPr>
              <w:spacing w:after="0" w:line="264" w:lineRule="auto"/>
              <w:rPr>
                <w:rFonts w:cs="Times New Roman"/>
              </w:rPr>
            </w:pPr>
            <w:r w:rsidRPr="006C1775">
              <w:rPr>
                <w:rFonts w:cs="Times New Roman"/>
                <w:sz w:val="22"/>
              </w:rPr>
              <w:t>Quản lý hồ sơ BHYT, BHXH</w:t>
            </w:r>
          </w:p>
        </w:tc>
        <w:tc>
          <w:tcPr>
            <w:tcW w:w="2245" w:type="dxa"/>
          </w:tcPr>
          <w:p w14:paraId="4D6A88AE" w14:textId="77777777" w:rsidR="00C72A75" w:rsidRPr="006C1775" w:rsidRDefault="00C72A75">
            <w:pPr>
              <w:spacing w:after="0" w:line="264" w:lineRule="auto"/>
              <w:rPr>
                <w:rFonts w:cs="Times New Roman"/>
              </w:rPr>
            </w:pPr>
            <w:r w:rsidRPr="006C1775">
              <w:rPr>
                <w:rFonts w:cs="Times New Roman"/>
                <w:sz w:val="22"/>
              </w:rPr>
              <w:t>NV nhân sự</w:t>
            </w:r>
          </w:p>
        </w:tc>
        <w:tc>
          <w:tcPr>
            <w:tcW w:w="3884" w:type="dxa"/>
          </w:tcPr>
          <w:p w14:paraId="0B0A6C82" w14:textId="77777777" w:rsidR="00C72A75" w:rsidRPr="006C1775" w:rsidRDefault="00C72A75">
            <w:pPr>
              <w:spacing w:after="0" w:line="264" w:lineRule="auto"/>
              <w:rPr>
                <w:rFonts w:cs="Times New Roman"/>
              </w:rPr>
            </w:pPr>
            <w:r w:rsidRPr="006C1775">
              <w:rPr>
                <w:rFonts w:cs="Times New Roman"/>
                <w:sz w:val="22"/>
              </w:rPr>
              <w:t>Lập hồ sơ bảo hiểm cho nhân viên có HĐ dài hạn.</w:t>
            </w:r>
          </w:p>
        </w:tc>
      </w:tr>
      <w:tr w:rsidR="00AF7217" w:rsidRPr="006C1775" w14:paraId="2D0FD6DD" w14:textId="77777777">
        <w:trPr>
          <w:jc w:val="center"/>
        </w:trPr>
        <w:tc>
          <w:tcPr>
            <w:tcW w:w="816" w:type="dxa"/>
          </w:tcPr>
          <w:p w14:paraId="2B8664DC" w14:textId="77777777" w:rsidR="00C72A75" w:rsidRPr="006C1775" w:rsidRDefault="00C72A75">
            <w:pPr>
              <w:spacing w:after="0" w:line="264" w:lineRule="auto"/>
              <w:jc w:val="center"/>
              <w:rPr>
                <w:rFonts w:cs="Times New Roman"/>
              </w:rPr>
            </w:pPr>
            <w:r w:rsidRPr="006C1775">
              <w:rPr>
                <w:rFonts w:cs="Times New Roman"/>
                <w:sz w:val="22"/>
              </w:rPr>
              <w:t>UC08</w:t>
            </w:r>
          </w:p>
        </w:tc>
        <w:tc>
          <w:tcPr>
            <w:tcW w:w="2653" w:type="dxa"/>
          </w:tcPr>
          <w:p w14:paraId="5DD81C52" w14:textId="77777777" w:rsidR="00C72A75" w:rsidRPr="006C1775" w:rsidRDefault="00C72A75">
            <w:pPr>
              <w:spacing w:after="0" w:line="264" w:lineRule="auto"/>
              <w:rPr>
                <w:rFonts w:cs="Times New Roman"/>
              </w:rPr>
            </w:pPr>
            <w:r w:rsidRPr="006C1775">
              <w:rPr>
                <w:rFonts w:cs="Times New Roman"/>
                <w:sz w:val="22"/>
              </w:rPr>
              <w:t>Lập kế hoạch phân công tuần</w:t>
            </w:r>
          </w:p>
        </w:tc>
        <w:tc>
          <w:tcPr>
            <w:tcW w:w="2245" w:type="dxa"/>
          </w:tcPr>
          <w:p w14:paraId="46C34BCF" w14:textId="77777777" w:rsidR="00C72A75" w:rsidRPr="006C1775" w:rsidRDefault="00C72A75">
            <w:pPr>
              <w:spacing w:after="0" w:line="264" w:lineRule="auto"/>
              <w:rPr>
                <w:rFonts w:cs="Times New Roman"/>
              </w:rPr>
            </w:pPr>
            <w:r w:rsidRPr="006C1775">
              <w:rPr>
                <w:rFonts w:cs="Times New Roman"/>
                <w:sz w:val="22"/>
              </w:rPr>
              <w:t>Trưởng phòng ban</w:t>
            </w:r>
          </w:p>
        </w:tc>
        <w:tc>
          <w:tcPr>
            <w:tcW w:w="3884" w:type="dxa"/>
          </w:tcPr>
          <w:p w14:paraId="4D400BC1" w14:textId="77777777" w:rsidR="00C72A75" w:rsidRPr="006C1775" w:rsidRDefault="00C72A75">
            <w:pPr>
              <w:spacing w:after="0" w:line="264" w:lineRule="auto"/>
              <w:rPr>
                <w:rFonts w:cs="Times New Roman"/>
              </w:rPr>
            </w:pPr>
            <w:r w:rsidRPr="006C1775">
              <w:rPr>
                <w:rFonts w:cs="Times New Roman"/>
                <w:sz w:val="22"/>
              </w:rPr>
              <w:t>Phân công nhân viên theo ngày, ca trong tuần.</w:t>
            </w:r>
          </w:p>
        </w:tc>
      </w:tr>
      <w:tr w:rsidR="00AF7217" w:rsidRPr="006C1775" w14:paraId="12E8F18A" w14:textId="77777777">
        <w:trPr>
          <w:jc w:val="center"/>
        </w:trPr>
        <w:tc>
          <w:tcPr>
            <w:tcW w:w="816" w:type="dxa"/>
          </w:tcPr>
          <w:p w14:paraId="53B29767" w14:textId="77777777" w:rsidR="00C72A75" w:rsidRPr="006C1775" w:rsidRDefault="00C72A75">
            <w:pPr>
              <w:spacing w:after="0" w:line="264" w:lineRule="auto"/>
              <w:jc w:val="center"/>
              <w:rPr>
                <w:rFonts w:cs="Times New Roman"/>
              </w:rPr>
            </w:pPr>
            <w:r w:rsidRPr="006C1775">
              <w:rPr>
                <w:rFonts w:cs="Times New Roman"/>
                <w:sz w:val="22"/>
              </w:rPr>
              <w:t>UC09</w:t>
            </w:r>
          </w:p>
        </w:tc>
        <w:tc>
          <w:tcPr>
            <w:tcW w:w="2653" w:type="dxa"/>
          </w:tcPr>
          <w:p w14:paraId="05673053" w14:textId="77777777" w:rsidR="00C72A75" w:rsidRPr="006C1775" w:rsidRDefault="00C72A75">
            <w:pPr>
              <w:spacing w:after="0" w:line="264" w:lineRule="auto"/>
              <w:rPr>
                <w:rFonts w:cs="Times New Roman"/>
              </w:rPr>
            </w:pPr>
            <w:r w:rsidRPr="006C1775">
              <w:rPr>
                <w:rFonts w:cs="Times New Roman"/>
                <w:sz w:val="22"/>
              </w:rPr>
              <w:t>Chấm công tháng</w:t>
            </w:r>
          </w:p>
        </w:tc>
        <w:tc>
          <w:tcPr>
            <w:tcW w:w="2245" w:type="dxa"/>
          </w:tcPr>
          <w:p w14:paraId="62B594D3" w14:textId="77777777" w:rsidR="00C72A75" w:rsidRPr="006C1775" w:rsidRDefault="00C72A75">
            <w:pPr>
              <w:spacing w:after="0" w:line="264" w:lineRule="auto"/>
              <w:rPr>
                <w:rFonts w:cs="Times New Roman"/>
              </w:rPr>
            </w:pPr>
            <w:r w:rsidRPr="006C1775">
              <w:rPr>
                <w:rFonts w:cs="Times New Roman"/>
                <w:sz w:val="22"/>
              </w:rPr>
              <w:t>Ban chấm công</w:t>
            </w:r>
          </w:p>
        </w:tc>
        <w:tc>
          <w:tcPr>
            <w:tcW w:w="3884" w:type="dxa"/>
          </w:tcPr>
          <w:p w14:paraId="6B1B5717" w14:textId="77777777" w:rsidR="00C72A75" w:rsidRPr="006C1775" w:rsidRDefault="00C72A75">
            <w:pPr>
              <w:spacing w:after="0" w:line="264" w:lineRule="auto"/>
              <w:rPr>
                <w:rFonts w:cs="Times New Roman"/>
              </w:rPr>
            </w:pPr>
            <w:r w:rsidRPr="006C1775">
              <w:rPr>
                <w:rFonts w:cs="Times New Roman"/>
                <w:sz w:val="22"/>
              </w:rPr>
              <w:t>Nhập ngày công, nghỉ phép, nghỉ không phép.</w:t>
            </w:r>
          </w:p>
        </w:tc>
      </w:tr>
      <w:tr w:rsidR="00AF7217" w:rsidRPr="006C1775" w14:paraId="4C7F9EC0" w14:textId="77777777">
        <w:trPr>
          <w:jc w:val="center"/>
        </w:trPr>
        <w:tc>
          <w:tcPr>
            <w:tcW w:w="816" w:type="dxa"/>
          </w:tcPr>
          <w:p w14:paraId="0D86E911" w14:textId="77777777" w:rsidR="00C72A75" w:rsidRPr="006C1775" w:rsidRDefault="00C72A75">
            <w:pPr>
              <w:spacing w:after="0" w:line="264" w:lineRule="auto"/>
              <w:jc w:val="center"/>
              <w:rPr>
                <w:rFonts w:cs="Times New Roman"/>
              </w:rPr>
            </w:pPr>
            <w:r w:rsidRPr="006C1775">
              <w:rPr>
                <w:rFonts w:cs="Times New Roman"/>
                <w:sz w:val="22"/>
              </w:rPr>
              <w:t>UC10</w:t>
            </w:r>
          </w:p>
        </w:tc>
        <w:tc>
          <w:tcPr>
            <w:tcW w:w="2653" w:type="dxa"/>
          </w:tcPr>
          <w:p w14:paraId="0BA7F1EB" w14:textId="77777777" w:rsidR="00C72A75" w:rsidRPr="006C1775" w:rsidRDefault="00C72A75">
            <w:pPr>
              <w:spacing w:after="0" w:line="264" w:lineRule="auto"/>
              <w:rPr>
                <w:rFonts w:cs="Times New Roman"/>
              </w:rPr>
            </w:pPr>
            <w:r w:rsidRPr="006C1775">
              <w:rPr>
                <w:rFonts w:cs="Times New Roman"/>
                <w:sz w:val="22"/>
              </w:rPr>
              <w:t>Lập phiếu ghi nhận phụ trội</w:t>
            </w:r>
          </w:p>
        </w:tc>
        <w:tc>
          <w:tcPr>
            <w:tcW w:w="2245" w:type="dxa"/>
          </w:tcPr>
          <w:p w14:paraId="44F87573" w14:textId="77777777" w:rsidR="00C72A75" w:rsidRPr="006C1775" w:rsidRDefault="00C72A75">
            <w:pPr>
              <w:spacing w:after="0" w:line="264" w:lineRule="auto"/>
              <w:rPr>
                <w:rFonts w:cs="Times New Roman"/>
              </w:rPr>
            </w:pPr>
            <w:r w:rsidRPr="006C1775">
              <w:rPr>
                <w:rFonts w:cs="Times New Roman"/>
                <w:sz w:val="22"/>
              </w:rPr>
              <w:t>Ban chấm công</w:t>
            </w:r>
          </w:p>
        </w:tc>
        <w:tc>
          <w:tcPr>
            <w:tcW w:w="3884" w:type="dxa"/>
          </w:tcPr>
          <w:p w14:paraId="0ABE95A5" w14:textId="77777777" w:rsidR="00C72A75" w:rsidRPr="006C1775" w:rsidRDefault="00C72A75">
            <w:pPr>
              <w:spacing w:after="0" w:line="264" w:lineRule="auto"/>
              <w:rPr>
                <w:rFonts w:cs="Times New Roman"/>
              </w:rPr>
            </w:pPr>
            <w:r w:rsidRPr="006C1775">
              <w:rPr>
                <w:rFonts w:cs="Times New Roman"/>
                <w:sz w:val="22"/>
              </w:rPr>
              <w:t>Phiếu tăng ca / ngày lễ / ngày nghỉ, chi tiết từng nhân viên.</w:t>
            </w:r>
          </w:p>
        </w:tc>
      </w:tr>
      <w:tr w:rsidR="00AF7217" w:rsidRPr="006C1775" w14:paraId="7AD85BAA" w14:textId="77777777">
        <w:trPr>
          <w:jc w:val="center"/>
        </w:trPr>
        <w:tc>
          <w:tcPr>
            <w:tcW w:w="816" w:type="dxa"/>
          </w:tcPr>
          <w:p w14:paraId="56FA1459" w14:textId="77777777" w:rsidR="00C72A75" w:rsidRPr="006C1775" w:rsidRDefault="00C72A75">
            <w:pPr>
              <w:spacing w:after="0" w:line="264" w:lineRule="auto"/>
              <w:jc w:val="center"/>
              <w:rPr>
                <w:rFonts w:cs="Times New Roman"/>
              </w:rPr>
            </w:pPr>
            <w:r w:rsidRPr="006C1775">
              <w:rPr>
                <w:rFonts w:cs="Times New Roman"/>
                <w:sz w:val="22"/>
              </w:rPr>
              <w:t>UC11</w:t>
            </w:r>
          </w:p>
        </w:tc>
        <w:tc>
          <w:tcPr>
            <w:tcW w:w="2653" w:type="dxa"/>
          </w:tcPr>
          <w:p w14:paraId="52EB8A0D" w14:textId="77777777" w:rsidR="00C72A75" w:rsidRPr="006C1775" w:rsidRDefault="00C72A75">
            <w:pPr>
              <w:spacing w:after="0" w:line="264" w:lineRule="auto"/>
              <w:rPr>
                <w:rFonts w:cs="Times New Roman"/>
              </w:rPr>
            </w:pPr>
            <w:r w:rsidRPr="006C1775">
              <w:rPr>
                <w:rFonts w:cs="Times New Roman"/>
                <w:sz w:val="22"/>
              </w:rPr>
              <w:t xml:space="preserve">Lập quyết định khen </w:t>
            </w:r>
            <w:r w:rsidRPr="006C1775">
              <w:rPr>
                <w:rFonts w:cs="Times New Roman"/>
                <w:sz w:val="22"/>
              </w:rPr>
              <w:lastRenderedPageBreak/>
              <w:t>thưởng</w:t>
            </w:r>
          </w:p>
        </w:tc>
        <w:tc>
          <w:tcPr>
            <w:tcW w:w="2245" w:type="dxa"/>
          </w:tcPr>
          <w:p w14:paraId="311BE7E5" w14:textId="77777777" w:rsidR="00C72A75" w:rsidRPr="006C1775" w:rsidRDefault="00C72A75">
            <w:pPr>
              <w:spacing w:after="0" w:line="264" w:lineRule="auto"/>
              <w:rPr>
                <w:rFonts w:cs="Times New Roman"/>
              </w:rPr>
            </w:pPr>
            <w:r w:rsidRPr="006C1775">
              <w:rPr>
                <w:rFonts w:cs="Times New Roman"/>
                <w:sz w:val="22"/>
              </w:rPr>
              <w:lastRenderedPageBreak/>
              <w:t xml:space="preserve">NV nhân sự, Giám </w:t>
            </w:r>
            <w:r w:rsidRPr="006C1775">
              <w:rPr>
                <w:rFonts w:cs="Times New Roman"/>
                <w:sz w:val="22"/>
              </w:rPr>
              <w:lastRenderedPageBreak/>
              <w:t>đốc</w:t>
            </w:r>
          </w:p>
        </w:tc>
        <w:tc>
          <w:tcPr>
            <w:tcW w:w="3884" w:type="dxa"/>
          </w:tcPr>
          <w:p w14:paraId="169C077F" w14:textId="77777777" w:rsidR="00C72A75" w:rsidRPr="006C1775" w:rsidRDefault="00C72A75">
            <w:pPr>
              <w:spacing w:after="0" w:line="264" w:lineRule="auto"/>
              <w:rPr>
                <w:rFonts w:cs="Times New Roman"/>
              </w:rPr>
            </w:pPr>
            <w:r w:rsidRPr="006C1775">
              <w:rPr>
                <w:rFonts w:cs="Times New Roman"/>
                <w:sz w:val="22"/>
              </w:rPr>
              <w:lastRenderedPageBreak/>
              <w:t xml:space="preserve">Khen thưởng cá nhân hoặc tập thể, chi </w:t>
            </w:r>
            <w:r w:rsidRPr="006C1775">
              <w:rPr>
                <w:rFonts w:cs="Times New Roman"/>
                <w:sz w:val="22"/>
              </w:rPr>
              <w:lastRenderedPageBreak/>
              <w:t>bằng phiếu chi hoặc qua lương.</w:t>
            </w:r>
          </w:p>
        </w:tc>
      </w:tr>
      <w:tr w:rsidR="00AF7217" w:rsidRPr="006C1775" w14:paraId="42B26144" w14:textId="77777777">
        <w:trPr>
          <w:jc w:val="center"/>
        </w:trPr>
        <w:tc>
          <w:tcPr>
            <w:tcW w:w="816" w:type="dxa"/>
          </w:tcPr>
          <w:p w14:paraId="5941825D" w14:textId="77777777" w:rsidR="00C72A75" w:rsidRPr="006C1775" w:rsidRDefault="00C72A75">
            <w:pPr>
              <w:spacing w:after="0" w:line="264" w:lineRule="auto"/>
              <w:jc w:val="center"/>
              <w:rPr>
                <w:rFonts w:cs="Times New Roman"/>
              </w:rPr>
            </w:pPr>
            <w:r w:rsidRPr="006C1775">
              <w:rPr>
                <w:rFonts w:cs="Times New Roman"/>
                <w:sz w:val="22"/>
              </w:rPr>
              <w:lastRenderedPageBreak/>
              <w:t>UC12</w:t>
            </w:r>
          </w:p>
        </w:tc>
        <w:tc>
          <w:tcPr>
            <w:tcW w:w="2653" w:type="dxa"/>
          </w:tcPr>
          <w:p w14:paraId="4133227F" w14:textId="77777777" w:rsidR="00C72A75" w:rsidRPr="006C1775" w:rsidRDefault="00C72A75">
            <w:pPr>
              <w:spacing w:after="0" w:line="264" w:lineRule="auto"/>
              <w:rPr>
                <w:rFonts w:cs="Times New Roman"/>
              </w:rPr>
            </w:pPr>
            <w:r w:rsidRPr="006C1775">
              <w:rPr>
                <w:rFonts w:cs="Times New Roman"/>
                <w:sz w:val="22"/>
              </w:rPr>
              <w:t>Lập quyết định kỷ luật</w:t>
            </w:r>
          </w:p>
        </w:tc>
        <w:tc>
          <w:tcPr>
            <w:tcW w:w="2245" w:type="dxa"/>
          </w:tcPr>
          <w:p w14:paraId="61BF2D83" w14:textId="77777777" w:rsidR="00C72A75" w:rsidRPr="006C1775" w:rsidRDefault="00C72A75">
            <w:pPr>
              <w:spacing w:after="0" w:line="264" w:lineRule="auto"/>
              <w:rPr>
                <w:rFonts w:cs="Times New Roman"/>
              </w:rPr>
            </w:pPr>
            <w:r w:rsidRPr="006C1775">
              <w:rPr>
                <w:rFonts w:cs="Times New Roman"/>
                <w:sz w:val="22"/>
              </w:rPr>
              <w:t>NV nhân sự, Giám đốc</w:t>
            </w:r>
          </w:p>
        </w:tc>
        <w:tc>
          <w:tcPr>
            <w:tcW w:w="3884" w:type="dxa"/>
          </w:tcPr>
          <w:p w14:paraId="7E41F073" w14:textId="77777777" w:rsidR="00C72A75" w:rsidRPr="006C1775" w:rsidRDefault="00C72A75">
            <w:pPr>
              <w:spacing w:after="0" w:line="264" w:lineRule="auto"/>
              <w:rPr>
                <w:rFonts w:cs="Times New Roman"/>
              </w:rPr>
            </w:pPr>
            <w:r w:rsidRPr="006C1775">
              <w:rPr>
                <w:rFonts w:cs="Times New Roman"/>
                <w:sz w:val="22"/>
              </w:rPr>
              <w:t>Kỷ luật cá nhân hoặc tập thể, thu bằng phiếu thu hoặc trừ lương.</w:t>
            </w:r>
          </w:p>
        </w:tc>
      </w:tr>
      <w:tr w:rsidR="00AF7217" w:rsidRPr="006C1775" w14:paraId="5250E0C1" w14:textId="77777777">
        <w:trPr>
          <w:jc w:val="center"/>
        </w:trPr>
        <w:tc>
          <w:tcPr>
            <w:tcW w:w="816" w:type="dxa"/>
          </w:tcPr>
          <w:p w14:paraId="504A4059" w14:textId="77777777" w:rsidR="00C72A75" w:rsidRPr="006C1775" w:rsidRDefault="00C72A75">
            <w:pPr>
              <w:spacing w:after="0" w:line="264" w:lineRule="auto"/>
              <w:jc w:val="center"/>
              <w:rPr>
                <w:rFonts w:cs="Times New Roman"/>
              </w:rPr>
            </w:pPr>
            <w:r w:rsidRPr="006C1775">
              <w:rPr>
                <w:rFonts w:cs="Times New Roman"/>
                <w:sz w:val="22"/>
              </w:rPr>
              <w:t>UC13</w:t>
            </w:r>
          </w:p>
        </w:tc>
        <w:tc>
          <w:tcPr>
            <w:tcW w:w="2653" w:type="dxa"/>
          </w:tcPr>
          <w:p w14:paraId="4B937D95" w14:textId="77777777" w:rsidR="00C72A75" w:rsidRPr="006C1775" w:rsidRDefault="00C72A75">
            <w:pPr>
              <w:spacing w:after="0" w:line="264" w:lineRule="auto"/>
              <w:rPr>
                <w:rFonts w:cs="Times New Roman"/>
              </w:rPr>
            </w:pPr>
            <w:r w:rsidRPr="006C1775">
              <w:rPr>
                <w:rFonts w:cs="Times New Roman"/>
                <w:sz w:val="22"/>
              </w:rPr>
              <w:t>Ký duyệt quyết định</w:t>
            </w:r>
          </w:p>
        </w:tc>
        <w:tc>
          <w:tcPr>
            <w:tcW w:w="2245" w:type="dxa"/>
          </w:tcPr>
          <w:p w14:paraId="7445A281" w14:textId="77777777" w:rsidR="00C72A75" w:rsidRPr="006C1775" w:rsidRDefault="00C72A75">
            <w:pPr>
              <w:spacing w:after="0" w:line="264" w:lineRule="auto"/>
              <w:rPr>
                <w:rFonts w:cs="Times New Roman"/>
              </w:rPr>
            </w:pPr>
            <w:r w:rsidRPr="006C1775">
              <w:rPr>
                <w:rFonts w:cs="Times New Roman"/>
                <w:sz w:val="22"/>
              </w:rPr>
              <w:t>Giám đốc</w:t>
            </w:r>
          </w:p>
        </w:tc>
        <w:tc>
          <w:tcPr>
            <w:tcW w:w="3884" w:type="dxa"/>
          </w:tcPr>
          <w:p w14:paraId="2E7825DA" w14:textId="77777777" w:rsidR="00C72A75" w:rsidRPr="006C1775" w:rsidRDefault="00C72A75">
            <w:pPr>
              <w:spacing w:after="0" w:line="264" w:lineRule="auto"/>
              <w:rPr>
                <w:rFonts w:cs="Times New Roman"/>
              </w:rPr>
            </w:pPr>
            <w:r w:rsidRPr="006C1775">
              <w:rPr>
                <w:rFonts w:cs="Times New Roman"/>
                <w:sz w:val="22"/>
              </w:rPr>
              <w:t>Ký các quyết định và hợp đồng.</w:t>
            </w:r>
          </w:p>
        </w:tc>
      </w:tr>
      <w:tr w:rsidR="00AF7217" w:rsidRPr="006C1775" w14:paraId="38AA1DE9" w14:textId="77777777">
        <w:trPr>
          <w:jc w:val="center"/>
        </w:trPr>
        <w:tc>
          <w:tcPr>
            <w:tcW w:w="816" w:type="dxa"/>
          </w:tcPr>
          <w:p w14:paraId="03CB2DAD" w14:textId="77777777" w:rsidR="00C72A75" w:rsidRPr="006C1775" w:rsidRDefault="00C72A75">
            <w:pPr>
              <w:spacing w:after="0" w:line="264" w:lineRule="auto"/>
              <w:jc w:val="center"/>
              <w:rPr>
                <w:rFonts w:cs="Times New Roman"/>
              </w:rPr>
            </w:pPr>
            <w:r w:rsidRPr="006C1775">
              <w:rPr>
                <w:rFonts w:cs="Times New Roman"/>
                <w:sz w:val="22"/>
              </w:rPr>
              <w:t>UC14</w:t>
            </w:r>
          </w:p>
        </w:tc>
        <w:tc>
          <w:tcPr>
            <w:tcW w:w="2653" w:type="dxa"/>
          </w:tcPr>
          <w:p w14:paraId="24A3E5FE" w14:textId="77777777" w:rsidR="00C72A75" w:rsidRPr="006C1775" w:rsidRDefault="00C72A75">
            <w:pPr>
              <w:spacing w:after="0" w:line="264" w:lineRule="auto"/>
              <w:rPr>
                <w:rFonts w:cs="Times New Roman"/>
              </w:rPr>
            </w:pPr>
            <w:r w:rsidRPr="006C1775">
              <w:rPr>
                <w:rFonts w:cs="Times New Roman"/>
                <w:sz w:val="22"/>
              </w:rPr>
              <w:t>Tính bảng lương tháng</w:t>
            </w:r>
          </w:p>
        </w:tc>
        <w:tc>
          <w:tcPr>
            <w:tcW w:w="2245" w:type="dxa"/>
          </w:tcPr>
          <w:p w14:paraId="3EBB1831" w14:textId="77777777" w:rsidR="00C72A75" w:rsidRPr="006C1775" w:rsidRDefault="00C72A75">
            <w:pPr>
              <w:spacing w:after="0" w:line="264" w:lineRule="auto"/>
              <w:rPr>
                <w:rFonts w:cs="Times New Roman"/>
              </w:rPr>
            </w:pPr>
            <w:r w:rsidRPr="006C1775">
              <w:rPr>
                <w:rFonts w:cs="Times New Roman"/>
                <w:sz w:val="22"/>
              </w:rPr>
              <w:t>Kế toán tiền lương</w:t>
            </w:r>
          </w:p>
        </w:tc>
        <w:tc>
          <w:tcPr>
            <w:tcW w:w="3884" w:type="dxa"/>
          </w:tcPr>
          <w:p w14:paraId="2A9BDE41" w14:textId="77777777" w:rsidR="00C72A75" w:rsidRPr="006C1775" w:rsidRDefault="00C72A75">
            <w:pPr>
              <w:spacing w:after="0" w:line="264" w:lineRule="auto"/>
              <w:rPr>
                <w:rFonts w:cs="Times New Roman"/>
              </w:rPr>
            </w:pPr>
            <w:r w:rsidRPr="006C1775">
              <w:rPr>
                <w:rFonts w:cs="Times New Roman"/>
                <w:sz w:val="22"/>
              </w:rPr>
              <w:t>Tính và xem bảng lương, tổng thực lãnh.</w:t>
            </w:r>
          </w:p>
        </w:tc>
      </w:tr>
      <w:tr w:rsidR="00AF7217" w:rsidRPr="006C1775" w14:paraId="00C401CA" w14:textId="77777777">
        <w:trPr>
          <w:jc w:val="center"/>
        </w:trPr>
        <w:tc>
          <w:tcPr>
            <w:tcW w:w="816" w:type="dxa"/>
          </w:tcPr>
          <w:p w14:paraId="714A3342" w14:textId="77777777" w:rsidR="00C72A75" w:rsidRPr="006C1775" w:rsidRDefault="00C72A75">
            <w:pPr>
              <w:spacing w:after="0" w:line="264" w:lineRule="auto"/>
              <w:jc w:val="center"/>
              <w:rPr>
                <w:rFonts w:cs="Times New Roman"/>
              </w:rPr>
            </w:pPr>
            <w:r w:rsidRPr="006C1775">
              <w:rPr>
                <w:rFonts w:cs="Times New Roman"/>
                <w:sz w:val="22"/>
              </w:rPr>
              <w:t>UC15</w:t>
            </w:r>
          </w:p>
        </w:tc>
        <w:tc>
          <w:tcPr>
            <w:tcW w:w="2653" w:type="dxa"/>
          </w:tcPr>
          <w:p w14:paraId="469D4CFC" w14:textId="77777777" w:rsidR="00C72A75" w:rsidRPr="006C1775" w:rsidRDefault="00C72A75">
            <w:pPr>
              <w:spacing w:after="0" w:line="264" w:lineRule="auto"/>
              <w:rPr>
                <w:rFonts w:cs="Times New Roman"/>
              </w:rPr>
            </w:pPr>
            <w:r w:rsidRPr="006C1775">
              <w:rPr>
                <w:rFonts w:cs="Times New Roman"/>
                <w:sz w:val="22"/>
              </w:rPr>
              <w:t>Lập phiếu chi / phiếu thu</w:t>
            </w:r>
          </w:p>
        </w:tc>
        <w:tc>
          <w:tcPr>
            <w:tcW w:w="2245" w:type="dxa"/>
          </w:tcPr>
          <w:p w14:paraId="1B9F2981" w14:textId="77777777" w:rsidR="00C72A75" w:rsidRPr="006C1775" w:rsidRDefault="00C72A75">
            <w:pPr>
              <w:spacing w:after="0" w:line="264" w:lineRule="auto"/>
              <w:rPr>
                <w:rFonts w:cs="Times New Roman"/>
              </w:rPr>
            </w:pPr>
            <w:r w:rsidRPr="006C1775">
              <w:rPr>
                <w:rFonts w:cs="Times New Roman"/>
                <w:sz w:val="22"/>
              </w:rPr>
              <w:t>Kế toán tiền lương</w:t>
            </w:r>
          </w:p>
        </w:tc>
        <w:tc>
          <w:tcPr>
            <w:tcW w:w="3884" w:type="dxa"/>
          </w:tcPr>
          <w:p w14:paraId="4407F80E" w14:textId="77777777" w:rsidR="00C72A75" w:rsidRPr="006C1775" w:rsidRDefault="00C72A75">
            <w:pPr>
              <w:spacing w:after="0" w:line="264" w:lineRule="auto"/>
              <w:rPr>
                <w:rFonts w:cs="Times New Roman"/>
              </w:rPr>
            </w:pPr>
            <w:r w:rsidRPr="006C1775">
              <w:rPr>
                <w:rFonts w:cs="Times New Roman"/>
                <w:sz w:val="22"/>
              </w:rPr>
              <w:t>Phiếu chi khen thưởng, phiếu thu nộp phạt.</w:t>
            </w:r>
          </w:p>
        </w:tc>
      </w:tr>
      <w:tr w:rsidR="00AF7217" w:rsidRPr="006C1775" w14:paraId="68DC58E1" w14:textId="77777777">
        <w:trPr>
          <w:jc w:val="center"/>
        </w:trPr>
        <w:tc>
          <w:tcPr>
            <w:tcW w:w="816" w:type="dxa"/>
          </w:tcPr>
          <w:p w14:paraId="7A85478B" w14:textId="77777777" w:rsidR="00C72A75" w:rsidRPr="006C1775" w:rsidRDefault="00C72A75">
            <w:pPr>
              <w:spacing w:after="0" w:line="264" w:lineRule="auto"/>
              <w:jc w:val="center"/>
              <w:rPr>
                <w:rFonts w:cs="Times New Roman"/>
              </w:rPr>
            </w:pPr>
            <w:r w:rsidRPr="006C1775">
              <w:rPr>
                <w:rFonts w:cs="Times New Roman"/>
                <w:sz w:val="22"/>
              </w:rPr>
              <w:t>UC16</w:t>
            </w:r>
          </w:p>
        </w:tc>
        <w:tc>
          <w:tcPr>
            <w:tcW w:w="2653" w:type="dxa"/>
          </w:tcPr>
          <w:p w14:paraId="6616A34B" w14:textId="77777777" w:rsidR="00C72A75" w:rsidRPr="006C1775" w:rsidRDefault="00C72A75">
            <w:pPr>
              <w:spacing w:after="0" w:line="264" w:lineRule="auto"/>
              <w:rPr>
                <w:rFonts w:cs="Times New Roman"/>
              </w:rPr>
            </w:pPr>
            <w:r w:rsidRPr="006C1775">
              <w:rPr>
                <w:rFonts w:cs="Times New Roman"/>
                <w:sz w:val="22"/>
              </w:rPr>
              <w:t>Tra cứu nhân viên, lịch sử quyết định</w:t>
            </w:r>
          </w:p>
        </w:tc>
        <w:tc>
          <w:tcPr>
            <w:tcW w:w="2245" w:type="dxa"/>
          </w:tcPr>
          <w:p w14:paraId="0D836D1C" w14:textId="77777777" w:rsidR="00C72A75" w:rsidRPr="006C1775" w:rsidRDefault="00C72A75">
            <w:pPr>
              <w:spacing w:after="0" w:line="264" w:lineRule="auto"/>
              <w:rPr>
                <w:rFonts w:cs="Times New Roman"/>
              </w:rPr>
            </w:pPr>
            <w:r w:rsidRPr="006C1775">
              <w:rPr>
                <w:rFonts w:cs="Times New Roman"/>
                <w:sz w:val="22"/>
              </w:rPr>
              <w:t>NV nhân sự, Giám đốc</w:t>
            </w:r>
          </w:p>
        </w:tc>
        <w:tc>
          <w:tcPr>
            <w:tcW w:w="3884" w:type="dxa"/>
          </w:tcPr>
          <w:p w14:paraId="05FD7E21" w14:textId="77777777" w:rsidR="00C72A75" w:rsidRPr="006C1775" w:rsidRDefault="00C72A75">
            <w:pPr>
              <w:spacing w:after="0" w:line="264" w:lineRule="auto"/>
              <w:rPr>
                <w:rFonts w:cs="Times New Roman"/>
              </w:rPr>
            </w:pPr>
            <w:r w:rsidRPr="006C1775">
              <w:rPr>
                <w:rFonts w:cs="Times New Roman"/>
                <w:sz w:val="22"/>
              </w:rPr>
              <w:t>Danh sách nhân viên theo trạng thái, quá trình tăng lương / bổ nhiệm.</w:t>
            </w:r>
          </w:p>
        </w:tc>
      </w:tr>
    </w:tbl>
    <w:p w14:paraId="684AA5F9" w14:textId="77777777" w:rsidR="000402D5" w:rsidRPr="006C1775" w:rsidRDefault="000402D5">
      <w:pPr>
        <w:spacing w:after="80" w:line="240" w:lineRule="auto"/>
        <w:rPr>
          <w:rFonts w:cs="Times New Roman"/>
        </w:rPr>
      </w:pPr>
    </w:p>
    <w:p w14:paraId="12CE336D" w14:textId="77777777" w:rsidR="000402D5" w:rsidRPr="006C1775" w:rsidRDefault="00C72A75">
      <w:pPr>
        <w:pStyle w:val="Heading4"/>
        <w:spacing w:line="360" w:lineRule="auto"/>
      </w:pPr>
      <w:r w:rsidRPr="006C1775">
        <w:t>b) Phân rã use case từ lúc nhận vào thử việc đến khi ký hợp đồng chính thức (Câu 4)</w:t>
      </w:r>
    </w:p>
    <w:p w14:paraId="0B979AA4" w14:textId="77777777" w:rsidR="00C72A75" w:rsidRPr="006C1775" w:rsidRDefault="00C72A75">
      <w:pPr>
        <w:spacing w:after="120" w:line="360" w:lineRule="auto"/>
        <w:jc w:val="both"/>
        <w:rPr>
          <w:rFonts w:cs="Times New Roman"/>
        </w:rPr>
      </w:pPr>
      <w:r w:rsidRPr="006C1775">
        <w:rPr>
          <w:rFonts w:cs="Times New Roman"/>
        </w:rPr>
        <w:t>Lập quyết định tuyển dụng luôn gồm («include») chọn phòng ban có nhu cầu tuyển, ghi thời gian và mức lương thử việc, ghi điều khoản hai bên và lập hồ sơ nhân viên ở trạng thái "Thử việc"; giám đốc ký quyết định. Trong thời gian thử việc, NV nhân sự theo dõi; trưởng phòng đánh giá kết quả – nếu không đạt, use case Chấm dứt thử việc mở rộng («extend») việc đánh giá. Nếu đạt, Ký hợp đồng chính thức luôn gồm chọn loại hợp đồng và lập quyết định lương; Lập quyết định chức vụ mở rộng khi có bổ nhiệm, Lập hồ sơ BHYT – BHXH mở rộng khi hợp đồng dài hạn; giám đốc ký hợp đồng và các quyết định.</w:t>
      </w:r>
    </w:p>
    <w:p w14:paraId="52144857"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414B177F" wp14:editId="78D12FDC">
            <wp:extent cx="5940000" cy="3461400"/>
            <wp:effectExtent l="0" t="0" r="0" b="0"/>
            <wp:docPr id="2090861964" name="Picture 209086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5940000" cy="3461400"/>
                    </a:xfrm>
                    <a:prstGeom prst="rect">
                      <a:avLst/>
                    </a:prstGeom>
                  </pic:spPr>
                </pic:pic>
              </a:graphicData>
            </a:graphic>
          </wp:inline>
        </w:drawing>
      </w:r>
    </w:p>
    <w:p w14:paraId="6F28055F" w14:textId="77777777" w:rsidR="000402D5" w:rsidRPr="006C1775" w:rsidRDefault="00C72A75">
      <w:pPr>
        <w:spacing w:before="80" w:after="160"/>
        <w:jc w:val="center"/>
        <w:rPr>
          <w:rFonts w:cs="Times New Roman"/>
        </w:rPr>
      </w:pPr>
      <w:r w:rsidRPr="006C1775">
        <w:rPr>
          <w:rFonts w:cs="Times New Roman"/>
          <w:i/>
          <w:sz w:val="24"/>
        </w:rPr>
        <w:t>Hình P.2: Phân rã use case: từ nhận vào thử việc đến ký hợp đồng chính thức</w:t>
      </w:r>
    </w:p>
    <w:p w14:paraId="6D63108F" w14:textId="77777777" w:rsidR="00C72A75" w:rsidRPr="006C1775" w:rsidRDefault="00C72A75">
      <w:pPr>
        <w:spacing w:after="120" w:line="360" w:lineRule="auto"/>
        <w:jc w:val="both"/>
        <w:rPr>
          <w:rFonts w:cs="Times New Roman"/>
        </w:rPr>
      </w:pPr>
      <w:r w:rsidRPr="006C1775">
        <w:rPr>
          <w:rFonts w:cs="Times New Roman"/>
          <w:b/>
        </w:rPr>
        <w:t>Đặc tả use case "Lập quyết định tuyển dụng"</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7559"/>
      </w:tblGrid>
      <w:tr w:rsidR="00AF7217" w:rsidRPr="006C1775" w14:paraId="2945A9A4" w14:textId="77777777">
        <w:trPr>
          <w:tblHeader/>
          <w:jc w:val="center"/>
        </w:trPr>
        <w:tc>
          <w:tcPr>
            <w:tcW w:w="2041" w:type="dxa"/>
          </w:tcPr>
          <w:p w14:paraId="0C7F3251" w14:textId="77777777" w:rsidR="00C72A75" w:rsidRPr="006C1775" w:rsidRDefault="00C72A75">
            <w:pPr>
              <w:keepNext/>
              <w:spacing w:after="0" w:line="264" w:lineRule="auto"/>
              <w:jc w:val="center"/>
              <w:rPr>
                <w:rFonts w:cs="Times New Roman"/>
              </w:rPr>
            </w:pPr>
            <w:r w:rsidRPr="006C1775">
              <w:rPr>
                <w:rFonts w:cs="Times New Roman"/>
                <w:b/>
                <w:sz w:val="22"/>
              </w:rPr>
              <w:t>Mục</w:t>
            </w:r>
          </w:p>
        </w:tc>
        <w:tc>
          <w:tcPr>
            <w:tcW w:w="7558" w:type="dxa"/>
          </w:tcPr>
          <w:p w14:paraId="06BA045A" w14:textId="77777777" w:rsidR="00C72A75" w:rsidRPr="006C1775" w:rsidRDefault="00C72A75">
            <w:pPr>
              <w:keepNext/>
              <w:spacing w:after="0" w:line="264" w:lineRule="auto"/>
              <w:jc w:val="center"/>
              <w:rPr>
                <w:rFonts w:cs="Times New Roman"/>
              </w:rPr>
            </w:pPr>
            <w:r w:rsidRPr="006C1775">
              <w:rPr>
                <w:rFonts w:cs="Times New Roman"/>
                <w:b/>
                <w:sz w:val="22"/>
              </w:rPr>
              <w:t>Nội dung</w:t>
            </w:r>
          </w:p>
        </w:tc>
      </w:tr>
      <w:tr w:rsidR="00AF7217" w:rsidRPr="006C1775" w14:paraId="5DD2AF69" w14:textId="77777777">
        <w:trPr>
          <w:jc w:val="center"/>
        </w:trPr>
        <w:tc>
          <w:tcPr>
            <w:tcW w:w="2041" w:type="dxa"/>
          </w:tcPr>
          <w:p w14:paraId="7089D436" w14:textId="77777777" w:rsidR="00C72A75" w:rsidRPr="006C1775" w:rsidRDefault="00C72A75">
            <w:pPr>
              <w:spacing w:after="0" w:line="264" w:lineRule="auto"/>
              <w:rPr>
                <w:rFonts w:cs="Times New Roman"/>
              </w:rPr>
            </w:pPr>
            <w:r w:rsidRPr="006C1775">
              <w:rPr>
                <w:rFonts w:cs="Times New Roman"/>
                <w:sz w:val="22"/>
              </w:rPr>
              <w:t>Actor</w:t>
            </w:r>
          </w:p>
        </w:tc>
        <w:tc>
          <w:tcPr>
            <w:tcW w:w="7558" w:type="dxa"/>
          </w:tcPr>
          <w:p w14:paraId="729F2170" w14:textId="77777777" w:rsidR="00C72A75" w:rsidRPr="006C1775" w:rsidRDefault="00C72A75">
            <w:pPr>
              <w:spacing w:after="0" w:line="264" w:lineRule="auto"/>
              <w:rPr>
                <w:rFonts w:cs="Times New Roman"/>
              </w:rPr>
            </w:pPr>
            <w:r w:rsidRPr="006C1775">
              <w:rPr>
                <w:rFonts w:cs="Times New Roman"/>
                <w:sz w:val="22"/>
              </w:rPr>
              <w:t>NV phòng nhân sự (giám đốc ký quyết định)</w:t>
            </w:r>
          </w:p>
        </w:tc>
      </w:tr>
      <w:tr w:rsidR="00AF7217" w:rsidRPr="006C1775" w14:paraId="31A9A644" w14:textId="77777777">
        <w:trPr>
          <w:jc w:val="center"/>
        </w:trPr>
        <w:tc>
          <w:tcPr>
            <w:tcW w:w="2041" w:type="dxa"/>
          </w:tcPr>
          <w:p w14:paraId="76A0345F" w14:textId="77777777" w:rsidR="00C72A75" w:rsidRPr="006C1775" w:rsidRDefault="00C72A75">
            <w:pPr>
              <w:spacing w:after="0" w:line="264" w:lineRule="auto"/>
              <w:rPr>
                <w:rFonts w:cs="Times New Roman"/>
              </w:rPr>
            </w:pPr>
            <w:r w:rsidRPr="006C1775">
              <w:rPr>
                <w:rFonts w:cs="Times New Roman"/>
                <w:sz w:val="22"/>
              </w:rPr>
              <w:lastRenderedPageBreak/>
              <w:t>Tiền điều kiện</w:t>
            </w:r>
          </w:p>
        </w:tc>
        <w:tc>
          <w:tcPr>
            <w:tcW w:w="7558" w:type="dxa"/>
          </w:tcPr>
          <w:p w14:paraId="7B06098F" w14:textId="77777777" w:rsidR="00C72A75" w:rsidRPr="006C1775" w:rsidRDefault="00C72A75">
            <w:pPr>
              <w:spacing w:after="0" w:line="264" w:lineRule="auto"/>
              <w:rPr>
                <w:rFonts w:cs="Times New Roman"/>
              </w:rPr>
            </w:pPr>
            <w:r w:rsidRPr="006C1775">
              <w:rPr>
                <w:rFonts w:cs="Times New Roman"/>
                <w:sz w:val="22"/>
              </w:rPr>
              <w:t>Phòng ban có nhu cầu tuyển (NhuCauTuyen &gt; 0); ứng viên đã trúng tuyển.</w:t>
            </w:r>
          </w:p>
        </w:tc>
      </w:tr>
      <w:tr w:rsidR="00AF7217" w:rsidRPr="006C1775" w14:paraId="4DC27704" w14:textId="77777777">
        <w:trPr>
          <w:jc w:val="center"/>
        </w:trPr>
        <w:tc>
          <w:tcPr>
            <w:tcW w:w="2041" w:type="dxa"/>
          </w:tcPr>
          <w:p w14:paraId="545C4728" w14:textId="77777777" w:rsidR="00C72A75" w:rsidRPr="006C1775" w:rsidRDefault="00C72A75">
            <w:pPr>
              <w:spacing w:after="0" w:line="264" w:lineRule="auto"/>
              <w:rPr>
                <w:rFonts w:cs="Times New Roman"/>
              </w:rPr>
            </w:pPr>
            <w:r w:rsidRPr="006C1775">
              <w:rPr>
                <w:rFonts w:cs="Times New Roman"/>
                <w:sz w:val="22"/>
              </w:rPr>
              <w:t>Luồng chính</w:t>
            </w:r>
          </w:p>
        </w:tc>
        <w:tc>
          <w:tcPr>
            <w:tcW w:w="7558" w:type="dxa"/>
          </w:tcPr>
          <w:p w14:paraId="7322BC2B" w14:textId="77777777" w:rsidR="00C72A75" w:rsidRPr="006C1775" w:rsidRDefault="00C72A75">
            <w:pPr>
              <w:spacing w:after="0" w:line="264" w:lineRule="auto"/>
              <w:rPr>
                <w:rFonts w:cs="Times New Roman"/>
              </w:rPr>
            </w:pPr>
            <w:r w:rsidRPr="006C1775">
              <w:rPr>
                <w:rFonts w:cs="Times New Roman"/>
                <w:sz w:val="22"/>
              </w:rPr>
              <w:t>1. NV mở form Lập quyết định tuyển dụng; hệ thống nạp các phòng ban còn nhu cầu.</w:t>
            </w:r>
          </w:p>
          <w:p w14:paraId="1699BA61" w14:textId="77777777" w:rsidR="00C72A75" w:rsidRPr="006C1775" w:rsidRDefault="00C72A75">
            <w:pPr>
              <w:spacing w:after="0" w:line="264" w:lineRule="auto"/>
              <w:rPr>
                <w:rFonts w:cs="Times New Roman"/>
              </w:rPr>
            </w:pPr>
            <w:r w:rsidRPr="006C1775">
              <w:rPr>
                <w:rFonts w:cs="Times New Roman"/>
                <w:sz w:val="22"/>
              </w:rPr>
              <w:t>2. NV nhập họ tên, ngày sinh, giới tính, CCCD, địa chỉ, điện thoại của người được tuyển.</w:t>
            </w:r>
          </w:p>
          <w:p w14:paraId="228FDF5A" w14:textId="77777777" w:rsidR="00C72A75" w:rsidRPr="006C1775" w:rsidRDefault="00C72A75">
            <w:pPr>
              <w:spacing w:after="0" w:line="264" w:lineRule="auto"/>
              <w:rPr>
                <w:rFonts w:cs="Times New Roman"/>
              </w:rPr>
            </w:pPr>
            <w:r w:rsidRPr="006C1775">
              <w:rPr>
                <w:rFonts w:cs="Times New Roman"/>
                <w:sz w:val="22"/>
              </w:rPr>
              <w:t>3. NV chọn phòng ban, ngày bắt đầu / kết thúc thử việc, lương thử việc, điều khoản công ty, điều khoản nhân viên, người ký.</w:t>
            </w:r>
          </w:p>
          <w:p w14:paraId="04783772" w14:textId="77777777" w:rsidR="00C72A75" w:rsidRPr="006C1775" w:rsidRDefault="00C72A75">
            <w:pPr>
              <w:spacing w:after="0" w:line="264" w:lineRule="auto"/>
              <w:rPr>
                <w:rFonts w:cs="Times New Roman"/>
              </w:rPr>
            </w:pPr>
            <w:r w:rsidRPr="006C1775">
              <w:rPr>
                <w:rFonts w:cs="Times New Roman"/>
                <w:sz w:val="22"/>
              </w:rPr>
              <w:t>4. NV nhấn "Lập quyết định tuyển dụng".</w:t>
            </w:r>
          </w:p>
          <w:p w14:paraId="12F3C94A" w14:textId="77777777" w:rsidR="00C72A75" w:rsidRPr="006C1775" w:rsidRDefault="00C72A75">
            <w:pPr>
              <w:spacing w:after="0" w:line="264" w:lineRule="auto"/>
              <w:rPr>
                <w:rFonts w:cs="Times New Roman"/>
              </w:rPr>
            </w:pPr>
            <w:r w:rsidRPr="006C1775">
              <w:rPr>
                <w:rFonts w:cs="Times New Roman"/>
                <w:sz w:val="22"/>
              </w:rPr>
              <w:t>5. Hệ thống kiểm tra; trong 1 transaction: kiểm tra nhu cầu, CCCD không trùng, thêm NhanVien ("Thử việc"), thêm QuyetDinhTuyenDung, giảm NhuCauTuyen.</w:t>
            </w:r>
          </w:p>
          <w:p w14:paraId="2D7DCA31" w14:textId="77777777" w:rsidR="00C72A75" w:rsidRPr="006C1775" w:rsidRDefault="00C72A75">
            <w:pPr>
              <w:spacing w:after="0" w:line="264" w:lineRule="auto"/>
              <w:rPr>
                <w:rFonts w:cs="Times New Roman"/>
              </w:rPr>
            </w:pPr>
            <w:r w:rsidRPr="006C1775">
              <w:rPr>
                <w:rFonts w:cs="Times New Roman"/>
                <w:sz w:val="22"/>
              </w:rPr>
              <w:t>6. Hệ thống thông báo số quyết định và mã nhân viên, cập nhật danh sách thử việc.</w:t>
            </w:r>
          </w:p>
        </w:tc>
      </w:tr>
      <w:tr w:rsidR="00AF7217" w:rsidRPr="006C1775" w14:paraId="1705F843" w14:textId="77777777">
        <w:trPr>
          <w:jc w:val="center"/>
        </w:trPr>
        <w:tc>
          <w:tcPr>
            <w:tcW w:w="2041" w:type="dxa"/>
          </w:tcPr>
          <w:p w14:paraId="385CBDA7" w14:textId="77777777" w:rsidR="00C72A75" w:rsidRPr="006C1775" w:rsidRDefault="00C72A75">
            <w:pPr>
              <w:spacing w:after="0" w:line="264" w:lineRule="auto"/>
              <w:rPr>
                <w:rFonts w:cs="Times New Roman"/>
              </w:rPr>
            </w:pPr>
            <w:r w:rsidRPr="006C1775">
              <w:rPr>
                <w:rFonts w:cs="Times New Roman"/>
                <w:sz w:val="22"/>
              </w:rPr>
              <w:t>Luồng thay thế</w:t>
            </w:r>
          </w:p>
        </w:tc>
        <w:tc>
          <w:tcPr>
            <w:tcW w:w="7558" w:type="dxa"/>
          </w:tcPr>
          <w:p w14:paraId="58E48A68" w14:textId="77777777" w:rsidR="00C72A75" w:rsidRPr="006C1775" w:rsidRDefault="00C72A75">
            <w:pPr>
              <w:spacing w:after="0" w:line="264" w:lineRule="auto"/>
              <w:rPr>
                <w:rFonts w:cs="Times New Roman"/>
              </w:rPr>
            </w:pPr>
            <w:r w:rsidRPr="006C1775">
              <w:rPr>
                <w:rFonts w:cs="Times New Roman"/>
                <w:sz w:val="22"/>
              </w:rPr>
              <w:t>5a. Thiếu họ tên, CCCD không đủ 12 số, chưa đủ 18 tuổi, lương ≤ 0, thiếu điều khoản → báo lỗi, không lưu.</w:t>
            </w:r>
          </w:p>
          <w:p w14:paraId="529E9058" w14:textId="77777777" w:rsidR="00C72A75" w:rsidRPr="006C1775" w:rsidRDefault="00C72A75">
            <w:pPr>
              <w:spacing w:after="0" w:line="264" w:lineRule="auto"/>
              <w:rPr>
                <w:rFonts w:cs="Times New Roman"/>
              </w:rPr>
            </w:pPr>
            <w:r w:rsidRPr="006C1775">
              <w:rPr>
                <w:rFonts w:cs="Times New Roman"/>
                <w:sz w:val="22"/>
              </w:rPr>
              <w:t>5b. Thử việc quá 60 ngày → "Thoi gian thu viec toi da 60 ngay".</w:t>
            </w:r>
          </w:p>
          <w:p w14:paraId="281474A2" w14:textId="77777777" w:rsidR="00C72A75" w:rsidRPr="006C1775" w:rsidRDefault="00C72A75">
            <w:pPr>
              <w:spacing w:after="0" w:line="264" w:lineRule="auto"/>
              <w:rPr>
                <w:rFonts w:cs="Times New Roman"/>
              </w:rPr>
            </w:pPr>
            <w:r w:rsidRPr="006C1775">
              <w:rPr>
                <w:rFonts w:cs="Times New Roman"/>
                <w:sz w:val="22"/>
              </w:rPr>
              <w:t>5c. Phòng ban hết nhu cầu → rollback, "Phong ban nay hien khong co nhu cau tuyen dung".</w:t>
            </w:r>
          </w:p>
          <w:p w14:paraId="33CB3D93" w14:textId="77777777" w:rsidR="00C72A75" w:rsidRPr="006C1775" w:rsidRDefault="00C72A75">
            <w:pPr>
              <w:spacing w:after="0" w:line="264" w:lineRule="auto"/>
              <w:rPr>
                <w:rFonts w:cs="Times New Roman"/>
              </w:rPr>
            </w:pPr>
            <w:r w:rsidRPr="006C1775">
              <w:rPr>
                <w:rFonts w:cs="Times New Roman"/>
                <w:sz w:val="22"/>
              </w:rPr>
              <w:t>5d. Trùng CCCD → rollback, "So CCCD nay da co trong ho so nhan vien".</w:t>
            </w:r>
          </w:p>
        </w:tc>
      </w:tr>
      <w:tr w:rsidR="00AF7217" w:rsidRPr="006C1775" w14:paraId="42DAAE26" w14:textId="77777777">
        <w:trPr>
          <w:jc w:val="center"/>
        </w:trPr>
        <w:tc>
          <w:tcPr>
            <w:tcW w:w="2041" w:type="dxa"/>
          </w:tcPr>
          <w:p w14:paraId="5B11DD3B" w14:textId="77777777" w:rsidR="00C72A75" w:rsidRPr="006C1775" w:rsidRDefault="00C72A75">
            <w:pPr>
              <w:spacing w:after="0" w:line="264" w:lineRule="auto"/>
              <w:rPr>
                <w:rFonts w:cs="Times New Roman"/>
              </w:rPr>
            </w:pPr>
            <w:r w:rsidRPr="006C1775">
              <w:rPr>
                <w:rFonts w:cs="Times New Roman"/>
                <w:sz w:val="22"/>
              </w:rPr>
              <w:t>Hậu điều kiện</w:t>
            </w:r>
          </w:p>
        </w:tc>
        <w:tc>
          <w:tcPr>
            <w:tcW w:w="7558" w:type="dxa"/>
          </w:tcPr>
          <w:p w14:paraId="576117CB" w14:textId="77777777" w:rsidR="00C72A75" w:rsidRPr="006C1775" w:rsidRDefault="00C72A75">
            <w:pPr>
              <w:spacing w:after="0" w:line="264" w:lineRule="auto"/>
              <w:rPr>
                <w:rFonts w:cs="Times New Roman"/>
              </w:rPr>
            </w:pPr>
            <w:r w:rsidRPr="006C1775">
              <w:rPr>
                <w:rFonts w:cs="Times New Roman"/>
                <w:sz w:val="22"/>
              </w:rPr>
              <w:t>Nhân viên mới ở trạng thái "Thử việc" có quyết định tuyển dụng; nhu cầu tuyển của phòng giảm 1.</w:t>
            </w:r>
          </w:p>
        </w:tc>
      </w:tr>
    </w:tbl>
    <w:p w14:paraId="5A57B4C1" w14:textId="77777777" w:rsidR="000402D5" w:rsidRPr="006C1775" w:rsidRDefault="000402D5">
      <w:pPr>
        <w:spacing w:after="80" w:line="240" w:lineRule="auto"/>
        <w:rPr>
          <w:rFonts w:cs="Times New Roman"/>
        </w:rPr>
      </w:pPr>
    </w:p>
    <w:p w14:paraId="71BE3EDB" w14:textId="77777777" w:rsidR="00C72A75" w:rsidRPr="006C1775" w:rsidRDefault="00C72A75">
      <w:pPr>
        <w:spacing w:after="120" w:line="360" w:lineRule="auto"/>
        <w:jc w:val="both"/>
        <w:rPr>
          <w:rFonts w:cs="Times New Roman"/>
        </w:rPr>
      </w:pPr>
      <w:r w:rsidRPr="006C1775">
        <w:rPr>
          <w:rFonts w:cs="Times New Roman"/>
          <w:b/>
        </w:rPr>
        <w:t>Đặc tả use case "Ký hợp đồng chính thức"</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7559"/>
      </w:tblGrid>
      <w:tr w:rsidR="00AF7217" w:rsidRPr="006C1775" w14:paraId="3BF4F5CF" w14:textId="77777777">
        <w:trPr>
          <w:tblHeader/>
          <w:jc w:val="center"/>
        </w:trPr>
        <w:tc>
          <w:tcPr>
            <w:tcW w:w="2041" w:type="dxa"/>
          </w:tcPr>
          <w:p w14:paraId="2A7E433B" w14:textId="77777777" w:rsidR="00C72A75" w:rsidRPr="006C1775" w:rsidRDefault="00C72A75">
            <w:pPr>
              <w:keepNext/>
              <w:spacing w:after="0" w:line="264" w:lineRule="auto"/>
              <w:jc w:val="center"/>
              <w:rPr>
                <w:rFonts w:cs="Times New Roman"/>
              </w:rPr>
            </w:pPr>
            <w:r w:rsidRPr="006C1775">
              <w:rPr>
                <w:rFonts w:cs="Times New Roman"/>
                <w:b/>
                <w:sz w:val="22"/>
              </w:rPr>
              <w:t>Mục</w:t>
            </w:r>
          </w:p>
        </w:tc>
        <w:tc>
          <w:tcPr>
            <w:tcW w:w="7558" w:type="dxa"/>
          </w:tcPr>
          <w:p w14:paraId="48E60906" w14:textId="77777777" w:rsidR="00C72A75" w:rsidRPr="006C1775" w:rsidRDefault="00C72A75">
            <w:pPr>
              <w:keepNext/>
              <w:spacing w:after="0" w:line="264" w:lineRule="auto"/>
              <w:jc w:val="center"/>
              <w:rPr>
                <w:rFonts w:cs="Times New Roman"/>
              </w:rPr>
            </w:pPr>
            <w:r w:rsidRPr="006C1775">
              <w:rPr>
                <w:rFonts w:cs="Times New Roman"/>
                <w:b/>
                <w:sz w:val="22"/>
              </w:rPr>
              <w:t>Nội dung</w:t>
            </w:r>
          </w:p>
        </w:tc>
      </w:tr>
      <w:tr w:rsidR="00AF7217" w:rsidRPr="006C1775" w14:paraId="2F7DA38A" w14:textId="77777777">
        <w:trPr>
          <w:jc w:val="center"/>
        </w:trPr>
        <w:tc>
          <w:tcPr>
            <w:tcW w:w="2041" w:type="dxa"/>
          </w:tcPr>
          <w:p w14:paraId="3F86DCBE" w14:textId="77777777" w:rsidR="00C72A75" w:rsidRPr="006C1775" w:rsidRDefault="00C72A75">
            <w:pPr>
              <w:spacing w:after="0" w:line="264" w:lineRule="auto"/>
              <w:rPr>
                <w:rFonts w:cs="Times New Roman"/>
              </w:rPr>
            </w:pPr>
            <w:r w:rsidRPr="006C1775">
              <w:rPr>
                <w:rFonts w:cs="Times New Roman"/>
                <w:sz w:val="22"/>
              </w:rPr>
              <w:t>Actor</w:t>
            </w:r>
          </w:p>
        </w:tc>
        <w:tc>
          <w:tcPr>
            <w:tcW w:w="7558" w:type="dxa"/>
          </w:tcPr>
          <w:p w14:paraId="33CF36FF" w14:textId="77777777" w:rsidR="00C72A75" w:rsidRPr="006C1775" w:rsidRDefault="00C72A75">
            <w:pPr>
              <w:spacing w:after="0" w:line="264" w:lineRule="auto"/>
              <w:rPr>
                <w:rFonts w:cs="Times New Roman"/>
              </w:rPr>
            </w:pPr>
            <w:r w:rsidRPr="006C1775">
              <w:rPr>
                <w:rFonts w:cs="Times New Roman"/>
                <w:sz w:val="22"/>
              </w:rPr>
              <w:t>NV phòng nhân sự (giám đốc ký)</w:t>
            </w:r>
          </w:p>
        </w:tc>
      </w:tr>
      <w:tr w:rsidR="00AF7217" w:rsidRPr="006C1775" w14:paraId="18F93662" w14:textId="77777777">
        <w:trPr>
          <w:jc w:val="center"/>
        </w:trPr>
        <w:tc>
          <w:tcPr>
            <w:tcW w:w="2041" w:type="dxa"/>
          </w:tcPr>
          <w:p w14:paraId="01F7A2E1" w14:textId="77777777" w:rsidR="00C72A75" w:rsidRPr="006C1775" w:rsidRDefault="00C72A75">
            <w:pPr>
              <w:spacing w:after="0" w:line="264" w:lineRule="auto"/>
              <w:rPr>
                <w:rFonts w:cs="Times New Roman"/>
              </w:rPr>
            </w:pPr>
            <w:r w:rsidRPr="006C1775">
              <w:rPr>
                <w:rFonts w:cs="Times New Roman"/>
                <w:sz w:val="22"/>
              </w:rPr>
              <w:t>Tiền điều kiện</w:t>
            </w:r>
          </w:p>
        </w:tc>
        <w:tc>
          <w:tcPr>
            <w:tcW w:w="7558" w:type="dxa"/>
          </w:tcPr>
          <w:p w14:paraId="143038A1" w14:textId="77777777" w:rsidR="00C72A75" w:rsidRPr="006C1775" w:rsidRDefault="00C72A75">
            <w:pPr>
              <w:spacing w:after="0" w:line="264" w:lineRule="auto"/>
              <w:rPr>
                <w:rFonts w:cs="Times New Roman"/>
              </w:rPr>
            </w:pPr>
            <w:r w:rsidRPr="006C1775">
              <w:rPr>
                <w:rFonts w:cs="Times New Roman"/>
                <w:sz w:val="22"/>
              </w:rPr>
              <w:t>Nhân viên đang "Thử việc", đánh giá đạt, đã hết thời gian thử việc.</w:t>
            </w:r>
          </w:p>
        </w:tc>
      </w:tr>
      <w:tr w:rsidR="00AF7217" w:rsidRPr="006C1775" w14:paraId="74E53483" w14:textId="77777777">
        <w:trPr>
          <w:jc w:val="center"/>
        </w:trPr>
        <w:tc>
          <w:tcPr>
            <w:tcW w:w="2041" w:type="dxa"/>
          </w:tcPr>
          <w:p w14:paraId="2BA8196E" w14:textId="77777777" w:rsidR="00C72A75" w:rsidRPr="006C1775" w:rsidRDefault="00C72A75">
            <w:pPr>
              <w:spacing w:after="0" w:line="264" w:lineRule="auto"/>
              <w:rPr>
                <w:rFonts w:cs="Times New Roman"/>
              </w:rPr>
            </w:pPr>
            <w:r w:rsidRPr="006C1775">
              <w:rPr>
                <w:rFonts w:cs="Times New Roman"/>
                <w:sz w:val="22"/>
              </w:rPr>
              <w:t>Luồng chính</w:t>
            </w:r>
          </w:p>
        </w:tc>
        <w:tc>
          <w:tcPr>
            <w:tcW w:w="7558" w:type="dxa"/>
          </w:tcPr>
          <w:p w14:paraId="6AE463E7" w14:textId="77777777" w:rsidR="00C72A75" w:rsidRPr="006C1775" w:rsidRDefault="00C72A75">
            <w:pPr>
              <w:spacing w:after="0" w:line="264" w:lineRule="auto"/>
              <w:rPr>
                <w:rFonts w:cs="Times New Roman"/>
              </w:rPr>
            </w:pPr>
            <w:r w:rsidRPr="006C1775">
              <w:rPr>
                <w:rFonts w:cs="Times New Roman"/>
                <w:sz w:val="22"/>
              </w:rPr>
              <w:t>1. NV mở form Ký hợp đồng; hệ thống nạp nhân viên thử việc và hiển thị thời hạn thử việc.</w:t>
            </w:r>
          </w:p>
          <w:p w14:paraId="56D9980B" w14:textId="77777777" w:rsidR="00C72A75" w:rsidRPr="006C1775" w:rsidRDefault="00C72A75">
            <w:pPr>
              <w:spacing w:after="0" w:line="264" w:lineRule="auto"/>
              <w:rPr>
                <w:rFonts w:cs="Times New Roman"/>
              </w:rPr>
            </w:pPr>
            <w:r w:rsidRPr="006C1775">
              <w:rPr>
                <w:rFonts w:cs="Times New Roman"/>
                <w:sz w:val="22"/>
              </w:rPr>
              <w:t>2. NV chọn loại hợp đồng, ngày bắt đầu (và ngày kết thúc nếu ngắn hạn), nội dung, người ký.</w:t>
            </w:r>
          </w:p>
          <w:p w14:paraId="74AAB309" w14:textId="77777777" w:rsidR="00C72A75" w:rsidRPr="006C1775" w:rsidRDefault="00C72A75">
            <w:pPr>
              <w:spacing w:after="0" w:line="264" w:lineRule="auto"/>
              <w:rPr>
                <w:rFonts w:cs="Times New Roman"/>
              </w:rPr>
            </w:pPr>
            <w:r w:rsidRPr="006C1775">
              <w:rPr>
                <w:rFonts w:cs="Times New Roman"/>
                <w:sz w:val="22"/>
              </w:rPr>
              <w:t>3. NV nhập lương cơ bản, phụ cấp lương, phụ cấp độc hại; chọn chức vụ và phụ cấp chức vụ nếu có.</w:t>
            </w:r>
          </w:p>
          <w:p w14:paraId="53A366B1" w14:textId="77777777" w:rsidR="00C72A75" w:rsidRPr="006C1775" w:rsidRDefault="00C72A75">
            <w:pPr>
              <w:spacing w:after="0" w:line="264" w:lineRule="auto"/>
              <w:rPr>
                <w:rFonts w:cs="Times New Roman"/>
              </w:rPr>
            </w:pPr>
            <w:r w:rsidRPr="006C1775">
              <w:rPr>
                <w:rFonts w:cs="Times New Roman"/>
                <w:sz w:val="22"/>
              </w:rPr>
              <w:t>4. Nếu hợp đồng dài hạn, NV nhập số BHXH, số BHYT, nơi KCB.</w:t>
            </w:r>
          </w:p>
          <w:p w14:paraId="3EA7690C" w14:textId="77777777" w:rsidR="00C72A75" w:rsidRPr="006C1775" w:rsidRDefault="00C72A75">
            <w:pPr>
              <w:spacing w:after="0" w:line="264" w:lineRule="auto"/>
              <w:rPr>
                <w:rFonts w:cs="Times New Roman"/>
              </w:rPr>
            </w:pPr>
            <w:r w:rsidRPr="006C1775">
              <w:rPr>
                <w:rFonts w:cs="Times New Roman"/>
                <w:sz w:val="22"/>
              </w:rPr>
              <w:t>5. NV nhấn "Ký hợp đồng chính thức".</w:t>
            </w:r>
          </w:p>
          <w:p w14:paraId="3775B58C" w14:textId="77777777" w:rsidR="00C72A75" w:rsidRPr="006C1775" w:rsidRDefault="00C72A75">
            <w:pPr>
              <w:spacing w:after="0" w:line="264" w:lineRule="auto"/>
              <w:rPr>
                <w:rFonts w:cs="Times New Roman"/>
              </w:rPr>
            </w:pPr>
            <w:r w:rsidRPr="006C1775">
              <w:rPr>
                <w:rFonts w:cs="Times New Roman"/>
                <w:sz w:val="22"/>
              </w:rPr>
              <w:t>6. Hệ thống kiểm tra; trong 1 transaction: thêm HopDongLaoDong, QuyetDinhLuong, QuyetDinhChucVu (nếu có), HoSoBaoHiem (nếu dài hạn), cập nhật nhân viên "Chính thức".</w:t>
            </w:r>
          </w:p>
          <w:p w14:paraId="39C27A93" w14:textId="77777777" w:rsidR="00C72A75" w:rsidRPr="006C1775" w:rsidRDefault="00C72A75">
            <w:pPr>
              <w:spacing w:after="0" w:line="264" w:lineRule="auto"/>
              <w:rPr>
                <w:rFonts w:cs="Times New Roman"/>
              </w:rPr>
            </w:pPr>
            <w:r w:rsidRPr="006C1775">
              <w:rPr>
                <w:rFonts w:cs="Times New Roman"/>
                <w:sz w:val="22"/>
              </w:rPr>
              <w:t>7. Hệ thống thông báo số hợp đồng.</w:t>
            </w:r>
          </w:p>
        </w:tc>
      </w:tr>
      <w:tr w:rsidR="00AF7217" w:rsidRPr="006C1775" w14:paraId="0A0F034C" w14:textId="77777777">
        <w:trPr>
          <w:jc w:val="center"/>
        </w:trPr>
        <w:tc>
          <w:tcPr>
            <w:tcW w:w="2041" w:type="dxa"/>
          </w:tcPr>
          <w:p w14:paraId="181C8100" w14:textId="77777777" w:rsidR="00C72A75" w:rsidRPr="006C1775" w:rsidRDefault="00C72A75">
            <w:pPr>
              <w:spacing w:after="0" w:line="264" w:lineRule="auto"/>
              <w:rPr>
                <w:rFonts w:cs="Times New Roman"/>
              </w:rPr>
            </w:pPr>
            <w:r w:rsidRPr="006C1775">
              <w:rPr>
                <w:rFonts w:cs="Times New Roman"/>
                <w:sz w:val="22"/>
              </w:rPr>
              <w:t>Luồng thay thế</w:t>
            </w:r>
          </w:p>
        </w:tc>
        <w:tc>
          <w:tcPr>
            <w:tcW w:w="7558" w:type="dxa"/>
          </w:tcPr>
          <w:p w14:paraId="188D96C6" w14:textId="77777777" w:rsidR="00C72A75" w:rsidRPr="006C1775" w:rsidRDefault="00C72A75">
            <w:pPr>
              <w:spacing w:after="0" w:line="264" w:lineRule="auto"/>
              <w:rPr>
                <w:rFonts w:cs="Times New Roman"/>
              </w:rPr>
            </w:pPr>
            <w:r w:rsidRPr="006C1775">
              <w:rPr>
                <w:rFonts w:cs="Times New Roman"/>
                <w:sz w:val="22"/>
              </w:rPr>
              <w:t>6a. Ngày bắt đầu không sau ngày kết thúc thử việc → rollback, báo ngày hết thử việc.</w:t>
            </w:r>
          </w:p>
          <w:p w14:paraId="0ADDDF22" w14:textId="77777777" w:rsidR="00C72A75" w:rsidRPr="006C1775" w:rsidRDefault="00C72A75">
            <w:pPr>
              <w:spacing w:after="0" w:line="264" w:lineRule="auto"/>
              <w:rPr>
                <w:rFonts w:cs="Times New Roman"/>
              </w:rPr>
            </w:pPr>
            <w:r w:rsidRPr="006C1775">
              <w:rPr>
                <w:rFonts w:cs="Times New Roman"/>
                <w:sz w:val="22"/>
              </w:rPr>
              <w:t>6b. HĐ ngắn hạn không có ngày kết thúc / HĐ dài hạn thiếu số BHXH, BHYT → báo lỗi.</w:t>
            </w:r>
          </w:p>
          <w:p w14:paraId="7CC5CD7A" w14:textId="77777777" w:rsidR="00C72A75" w:rsidRPr="006C1775" w:rsidRDefault="00C72A75">
            <w:pPr>
              <w:spacing w:after="0" w:line="264" w:lineRule="auto"/>
              <w:rPr>
                <w:rFonts w:cs="Times New Roman"/>
              </w:rPr>
            </w:pPr>
            <w:r w:rsidRPr="006C1775">
              <w:rPr>
                <w:rFonts w:cs="Times New Roman"/>
                <w:sz w:val="22"/>
              </w:rPr>
              <w:t>6c. Nhân viên không ở trạng thái thử việc → "Chi nhan vien dang thu viec moi duoc ky hop dong chinh thuc".</w:t>
            </w:r>
          </w:p>
          <w:p w14:paraId="4B68AF04" w14:textId="77777777" w:rsidR="00C72A75" w:rsidRPr="006C1775" w:rsidRDefault="00C72A75">
            <w:pPr>
              <w:spacing w:after="0" w:line="264" w:lineRule="auto"/>
              <w:rPr>
                <w:rFonts w:cs="Times New Roman"/>
              </w:rPr>
            </w:pPr>
            <w:r w:rsidRPr="006C1775">
              <w:rPr>
                <w:rFonts w:cs="Times New Roman"/>
                <w:sz w:val="22"/>
              </w:rPr>
              <w:t>6d. Lỗi CSDL (trùng số BHXH…) → rollback, báo lỗi.</w:t>
            </w:r>
          </w:p>
        </w:tc>
      </w:tr>
      <w:tr w:rsidR="00AF7217" w:rsidRPr="006C1775" w14:paraId="75476B07" w14:textId="77777777">
        <w:trPr>
          <w:jc w:val="center"/>
        </w:trPr>
        <w:tc>
          <w:tcPr>
            <w:tcW w:w="2041" w:type="dxa"/>
          </w:tcPr>
          <w:p w14:paraId="7CFE4216" w14:textId="77777777" w:rsidR="00C72A75" w:rsidRPr="006C1775" w:rsidRDefault="00C72A75">
            <w:pPr>
              <w:spacing w:after="0" w:line="264" w:lineRule="auto"/>
              <w:rPr>
                <w:rFonts w:cs="Times New Roman"/>
              </w:rPr>
            </w:pPr>
            <w:r w:rsidRPr="006C1775">
              <w:rPr>
                <w:rFonts w:cs="Times New Roman"/>
                <w:sz w:val="22"/>
              </w:rPr>
              <w:t>Hậu điều kiện</w:t>
            </w:r>
          </w:p>
        </w:tc>
        <w:tc>
          <w:tcPr>
            <w:tcW w:w="7558" w:type="dxa"/>
          </w:tcPr>
          <w:p w14:paraId="413A5122" w14:textId="77777777" w:rsidR="00C72A75" w:rsidRPr="006C1775" w:rsidRDefault="00C72A75">
            <w:pPr>
              <w:spacing w:after="0" w:line="264" w:lineRule="auto"/>
              <w:rPr>
                <w:rFonts w:cs="Times New Roman"/>
              </w:rPr>
            </w:pPr>
            <w:r w:rsidRPr="006C1775">
              <w:rPr>
                <w:rFonts w:cs="Times New Roman"/>
                <w:sz w:val="22"/>
              </w:rPr>
              <w:t>Nhân viên "Chính thức" có hợp đồng, quyết định lương (và chức vụ, hồ sơ bảo hiểm nếu có).</w:t>
            </w:r>
          </w:p>
        </w:tc>
      </w:tr>
    </w:tbl>
    <w:p w14:paraId="4FE1D80A" w14:textId="77777777" w:rsidR="000402D5" w:rsidRPr="006C1775" w:rsidRDefault="000402D5">
      <w:pPr>
        <w:spacing w:after="80" w:line="240" w:lineRule="auto"/>
        <w:rPr>
          <w:rFonts w:cs="Times New Roman"/>
        </w:rPr>
      </w:pPr>
    </w:p>
    <w:p w14:paraId="2629D213" w14:textId="77777777" w:rsidR="000402D5" w:rsidRPr="006C1775" w:rsidRDefault="00C72A75">
      <w:pPr>
        <w:pStyle w:val="Heading3"/>
        <w:spacing w:line="360" w:lineRule="auto"/>
      </w:pPr>
      <w:bookmarkStart w:id="142" w:name="_Toc244456094"/>
      <w:r w:rsidRPr="006C1775">
        <w:lastRenderedPageBreak/>
        <w:t>2.2. Xây dựng biểu đồ lớp phân tích (Câu 1, Câu 2)</w:t>
      </w:r>
      <w:bookmarkEnd w:id="142"/>
    </w:p>
    <w:p w14:paraId="2D6CDF99" w14:textId="77777777" w:rsidR="000402D5" w:rsidRPr="006C1775" w:rsidRDefault="00C72A75">
      <w:pPr>
        <w:pStyle w:val="Heading4"/>
        <w:spacing w:line="360" w:lineRule="auto"/>
      </w:pPr>
      <w:r w:rsidRPr="006C1775">
        <w:t>a) Các lớp, thuộc tính, phương thức và ID (Câu 1)</w:t>
      </w:r>
    </w:p>
    <w:p w14:paraId="44CAA901" w14:textId="77777777" w:rsidR="00C72A75" w:rsidRPr="006C1775" w:rsidRDefault="00C72A75">
      <w:pPr>
        <w:spacing w:after="120" w:line="360" w:lineRule="auto"/>
        <w:jc w:val="both"/>
        <w:rPr>
          <w:rFonts w:cs="Times New Roman"/>
        </w:rPr>
      </w:pPr>
      <w:r w:rsidRPr="006C1775">
        <w:rPr>
          <w:rFonts w:cs="Times New Roman"/>
        </w:rPr>
        <w:t>Các lớp được rút ra từ danh từ trong mô tả (quyết định tuyển dụng, hợp đồng, quyết định lương, quyết định chức vụ, hồ sơ bảo hiểm, bảng chấm công, phiếu phụ trội, kế hoạch phân công, quyết định khen thưởng / kỷ luật, phiếu chi, phiếu thu, bảng lương…). Thuộc tính in đậm có ký hiệu {ID} là thuộc tính định danh của lớp. Năm loại quyết định có chung số quyết định, ngày ký, người ký nên được tổng quát hóa thành lớp trừu tượng QuyetDinh.</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47"/>
        <w:gridCol w:w="4804"/>
        <w:gridCol w:w="2449"/>
      </w:tblGrid>
      <w:tr w:rsidR="00AF7217" w:rsidRPr="006C1775" w14:paraId="789DCE4B" w14:textId="77777777">
        <w:trPr>
          <w:tblHeader/>
          <w:jc w:val="center"/>
        </w:trPr>
        <w:tc>
          <w:tcPr>
            <w:tcW w:w="2347" w:type="dxa"/>
          </w:tcPr>
          <w:p w14:paraId="2DC25C96" w14:textId="77777777" w:rsidR="00C72A75" w:rsidRPr="006C1775" w:rsidRDefault="00C72A75">
            <w:pPr>
              <w:keepNext/>
              <w:spacing w:after="0" w:line="264" w:lineRule="auto"/>
              <w:jc w:val="center"/>
              <w:rPr>
                <w:rFonts w:cs="Times New Roman"/>
              </w:rPr>
            </w:pPr>
            <w:r w:rsidRPr="006C1775">
              <w:rPr>
                <w:rFonts w:cs="Times New Roman"/>
                <w:b/>
                <w:sz w:val="22"/>
              </w:rPr>
              <w:t>Lớp</w:t>
            </w:r>
          </w:p>
        </w:tc>
        <w:tc>
          <w:tcPr>
            <w:tcW w:w="4803" w:type="dxa"/>
          </w:tcPr>
          <w:p w14:paraId="1466BC70" w14:textId="77777777" w:rsidR="00C72A75" w:rsidRPr="006C1775" w:rsidRDefault="00C72A75">
            <w:pPr>
              <w:keepNext/>
              <w:spacing w:after="0" w:line="264" w:lineRule="auto"/>
              <w:jc w:val="center"/>
              <w:rPr>
                <w:rFonts w:cs="Times New Roman"/>
              </w:rPr>
            </w:pPr>
            <w:r w:rsidRPr="006C1775">
              <w:rPr>
                <w:rFonts w:cs="Times New Roman"/>
                <w:b/>
                <w:sz w:val="22"/>
              </w:rPr>
              <w:t>Thuộc tính (ID in đậm)</w:t>
            </w:r>
          </w:p>
        </w:tc>
        <w:tc>
          <w:tcPr>
            <w:tcW w:w="2449" w:type="dxa"/>
          </w:tcPr>
          <w:p w14:paraId="4457D547" w14:textId="77777777" w:rsidR="00C72A75" w:rsidRPr="006C1775" w:rsidRDefault="00C72A75">
            <w:pPr>
              <w:keepNext/>
              <w:spacing w:after="0" w:line="264" w:lineRule="auto"/>
              <w:jc w:val="center"/>
              <w:rPr>
                <w:rFonts w:cs="Times New Roman"/>
              </w:rPr>
            </w:pPr>
            <w:r w:rsidRPr="006C1775">
              <w:rPr>
                <w:rFonts w:cs="Times New Roman"/>
                <w:b/>
                <w:sz w:val="22"/>
              </w:rPr>
              <w:t>Phương thức</w:t>
            </w:r>
          </w:p>
        </w:tc>
      </w:tr>
      <w:tr w:rsidR="00AF7217" w:rsidRPr="006C1775" w14:paraId="4E12D8AA" w14:textId="77777777">
        <w:trPr>
          <w:jc w:val="center"/>
        </w:trPr>
        <w:tc>
          <w:tcPr>
            <w:tcW w:w="2347" w:type="dxa"/>
          </w:tcPr>
          <w:p w14:paraId="59001AB7" w14:textId="77777777" w:rsidR="00C72A75" w:rsidRPr="006C1775" w:rsidRDefault="00C72A75">
            <w:pPr>
              <w:spacing w:after="0" w:line="264" w:lineRule="auto"/>
              <w:rPr>
                <w:rFonts w:cs="Times New Roman"/>
              </w:rPr>
            </w:pPr>
            <w:r w:rsidRPr="006C1775">
              <w:rPr>
                <w:rFonts w:cs="Times New Roman"/>
                <w:sz w:val="22"/>
              </w:rPr>
              <w:t>QuyetDinh (trừu tượng)</w:t>
            </w:r>
          </w:p>
        </w:tc>
        <w:tc>
          <w:tcPr>
            <w:tcW w:w="4803" w:type="dxa"/>
          </w:tcPr>
          <w:p w14:paraId="740DC7E7" w14:textId="77777777" w:rsidR="00C72A75" w:rsidRPr="006C1775" w:rsidRDefault="00C72A75">
            <w:pPr>
              <w:spacing w:after="0" w:line="264" w:lineRule="auto"/>
              <w:rPr>
                <w:rFonts w:cs="Times New Roman"/>
              </w:rPr>
            </w:pPr>
            <w:r w:rsidRPr="006C1775">
              <w:rPr>
                <w:rFonts w:cs="Times New Roman"/>
                <w:b/>
                <w:sz w:val="22"/>
              </w:rPr>
              <w:t>SoQD {ID}</w:t>
            </w:r>
            <w:r w:rsidRPr="006C1775">
              <w:rPr>
                <w:rFonts w:cs="Times New Roman"/>
                <w:sz w:val="22"/>
              </w:rPr>
              <w:t>, NgayKy, NguoiKy</w:t>
            </w:r>
          </w:p>
        </w:tc>
        <w:tc>
          <w:tcPr>
            <w:tcW w:w="2449" w:type="dxa"/>
          </w:tcPr>
          <w:p w14:paraId="4FBAD88F" w14:textId="77777777" w:rsidR="00C72A75" w:rsidRPr="006C1775" w:rsidRDefault="00C72A75">
            <w:pPr>
              <w:spacing w:after="0" w:line="264" w:lineRule="auto"/>
              <w:rPr>
                <w:rFonts w:cs="Times New Roman"/>
              </w:rPr>
            </w:pPr>
            <w:r w:rsidRPr="006C1775">
              <w:rPr>
                <w:rFonts w:cs="Times New Roman"/>
                <w:sz w:val="22"/>
              </w:rPr>
              <w:t>Lap(), KyDuyet()</w:t>
            </w:r>
          </w:p>
        </w:tc>
      </w:tr>
      <w:tr w:rsidR="00AF7217" w:rsidRPr="006C1775" w14:paraId="4FA4771E" w14:textId="77777777">
        <w:trPr>
          <w:jc w:val="center"/>
        </w:trPr>
        <w:tc>
          <w:tcPr>
            <w:tcW w:w="2347" w:type="dxa"/>
          </w:tcPr>
          <w:p w14:paraId="440ECF1E" w14:textId="77777777" w:rsidR="00C72A75" w:rsidRPr="006C1775" w:rsidRDefault="00C72A75">
            <w:pPr>
              <w:spacing w:after="0" w:line="264" w:lineRule="auto"/>
              <w:rPr>
                <w:rFonts w:cs="Times New Roman"/>
              </w:rPr>
            </w:pPr>
            <w:r w:rsidRPr="006C1775">
              <w:rPr>
                <w:rFonts w:cs="Times New Roman"/>
                <w:sz w:val="22"/>
              </w:rPr>
              <w:t>QuyetDinhTuyenDung</w:t>
            </w:r>
          </w:p>
        </w:tc>
        <w:tc>
          <w:tcPr>
            <w:tcW w:w="4803" w:type="dxa"/>
          </w:tcPr>
          <w:p w14:paraId="072C982E" w14:textId="77777777" w:rsidR="00C72A75" w:rsidRPr="006C1775" w:rsidRDefault="00C72A75">
            <w:pPr>
              <w:spacing w:after="0" w:line="264" w:lineRule="auto"/>
              <w:rPr>
                <w:rFonts w:cs="Times New Roman"/>
              </w:rPr>
            </w:pPr>
            <w:r w:rsidRPr="006C1775">
              <w:rPr>
                <w:rFonts w:cs="Times New Roman"/>
                <w:sz w:val="22"/>
              </w:rPr>
              <w:t>(kế thừa SoQD) NgayBatDauTV, NgayKetThucTV, LuongThuViec, DieuKhoanCongTy, DieuKhoanNhanVien</w:t>
            </w:r>
          </w:p>
        </w:tc>
        <w:tc>
          <w:tcPr>
            <w:tcW w:w="2449" w:type="dxa"/>
          </w:tcPr>
          <w:p w14:paraId="54D6CDDD" w14:textId="77777777" w:rsidR="00C72A75" w:rsidRPr="006C1775" w:rsidRDefault="00C72A75">
            <w:pPr>
              <w:spacing w:after="0" w:line="264" w:lineRule="auto"/>
              <w:rPr>
                <w:rFonts w:cs="Times New Roman"/>
              </w:rPr>
            </w:pPr>
            <w:r w:rsidRPr="006C1775">
              <w:rPr>
                <w:rFonts w:cs="Times New Roman"/>
                <w:sz w:val="22"/>
              </w:rPr>
              <w:t>LapQuyetDinh(nv, qd)</w:t>
            </w:r>
          </w:p>
        </w:tc>
      </w:tr>
      <w:tr w:rsidR="00AF7217" w:rsidRPr="006C1775" w14:paraId="155EB737" w14:textId="77777777">
        <w:trPr>
          <w:jc w:val="center"/>
        </w:trPr>
        <w:tc>
          <w:tcPr>
            <w:tcW w:w="2347" w:type="dxa"/>
          </w:tcPr>
          <w:p w14:paraId="737A9FF3" w14:textId="77777777" w:rsidR="00C72A75" w:rsidRPr="006C1775" w:rsidRDefault="00C72A75">
            <w:pPr>
              <w:spacing w:after="0" w:line="264" w:lineRule="auto"/>
              <w:rPr>
                <w:rFonts w:cs="Times New Roman"/>
              </w:rPr>
            </w:pPr>
            <w:r w:rsidRPr="006C1775">
              <w:rPr>
                <w:rFonts w:cs="Times New Roman"/>
                <w:sz w:val="22"/>
              </w:rPr>
              <w:t>QuyetDinhLuong</w:t>
            </w:r>
          </w:p>
        </w:tc>
        <w:tc>
          <w:tcPr>
            <w:tcW w:w="4803" w:type="dxa"/>
          </w:tcPr>
          <w:p w14:paraId="42571641" w14:textId="77777777" w:rsidR="00C72A75" w:rsidRPr="006C1775" w:rsidRDefault="00C72A75">
            <w:pPr>
              <w:spacing w:after="0" w:line="264" w:lineRule="auto"/>
              <w:rPr>
                <w:rFonts w:cs="Times New Roman"/>
              </w:rPr>
            </w:pPr>
            <w:r w:rsidRPr="006C1775">
              <w:rPr>
                <w:rFonts w:cs="Times New Roman"/>
                <w:sz w:val="22"/>
              </w:rPr>
              <w:t>(kế thừa SoQD) NgayHieuLuc, LuongCoBan, PhuCapLuong, PhuCapDocHai</w:t>
            </w:r>
          </w:p>
        </w:tc>
        <w:tc>
          <w:tcPr>
            <w:tcW w:w="2449" w:type="dxa"/>
          </w:tcPr>
          <w:p w14:paraId="21FD8186" w14:textId="77777777" w:rsidR="00C72A75" w:rsidRPr="006C1775" w:rsidRDefault="00C72A75">
            <w:pPr>
              <w:spacing w:after="0" w:line="264" w:lineRule="auto"/>
              <w:rPr>
                <w:rFonts w:cs="Times New Roman"/>
              </w:rPr>
            </w:pPr>
            <w:r w:rsidRPr="006C1775">
              <w:rPr>
                <w:rFonts w:cs="Times New Roman"/>
                <w:sz w:val="22"/>
              </w:rPr>
              <w:t>LapQuyetDinh(), LayLuongHieuLuc(maNV, ngay)</w:t>
            </w:r>
          </w:p>
        </w:tc>
      </w:tr>
      <w:tr w:rsidR="00AF7217" w:rsidRPr="006C1775" w14:paraId="5D7CBC06" w14:textId="77777777">
        <w:trPr>
          <w:jc w:val="center"/>
        </w:trPr>
        <w:tc>
          <w:tcPr>
            <w:tcW w:w="2347" w:type="dxa"/>
          </w:tcPr>
          <w:p w14:paraId="6DA78208" w14:textId="77777777" w:rsidR="00C72A75" w:rsidRPr="006C1775" w:rsidRDefault="00C72A75">
            <w:pPr>
              <w:spacing w:after="0" w:line="264" w:lineRule="auto"/>
              <w:rPr>
                <w:rFonts w:cs="Times New Roman"/>
              </w:rPr>
            </w:pPr>
            <w:r w:rsidRPr="006C1775">
              <w:rPr>
                <w:rFonts w:cs="Times New Roman"/>
                <w:sz w:val="22"/>
              </w:rPr>
              <w:t>QuyetDinhChucVu</w:t>
            </w:r>
          </w:p>
        </w:tc>
        <w:tc>
          <w:tcPr>
            <w:tcW w:w="4803" w:type="dxa"/>
          </w:tcPr>
          <w:p w14:paraId="4E3470EE" w14:textId="77777777" w:rsidR="00C72A75" w:rsidRPr="006C1775" w:rsidRDefault="00C72A75">
            <w:pPr>
              <w:spacing w:after="0" w:line="264" w:lineRule="auto"/>
              <w:rPr>
                <w:rFonts w:cs="Times New Roman"/>
              </w:rPr>
            </w:pPr>
            <w:r w:rsidRPr="006C1775">
              <w:rPr>
                <w:rFonts w:cs="Times New Roman"/>
                <w:sz w:val="22"/>
              </w:rPr>
              <w:t>(kế thừa SoQD) NgayHieuLuc, PhuCapChucVu</w:t>
            </w:r>
          </w:p>
        </w:tc>
        <w:tc>
          <w:tcPr>
            <w:tcW w:w="2449" w:type="dxa"/>
          </w:tcPr>
          <w:p w14:paraId="4CDD3666" w14:textId="77777777" w:rsidR="00C72A75" w:rsidRPr="006C1775" w:rsidRDefault="00C72A75">
            <w:pPr>
              <w:spacing w:after="0" w:line="264" w:lineRule="auto"/>
              <w:rPr>
                <w:rFonts w:cs="Times New Roman"/>
              </w:rPr>
            </w:pPr>
            <w:r w:rsidRPr="006C1775">
              <w:rPr>
                <w:rFonts w:cs="Times New Roman"/>
                <w:sz w:val="22"/>
              </w:rPr>
              <w:t>BoNhiem()</w:t>
            </w:r>
          </w:p>
        </w:tc>
      </w:tr>
      <w:tr w:rsidR="00AF7217" w:rsidRPr="006C1775" w14:paraId="7D133DAB" w14:textId="77777777">
        <w:trPr>
          <w:jc w:val="center"/>
        </w:trPr>
        <w:tc>
          <w:tcPr>
            <w:tcW w:w="2347" w:type="dxa"/>
          </w:tcPr>
          <w:p w14:paraId="15460B46" w14:textId="77777777" w:rsidR="00C72A75" w:rsidRPr="006C1775" w:rsidRDefault="00C72A75">
            <w:pPr>
              <w:spacing w:after="0" w:line="264" w:lineRule="auto"/>
              <w:rPr>
                <w:rFonts w:cs="Times New Roman"/>
              </w:rPr>
            </w:pPr>
            <w:r w:rsidRPr="006C1775">
              <w:rPr>
                <w:rFonts w:cs="Times New Roman"/>
                <w:sz w:val="22"/>
              </w:rPr>
              <w:t>QuyetDinhKhenThuong</w:t>
            </w:r>
          </w:p>
        </w:tc>
        <w:tc>
          <w:tcPr>
            <w:tcW w:w="4803" w:type="dxa"/>
          </w:tcPr>
          <w:p w14:paraId="3B2B2EC8" w14:textId="77777777" w:rsidR="00C72A75" w:rsidRPr="006C1775" w:rsidRDefault="00C72A75">
            <w:pPr>
              <w:spacing w:after="0" w:line="264" w:lineRule="auto"/>
              <w:rPr>
                <w:rFonts w:cs="Times New Roman"/>
              </w:rPr>
            </w:pPr>
            <w:r w:rsidRPr="006C1775">
              <w:rPr>
                <w:rFonts w:cs="Times New Roman"/>
                <w:sz w:val="22"/>
              </w:rPr>
              <w:t>(kế thừa SoQD) LoaiKT (THANH_TICH / NGAY_LE / CUOI_NAM / LUONG_13), DoiTuong (CA_NHAN / TAP_THE), LyDo, SoTien, HinhThucChi (PHIEU_CHI / BANG_LUONG)</w:t>
            </w:r>
          </w:p>
        </w:tc>
        <w:tc>
          <w:tcPr>
            <w:tcW w:w="2449" w:type="dxa"/>
          </w:tcPr>
          <w:p w14:paraId="02AE8AE6" w14:textId="77777777" w:rsidR="00C72A75" w:rsidRPr="006C1775" w:rsidRDefault="00C72A75">
            <w:pPr>
              <w:spacing w:after="0" w:line="264" w:lineRule="auto"/>
              <w:rPr>
                <w:rFonts w:cs="Times New Roman"/>
              </w:rPr>
            </w:pPr>
            <w:r w:rsidRPr="006C1775">
              <w:rPr>
                <w:rFonts w:cs="Times New Roman"/>
                <w:sz w:val="22"/>
              </w:rPr>
              <w:t>LapQuyetDinh()</w:t>
            </w:r>
          </w:p>
        </w:tc>
      </w:tr>
      <w:tr w:rsidR="00AF7217" w:rsidRPr="006C1775" w14:paraId="55B8F004" w14:textId="77777777">
        <w:trPr>
          <w:jc w:val="center"/>
        </w:trPr>
        <w:tc>
          <w:tcPr>
            <w:tcW w:w="2347" w:type="dxa"/>
          </w:tcPr>
          <w:p w14:paraId="6631B817" w14:textId="77777777" w:rsidR="00C72A75" w:rsidRPr="006C1775" w:rsidRDefault="00C72A75">
            <w:pPr>
              <w:spacing w:after="0" w:line="264" w:lineRule="auto"/>
              <w:rPr>
                <w:rFonts w:cs="Times New Roman"/>
              </w:rPr>
            </w:pPr>
            <w:r w:rsidRPr="006C1775">
              <w:rPr>
                <w:rFonts w:cs="Times New Roman"/>
                <w:sz w:val="22"/>
              </w:rPr>
              <w:t>QuyetDinhKyLuat</w:t>
            </w:r>
          </w:p>
        </w:tc>
        <w:tc>
          <w:tcPr>
            <w:tcW w:w="4803" w:type="dxa"/>
          </w:tcPr>
          <w:p w14:paraId="1C703B93" w14:textId="77777777" w:rsidR="00C72A75" w:rsidRPr="006C1775" w:rsidRDefault="00C72A75">
            <w:pPr>
              <w:spacing w:after="0" w:line="264" w:lineRule="auto"/>
              <w:rPr>
                <w:rFonts w:cs="Times New Roman"/>
              </w:rPr>
            </w:pPr>
            <w:r w:rsidRPr="006C1775">
              <w:rPr>
                <w:rFonts w:cs="Times New Roman"/>
                <w:sz w:val="22"/>
              </w:rPr>
              <w:t>(kế thừa SoQD) DoiTuong, LyDo, HinhThucKL, SoTienPhat, HinhThucThu (PHIEU_THU / TRU_LUONG)</w:t>
            </w:r>
          </w:p>
        </w:tc>
        <w:tc>
          <w:tcPr>
            <w:tcW w:w="2449" w:type="dxa"/>
          </w:tcPr>
          <w:p w14:paraId="18AA3B7D" w14:textId="77777777" w:rsidR="00C72A75" w:rsidRPr="006C1775" w:rsidRDefault="00C72A75">
            <w:pPr>
              <w:spacing w:after="0" w:line="264" w:lineRule="auto"/>
              <w:rPr>
                <w:rFonts w:cs="Times New Roman"/>
              </w:rPr>
            </w:pPr>
            <w:r w:rsidRPr="006C1775">
              <w:rPr>
                <w:rFonts w:cs="Times New Roman"/>
                <w:sz w:val="22"/>
              </w:rPr>
              <w:t>LapQuyetDinh()</w:t>
            </w:r>
          </w:p>
        </w:tc>
      </w:tr>
      <w:tr w:rsidR="00AF7217" w:rsidRPr="006C1775" w14:paraId="37736152" w14:textId="77777777">
        <w:trPr>
          <w:jc w:val="center"/>
        </w:trPr>
        <w:tc>
          <w:tcPr>
            <w:tcW w:w="2347" w:type="dxa"/>
          </w:tcPr>
          <w:p w14:paraId="32DCBFD7" w14:textId="77777777" w:rsidR="00C72A75" w:rsidRPr="006C1775" w:rsidRDefault="00C72A75">
            <w:pPr>
              <w:spacing w:after="0" w:line="264" w:lineRule="auto"/>
              <w:rPr>
                <w:rFonts w:cs="Times New Roman"/>
              </w:rPr>
            </w:pPr>
            <w:r w:rsidRPr="006C1775">
              <w:rPr>
                <w:rFonts w:cs="Times New Roman"/>
                <w:sz w:val="22"/>
              </w:rPr>
              <w:t>PhongBan</w:t>
            </w:r>
          </w:p>
        </w:tc>
        <w:tc>
          <w:tcPr>
            <w:tcW w:w="4803" w:type="dxa"/>
          </w:tcPr>
          <w:p w14:paraId="59B874A5" w14:textId="77777777" w:rsidR="00C72A75" w:rsidRPr="006C1775" w:rsidRDefault="00C72A75">
            <w:pPr>
              <w:spacing w:after="0" w:line="264" w:lineRule="auto"/>
              <w:rPr>
                <w:rFonts w:cs="Times New Roman"/>
              </w:rPr>
            </w:pPr>
            <w:r w:rsidRPr="006C1775">
              <w:rPr>
                <w:rFonts w:cs="Times New Roman"/>
                <w:b/>
                <w:sz w:val="22"/>
              </w:rPr>
              <w:t>MaPB {ID}</w:t>
            </w:r>
            <w:r w:rsidRPr="006C1775">
              <w:rPr>
                <w:rFonts w:cs="Times New Roman"/>
                <w:sz w:val="22"/>
              </w:rPr>
              <w:t>, TenPB, NhuCauTuyen</w:t>
            </w:r>
          </w:p>
        </w:tc>
        <w:tc>
          <w:tcPr>
            <w:tcW w:w="2449" w:type="dxa"/>
          </w:tcPr>
          <w:p w14:paraId="145FBA1B" w14:textId="77777777" w:rsidR="00C72A75" w:rsidRPr="006C1775" w:rsidRDefault="00C72A75">
            <w:pPr>
              <w:spacing w:after="0" w:line="264" w:lineRule="auto"/>
              <w:rPr>
                <w:rFonts w:cs="Times New Roman"/>
              </w:rPr>
            </w:pPr>
            <w:r w:rsidRPr="006C1775">
              <w:rPr>
                <w:rFonts w:cs="Times New Roman"/>
                <w:sz w:val="22"/>
              </w:rPr>
              <w:t>Them(), DsNhanVien(), GiamNhuCau()</w:t>
            </w:r>
          </w:p>
        </w:tc>
      </w:tr>
      <w:tr w:rsidR="00AF7217" w:rsidRPr="006C1775" w14:paraId="7B421342" w14:textId="77777777">
        <w:trPr>
          <w:jc w:val="center"/>
        </w:trPr>
        <w:tc>
          <w:tcPr>
            <w:tcW w:w="2347" w:type="dxa"/>
          </w:tcPr>
          <w:p w14:paraId="60695384" w14:textId="77777777" w:rsidR="00C72A75" w:rsidRPr="006C1775" w:rsidRDefault="00C72A75">
            <w:pPr>
              <w:spacing w:after="0" w:line="264" w:lineRule="auto"/>
              <w:rPr>
                <w:rFonts w:cs="Times New Roman"/>
              </w:rPr>
            </w:pPr>
            <w:r w:rsidRPr="006C1775">
              <w:rPr>
                <w:rFonts w:cs="Times New Roman"/>
                <w:sz w:val="22"/>
              </w:rPr>
              <w:t>ChucVu</w:t>
            </w:r>
          </w:p>
        </w:tc>
        <w:tc>
          <w:tcPr>
            <w:tcW w:w="4803" w:type="dxa"/>
          </w:tcPr>
          <w:p w14:paraId="43B5C8CB" w14:textId="77777777" w:rsidR="00C72A75" w:rsidRPr="006C1775" w:rsidRDefault="00C72A75">
            <w:pPr>
              <w:spacing w:after="0" w:line="264" w:lineRule="auto"/>
              <w:rPr>
                <w:rFonts w:cs="Times New Roman"/>
              </w:rPr>
            </w:pPr>
            <w:r w:rsidRPr="006C1775">
              <w:rPr>
                <w:rFonts w:cs="Times New Roman"/>
                <w:b/>
                <w:sz w:val="22"/>
              </w:rPr>
              <w:t>MaCV {ID}</w:t>
            </w:r>
            <w:r w:rsidRPr="006C1775">
              <w:rPr>
                <w:rFonts w:cs="Times New Roman"/>
                <w:sz w:val="22"/>
              </w:rPr>
              <w:t>, TenCV, PhuCapMacDinh</w:t>
            </w:r>
          </w:p>
        </w:tc>
        <w:tc>
          <w:tcPr>
            <w:tcW w:w="2449" w:type="dxa"/>
          </w:tcPr>
          <w:p w14:paraId="2FE4E56B" w14:textId="77777777" w:rsidR="00C72A75" w:rsidRPr="006C1775" w:rsidRDefault="00C72A75">
            <w:pPr>
              <w:spacing w:after="0" w:line="264" w:lineRule="auto"/>
              <w:rPr>
                <w:rFonts w:cs="Times New Roman"/>
              </w:rPr>
            </w:pPr>
            <w:r w:rsidRPr="006C1775">
              <w:rPr>
                <w:rFonts w:cs="Times New Roman"/>
                <w:sz w:val="22"/>
              </w:rPr>
              <w:t>Them()</w:t>
            </w:r>
          </w:p>
        </w:tc>
      </w:tr>
      <w:tr w:rsidR="00AF7217" w:rsidRPr="006C1775" w14:paraId="112F9413" w14:textId="77777777">
        <w:trPr>
          <w:jc w:val="center"/>
        </w:trPr>
        <w:tc>
          <w:tcPr>
            <w:tcW w:w="2347" w:type="dxa"/>
          </w:tcPr>
          <w:p w14:paraId="30E9BF91" w14:textId="77777777" w:rsidR="00C72A75" w:rsidRPr="006C1775" w:rsidRDefault="00C72A75">
            <w:pPr>
              <w:spacing w:after="0" w:line="264" w:lineRule="auto"/>
              <w:rPr>
                <w:rFonts w:cs="Times New Roman"/>
              </w:rPr>
            </w:pPr>
            <w:r w:rsidRPr="006C1775">
              <w:rPr>
                <w:rFonts w:cs="Times New Roman"/>
                <w:sz w:val="22"/>
              </w:rPr>
              <w:t>CaLamViec</w:t>
            </w:r>
          </w:p>
        </w:tc>
        <w:tc>
          <w:tcPr>
            <w:tcW w:w="4803" w:type="dxa"/>
          </w:tcPr>
          <w:p w14:paraId="1266E96E" w14:textId="77777777" w:rsidR="00C72A75" w:rsidRPr="006C1775" w:rsidRDefault="00C72A75">
            <w:pPr>
              <w:spacing w:after="0" w:line="264" w:lineRule="auto"/>
              <w:rPr>
                <w:rFonts w:cs="Times New Roman"/>
              </w:rPr>
            </w:pPr>
            <w:r w:rsidRPr="006C1775">
              <w:rPr>
                <w:rFonts w:cs="Times New Roman"/>
                <w:b/>
                <w:sz w:val="22"/>
              </w:rPr>
              <w:t>MaCa {ID}</w:t>
            </w:r>
            <w:r w:rsidRPr="006C1775">
              <w:rPr>
                <w:rFonts w:cs="Times New Roman"/>
                <w:sz w:val="22"/>
              </w:rPr>
              <w:t>, TenCa, GioBatDau, GioKetThuc</w:t>
            </w:r>
          </w:p>
        </w:tc>
        <w:tc>
          <w:tcPr>
            <w:tcW w:w="2449" w:type="dxa"/>
          </w:tcPr>
          <w:p w14:paraId="1115ECF1" w14:textId="77777777" w:rsidR="00C72A75" w:rsidRPr="006C1775" w:rsidRDefault="00C72A75">
            <w:pPr>
              <w:spacing w:after="0" w:line="264" w:lineRule="auto"/>
              <w:rPr>
                <w:rFonts w:cs="Times New Roman"/>
              </w:rPr>
            </w:pPr>
            <w:r w:rsidRPr="006C1775">
              <w:rPr>
                <w:rFonts w:cs="Times New Roman"/>
                <w:sz w:val="22"/>
              </w:rPr>
              <w:t>Them()</w:t>
            </w:r>
          </w:p>
        </w:tc>
      </w:tr>
      <w:tr w:rsidR="00AF7217" w:rsidRPr="006C1775" w14:paraId="0553571A" w14:textId="77777777">
        <w:trPr>
          <w:jc w:val="center"/>
        </w:trPr>
        <w:tc>
          <w:tcPr>
            <w:tcW w:w="2347" w:type="dxa"/>
          </w:tcPr>
          <w:p w14:paraId="69504B0E" w14:textId="77777777" w:rsidR="00C72A75" w:rsidRPr="006C1775" w:rsidRDefault="00C72A75">
            <w:pPr>
              <w:spacing w:after="0" w:line="264" w:lineRule="auto"/>
              <w:rPr>
                <w:rFonts w:cs="Times New Roman"/>
              </w:rPr>
            </w:pPr>
            <w:r w:rsidRPr="006C1775">
              <w:rPr>
                <w:rFonts w:cs="Times New Roman"/>
                <w:sz w:val="22"/>
              </w:rPr>
              <w:t>NhanVien</w:t>
            </w:r>
          </w:p>
        </w:tc>
        <w:tc>
          <w:tcPr>
            <w:tcW w:w="4803" w:type="dxa"/>
          </w:tcPr>
          <w:p w14:paraId="485C5418" w14:textId="77777777" w:rsidR="00C72A75" w:rsidRPr="006C1775" w:rsidRDefault="00C72A75">
            <w:pPr>
              <w:spacing w:after="0" w:line="264" w:lineRule="auto"/>
              <w:rPr>
                <w:rFonts w:cs="Times New Roman"/>
              </w:rPr>
            </w:pPr>
            <w:r w:rsidRPr="006C1775">
              <w:rPr>
                <w:rFonts w:cs="Times New Roman"/>
                <w:b/>
                <w:sz w:val="22"/>
              </w:rPr>
              <w:t>MaNV {ID}</w:t>
            </w:r>
            <w:r w:rsidRPr="006C1775">
              <w:rPr>
                <w:rFonts w:cs="Times New Roman"/>
                <w:sz w:val="22"/>
              </w:rPr>
              <w:t>, HoTen, NgaySinh, GioiTinh, CCCD, DiaChi, DienThoai, NgayVaoLam, TrangThai (Thử việc / Chính thức / Nghỉ việc)</w:t>
            </w:r>
          </w:p>
        </w:tc>
        <w:tc>
          <w:tcPr>
            <w:tcW w:w="2449" w:type="dxa"/>
          </w:tcPr>
          <w:p w14:paraId="1912E7CD" w14:textId="77777777" w:rsidR="00C72A75" w:rsidRPr="006C1775" w:rsidRDefault="00C72A75">
            <w:pPr>
              <w:spacing w:after="0" w:line="264" w:lineRule="auto"/>
              <w:rPr>
                <w:rFonts w:cs="Times New Roman"/>
              </w:rPr>
            </w:pPr>
            <w:r w:rsidRPr="006C1775">
              <w:rPr>
                <w:rFonts w:cs="Times New Roman"/>
                <w:sz w:val="22"/>
              </w:rPr>
              <w:t>ChuyenChinhThuc(), ChamDutThuViec(), LichSuQuyetDinh()</w:t>
            </w:r>
          </w:p>
        </w:tc>
      </w:tr>
      <w:tr w:rsidR="00AF7217" w:rsidRPr="006C1775" w14:paraId="2E7BBED3" w14:textId="77777777">
        <w:trPr>
          <w:jc w:val="center"/>
        </w:trPr>
        <w:tc>
          <w:tcPr>
            <w:tcW w:w="2347" w:type="dxa"/>
          </w:tcPr>
          <w:p w14:paraId="694139B0" w14:textId="77777777" w:rsidR="00C72A75" w:rsidRPr="006C1775" w:rsidRDefault="00C72A75">
            <w:pPr>
              <w:spacing w:after="0" w:line="264" w:lineRule="auto"/>
              <w:rPr>
                <w:rFonts w:cs="Times New Roman"/>
              </w:rPr>
            </w:pPr>
            <w:r w:rsidRPr="006C1775">
              <w:rPr>
                <w:rFonts w:cs="Times New Roman"/>
                <w:sz w:val="22"/>
              </w:rPr>
              <w:t>HopDongLaoDong</w:t>
            </w:r>
          </w:p>
        </w:tc>
        <w:tc>
          <w:tcPr>
            <w:tcW w:w="4803" w:type="dxa"/>
          </w:tcPr>
          <w:p w14:paraId="064F0C74" w14:textId="77777777" w:rsidR="00C72A75" w:rsidRPr="006C1775" w:rsidRDefault="00C72A75">
            <w:pPr>
              <w:spacing w:after="0" w:line="264" w:lineRule="auto"/>
              <w:rPr>
                <w:rFonts w:cs="Times New Roman"/>
              </w:rPr>
            </w:pPr>
            <w:r w:rsidRPr="006C1775">
              <w:rPr>
                <w:rFonts w:cs="Times New Roman"/>
                <w:b/>
                <w:sz w:val="22"/>
              </w:rPr>
              <w:t>SoHD {ID}</w:t>
            </w:r>
            <w:r w:rsidRPr="006C1775">
              <w:rPr>
                <w:rFonts w:cs="Times New Roman"/>
                <w:sz w:val="22"/>
              </w:rPr>
              <w:t>, LoaiHD (DAI_HAN / NGAN_HAN), NgayKy, NgayBatDau, NgayKetThuc, NoiDung, TrangThai</w:t>
            </w:r>
          </w:p>
        </w:tc>
        <w:tc>
          <w:tcPr>
            <w:tcW w:w="2449" w:type="dxa"/>
          </w:tcPr>
          <w:p w14:paraId="219D66C1" w14:textId="77777777" w:rsidR="00C72A75" w:rsidRPr="006C1775" w:rsidRDefault="00C72A75">
            <w:pPr>
              <w:spacing w:after="0" w:line="264" w:lineRule="auto"/>
              <w:rPr>
                <w:rFonts w:cs="Times New Roman"/>
              </w:rPr>
            </w:pPr>
            <w:r w:rsidRPr="006C1775">
              <w:rPr>
                <w:rFonts w:cs="Times New Roman"/>
                <w:sz w:val="22"/>
              </w:rPr>
              <w:t>KyHopDong(), KetThuc()</w:t>
            </w:r>
          </w:p>
        </w:tc>
      </w:tr>
      <w:tr w:rsidR="00AF7217" w:rsidRPr="006C1775" w14:paraId="710646D7" w14:textId="77777777">
        <w:trPr>
          <w:jc w:val="center"/>
        </w:trPr>
        <w:tc>
          <w:tcPr>
            <w:tcW w:w="2347" w:type="dxa"/>
          </w:tcPr>
          <w:p w14:paraId="5C546DC8" w14:textId="77777777" w:rsidR="00C72A75" w:rsidRPr="006C1775" w:rsidRDefault="00C72A75">
            <w:pPr>
              <w:spacing w:after="0" w:line="264" w:lineRule="auto"/>
              <w:rPr>
                <w:rFonts w:cs="Times New Roman"/>
              </w:rPr>
            </w:pPr>
            <w:r w:rsidRPr="006C1775">
              <w:rPr>
                <w:rFonts w:cs="Times New Roman"/>
                <w:sz w:val="22"/>
              </w:rPr>
              <w:t>HoSoBaoHiem</w:t>
            </w:r>
          </w:p>
        </w:tc>
        <w:tc>
          <w:tcPr>
            <w:tcW w:w="4803" w:type="dxa"/>
          </w:tcPr>
          <w:p w14:paraId="2E047649" w14:textId="77777777" w:rsidR="00C72A75" w:rsidRPr="006C1775" w:rsidRDefault="00C72A75">
            <w:pPr>
              <w:spacing w:after="0" w:line="264" w:lineRule="auto"/>
              <w:rPr>
                <w:rFonts w:cs="Times New Roman"/>
              </w:rPr>
            </w:pPr>
            <w:r w:rsidRPr="006C1775">
              <w:rPr>
                <w:rFonts w:cs="Times New Roman"/>
                <w:b/>
                <w:sz w:val="22"/>
              </w:rPr>
              <w:t>MaHSBH {ID}</w:t>
            </w:r>
            <w:r w:rsidRPr="006C1775">
              <w:rPr>
                <w:rFonts w:cs="Times New Roman"/>
                <w:sz w:val="22"/>
              </w:rPr>
              <w:t>, SoBHXH, SoBHYT, NoiKCB, NgayLap, TyLeBHXH, TyLeBHYT</w:t>
            </w:r>
          </w:p>
        </w:tc>
        <w:tc>
          <w:tcPr>
            <w:tcW w:w="2449" w:type="dxa"/>
          </w:tcPr>
          <w:p w14:paraId="7C3AA62F" w14:textId="77777777" w:rsidR="00C72A75" w:rsidRPr="006C1775" w:rsidRDefault="00C72A75">
            <w:pPr>
              <w:spacing w:after="0" w:line="264" w:lineRule="auto"/>
              <w:rPr>
                <w:rFonts w:cs="Times New Roman"/>
              </w:rPr>
            </w:pPr>
            <w:r w:rsidRPr="006C1775">
              <w:rPr>
                <w:rFonts w:cs="Times New Roman"/>
                <w:sz w:val="22"/>
              </w:rPr>
              <w:t>LapHoSo(), TinhMucDong(lcb)</w:t>
            </w:r>
          </w:p>
        </w:tc>
      </w:tr>
      <w:tr w:rsidR="00AF7217" w:rsidRPr="006C1775" w14:paraId="7BD287FB" w14:textId="77777777">
        <w:trPr>
          <w:jc w:val="center"/>
        </w:trPr>
        <w:tc>
          <w:tcPr>
            <w:tcW w:w="2347" w:type="dxa"/>
          </w:tcPr>
          <w:p w14:paraId="18D8AA5B" w14:textId="77777777" w:rsidR="00C72A75" w:rsidRPr="006C1775" w:rsidRDefault="00C72A75">
            <w:pPr>
              <w:spacing w:after="0" w:line="264" w:lineRule="auto"/>
              <w:rPr>
                <w:rFonts w:cs="Times New Roman"/>
              </w:rPr>
            </w:pPr>
            <w:r w:rsidRPr="006C1775">
              <w:rPr>
                <w:rFonts w:cs="Times New Roman"/>
                <w:sz w:val="22"/>
              </w:rPr>
              <w:t>KeHoachPhanCong</w:t>
            </w:r>
          </w:p>
        </w:tc>
        <w:tc>
          <w:tcPr>
            <w:tcW w:w="4803" w:type="dxa"/>
          </w:tcPr>
          <w:p w14:paraId="4B0C2F76" w14:textId="77777777" w:rsidR="00C72A75" w:rsidRPr="006C1775" w:rsidRDefault="00C72A75">
            <w:pPr>
              <w:spacing w:after="0" w:line="264" w:lineRule="auto"/>
              <w:rPr>
                <w:rFonts w:cs="Times New Roman"/>
              </w:rPr>
            </w:pPr>
            <w:r w:rsidRPr="006C1775">
              <w:rPr>
                <w:rFonts w:cs="Times New Roman"/>
                <w:b/>
                <w:sz w:val="22"/>
              </w:rPr>
              <w:t>MaKH {ID}</w:t>
            </w:r>
            <w:r w:rsidRPr="006C1775">
              <w:rPr>
                <w:rFonts w:cs="Times New Roman"/>
                <w:sz w:val="22"/>
              </w:rPr>
              <w:t>, TuNgay, DenNgay, NguoiLap</w:t>
            </w:r>
          </w:p>
        </w:tc>
        <w:tc>
          <w:tcPr>
            <w:tcW w:w="2449" w:type="dxa"/>
          </w:tcPr>
          <w:p w14:paraId="2D85A9DE" w14:textId="77777777" w:rsidR="00C72A75" w:rsidRPr="006C1775" w:rsidRDefault="00C72A75">
            <w:pPr>
              <w:spacing w:after="0" w:line="264" w:lineRule="auto"/>
              <w:rPr>
                <w:rFonts w:cs="Times New Roman"/>
              </w:rPr>
            </w:pPr>
            <w:r w:rsidRPr="006C1775">
              <w:rPr>
                <w:rFonts w:cs="Times New Roman"/>
                <w:sz w:val="22"/>
              </w:rPr>
              <w:t>LapKeHoach(ds)</w:t>
            </w:r>
          </w:p>
        </w:tc>
      </w:tr>
      <w:tr w:rsidR="00AF7217" w:rsidRPr="006C1775" w14:paraId="3A7840AC" w14:textId="77777777">
        <w:trPr>
          <w:jc w:val="center"/>
        </w:trPr>
        <w:tc>
          <w:tcPr>
            <w:tcW w:w="2347" w:type="dxa"/>
          </w:tcPr>
          <w:p w14:paraId="56B79C52" w14:textId="77777777" w:rsidR="00C72A75" w:rsidRPr="006C1775" w:rsidRDefault="00C72A75">
            <w:pPr>
              <w:spacing w:after="0" w:line="264" w:lineRule="auto"/>
              <w:rPr>
                <w:rFonts w:cs="Times New Roman"/>
              </w:rPr>
            </w:pPr>
            <w:r w:rsidRPr="006C1775">
              <w:rPr>
                <w:rFonts w:cs="Times New Roman"/>
                <w:sz w:val="22"/>
              </w:rPr>
              <w:t>ChiTietPhanCong</w:t>
            </w:r>
          </w:p>
        </w:tc>
        <w:tc>
          <w:tcPr>
            <w:tcW w:w="4803" w:type="dxa"/>
          </w:tcPr>
          <w:p w14:paraId="5CF4E49B" w14:textId="77777777" w:rsidR="00C72A75" w:rsidRPr="006C1775" w:rsidRDefault="00C72A75">
            <w:pPr>
              <w:spacing w:after="0" w:line="264" w:lineRule="auto"/>
              <w:rPr>
                <w:rFonts w:cs="Times New Roman"/>
              </w:rPr>
            </w:pPr>
            <w:r w:rsidRPr="006C1775">
              <w:rPr>
                <w:rFonts w:cs="Times New Roman"/>
                <w:b/>
                <w:sz w:val="22"/>
              </w:rPr>
              <w:t>MaCTPC {ID}</w:t>
            </w:r>
            <w:r w:rsidRPr="006C1775">
              <w:rPr>
                <w:rFonts w:cs="Times New Roman"/>
                <w:sz w:val="22"/>
              </w:rPr>
              <w:t>, NgayLam</w:t>
            </w:r>
          </w:p>
        </w:tc>
        <w:tc>
          <w:tcPr>
            <w:tcW w:w="2449" w:type="dxa"/>
          </w:tcPr>
          <w:p w14:paraId="39F300F3" w14:textId="77777777" w:rsidR="00C72A75" w:rsidRPr="006C1775" w:rsidRDefault="00C72A75">
            <w:pPr>
              <w:spacing w:after="0" w:line="264" w:lineRule="auto"/>
              <w:rPr>
                <w:rFonts w:cs="Times New Roman"/>
              </w:rPr>
            </w:pPr>
            <w:r w:rsidRPr="006C1775">
              <w:rPr>
                <w:rFonts w:cs="Times New Roman"/>
                <w:sz w:val="22"/>
              </w:rPr>
              <w:t>KiemTraTrung()</w:t>
            </w:r>
          </w:p>
        </w:tc>
      </w:tr>
      <w:tr w:rsidR="00AF7217" w:rsidRPr="006C1775" w14:paraId="71C54A37" w14:textId="77777777">
        <w:trPr>
          <w:jc w:val="center"/>
        </w:trPr>
        <w:tc>
          <w:tcPr>
            <w:tcW w:w="2347" w:type="dxa"/>
          </w:tcPr>
          <w:p w14:paraId="3255CA85" w14:textId="77777777" w:rsidR="00C72A75" w:rsidRPr="006C1775" w:rsidRDefault="00C72A75">
            <w:pPr>
              <w:spacing w:after="0" w:line="264" w:lineRule="auto"/>
              <w:rPr>
                <w:rFonts w:cs="Times New Roman"/>
              </w:rPr>
            </w:pPr>
            <w:r w:rsidRPr="006C1775">
              <w:rPr>
                <w:rFonts w:cs="Times New Roman"/>
                <w:sz w:val="22"/>
              </w:rPr>
              <w:t>BangChamCong</w:t>
            </w:r>
          </w:p>
        </w:tc>
        <w:tc>
          <w:tcPr>
            <w:tcW w:w="4803" w:type="dxa"/>
          </w:tcPr>
          <w:p w14:paraId="20472776" w14:textId="77777777" w:rsidR="00C72A75" w:rsidRPr="006C1775" w:rsidRDefault="00C72A75">
            <w:pPr>
              <w:spacing w:after="0" w:line="264" w:lineRule="auto"/>
              <w:rPr>
                <w:rFonts w:cs="Times New Roman"/>
              </w:rPr>
            </w:pPr>
            <w:r w:rsidRPr="006C1775">
              <w:rPr>
                <w:rFonts w:cs="Times New Roman"/>
                <w:b/>
                <w:sz w:val="22"/>
              </w:rPr>
              <w:t>MaBCC {ID}</w:t>
            </w:r>
            <w:r w:rsidRPr="006C1775">
              <w:rPr>
                <w:rFonts w:cs="Times New Roman"/>
                <w:sz w:val="22"/>
              </w:rPr>
              <w:t>, Thang, Nam, SoNgayCong, SoNgayNghiPhep, SoNgayNghiKP</w:t>
            </w:r>
          </w:p>
        </w:tc>
        <w:tc>
          <w:tcPr>
            <w:tcW w:w="2449" w:type="dxa"/>
          </w:tcPr>
          <w:p w14:paraId="64C196DB" w14:textId="77777777" w:rsidR="00C72A75" w:rsidRPr="006C1775" w:rsidRDefault="00C72A75">
            <w:pPr>
              <w:spacing w:after="0" w:line="264" w:lineRule="auto"/>
              <w:rPr>
                <w:rFonts w:cs="Times New Roman"/>
              </w:rPr>
            </w:pPr>
            <w:r w:rsidRPr="006C1775">
              <w:rPr>
                <w:rFonts w:cs="Times New Roman"/>
                <w:sz w:val="22"/>
              </w:rPr>
              <w:t>LuuChamCong()</w:t>
            </w:r>
          </w:p>
        </w:tc>
      </w:tr>
      <w:tr w:rsidR="00AF7217" w:rsidRPr="006C1775" w14:paraId="1CE3A098" w14:textId="77777777">
        <w:trPr>
          <w:jc w:val="center"/>
        </w:trPr>
        <w:tc>
          <w:tcPr>
            <w:tcW w:w="2347" w:type="dxa"/>
          </w:tcPr>
          <w:p w14:paraId="38BD0715" w14:textId="77777777" w:rsidR="00C72A75" w:rsidRPr="006C1775" w:rsidRDefault="00C72A75">
            <w:pPr>
              <w:spacing w:after="0" w:line="264" w:lineRule="auto"/>
              <w:rPr>
                <w:rFonts w:cs="Times New Roman"/>
              </w:rPr>
            </w:pPr>
            <w:r w:rsidRPr="006C1775">
              <w:rPr>
                <w:rFonts w:cs="Times New Roman"/>
                <w:sz w:val="22"/>
              </w:rPr>
              <w:t>PhieuPhuTroi</w:t>
            </w:r>
          </w:p>
        </w:tc>
        <w:tc>
          <w:tcPr>
            <w:tcW w:w="4803" w:type="dxa"/>
          </w:tcPr>
          <w:p w14:paraId="46C58812" w14:textId="77777777" w:rsidR="00C72A75" w:rsidRPr="006C1775" w:rsidRDefault="00C72A75">
            <w:pPr>
              <w:spacing w:after="0" w:line="264" w:lineRule="auto"/>
              <w:rPr>
                <w:rFonts w:cs="Times New Roman"/>
              </w:rPr>
            </w:pPr>
            <w:r w:rsidRPr="006C1775">
              <w:rPr>
                <w:rFonts w:cs="Times New Roman"/>
                <w:b/>
                <w:sz w:val="22"/>
              </w:rPr>
              <w:t>SoPhieu {ID}</w:t>
            </w:r>
            <w:r w:rsidRPr="006C1775">
              <w:rPr>
                <w:rFonts w:cs="Times New Roman"/>
                <w:sz w:val="22"/>
              </w:rPr>
              <w:t>, NgayPhuTroi, HinhThuc (TANG_CA / NGAY_LE / NGAY_NGHI), NguoiLap</w:t>
            </w:r>
          </w:p>
        </w:tc>
        <w:tc>
          <w:tcPr>
            <w:tcW w:w="2449" w:type="dxa"/>
          </w:tcPr>
          <w:p w14:paraId="2301F368" w14:textId="77777777" w:rsidR="00C72A75" w:rsidRPr="006C1775" w:rsidRDefault="00C72A75">
            <w:pPr>
              <w:spacing w:after="0" w:line="264" w:lineRule="auto"/>
              <w:rPr>
                <w:rFonts w:cs="Times New Roman"/>
              </w:rPr>
            </w:pPr>
            <w:r w:rsidRPr="006C1775">
              <w:rPr>
                <w:rFonts w:cs="Times New Roman"/>
                <w:sz w:val="22"/>
              </w:rPr>
              <w:t>LapPhieu(ds)</w:t>
            </w:r>
          </w:p>
        </w:tc>
      </w:tr>
      <w:tr w:rsidR="00AF7217" w:rsidRPr="006C1775" w14:paraId="435F0906" w14:textId="77777777">
        <w:trPr>
          <w:jc w:val="center"/>
        </w:trPr>
        <w:tc>
          <w:tcPr>
            <w:tcW w:w="2347" w:type="dxa"/>
          </w:tcPr>
          <w:p w14:paraId="6394A974" w14:textId="77777777" w:rsidR="00C72A75" w:rsidRPr="006C1775" w:rsidRDefault="00C72A75">
            <w:pPr>
              <w:spacing w:after="0" w:line="264" w:lineRule="auto"/>
              <w:rPr>
                <w:rFonts w:cs="Times New Roman"/>
              </w:rPr>
            </w:pPr>
            <w:r w:rsidRPr="006C1775">
              <w:rPr>
                <w:rFonts w:cs="Times New Roman"/>
                <w:sz w:val="22"/>
              </w:rPr>
              <w:t>ChiTietPhuTroi</w:t>
            </w:r>
          </w:p>
        </w:tc>
        <w:tc>
          <w:tcPr>
            <w:tcW w:w="4803" w:type="dxa"/>
          </w:tcPr>
          <w:p w14:paraId="5935B6DC" w14:textId="77777777" w:rsidR="00C72A75" w:rsidRPr="006C1775" w:rsidRDefault="00C72A75">
            <w:pPr>
              <w:spacing w:after="0" w:line="264" w:lineRule="auto"/>
              <w:rPr>
                <w:rFonts w:cs="Times New Roman"/>
              </w:rPr>
            </w:pPr>
            <w:r w:rsidRPr="006C1775">
              <w:rPr>
                <w:rFonts w:cs="Times New Roman"/>
                <w:b/>
                <w:sz w:val="22"/>
              </w:rPr>
              <w:t>SoPhieu + MaNV {ID}</w:t>
            </w:r>
            <w:r w:rsidRPr="006C1775">
              <w:rPr>
                <w:rFonts w:cs="Times New Roman"/>
                <w:sz w:val="22"/>
              </w:rPr>
              <w:t>, SoGio</w:t>
            </w:r>
          </w:p>
        </w:tc>
        <w:tc>
          <w:tcPr>
            <w:tcW w:w="2449" w:type="dxa"/>
          </w:tcPr>
          <w:p w14:paraId="7CB4E917" w14:textId="77777777" w:rsidR="00C72A75" w:rsidRPr="006C1775" w:rsidRDefault="00C72A75">
            <w:pPr>
              <w:spacing w:after="0" w:line="264" w:lineRule="auto"/>
              <w:rPr>
                <w:rFonts w:cs="Times New Roman"/>
              </w:rPr>
            </w:pPr>
            <w:r w:rsidRPr="006C1775">
              <w:rPr>
                <w:rFonts w:cs="Times New Roman"/>
                <w:sz w:val="22"/>
              </w:rPr>
              <w:t>TinhTien(luongGio)</w:t>
            </w:r>
          </w:p>
        </w:tc>
      </w:tr>
      <w:tr w:rsidR="00AF7217" w:rsidRPr="006C1775" w14:paraId="023A2E11" w14:textId="77777777">
        <w:trPr>
          <w:jc w:val="center"/>
        </w:trPr>
        <w:tc>
          <w:tcPr>
            <w:tcW w:w="2347" w:type="dxa"/>
          </w:tcPr>
          <w:p w14:paraId="2FE9F3C9" w14:textId="77777777" w:rsidR="00C72A75" w:rsidRPr="006C1775" w:rsidRDefault="00C72A75">
            <w:pPr>
              <w:spacing w:after="0" w:line="264" w:lineRule="auto"/>
              <w:rPr>
                <w:rFonts w:cs="Times New Roman"/>
              </w:rPr>
            </w:pPr>
            <w:r w:rsidRPr="006C1775">
              <w:rPr>
                <w:rFonts w:cs="Times New Roman"/>
                <w:sz w:val="22"/>
              </w:rPr>
              <w:t>PhieuChiKhenThuong</w:t>
            </w:r>
          </w:p>
        </w:tc>
        <w:tc>
          <w:tcPr>
            <w:tcW w:w="4803" w:type="dxa"/>
          </w:tcPr>
          <w:p w14:paraId="3D3A403C" w14:textId="77777777" w:rsidR="00C72A75" w:rsidRPr="006C1775" w:rsidRDefault="00C72A75">
            <w:pPr>
              <w:spacing w:after="0" w:line="264" w:lineRule="auto"/>
              <w:rPr>
                <w:rFonts w:cs="Times New Roman"/>
                <w:lang w:val="fr-FR"/>
              </w:rPr>
            </w:pPr>
            <w:r w:rsidRPr="006C1775">
              <w:rPr>
                <w:rFonts w:cs="Times New Roman"/>
                <w:b/>
                <w:sz w:val="22"/>
                <w:lang w:val="fr-FR"/>
              </w:rPr>
              <w:t>SoPhieuChi {ID}</w:t>
            </w:r>
            <w:r w:rsidRPr="006C1775">
              <w:rPr>
                <w:rFonts w:cs="Times New Roman"/>
                <w:sz w:val="22"/>
                <w:lang w:val="fr-FR"/>
              </w:rPr>
              <w:t>, NgayChi, SoTien, NguoiNhan</w:t>
            </w:r>
          </w:p>
        </w:tc>
        <w:tc>
          <w:tcPr>
            <w:tcW w:w="2449" w:type="dxa"/>
          </w:tcPr>
          <w:p w14:paraId="7EBF0BF2" w14:textId="77777777" w:rsidR="00C72A75" w:rsidRPr="006C1775" w:rsidRDefault="00C72A75">
            <w:pPr>
              <w:spacing w:after="0" w:line="264" w:lineRule="auto"/>
              <w:rPr>
                <w:rFonts w:cs="Times New Roman"/>
              </w:rPr>
            </w:pPr>
            <w:r w:rsidRPr="006C1775">
              <w:rPr>
                <w:rFonts w:cs="Times New Roman"/>
                <w:sz w:val="22"/>
              </w:rPr>
              <w:t>LapPhieuChi()</w:t>
            </w:r>
          </w:p>
        </w:tc>
      </w:tr>
      <w:tr w:rsidR="00AF7217" w:rsidRPr="006C1775" w14:paraId="69248231" w14:textId="77777777">
        <w:trPr>
          <w:jc w:val="center"/>
        </w:trPr>
        <w:tc>
          <w:tcPr>
            <w:tcW w:w="2347" w:type="dxa"/>
          </w:tcPr>
          <w:p w14:paraId="0D05EC10" w14:textId="77777777" w:rsidR="00C72A75" w:rsidRPr="006C1775" w:rsidRDefault="00C72A75">
            <w:pPr>
              <w:spacing w:after="0" w:line="264" w:lineRule="auto"/>
              <w:rPr>
                <w:rFonts w:cs="Times New Roman"/>
              </w:rPr>
            </w:pPr>
            <w:r w:rsidRPr="006C1775">
              <w:rPr>
                <w:rFonts w:cs="Times New Roman"/>
                <w:sz w:val="22"/>
              </w:rPr>
              <w:lastRenderedPageBreak/>
              <w:t>PhieuThuNopPhat</w:t>
            </w:r>
          </w:p>
        </w:tc>
        <w:tc>
          <w:tcPr>
            <w:tcW w:w="4803" w:type="dxa"/>
          </w:tcPr>
          <w:p w14:paraId="373DE9E6" w14:textId="77777777" w:rsidR="00C72A75" w:rsidRPr="006C1775" w:rsidRDefault="00C72A75">
            <w:pPr>
              <w:spacing w:after="0" w:line="264" w:lineRule="auto"/>
              <w:rPr>
                <w:rFonts w:cs="Times New Roman"/>
                <w:lang w:val="fr-FR"/>
              </w:rPr>
            </w:pPr>
            <w:r w:rsidRPr="006C1775">
              <w:rPr>
                <w:rFonts w:cs="Times New Roman"/>
                <w:b/>
                <w:sz w:val="22"/>
                <w:lang w:val="fr-FR"/>
              </w:rPr>
              <w:t>SoPhieuThu {ID}</w:t>
            </w:r>
            <w:r w:rsidRPr="006C1775">
              <w:rPr>
                <w:rFonts w:cs="Times New Roman"/>
                <w:sz w:val="22"/>
                <w:lang w:val="fr-FR"/>
              </w:rPr>
              <w:t>, NgayThu, SoTien, NguoiNop</w:t>
            </w:r>
          </w:p>
        </w:tc>
        <w:tc>
          <w:tcPr>
            <w:tcW w:w="2449" w:type="dxa"/>
          </w:tcPr>
          <w:p w14:paraId="5D42DCFB" w14:textId="77777777" w:rsidR="00C72A75" w:rsidRPr="006C1775" w:rsidRDefault="00C72A75">
            <w:pPr>
              <w:spacing w:after="0" w:line="264" w:lineRule="auto"/>
              <w:rPr>
                <w:rFonts w:cs="Times New Roman"/>
              </w:rPr>
            </w:pPr>
            <w:r w:rsidRPr="006C1775">
              <w:rPr>
                <w:rFonts w:cs="Times New Roman"/>
                <w:sz w:val="22"/>
              </w:rPr>
              <w:t>LapPhieuThu()</w:t>
            </w:r>
          </w:p>
        </w:tc>
      </w:tr>
      <w:tr w:rsidR="00AF7217" w:rsidRPr="006C1775" w14:paraId="53FE8A19" w14:textId="77777777">
        <w:trPr>
          <w:jc w:val="center"/>
        </w:trPr>
        <w:tc>
          <w:tcPr>
            <w:tcW w:w="2347" w:type="dxa"/>
          </w:tcPr>
          <w:p w14:paraId="38A3790E" w14:textId="77777777" w:rsidR="00C72A75" w:rsidRPr="006C1775" w:rsidRDefault="00C72A75">
            <w:pPr>
              <w:spacing w:after="0" w:line="264" w:lineRule="auto"/>
              <w:rPr>
                <w:rFonts w:cs="Times New Roman"/>
              </w:rPr>
            </w:pPr>
            <w:r w:rsidRPr="006C1775">
              <w:rPr>
                <w:rFonts w:cs="Times New Roman"/>
                <w:sz w:val="22"/>
              </w:rPr>
              <w:t>BangLuong</w:t>
            </w:r>
          </w:p>
        </w:tc>
        <w:tc>
          <w:tcPr>
            <w:tcW w:w="4803" w:type="dxa"/>
          </w:tcPr>
          <w:p w14:paraId="7267CD19" w14:textId="77777777" w:rsidR="00C72A75" w:rsidRPr="006C1775" w:rsidRDefault="00C72A75">
            <w:pPr>
              <w:spacing w:after="0" w:line="264" w:lineRule="auto"/>
              <w:rPr>
                <w:rFonts w:cs="Times New Roman"/>
              </w:rPr>
            </w:pPr>
            <w:r w:rsidRPr="006C1775">
              <w:rPr>
                <w:rFonts w:cs="Times New Roman"/>
                <w:b/>
                <w:sz w:val="22"/>
              </w:rPr>
              <w:t>MaBL {ID}</w:t>
            </w:r>
            <w:r w:rsidRPr="006C1775">
              <w:rPr>
                <w:rFonts w:cs="Times New Roman"/>
                <w:sz w:val="22"/>
              </w:rPr>
              <w:t>, Thang, Nam, LuongCoBan, SoNgayCong, LuongTheoCong, TongPhuCap, TienPhuTroi, TienThuong, TienPhat, TruBHXH, TruBHYT, ThucLanh</w:t>
            </w:r>
          </w:p>
        </w:tc>
        <w:tc>
          <w:tcPr>
            <w:tcW w:w="2449" w:type="dxa"/>
          </w:tcPr>
          <w:p w14:paraId="13342F12" w14:textId="77777777" w:rsidR="00C72A75" w:rsidRPr="006C1775" w:rsidRDefault="00C72A75">
            <w:pPr>
              <w:spacing w:after="0" w:line="264" w:lineRule="auto"/>
              <w:rPr>
                <w:rFonts w:cs="Times New Roman"/>
              </w:rPr>
            </w:pPr>
            <w:r w:rsidRPr="006C1775">
              <w:rPr>
                <w:rFonts w:cs="Times New Roman"/>
                <w:sz w:val="22"/>
              </w:rPr>
              <w:t>TinhLuongThang(thang, nam)</w:t>
            </w:r>
          </w:p>
        </w:tc>
      </w:tr>
    </w:tbl>
    <w:p w14:paraId="6704C2A3" w14:textId="77777777" w:rsidR="000402D5" w:rsidRPr="006C1775" w:rsidRDefault="000402D5">
      <w:pPr>
        <w:spacing w:after="80" w:line="240" w:lineRule="auto"/>
        <w:rPr>
          <w:rFonts w:cs="Times New Roman"/>
        </w:rPr>
      </w:pPr>
    </w:p>
    <w:p w14:paraId="3CABD416" w14:textId="77777777" w:rsidR="000402D5" w:rsidRPr="006C1775" w:rsidRDefault="00C72A75">
      <w:pPr>
        <w:pStyle w:val="Heading4"/>
        <w:spacing w:line="360" w:lineRule="auto"/>
      </w:pPr>
      <w:r w:rsidRPr="006C1775">
        <w:t>b) Mối liên kết giữa các lớp (Câu 2)</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69"/>
        <w:gridCol w:w="2208"/>
        <w:gridCol w:w="1505"/>
        <w:gridCol w:w="1304"/>
        <w:gridCol w:w="2414"/>
      </w:tblGrid>
      <w:tr w:rsidR="00AF7217" w:rsidRPr="006C1775" w14:paraId="14DDBDA1" w14:textId="77777777">
        <w:trPr>
          <w:tblHeader/>
          <w:jc w:val="center"/>
        </w:trPr>
        <w:tc>
          <w:tcPr>
            <w:tcW w:w="2168" w:type="dxa"/>
          </w:tcPr>
          <w:p w14:paraId="26F426E9" w14:textId="77777777" w:rsidR="00C72A75" w:rsidRPr="006C1775" w:rsidRDefault="00C72A75">
            <w:pPr>
              <w:keepNext/>
              <w:spacing w:after="0" w:line="264" w:lineRule="auto"/>
              <w:jc w:val="center"/>
              <w:rPr>
                <w:rFonts w:cs="Times New Roman"/>
              </w:rPr>
            </w:pPr>
            <w:r w:rsidRPr="006C1775">
              <w:rPr>
                <w:rFonts w:cs="Times New Roman"/>
                <w:b/>
                <w:sz w:val="22"/>
              </w:rPr>
              <w:t>Lớp A</w:t>
            </w:r>
          </w:p>
        </w:tc>
        <w:tc>
          <w:tcPr>
            <w:tcW w:w="2207" w:type="dxa"/>
          </w:tcPr>
          <w:p w14:paraId="7F858717" w14:textId="77777777" w:rsidR="00C72A75" w:rsidRPr="006C1775" w:rsidRDefault="00C72A75">
            <w:pPr>
              <w:keepNext/>
              <w:spacing w:after="0" w:line="264" w:lineRule="auto"/>
              <w:jc w:val="center"/>
              <w:rPr>
                <w:rFonts w:cs="Times New Roman"/>
              </w:rPr>
            </w:pPr>
            <w:r w:rsidRPr="006C1775">
              <w:rPr>
                <w:rFonts w:cs="Times New Roman"/>
                <w:b/>
                <w:sz w:val="22"/>
              </w:rPr>
              <w:t>Lớp B</w:t>
            </w:r>
          </w:p>
        </w:tc>
        <w:tc>
          <w:tcPr>
            <w:tcW w:w="1505" w:type="dxa"/>
          </w:tcPr>
          <w:p w14:paraId="409C8460" w14:textId="77777777" w:rsidR="00C72A75" w:rsidRPr="006C1775" w:rsidRDefault="00C72A75">
            <w:pPr>
              <w:keepNext/>
              <w:spacing w:after="0" w:line="264" w:lineRule="auto"/>
              <w:jc w:val="center"/>
              <w:rPr>
                <w:rFonts w:cs="Times New Roman"/>
              </w:rPr>
            </w:pPr>
            <w:r w:rsidRPr="006C1775">
              <w:rPr>
                <w:rFonts w:cs="Times New Roman"/>
                <w:b/>
                <w:sz w:val="22"/>
              </w:rPr>
              <w:t>Loại quan hệ</w:t>
            </w:r>
          </w:p>
        </w:tc>
        <w:tc>
          <w:tcPr>
            <w:tcW w:w="1304" w:type="dxa"/>
          </w:tcPr>
          <w:p w14:paraId="4F8F3D00" w14:textId="77777777" w:rsidR="00C72A75" w:rsidRPr="006C1775" w:rsidRDefault="00C72A75">
            <w:pPr>
              <w:keepNext/>
              <w:spacing w:after="0" w:line="264" w:lineRule="auto"/>
              <w:jc w:val="center"/>
              <w:rPr>
                <w:rFonts w:cs="Times New Roman"/>
              </w:rPr>
            </w:pPr>
            <w:r w:rsidRPr="006C1775">
              <w:rPr>
                <w:rFonts w:cs="Times New Roman"/>
                <w:b/>
                <w:sz w:val="22"/>
              </w:rPr>
              <w:t>Bản số A – B</w:t>
            </w:r>
          </w:p>
        </w:tc>
        <w:tc>
          <w:tcPr>
            <w:tcW w:w="2413" w:type="dxa"/>
          </w:tcPr>
          <w:p w14:paraId="452418F1" w14:textId="77777777" w:rsidR="00C72A75" w:rsidRPr="006C1775" w:rsidRDefault="00C72A75">
            <w:pPr>
              <w:keepNext/>
              <w:spacing w:after="0" w:line="264" w:lineRule="auto"/>
              <w:jc w:val="center"/>
              <w:rPr>
                <w:rFonts w:cs="Times New Roman"/>
              </w:rPr>
            </w:pPr>
            <w:r w:rsidRPr="006C1775">
              <w:rPr>
                <w:rFonts w:cs="Times New Roman"/>
                <w:b/>
                <w:sz w:val="22"/>
              </w:rPr>
              <w:t>Ý nghĩa</w:t>
            </w:r>
          </w:p>
        </w:tc>
      </w:tr>
      <w:tr w:rsidR="00AF7217" w:rsidRPr="006C1775" w14:paraId="7C55065B" w14:textId="77777777">
        <w:trPr>
          <w:jc w:val="center"/>
        </w:trPr>
        <w:tc>
          <w:tcPr>
            <w:tcW w:w="2168" w:type="dxa"/>
          </w:tcPr>
          <w:p w14:paraId="19C0886E" w14:textId="77777777" w:rsidR="00C72A75" w:rsidRPr="006C1775" w:rsidRDefault="00C72A75">
            <w:pPr>
              <w:spacing w:after="0" w:line="264" w:lineRule="auto"/>
              <w:rPr>
                <w:rFonts w:cs="Times New Roman"/>
              </w:rPr>
            </w:pPr>
            <w:r w:rsidRPr="006C1775">
              <w:rPr>
                <w:rFonts w:cs="Times New Roman"/>
                <w:sz w:val="22"/>
              </w:rPr>
              <w:t>QuyetDinh</w:t>
            </w:r>
          </w:p>
        </w:tc>
        <w:tc>
          <w:tcPr>
            <w:tcW w:w="2207" w:type="dxa"/>
          </w:tcPr>
          <w:p w14:paraId="0A3EAD9E" w14:textId="77777777" w:rsidR="00C72A75" w:rsidRPr="006C1775" w:rsidRDefault="00C72A75">
            <w:pPr>
              <w:spacing w:after="0" w:line="264" w:lineRule="auto"/>
              <w:rPr>
                <w:rFonts w:cs="Times New Roman"/>
              </w:rPr>
            </w:pPr>
            <w:r w:rsidRPr="006C1775">
              <w:rPr>
                <w:rFonts w:cs="Times New Roman"/>
                <w:sz w:val="22"/>
              </w:rPr>
              <w:t>5 lớp quyết định</w:t>
            </w:r>
          </w:p>
        </w:tc>
        <w:tc>
          <w:tcPr>
            <w:tcW w:w="1505" w:type="dxa"/>
          </w:tcPr>
          <w:p w14:paraId="21974F15" w14:textId="77777777" w:rsidR="00C72A75" w:rsidRPr="006C1775" w:rsidRDefault="00C72A75">
            <w:pPr>
              <w:spacing w:after="0" w:line="264" w:lineRule="auto"/>
              <w:rPr>
                <w:rFonts w:cs="Times New Roman"/>
              </w:rPr>
            </w:pPr>
            <w:r w:rsidRPr="006C1775">
              <w:rPr>
                <w:rFonts w:cs="Times New Roman"/>
                <w:sz w:val="22"/>
              </w:rPr>
              <w:t>Tổng quát hóa</w:t>
            </w:r>
          </w:p>
        </w:tc>
        <w:tc>
          <w:tcPr>
            <w:tcW w:w="1304" w:type="dxa"/>
          </w:tcPr>
          <w:p w14:paraId="44C19373" w14:textId="77777777" w:rsidR="00C72A75" w:rsidRPr="006C1775" w:rsidRDefault="00C72A75">
            <w:pPr>
              <w:spacing w:after="0" w:line="264" w:lineRule="auto"/>
              <w:rPr>
                <w:rFonts w:cs="Times New Roman"/>
              </w:rPr>
            </w:pPr>
            <w:r w:rsidRPr="006C1775">
              <w:rPr>
                <w:rFonts w:cs="Times New Roman"/>
                <w:sz w:val="22"/>
              </w:rPr>
              <w:t>–</w:t>
            </w:r>
          </w:p>
        </w:tc>
        <w:tc>
          <w:tcPr>
            <w:tcW w:w="2413" w:type="dxa"/>
          </w:tcPr>
          <w:p w14:paraId="51426CCE" w14:textId="77777777" w:rsidR="00C72A75" w:rsidRPr="006C1775" w:rsidRDefault="00C72A75">
            <w:pPr>
              <w:spacing w:after="0" w:line="264" w:lineRule="auto"/>
              <w:rPr>
                <w:rFonts w:cs="Times New Roman"/>
              </w:rPr>
            </w:pPr>
            <w:r w:rsidRPr="006C1775">
              <w:rPr>
                <w:rFonts w:cs="Times New Roman"/>
                <w:sz w:val="22"/>
              </w:rPr>
              <w:t>Tuyển dụng, lương, chức vụ, khen thưởng, kỷ luật là các loại quyết định</w:t>
            </w:r>
          </w:p>
        </w:tc>
      </w:tr>
      <w:tr w:rsidR="00AF7217" w:rsidRPr="006C1775" w14:paraId="55323046" w14:textId="77777777">
        <w:trPr>
          <w:jc w:val="center"/>
        </w:trPr>
        <w:tc>
          <w:tcPr>
            <w:tcW w:w="2168" w:type="dxa"/>
          </w:tcPr>
          <w:p w14:paraId="64E1C3FF" w14:textId="77777777" w:rsidR="00C72A75" w:rsidRPr="006C1775" w:rsidRDefault="00C72A75">
            <w:pPr>
              <w:spacing w:after="0" w:line="264" w:lineRule="auto"/>
              <w:rPr>
                <w:rFonts w:cs="Times New Roman"/>
              </w:rPr>
            </w:pPr>
            <w:r w:rsidRPr="006C1775">
              <w:rPr>
                <w:rFonts w:cs="Times New Roman"/>
                <w:sz w:val="22"/>
              </w:rPr>
              <w:t>PhongBan</w:t>
            </w:r>
          </w:p>
        </w:tc>
        <w:tc>
          <w:tcPr>
            <w:tcW w:w="2207" w:type="dxa"/>
          </w:tcPr>
          <w:p w14:paraId="4429000D" w14:textId="77777777" w:rsidR="00C72A75" w:rsidRPr="006C1775" w:rsidRDefault="00C72A75">
            <w:pPr>
              <w:spacing w:after="0" w:line="264" w:lineRule="auto"/>
              <w:rPr>
                <w:rFonts w:cs="Times New Roman"/>
              </w:rPr>
            </w:pPr>
            <w:r w:rsidRPr="006C1775">
              <w:rPr>
                <w:rFonts w:cs="Times New Roman"/>
                <w:sz w:val="22"/>
              </w:rPr>
              <w:t>NhanVien</w:t>
            </w:r>
          </w:p>
        </w:tc>
        <w:tc>
          <w:tcPr>
            <w:tcW w:w="1505" w:type="dxa"/>
          </w:tcPr>
          <w:p w14:paraId="73F3DA92"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6D1509CC" w14:textId="77777777" w:rsidR="00C72A75" w:rsidRPr="006C1775" w:rsidRDefault="00C72A75">
            <w:pPr>
              <w:spacing w:after="0" w:line="264" w:lineRule="auto"/>
              <w:rPr>
                <w:rFonts w:cs="Times New Roman"/>
              </w:rPr>
            </w:pPr>
            <w:r w:rsidRPr="006C1775">
              <w:rPr>
                <w:rFonts w:cs="Times New Roman"/>
                <w:sz w:val="22"/>
              </w:rPr>
              <w:t>1 – 1..*</w:t>
            </w:r>
          </w:p>
        </w:tc>
        <w:tc>
          <w:tcPr>
            <w:tcW w:w="2413" w:type="dxa"/>
          </w:tcPr>
          <w:p w14:paraId="5B25D390" w14:textId="77777777" w:rsidR="00C72A75" w:rsidRPr="006C1775" w:rsidRDefault="00C72A75">
            <w:pPr>
              <w:spacing w:after="0" w:line="264" w:lineRule="auto"/>
              <w:rPr>
                <w:rFonts w:cs="Times New Roman"/>
              </w:rPr>
            </w:pPr>
            <w:r w:rsidRPr="006C1775">
              <w:rPr>
                <w:rFonts w:cs="Times New Roman"/>
                <w:sz w:val="22"/>
              </w:rPr>
              <w:t>Phòng ban gồm nhiều nhân viên</w:t>
            </w:r>
          </w:p>
        </w:tc>
      </w:tr>
      <w:tr w:rsidR="00AF7217" w:rsidRPr="006C1775" w14:paraId="6AB9FF2F" w14:textId="77777777">
        <w:trPr>
          <w:jc w:val="center"/>
        </w:trPr>
        <w:tc>
          <w:tcPr>
            <w:tcW w:w="2168" w:type="dxa"/>
          </w:tcPr>
          <w:p w14:paraId="0172DC07" w14:textId="77777777" w:rsidR="00C72A75" w:rsidRPr="006C1775" w:rsidRDefault="00C72A75">
            <w:pPr>
              <w:spacing w:after="0" w:line="264" w:lineRule="auto"/>
              <w:rPr>
                <w:rFonts w:cs="Times New Roman"/>
              </w:rPr>
            </w:pPr>
            <w:r w:rsidRPr="006C1775">
              <w:rPr>
                <w:rFonts w:cs="Times New Roman"/>
                <w:sz w:val="22"/>
              </w:rPr>
              <w:t>NhanVien</w:t>
            </w:r>
          </w:p>
        </w:tc>
        <w:tc>
          <w:tcPr>
            <w:tcW w:w="2207" w:type="dxa"/>
          </w:tcPr>
          <w:p w14:paraId="2E6FAFEB" w14:textId="77777777" w:rsidR="00C72A75" w:rsidRPr="006C1775" w:rsidRDefault="00C72A75">
            <w:pPr>
              <w:spacing w:after="0" w:line="264" w:lineRule="auto"/>
              <w:rPr>
                <w:rFonts w:cs="Times New Roman"/>
              </w:rPr>
            </w:pPr>
            <w:r w:rsidRPr="006C1775">
              <w:rPr>
                <w:rFonts w:cs="Times New Roman"/>
                <w:sz w:val="22"/>
              </w:rPr>
              <w:t>QuyetDinhTuyenDung</w:t>
            </w:r>
          </w:p>
        </w:tc>
        <w:tc>
          <w:tcPr>
            <w:tcW w:w="1505" w:type="dxa"/>
          </w:tcPr>
          <w:p w14:paraId="0DBC86C5"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148ADB9E" w14:textId="77777777" w:rsidR="00C72A75" w:rsidRPr="006C1775" w:rsidRDefault="00C72A75">
            <w:pPr>
              <w:spacing w:after="0" w:line="264" w:lineRule="auto"/>
              <w:rPr>
                <w:rFonts w:cs="Times New Roman"/>
              </w:rPr>
            </w:pPr>
            <w:r w:rsidRPr="006C1775">
              <w:rPr>
                <w:rFonts w:cs="Times New Roman"/>
                <w:sz w:val="22"/>
              </w:rPr>
              <w:t>1 – 1</w:t>
            </w:r>
          </w:p>
        </w:tc>
        <w:tc>
          <w:tcPr>
            <w:tcW w:w="2413" w:type="dxa"/>
          </w:tcPr>
          <w:p w14:paraId="2E180664" w14:textId="77777777" w:rsidR="00C72A75" w:rsidRPr="006C1775" w:rsidRDefault="00C72A75">
            <w:pPr>
              <w:spacing w:after="0" w:line="264" w:lineRule="auto"/>
              <w:rPr>
                <w:rFonts w:cs="Times New Roman"/>
              </w:rPr>
            </w:pPr>
            <w:r w:rsidRPr="006C1775">
              <w:rPr>
                <w:rFonts w:cs="Times New Roman"/>
                <w:sz w:val="22"/>
              </w:rPr>
              <w:t>Mỗi nhân viên được tuyển bởi đúng một quyết định</w:t>
            </w:r>
          </w:p>
        </w:tc>
      </w:tr>
      <w:tr w:rsidR="00AF7217" w:rsidRPr="006C1775" w14:paraId="341BAAE5" w14:textId="77777777">
        <w:trPr>
          <w:jc w:val="center"/>
        </w:trPr>
        <w:tc>
          <w:tcPr>
            <w:tcW w:w="2168" w:type="dxa"/>
          </w:tcPr>
          <w:p w14:paraId="7C7F8FE4" w14:textId="77777777" w:rsidR="00C72A75" w:rsidRPr="006C1775" w:rsidRDefault="00C72A75">
            <w:pPr>
              <w:spacing w:after="0" w:line="264" w:lineRule="auto"/>
              <w:rPr>
                <w:rFonts w:cs="Times New Roman"/>
              </w:rPr>
            </w:pPr>
            <w:r w:rsidRPr="006C1775">
              <w:rPr>
                <w:rFonts w:cs="Times New Roman"/>
                <w:sz w:val="22"/>
              </w:rPr>
              <w:t>NhanVien</w:t>
            </w:r>
          </w:p>
        </w:tc>
        <w:tc>
          <w:tcPr>
            <w:tcW w:w="2207" w:type="dxa"/>
          </w:tcPr>
          <w:p w14:paraId="44C00FDE" w14:textId="77777777" w:rsidR="00C72A75" w:rsidRPr="006C1775" w:rsidRDefault="00C72A75">
            <w:pPr>
              <w:spacing w:after="0" w:line="264" w:lineRule="auto"/>
              <w:rPr>
                <w:rFonts w:cs="Times New Roman"/>
              </w:rPr>
            </w:pPr>
            <w:r w:rsidRPr="006C1775">
              <w:rPr>
                <w:rFonts w:cs="Times New Roman"/>
                <w:sz w:val="22"/>
              </w:rPr>
              <w:t>HopDongLaoDong</w:t>
            </w:r>
          </w:p>
        </w:tc>
        <w:tc>
          <w:tcPr>
            <w:tcW w:w="1505" w:type="dxa"/>
          </w:tcPr>
          <w:p w14:paraId="172DA32C"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4CD99B90" w14:textId="77777777" w:rsidR="00C72A75" w:rsidRPr="006C1775" w:rsidRDefault="00C72A75">
            <w:pPr>
              <w:spacing w:after="0" w:line="264" w:lineRule="auto"/>
              <w:rPr>
                <w:rFonts w:cs="Times New Roman"/>
              </w:rPr>
            </w:pPr>
            <w:r w:rsidRPr="006C1775">
              <w:rPr>
                <w:rFonts w:cs="Times New Roman"/>
                <w:sz w:val="22"/>
              </w:rPr>
              <w:t>1 – 0..*</w:t>
            </w:r>
          </w:p>
        </w:tc>
        <w:tc>
          <w:tcPr>
            <w:tcW w:w="2413" w:type="dxa"/>
          </w:tcPr>
          <w:p w14:paraId="5331AF37" w14:textId="77777777" w:rsidR="00C72A75" w:rsidRPr="006C1775" w:rsidRDefault="00C72A75">
            <w:pPr>
              <w:spacing w:after="0" w:line="264" w:lineRule="auto"/>
              <w:rPr>
                <w:rFonts w:cs="Times New Roman"/>
              </w:rPr>
            </w:pPr>
            <w:r w:rsidRPr="006C1775">
              <w:rPr>
                <w:rFonts w:cs="Times New Roman"/>
                <w:sz w:val="22"/>
              </w:rPr>
              <w:t>Nhân viên ký các hợp đồng</w:t>
            </w:r>
          </w:p>
        </w:tc>
      </w:tr>
      <w:tr w:rsidR="00AF7217" w:rsidRPr="006C1775" w14:paraId="4F8016E8" w14:textId="77777777">
        <w:trPr>
          <w:jc w:val="center"/>
        </w:trPr>
        <w:tc>
          <w:tcPr>
            <w:tcW w:w="2168" w:type="dxa"/>
          </w:tcPr>
          <w:p w14:paraId="2477EBD5" w14:textId="77777777" w:rsidR="00C72A75" w:rsidRPr="006C1775" w:rsidRDefault="00C72A75">
            <w:pPr>
              <w:spacing w:after="0" w:line="264" w:lineRule="auto"/>
              <w:rPr>
                <w:rFonts w:cs="Times New Roman"/>
              </w:rPr>
            </w:pPr>
            <w:r w:rsidRPr="006C1775">
              <w:rPr>
                <w:rFonts w:cs="Times New Roman"/>
                <w:sz w:val="22"/>
              </w:rPr>
              <w:t>HopDongLaoDong</w:t>
            </w:r>
          </w:p>
        </w:tc>
        <w:tc>
          <w:tcPr>
            <w:tcW w:w="2207" w:type="dxa"/>
          </w:tcPr>
          <w:p w14:paraId="279F1FA6" w14:textId="77777777" w:rsidR="00C72A75" w:rsidRPr="006C1775" w:rsidRDefault="00C72A75">
            <w:pPr>
              <w:spacing w:after="0" w:line="264" w:lineRule="auto"/>
              <w:rPr>
                <w:rFonts w:cs="Times New Roman"/>
              </w:rPr>
            </w:pPr>
            <w:r w:rsidRPr="006C1775">
              <w:rPr>
                <w:rFonts w:cs="Times New Roman"/>
                <w:sz w:val="22"/>
              </w:rPr>
              <w:t>HoSoBaoHiem</w:t>
            </w:r>
          </w:p>
        </w:tc>
        <w:tc>
          <w:tcPr>
            <w:tcW w:w="1505" w:type="dxa"/>
          </w:tcPr>
          <w:p w14:paraId="1E8DF1E8"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46861983" w14:textId="77777777" w:rsidR="00C72A75" w:rsidRPr="006C1775" w:rsidRDefault="00C72A75">
            <w:pPr>
              <w:spacing w:after="0" w:line="264" w:lineRule="auto"/>
              <w:rPr>
                <w:rFonts w:cs="Times New Roman"/>
              </w:rPr>
            </w:pPr>
            <w:r w:rsidRPr="006C1775">
              <w:rPr>
                <w:rFonts w:cs="Times New Roman"/>
                <w:sz w:val="22"/>
              </w:rPr>
              <w:t>1 – 0..1</w:t>
            </w:r>
          </w:p>
        </w:tc>
        <w:tc>
          <w:tcPr>
            <w:tcW w:w="2413" w:type="dxa"/>
          </w:tcPr>
          <w:p w14:paraId="218D9454" w14:textId="77777777" w:rsidR="00C72A75" w:rsidRPr="006C1775" w:rsidRDefault="00C72A75">
            <w:pPr>
              <w:spacing w:after="0" w:line="264" w:lineRule="auto"/>
              <w:rPr>
                <w:rFonts w:cs="Times New Roman"/>
              </w:rPr>
            </w:pPr>
            <w:r w:rsidRPr="006C1775">
              <w:rPr>
                <w:rFonts w:cs="Times New Roman"/>
                <w:sz w:val="22"/>
              </w:rPr>
              <w:t>Hợp đồng dài hạn có hồ sơ BHYT, BHXH</w:t>
            </w:r>
          </w:p>
        </w:tc>
      </w:tr>
      <w:tr w:rsidR="00AF7217" w:rsidRPr="006C1775" w14:paraId="4C948252" w14:textId="77777777">
        <w:trPr>
          <w:jc w:val="center"/>
        </w:trPr>
        <w:tc>
          <w:tcPr>
            <w:tcW w:w="2168" w:type="dxa"/>
          </w:tcPr>
          <w:p w14:paraId="7FFBAB8D" w14:textId="77777777" w:rsidR="00C72A75" w:rsidRPr="006C1775" w:rsidRDefault="00C72A75">
            <w:pPr>
              <w:spacing w:after="0" w:line="264" w:lineRule="auto"/>
              <w:rPr>
                <w:rFonts w:cs="Times New Roman"/>
              </w:rPr>
            </w:pPr>
            <w:r w:rsidRPr="006C1775">
              <w:rPr>
                <w:rFonts w:cs="Times New Roman"/>
                <w:sz w:val="22"/>
              </w:rPr>
              <w:t>NhanVien</w:t>
            </w:r>
          </w:p>
        </w:tc>
        <w:tc>
          <w:tcPr>
            <w:tcW w:w="2207" w:type="dxa"/>
          </w:tcPr>
          <w:p w14:paraId="74F1484A" w14:textId="77777777" w:rsidR="00C72A75" w:rsidRPr="006C1775" w:rsidRDefault="00C72A75">
            <w:pPr>
              <w:spacing w:after="0" w:line="264" w:lineRule="auto"/>
              <w:rPr>
                <w:rFonts w:cs="Times New Roman"/>
              </w:rPr>
            </w:pPr>
            <w:r w:rsidRPr="006C1775">
              <w:rPr>
                <w:rFonts w:cs="Times New Roman"/>
                <w:sz w:val="22"/>
              </w:rPr>
              <w:t>QuyetDinhLuong</w:t>
            </w:r>
          </w:p>
        </w:tc>
        <w:tc>
          <w:tcPr>
            <w:tcW w:w="1505" w:type="dxa"/>
          </w:tcPr>
          <w:p w14:paraId="676F39B0"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31050A0D" w14:textId="77777777" w:rsidR="00C72A75" w:rsidRPr="006C1775" w:rsidRDefault="00C72A75">
            <w:pPr>
              <w:spacing w:after="0" w:line="264" w:lineRule="auto"/>
              <w:rPr>
                <w:rFonts w:cs="Times New Roman"/>
              </w:rPr>
            </w:pPr>
            <w:r w:rsidRPr="006C1775">
              <w:rPr>
                <w:rFonts w:cs="Times New Roman"/>
                <w:sz w:val="22"/>
              </w:rPr>
              <w:t>1 – 0..*</w:t>
            </w:r>
          </w:p>
        </w:tc>
        <w:tc>
          <w:tcPr>
            <w:tcW w:w="2413" w:type="dxa"/>
          </w:tcPr>
          <w:p w14:paraId="295F6AE4" w14:textId="77777777" w:rsidR="00C72A75" w:rsidRPr="006C1775" w:rsidRDefault="00C72A75">
            <w:pPr>
              <w:spacing w:after="0" w:line="264" w:lineRule="auto"/>
              <w:rPr>
                <w:rFonts w:cs="Times New Roman"/>
              </w:rPr>
            </w:pPr>
            <w:r w:rsidRPr="006C1775">
              <w:rPr>
                <w:rFonts w:cs="Times New Roman"/>
                <w:sz w:val="22"/>
              </w:rPr>
              <w:t>Quá trình tăng lương</w:t>
            </w:r>
          </w:p>
        </w:tc>
      </w:tr>
      <w:tr w:rsidR="00AF7217" w:rsidRPr="006C1775" w14:paraId="1D755015" w14:textId="77777777">
        <w:trPr>
          <w:jc w:val="center"/>
        </w:trPr>
        <w:tc>
          <w:tcPr>
            <w:tcW w:w="2168" w:type="dxa"/>
          </w:tcPr>
          <w:p w14:paraId="7858674A" w14:textId="77777777" w:rsidR="00C72A75" w:rsidRPr="006C1775" w:rsidRDefault="00C72A75">
            <w:pPr>
              <w:spacing w:after="0" w:line="264" w:lineRule="auto"/>
              <w:rPr>
                <w:rFonts w:cs="Times New Roman"/>
              </w:rPr>
            </w:pPr>
            <w:r w:rsidRPr="006C1775">
              <w:rPr>
                <w:rFonts w:cs="Times New Roman"/>
                <w:sz w:val="22"/>
              </w:rPr>
              <w:t>NhanVien</w:t>
            </w:r>
          </w:p>
        </w:tc>
        <w:tc>
          <w:tcPr>
            <w:tcW w:w="2207" w:type="dxa"/>
          </w:tcPr>
          <w:p w14:paraId="727F8A79" w14:textId="77777777" w:rsidR="00C72A75" w:rsidRPr="006C1775" w:rsidRDefault="00C72A75">
            <w:pPr>
              <w:spacing w:after="0" w:line="264" w:lineRule="auto"/>
              <w:rPr>
                <w:rFonts w:cs="Times New Roman"/>
              </w:rPr>
            </w:pPr>
            <w:r w:rsidRPr="006C1775">
              <w:rPr>
                <w:rFonts w:cs="Times New Roman"/>
                <w:sz w:val="22"/>
              </w:rPr>
              <w:t>QuyetDinhChucVu</w:t>
            </w:r>
          </w:p>
        </w:tc>
        <w:tc>
          <w:tcPr>
            <w:tcW w:w="1505" w:type="dxa"/>
          </w:tcPr>
          <w:p w14:paraId="21F04942"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1A3721DA" w14:textId="77777777" w:rsidR="00C72A75" w:rsidRPr="006C1775" w:rsidRDefault="00C72A75">
            <w:pPr>
              <w:spacing w:after="0" w:line="264" w:lineRule="auto"/>
              <w:rPr>
                <w:rFonts w:cs="Times New Roman"/>
              </w:rPr>
            </w:pPr>
            <w:r w:rsidRPr="006C1775">
              <w:rPr>
                <w:rFonts w:cs="Times New Roman"/>
                <w:sz w:val="22"/>
              </w:rPr>
              <w:t>1 – 0..*</w:t>
            </w:r>
          </w:p>
        </w:tc>
        <w:tc>
          <w:tcPr>
            <w:tcW w:w="2413" w:type="dxa"/>
          </w:tcPr>
          <w:p w14:paraId="501A5680" w14:textId="77777777" w:rsidR="00C72A75" w:rsidRPr="006C1775" w:rsidRDefault="00C72A75">
            <w:pPr>
              <w:spacing w:after="0" w:line="264" w:lineRule="auto"/>
              <w:rPr>
                <w:rFonts w:cs="Times New Roman"/>
              </w:rPr>
            </w:pPr>
            <w:r w:rsidRPr="006C1775">
              <w:rPr>
                <w:rFonts w:cs="Times New Roman"/>
                <w:sz w:val="22"/>
              </w:rPr>
              <w:t>Quá trình bổ nhiệm</w:t>
            </w:r>
          </w:p>
        </w:tc>
      </w:tr>
      <w:tr w:rsidR="00AF7217" w:rsidRPr="006C1775" w14:paraId="352A2AD2" w14:textId="77777777">
        <w:trPr>
          <w:jc w:val="center"/>
        </w:trPr>
        <w:tc>
          <w:tcPr>
            <w:tcW w:w="2168" w:type="dxa"/>
          </w:tcPr>
          <w:p w14:paraId="388DF877" w14:textId="77777777" w:rsidR="00C72A75" w:rsidRPr="006C1775" w:rsidRDefault="00C72A75">
            <w:pPr>
              <w:spacing w:after="0" w:line="264" w:lineRule="auto"/>
              <w:rPr>
                <w:rFonts w:cs="Times New Roman"/>
              </w:rPr>
            </w:pPr>
            <w:r w:rsidRPr="006C1775">
              <w:rPr>
                <w:rFonts w:cs="Times New Roman"/>
                <w:sz w:val="22"/>
              </w:rPr>
              <w:t>ChucVu</w:t>
            </w:r>
          </w:p>
        </w:tc>
        <w:tc>
          <w:tcPr>
            <w:tcW w:w="2207" w:type="dxa"/>
          </w:tcPr>
          <w:p w14:paraId="3981C7F8" w14:textId="77777777" w:rsidR="00C72A75" w:rsidRPr="006C1775" w:rsidRDefault="00C72A75">
            <w:pPr>
              <w:spacing w:after="0" w:line="264" w:lineRule="auto"/>
              <w:rPr>
                <w:rFonts w:cs="Times New Roman"/>
              </w:rPr>
            </w:pPr>
            <w:r w:rsidRPr="006C1775">
              <w:rPr>
                <w:rFonts w:cs="Times New Roman"/>
                <w:sz w:val="22"/>
              </w:rPr>
              <w:t>QuyetDinhChucVu</w:t>
            </w:r>
          </w:p>
        </w:tc>
        <w:tc>
          <w:tcPr>
            <w:tcW w:w="1505" w:type="dxa"/>
          </w:tcPr>
          <w:p w14:paraId="42E14DA9"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586D1AB2" w14:textId="77777777" w:rsidR="00C72A75" w:rsidRPr="006C1775" w:rsidRDefault="00C72A75">
            <w:pPr>
              <w:spacing w:after="0" w:line="264" w:lineRule="auto"/>
              <w:rPr>
                <w:rFonts w:cs="Times New Roman"/>
              </w:rPr>
            </w:pPr>
            <w:r w:rsidRPr="006C1775">
              <w:rPr>
                <w:rFonts w:cs="Times New Roman"/>
                <w:sz w:val="22"/>
              </w:rPr>
              <w:t>1 – 0..*</w:t>
            </w:r>
          </w:p>
        </w:tc>
        <w:tc>
          <w:tcPr>
            <w:tcW w:w="2413" w:type="dxa"/>
          </w:tcPr>
          <w:p w14:paraId="6CA5F162" w14:textId="77777777" w:rsidR="00C72A75" w:rsidRPr="006C1775" w:rsidRDefault="00C72A75">
            <w:pPr>
              <w:spacing w:after="0" w:line="264" w:lineRule="auto"/>
              <w:rPr>
                <w:rFonts w:cs="Times New Roman"/>
              </w:rPr>
            </w:pPr>
            <w:r w:rsidRPr="006C1775">
              <w:rPr>
                <w:rFonts w:cs="Times New Roman"/>
                <w:sz w:val="22"/>
              </w:rPr>
              <w:t>Chức vụ được bổ nhiệm</w:t>
            </w:r>
          </w:p>
        </w:tc>
      </w:tr>
      <w:tr w:rsidR="00AF7217" w:rsidRPr="006C1775" w14:paraId="52527633" w14:textId="77777777">
        <w:trPr>
          <w:jc w:val="center"/>
        </w:trPr>
        <w:tc>
          <w:tcPr>
            <w:tcW w:w="2168" w:type="dxa"/>
          </w:tcPr>
          <w:p w14:paraId="2DB99B9F" w14:textId="77777777" w:rsidR="00C72A75" w:rsidRPr="006C1775" w:rsidRDefault="00C72A75">
            <w:pPr>
              <w:spacing w:after="0" w:line="264" w:lineRule="auto"/>
              <w:rPr>
                <w:rFonts w:cs="Times New Roman"/>
              </w:rPr>
            </w:pPr>
            <w:r w:rsidRPr="006C1775">
              <w:rPr>
                <w:rFonts w:cs="Times New Roman"/>
                <w:sz w:val="22"/>
              </w:rPr>
              <w:t>PhongBan</w:t>
            </w:r>
          </w:p>
        </w:tc>
        <w:tc>
          <w:tcPr>
            <w:tcW w:w="2207" w:type="dxa"/>
          </w:tcPr>
          <w:p w14:paraId="4493FABA" w14:textId="77777777" w:rsidR="00C72A75" w:rsidRPr="006C1775" w:rsidRDefault="00C72A75">
            <w:pPr>
              <w:spacing w:after="0" w:line="264" w:lineRule="auto"/>
              <w:rPr>
                <w:rFonts w:cs="Times New Roman"/>
              </w:rPr>
            </w:pPr>
            <w:r w:rsidRPr="006C1775">
              <w:rPr>
                <w:rFonts w:cs="Times New Roman"/>
                <w:sz w:val="22"/>
              </w:rPr>
              <w:t>KeHoachPhanCong</w:t>
            </w:r>
          </w:p>
        </w:tc>
        <w:tc>
          <w:tcPr>
            <w:tcW w:w="1505" w:type="dxa"/>
          </w:tcPr>
          <w:p w14:paraId="7C0694D9"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23893C86" w14:textId="77777777" w:rsidR="00C72A75" w:rsidRPr="006C1775" w:rsidRDefault="00C72A75">
            <w:pPr>
              <w:spacing w:after="0" w:line="264" w:lineRule="auto"/>
              <w:rPr>
                <w:rFonts w:cs="Times New Roman"/>
              </w:rPr>
            </w:pPr>
            <w:r w:rsidRPr="006C1775">
              <w:rPr>
                <w:rFonts w:cs="Times New Roman"/>
                <w:sz w:val="22"/>
              </w:rPr>
              <w:t>1 – 0..*</w:t>
            </w:r>
          </w:p>
        </w:tc>
        <w:tc>
          <w:tcPr>
            <w:tcW w:w="2413" w:type="dxa"/>
          </w:tcPr>
          <w:p w14:paraId="62E3A589" w14:textId="77777777" w:rsidR="00C72A75" w:rsidRPr="006C1775" w:rsidRDefault="00C72A75">
            <w:pPr>
              <w:spacing w:after="0" w:line="264" w:lineRule="auto"/>
              <w:rPr>
                <w:rFonts w:cs="Times New Roman"/>
              </w:rPr>
            </w:pPr>
            <w:r w:rsidRPr="006C1775">
              <w:rPr>
                <w:rFonts w:cs="Times New Roman"/>
                <w:sz w:val="22"/>
              </w:rPr>
              <w:t>Trưởng phòng lập kế hoạch tuần</w:t>
            </w:r>
          </w:p>
        </w:tc>
      </w:tr>
      <w:tr w:rsidR="00AF7217" w:rsidRPr="006C1775" w14:paraId="338862DA" w14:textId="77777777">
        <w:trPr>
          <w:jc w:val="center"/>
        </w:trPr>
        <w:tc>
          <w:tcPr>
            <w:tcW w:w="2168" w:type="dxa"/>
          </w:tcPr>
          <w:p w14:paraId="408D5EEA" w14:textId="77777777" w:rsidR="00C72A75" w:rsidRPr="006C1775" w:rsidRDefault="00C72A75">
            <w:pPr>
              <w:spacing w:after="0" w:line="264" w:lineRule="auto"/>
              <w:rPr>
                <w:rFonts w:cs="Times New Roman"/>
              </w:rPr>
            </w:pPr>
            <w:r w:rsidRPr="006C1775">
              <w:rPr>
                <w:rFonts w:cs="Times New Roman"/>
                <w:sz w:val="22"/>
              </w:rPr>
              <w:t>KeHoachPhanCong</w:t>
            </w:r>
          </w:p>
        </w:tc>
        <w:tc>
          <w:tcPr>
            <w:tcW w:w="2207" w:type="dxa"/>
          </w:tcPr>
          <w:p w14:paraId="0A7F0F6D" w14:textId="77777777" w:rsidR="00C72A75" w:rsidRPr="006C1775" w:rsidRDefault="00C72A75">
            <w:pPr>
              <w:spacing w:after="0" w:line="264" w:lineRule="auto"/>
              <w:rPr>
                <w:rFonts w:cs="Times New Roman"/>
              </w:rPr>
            </w:pPr>
            <w:r w:rsidRPr="006C1775">
              <w:rPr>
                <w:rFonts w:cs="Times New Roman"/>
                <w:sz w:val="22"/>
              </w:rPr>
              <w:t>ChiTietPhanCong</w:t>
            </w:r>
          </w:p>
        </w:tc>
        <w:tc>
          <w:tcPr>
            <w:tcW w:w="1505" w:type="dxa"/>
          </w:tcPr>
          <w:p w14:paraId="477F88F6" w14:textId="77777777" w:rsidR="00C72A75" w:rsidRPr="006C1775" w:rsidRDefault="00C72A75">
            <w:pPr>
              <w:spacing w:after="0" w:line="264" w:lineRule="auto"/>
              <w:rPr>
                <w:rFonts w:cs="Times New Roman"/>
              </w:rPr>
            </w:pPr>
            <w:r w:rsidRPr="006C1775">
              <w:rPr>
                <w:rFonts w:cs="Times New Roman"/>
                <w:sz w:val="22"/>
              </w:rPr>
              <w:t>Hợp thành</w:t>
            </w:r>
          </w:p>
        </w:tc>
        <w:tc>
          <w:tcPr>
            <w:tcW w:w="1304" w:type="dxa"/>
          </w:tcPr>
          <w:p w14:paraId="02B62056" w14:textId="77777777" w:rsidR="00C72A75" w:rsidRPr="006C1775" w:rsidRDefault="00C72A75">
            <w:pPr>
              <w:spacing w:after="0" w:line="264" w:lineRule="auto"/>
              <w:rPr>
                <w:rFonts w:cs="Times New Roman"/>
              </w:rPr>
            </w:pPr>
            <w:r w:rsidRPr="006C1775">
              <w:rPr>
                <w:rFonts w:cs="Times New Roman"/>
                <w:sz w:val="22"/>
              </w:rPr>
              <w:t>1 – 1..*</w:t>
            </w:r>
          </w:p>
        </w:tc>
        <w:tc>
          <w:tcPr>
            <w:tcW w:w="2413" w:type="dxa"/>
          </w:tcPr>
          <w:p w14:paraId="200323FD" w14:textId="77777777" w:rsidR="00C72A75" w:rsidRPr="006C1775" w:rsidRDefault="00C72A75">
            <w:pPr>
              <w:spacing w:after="0" w:line="264" w:lineRule="auto"/>
              <w:rPr>
                <w:rFonts w:cs="Times New Roman"/>
              </w:rPr>
            </w:pPr>
            <w:r w:rsidRPr="006C1775">
              <w:rPr>
                <w:rFonts w:cs="Times New Roman"/>
                <w:sz w:val="22"/>
              </w:rPr>
              <w:t>Kế hoạch gồm các dòng phân công</w:t>
            </w:r>
          </w:p>
        </w:tc>
      </w:tr>
      <w:tr w:rsidR="00AF7217" w:rsidRPr="006C1775" w14:paraId="5169D000" w14:textId="77777777">
        <w:trPr>
          <w:jc w:val="center"/>
        </w:trPr>
        <w:tc>
          <w:tcPr>
            <w:tcW w:w="2168" w:type="dxa"/>
          </w:tcPr>
          <w:p w14:paraId="124509AF" w14:textId="77777777" w:rsidR="00C72A75" w:rsidRPr="006C1775" w:rsidRDefault="00C72A75">
            <w:pPr>
              <w:spacing w:after="0" w:line="264" w:lineRule="auto"/>
              <w:rPr>
                <w:rFonts w:cs="Times New Roman"/>
              </w:rPr>
            </w:pPr>
            <w:r w:rsidRPr="006C1775">
              <w:rPr>
                <w:rFonts w:cs="Times New Roman"/>
                <w:sz w:val="22"/>
              </w:rPr>
              <w:t>NhanVien</w:t>
            </w:r>
          </w:p>
        </w:tc>
        <w:tc>
          <w:tcPr>
            <w:tcW w:w="2207" w:type="dxa"/>
          </w:tcPr>
          <w:p w14:paraId="7D9132CC" w14:textId="77777777" w:rsidR="00C72A75" w:rsidRPr="006C1775" w:rsidRDefault="00C72A75">
            <w:pPr>
              <w:spacing w:after="0" w:line="264" w:lineRule="auto"/>
              <w:rPr>
                <w:rFonts w:cs="Times New Roman"/>
              </w:rPr>
            </w:pPr>
            <w:r w:rsidRPr="006C1775">
              <w:rPr>
                <w:rFonts w:cs="Times New Roman"/>
                <w:sz w:val="22"/>
              </w:rPr>
              <w:t>ChiTietPhanCong</w:t>
            </w:r>
          </w:p>
        </w:tc>
        <w:tc>
          <w:tcPr>
            <w:tcW w:w="1505" w:type="dxa"/>
          </w:tcPr>
          <w:p w14:paraId="4656AD1A"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063B94FE" w14:textId="77777777" w:rsidR="00C72A75" w:rsidRPr="006C1775" w:rsidRDefault="00C72A75">
            <w:pPr>
              <w:spacing w:after="0" w:line="264" w:lineRule="auto"/>
              <w:rPr>
                <w:rFonts w:cs="Times New Roman"/>
              </w:rPr>
            </w:pPr>
            <w:r w:rsidRPr="006C1775">
              <w:rPr>
                <w:rFonts w:cs="Times New Roman"/>
                <w:sz w:val="22"/>
              </w:rPr>
              <w:t>1 – 0..*</w:t>
            </w:r>
          </w:p>
        </w:tc>
        <w:tc>
          <w:tcPr>
            <w:tcW w:w="2413" w:type="dxa"/>
          </w:tcPr>
          <w:p w14:paraId="36CF7FE2" w14:textId="77777777" w:rsidR="00C72A75" w:rsidRPr="006C1775" w:rsidRDefault="00C72A75">
            <w:pPr>
              <w:spacing w:after="0" w:line="264" w:lineRule="auto"/>
              <w:rPr>
                <w:rFonts w:cs="Times New Roman"/>
              </w:rPr>
            </w:pPr>
            <w:r w:rsidRPr="006C1775">
              <w:rPr>
                <w:rFonts w:cs="Times New Roman"/>
                <w:sz w:val="22"/>
              </w:rPr>
              <w:t>Nhân viên được phân công</w:t>
            </w:r>
          </w:p>
        </w:tc>
      </w:tr>
      <w:tr w:rsidR="00AF7217" w:rsidRPr="006C1775" w14:paraId="3A6F831A" w14:textId="77777777">
        <w:trPr>
          <w:jc w:val="center"/>
        </w:trPr>
        <w:tc>
          <w:tcPr>
            <w:tcW w:w="2168" w:type="dxa"/>
          </w:tcPr>
          <w:p w14:paraId="635D741A" w14:textId="77777777" w:rsidR="00C72A75" w:rsidRPr="006C1775" w:rsidRDefault="00C72A75">
            <w:pPr>
              <w:spacing w:after="0" w:line="264" w:lineRule="auto"/>
              <w:rPr>
                <w:rFonts w:cs="Times New Roman"/>
              </w:rPr>
            </w:pPr>
            <w:r w:rsidRPr="006C1775">
              <w:rPr>
                <w:rFonts w:cs="Times New Roman"/>
                <w:sz w:val="22"/>
              </w:rPr>
              <w:t>CaLamViec</w:t>
            </w:r>
          </w:p>
        </w:tc>
        <w:tc>
          <w:tcPr>
            <w:tcW w:w="2207" w:type="dxa"/>
          </w:tcPr>
          <w:p w14:paraId="133BFD10" w14:textId="77777777" w:rsidR="00C72A75" w:rsidRPr="006C1775" w:rsidRDefault="00C72A75">
            <w:pPr>
              <w:spacing w:after="0" w:line="264" w:lineRule="auto"/>
              <w:rPr>
                <w:rFonts w:cs="Times New Roman"/>
              </w:rPr>
            </w:pPr>
            <w:r w:rsidRPr="006C1775">
              <w:rPr>
                <w:rFonts w:cs="Times New Roman"/>
                <w:sz w:val="22"/>
              </w:rPr>
              <w:t>ChiTietPhanCong</w:t>
            </w:r>
          </w:p>
        </w:tc>
        <w:tc>
          <w:tcPr>
            <w:tcW w:w="1505" w:type="dxa"/>
          </w:tcPr>
          <w:p w14:paraId="7F680CB3"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55BC3094" w14:textId="77777777" w:rsidR="00C72A75" w:rsidRPr="006C1775" w:rsidRDefault="00C72A75">
            <w:pPr>
              <w:spacing w:after="0" w:line="264" w:lineRule="auto"/>
              <w:rPr>
                <w:rFonts w:cs="Times New Roman"/>
              </w:rPr>
            </w:pPr>
            <w:r w:rsidRPr="006C1775">
              <w:rPr>
                <w:rFonts w:cs="Times New Roman"/>
                <w:sz w:val="22"/>
              </w:rPr>
              <w:t>1 – 0..*</w:t>
            </w:r>
          </w:p>
        </w:tc>
        <w:tc>
          <w:tcPr>
            <w:tcW w:w="2413" w:type="dxa"/>
          </w:tcPr>
          <w:p w14:paraId="2FA079DB" w14:textId="77777777" w:rsidR="00C72A75" w:rsidRPr="006C1775" w:rsidRDefault="00C72A75">
            <w:pPr>
              <w:spacing w:after="0" w:line="264" w:lineRule="auto"/>
              <w:rPr>
                <w:rFonts w:cs="Times New Roman"/>
              </w:rPr>
            </w:pPr>
            <w:r w:rsidRPr="006C1775">
              <w:rPr>
                <w:rFonts w:cs="Times New Roman"/>
                <w:sz w:val="22"/>
              </w:rPr>
              <w:t>Phân công theo ca</w:t>
            </w:r>
          </w:p>
        </w:tc>
      </w:tr>
      <w:tr w:rsidR="00AF7217" w:rsidRPr="006C1775" w14:paraId="335915E4" w14:textId="77777777">
        <w:trPr>
          <w:jc w:val="center"/>
        </w:trPr>
        <w:tc>
          <w:tcPr>
            <w:tcW w:w="2168" w:type="dxa"/>
          </w:tcPr>
          <w:p w14:paraId="63054D4B" w14:textId="77777777" w:rsidR="00C72A75" w:rsidRPr="006C1775" w:rsidRDefault="00C72A75">
            <w:pPr>
              <w:spacing w:after="0" w:line="264" w:lineRule="auto"/>
              <w:rPr>
                <w:rFonts w:cs="Times New Roman"/>
              </w:rPr>
            </w:pPr>
            <w:r w:rsidRPr="006C1775">
              <w:rPr>
                <w:rFonts w:cs="Times New Roman"/>
                <w:sz w:val="22"/>
              </w:rPr>
              <w:t>NhanVien</w:t>
            </w:r>
          </w:p>
        </w:tc>
        <w:tc>
          <w:tcPr>
            <w:tcW w:w="2207" w:type="dxa"/>
          </w:tcPr>
          <w:p w14:paraId="5D730FB6" w14:textId="77777777" w:rsidR="00C72A75" w:rsidRPr="006C1775" w:rsidRDefault="00C72A75">
            <w:pPr>
              <w:spacing w:after="0" w:line="264" w:lineRule="auto"/>
              <w:rPr>
                <w:rFonts w:cs="Times New Roman"/>
              </w:rPr>
            </w:pPr>
            <w:r w:rsidRPr="006C1775">
              <w:rPr>
                <w:rFonts w:cs="Times New Roman"/>
                <w:sz w:val="22"/>
              </w:rPr>
              <w:t>BangChamCong</w:t>
            </w:r>
          </w:p>
        </w:tc>
        <w:tc>
          <w:tcPr>
            <w:tcW w:w="1505" w:type="dxa"/>
          </w:tcPr>
          <w:p w14:paraId="222E8E50"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6F165AB1" w14:textId="77777777" w:rsidR="00C72A75" w:rsidRPr="006C1775" w:rsidRDefault="00C72A75">
            <w:pPr>
              <w:spacing w:after="0" w:line="264" w:lineRule="auto"/>
              <w:rPr>
                <w:rFonts w:cs="Times New Roman"/>
              </w:rPr>
            </w:pPr>
            <w:r w:rsidRPr="006C1775">
              <w:rPr>
                <w:rFonts w:cs="Times New Roman"/>
                <w:sz w:val="22"/>
              </w:rPr>
              <w:t>1 – 0..*</w:t>
            </w:r>
          </w:p>
        </w:tc>
        <w:tc>
          <w:tcPr>
            <w:tcW w:w="2413" w:type="dxa"/>
          </w:tcPr>
          <w:p w14:paraId="47A22B04" w14:textId="77777777" w:rsidR="00C72A75" w:rsidRPr="006C1775" w:rsidRDefault="00C72A75">
            <w:pPr>
              <w:spacing w:after="0" w:line="264" w:lineRule="auto"/>
              <w:rPr>
                <w:rFonts w:cs="Times New Roman"/>
              </w:rPr>
            </w:pPr>
            <w:r w:rsidRPr="006C1775">
              <w:rPr>
                <w:rFonts w:cs="Times New Roman"/>
                <w:sz w:val="22"/>
              </w:rPr>
              <w:t>Mỗi tháng một bảng chấm công</w:t>
            </w:r>
          </w:p>
        </w:tc>
      </w:tr>
      <w:tr w:rsidR="00AF7217" w:rsidRPr="006C1775" w14:paraId="6A8A192F" w14:textId="77777777">
        <w:trPr>
          <w:jc w:val="center"/>
        </w:trPr>
        <w:tc>
          <w:tcPr>
            <w:tcW w:w="2168" w:type="dxa"/>
          </w:tcPr>
          <w:p w14:paraId="7BA992B5" w14:textId="77777777" w:rsidR="00C72A75" w:rsidRPr="006C1775" w:rsidRDefault="00C72A75">
            <w:pPr>
              <w:spacing w:after="0" w:line="264" w:lineRule="auto"/>
              <w:rPr>
                <w:rFonts w:cs="Times New Roman"/>
              </w:rPr>
            </w:pPr>
            <w:r w:rsidRPr="006C1775">
              <w:rPr>
                <w:rFonts w:cs="Times New Roman"/>
                <w:sz w:val="22"/>
              </w:rPr>
              <w:t>PhieuPhuTroi</w:t>
            </w:r>
          </w:p>
        </w:tc>
        <w:tc>
          <w:tcPr>
            <w:tcW w:w="2207" w:type="dxa"/>
          </w:tcPr>
          <w:p w14:paraId="336E2383" w14:textId="77777777" w:rsidR="00C72A75" w:rsidRPr="006C1775" w:rsidRDefault="00C72A75">
            <w:pPr>
              <w:spacing w:after="0" w:line="264" w:lineRule="auto"/>
              <w:rPr>
                <w:rFonts w:cs="Times New Roman"/>
              </w:rPr>
            </w:pPr>
            <w:r w:rsidRPr="006C1775">
              <w:rPr>
                <w:rFonts w:cs="Times New Roman"/>
                <w:sz w:val="22"/>
              </w:rPr>
              <w:t>ChiTietPhuTroi</w:t>
            </w:r>
          </w:p>
        </w:tc>
        <w:tc>
          <w:tcPr>
            <w:tcW w:w="1505" w:type="dxa"/>
          </w:tcPr>
          <w:p w14:paraId="235538E0" w14:textId="77777777" w:rsidR="00C72A75" w:rsidRPr="006C1775" w:rsidRDefault="00C72A75">
            <w:pPr>
              <w:spacing w:after="0" w:line="264" w:lineRule="auto"/>
              <w:rPr>
                <w:rFonts w:cs="Times New Roman"/>
              </w:rPr>
            </w:pPr>
            <w:r w:rsidRPr="006C1775">
              <w:rPr>
                <w:rFonts w:cs="Times New Roman"/>
                <w:sz w:val="22"/>
              </w:rPr>
              <w:t>Hợp thành</w:t>
            </w:r>
          </w:p>
        </w:tc>
        <w:tc>
          <w:tcPr>
            <w:tcW w:w="1304" w:type="dxa"/>
          </w:tcPr>
          <w:p w14:paraId="1773AC83" w14:textId="77777777" w:rsidR="00C72A75" w:rsidRPr="006C1775" w:rsidRDefault="00C72A75">
            <w:pPr>
              <w:spacing w:after="0" w:line="264" w:lineRule="auto"/>
              <w:rPr>
                <w:rFonts w:cs="Times New Roman"/>
              </w:rPr>
            </w:pPr>
            <w:r w:rsidRPr="006C1775">
              <w:rPr>
                <w:rFonts w:cs="Times New Roman"/>
                <w:sz w:val="22"/>
              </w:rPr>
              <w:t>1 – 1..*</w:t>
            </w:r>
          </w:p>
        </w:tc>
        <w:tc>
          <w:tcPr>
            <w:tcW w:w="2413" w:type="dxa"/>
          </w:tcPr>
          <w:p w14:paraId="4BADEDD6" w14:textId="77777777" w:rsidR="00C72A75" w:rsidRPr="006C1775" w:rsidRDefault="00C72A75">
            <w:pPr>
              <w:spacing w:after="0" w:line="264" w:lineRule="auto"/>
              <w:rPr>
                <w:rFonts w:cs="Times New Roman"/>
              </w:rPr>
            </w:pPr>
            <w:r w:rsidRPr="006C1775">
              <w:rPr>
                <w:rFonts w:cs="Times New Roman"/>
                <w:sz w:val="22"/>
              </w:rPr>
              <w:t>Chi tiết từng nhân viên tham gia phụ trội</w:t>
            </w:r>
          </w:p>
        </w:tc>
      </w:tr>
      <w:tr w:rsidR="00AF7217" w:rsidRPr="006C1775" w14:paraId="0BB9F547" w14:textId="77777777">
        <w:trPr>
          <w:jc w:val="center"/>
        </w:trPr>
        <w:tc>
          <w:tcPr>
            <w:tcW w:w="2168" w:type="dxa"/>
          </w:tcPr>
          <w:p w14:paraId="4EF5163C" w14:textId="77777777" w:rsidR="00C72A75" w:rsidRPr="006C1775" w:rsidRDefault="00C72A75">
            <w:pPr>
              <w:spacing w:after="0" w:line="264" w:lineRule="auto"/>
              <w:rPr>
                <w:rFonts w:cs="Times New Roman"/>
              </w:rPr>
            </w:pPr>
            <w:r w:rsidRPr="006C1775">
              <w:rPr>
                <w:rFonts w:cs="Times New Roman"/>
                <w:sz w:val="22"/>
              </w:rPr>
              <w:t>NhanVien</w:t>
            </w:r>
          </w:p>
        </w:tc>
        <w:tc>
          <w:tcPr>
            <w:tcW w:w="2207" w:type="dxa"/>
          </w:tcPr>
          <w:p w14:paraId="2B62E6CC" w14:textId="77777777" w:rsidR="00C72A75" w:rsidRPr="006C1775" w:rsidRDefault="00C72A75">
            <w:pPr>
              <w:spacing w:after="0" w:line="264" w:lineRule="auto"/>
              <w:rPr>
                <w:rFonts w:cs="Times New Roman"/>
              </w:rPr>
            </w:pPr>
            <w:r w:rsidRPr="006C1775">
              <w:rPr>
                <w:rFonts w:cs="Times New Roman"/>
                <w:sz w:val="22"/>
              </w:rPr>
              <w:t>ChiTietPhuTroi</w:t>
            </w:r>
          </w:p>
        </w:tc>
        <w:tc>
          <w:tcPr>
            <w:tcW w:w="1505" w:type="dxa"/>
          </w:tcPr>
          <w:p w14:paraId="0C3CE246"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16C159D2" w14:textId="77777777" w:rsidR="00C72A75" w:rsidRPr="006C1775" w:rsidRDefault="00C72A75">
            <w:pPr>
              <w:spacing w:after="0" w:line="264" w:lineRule="auto"/>
              <w:rPr>
                <w:rFonts w:cs="Times New Roman"/>
              </w:rPr>
            </w:pPr>
            <w:r w:rsidRPr="006C1775">
              <w:rPr>
                <w:rFonts w:cs="Times New Roman"/>
                <w:sz w:val="22"/>
              </w:rPr>
              <w:t>1 – 0..*</w:t>
            </w:r>
          </w:p>
        </w:tc>
        <w:tc>
          <w:tcPr>
            <w:tcW w:w="2413" w:type="dxa"/>
          </w:tcPr>
          <w:p w14:paraId="129F7E38" w14:textId="77777777" w:rsidR="00C72A75" w:rsidRPr="006C1775" w:rsidRDefault="00C72A75">
            <w:pPr>
              <w:spacing w:after="0" w:line="264" w:lineRule="auto"/>
              <w:rPr>
                <w:rFonts w:cs="Times New Roman"/>
              </w:rPr>
            </w:pPr>
            <w:r w:rsidRPr="006C1775">
              <w:rPr>
                <w:rFonts w:cs="Times New Roman"/>
                <w:sz w:val="22"/>
              </w:rPr>
              <w:t>Nhân viên tham gia phụ trội</w:t>
            </w:r>
          </w:p>
        </w:tc>
      </w:tr>
      <w:tr w:rsidR="00AF7217" w:rsidRPr="006C1775" w14:paraId="6E4BA23E" w14:textId="77777777">
        <w:trPr>
          <w:jc w:val="center"/>
        </w:trPr>
        <w:tc>
          <w:tcPr>
            <w:tcW w:w="2168" w:type="dxa"/>
          </w:tcPr>
          <w:p w14:paraId="78034A7B" w14:textId="77777777" w:rsidR="00C72A75" w:rsidRPr="006C1775" w:rsidRDefault="00C72A75">
            <w:pPr>
              <w:spacing w:after="0" w:line="264" w:lineRule="auto"/>
              <w:rPr>
                <w:rFonts w:cs="Times New Roman"/>
              </w:rPr>
            </w:pPr>
            <w:r w:rsidRPr="006C1775">
              <w:rPr>
                <w:rFonts w:cs="Times New Roman"/>
                <w:sz w:val="22"/>
              </w:rPr>
              <w:t>NhanVien / PhongBan</w:t>
            </w:r>
          </w:p>
        </w:tc>
        <w:tc>
          <w:tcPr>
            <w:tcW w:w="2207" w:type="dxa"/>
          </w:tcPr>
          <w:p w14:paraId="314D3889" w14:textId="77777777" w:rsidR="00C72A75" w:rsidRPr="006C1775" w:rsidRDefault="00C72A75">
            <w:pPr>
              <w:spacing w:after="0" w:line="264" w:lineRule="auto"/>
              <w:rPr>
                <w:rFonts w:cs="Times New Roman"/>
              </w:rPr>
            </w:pPr>
            <w:r w:rsidRPr="006C1775">
              <w:rPr>
                <w:rFonts w:cs="Times New Roman"/>
                <w:sz w:val="22"/>
              </w:rPr>
              <w:t>QuyetDinhKhenThuong</w:t>
            </w:r>
          </w:p>
        </w:tc>
        <w:tc>
          <w:tcPr>
            <w:tcW w:w="1505" w:type="dxa"/>
          </w:tcPr>
          <w:p w14:paraId="7A7EB050"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693EF761" w14:textId="77777777" w:rsidR="00C72A75" w:rsidRPr="006C1775" w:rsidRDefault="00C72A75">
            <w:pPr>
              <w:spacing w:after="0" w:line="264" w:lineRule="auto"/>
              <w:rPr>
                <w:rFonts w:cs="Times New Roman"/>
              </w:rPr>
            </w:pPr>
            <w:r w:rsidRPr="006C1775">
              <w:rPr>
                <w:rFonts w:cs="Times New Roman"/>
                <w:sz w:val="22"/>
              </w:rPr>
              <w:t>0..1 – 0..*</w:t>
            </w:r>
          </w:p>
        </w:tc>
        <w:tc>
          <w:tcPr>
            <w:tcW w:w="2413" w:type="dxa"/>
          </w:tcPr>
          <w:p w14:paraId="2FA52A11" w14:textId="77777777" w:rsidR="00C72A75" w:rsidRPr="006C1775" w:rsidRDefault="00C72A75">
            <w:pPr>
              <w:spacing w:after="0" w:line="264" w:lineRule="auto"/>
              <w:rPr>
                <w:rFonts w:cs="Times New Roman"/>
              </w:rPr>
            </w:pPr>
            <w:r w:rsidRPr="006C1775">
              <w:rPr>
                <w:rFonts w:cs="Times New Roman"/>
                <w:sz w:val="22"/>
              </w:rPr>
              <w:t>Khen thưởng cá nhân hoặc tập thể</w:t>
            </w:r>
          </w:p>
        </w:tc>
      </w:tr>
      <w:tr w:rsidR="00AF7217" w:rsidRPr="006C1775" w14:paraId="6530BC43" w14:textId="77777777">
        <w:trPr>
          <w:jc w:val="center"/>
        </w:trPr>
        <w:tc>
          <w:tcPr>
            <w:tcW w:w="2168" w:type="dxa"/>
          </w:tcPr>
          <w:p w14:paraId="669C1D15" w14:textId="77777777" w:rsidR="00C72A75" w:rsidRPr="006C1775" w:rsidRDefault="00C72A75">
            <w:pPr>
              <w:spacing w:after="0" w:line="264" w:lineRule="auto"/>
              <w:rPr>
                <w:rFonts w:cs="Times New Roman"/>
              </w:rPr>
            </w:pPr>
            <w:r w:rsidRPr="006C1775">
              <w:rPr>
                <w:rFonts w:cs="Times New Roman"/>
                <w:sz w:val="22"/>
              </w:rPr>
              <w:t>QuyetDinhKhenThuong</w:t>
            </w:r>
          </w:p>
        </w:tc>
        <w:tc>
          <w:tcPr>
            <w:tcW w:w="2207" w:type="dxa"/>
          </w:tcPr>
          <w:p w14:paraId="0E149283" w14:textId="77777777" w:rsidR="00C72A75" w:rsidRPr="006C1775" w:rsidRDefault="00C72A75">
            <w:pPr>
              <w:spacing w:after="0" w:line="264" w:lineRule="auto"/>
              <w:rPr>
                <w:rFonts w:cs="Times New Roman"/>
              </w:rPr>
            </w:pPr>
            <w:r w:rsidRPr="006C1775">
              <w:rPr>
                <w:rFonts w:cs="Times New Roman"/>
                <w:sz w:val="22"/>
              </w:rPr>
              <w:t>PhieuChiKhenThuong</w:t>
            </w:r>
          </w:p>
        </w:tc>
        <w:tc>
          <w:tcPr>
            <w:tcW w:w="1505" w:type="dxa"/>
          </w:tcPr>
          <w:p w14:paraId="464563F0"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6F17B870" w14:textId="77777777" w:rsidR="00C72A75" w:rsidRPr="006C1775" w:rsidRDefault="00C72A75">
            <w:pPr>
              <w:spacing w:after="0" w:line="264" w:lineRule="auto"/>
              <w:rPr>
                <w:rFonts w:cs="Times New Roman"/>
              </w:rPr>
            </w:pPr>
            <w:r w:rsidRPr="006C1775">
              <w:rPr>
                <w:rFonts w:cs="Times New Roman"/>
                <w:sz w:val="22"/>
              </w:rPr>
              <w:t>1 – 0..1</w:t>
            </w:r>
          </w:p>
        </w:tc>
        <w:tc>
          <w:tcPr>
            <w:tcW w:w="2413" w:type="dxa"/>
          </w:tcPr>
          <w:p w14:paraId="7C0BA11C" w14:textId="77777777" w:rsidR="00C72A75" w:rsidRPr="006C1775" w:rsidRDefault="00C72A75">
            <w:pPr>
              <w:spacing w:after="0" w:line="264" w:lineRule="auto"/>
              <w:rPr>
                <w:rFonts w:cs="Times New Roman"/>
                <w:lang w:val="fr-FR"/>
              </w:rPr>
            </w:pPr>
            <w:r w:rsidRPr="006C1775">
              <w:rPr>
                <w:rFonts w:cs="Times New Roman"/>
                <w:sz w:val="22"/>
                <w:lang w:val="fr-FR"/>
              </w:rPr>
              <w:t>Chi tiền thưởng qua phiếu chi</w:t>
            </w:r>
          </w:p>
        </w:tc>
      </w:tr>
      <w:tr w:rsidR="00AF7217" w:rsidRPr="006C1775" w14:paraId="33498618" w14:textId="77777777">
        <w:trPr>
          <w:jc w:val="center"/>
        </w:trPr>
        <w:tc>
          <w:tcPr>
            <w:tcW w:w="2168" w:type="dxa"/>
          </w:tcPr>
          <w:p w14:paraId="19B33161" w14:textId="77777777" w:rsidR="00C72A75" w:rsidRPr="006C1775" w:rsidRDefault="00C72A75">
            <w:pPr>
              <w:spacing w:after="0" w:line="264" w:lineRule="auto"/>
              <w:rPr>
                <w:rFonts w:cs="Times New Roman"/>
              </w:rPr>
            </w:pPr>
            <w:r w:rsidRPr="006C1775">
              <w:rPr>
                <w:rFonts w:cs="Times New Roman"/>
                <w:sz w:val="22"/>
              </w:rPr>
              <w:t>NhanVien / PhongBan</w:t>
            </w:r>
          </w:p>
        </w:tc>
        <w:tc>
          <w:tcPr>
            <w:tcW w:w="2207" w:type="dxa"/>
          </w:tcPr>
          <w:p w14:paraId="0A7A2451" w14:textId="77777777" w:rsidR="00C72A75" w:rsidRPr="006C1775" w:rsidRDefault="00C72A75">
            <w:pPr>
              <w:spacing w:after="0" w:line="264" w:lineRule="auto"/>
              <w:rPr>
                <w:rFonts w:cs="Times New Roman"/>
              </w:rPr>
            </w:pPr>
            <w:r w:rsidRPr="006C1775">
              <w:rPr>
                <w:rFonts w:cs="Times New Roman"/>
                <w:sz w:val="22"/>
              </w:rPr>
              <w:t>QuyetDinhKyLuat</w:t>
            </w:r>
          </w:p>
        </w:tc>
        <w:tc>
          <w:tcPr>
            <w:tcW w:w="1505" w:type="dxa"/>
          </w:tcPr>
          <w:p w14:paraId="0ACFF53F"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67001FBE" w14:textId="77777777" w:rsidR="00C72A75" w:rsidRPr="006C1775" w:rsidRDefault="00C72A75">
            <w:pPr>
              <w:spacing w:after="0" w:line="264" w:lineRule="auto"/>
              <w:rPr>
                <w:rFonts w:cs="Times New Roman"/>
              </w:rPr>
            </w:pPr>
            <w:r w:rsidRPr="006C1775">
              <w:rPr>
                <w:rFonts w:cs="Times New Roman"/>
                <w:sz w:val="22"/>
              </w:rPr>
              <w:t>0..1 – 0..*</w:t>
            </w:r>
          </w:p>
        </w:tc>
        <w:tc>
          <w:tcPr>
            <w:tcW w:w="2413" w:type="dxa"/>
          </w:tcPr>
          <w:p w14:paraId="0ACE9C29" w14:textId="77777777" w:rsidR="00C72A75" w:rsidRPr="006C1775" w:rsidRDefault="00C72A75">
            <w:pPr>
              <w:spacing w:after="0" w:line="264" w:lineRule="auto"/>
              <w:rPr>
                <w:rFonts w:cs="Times New Roman"/>
              </w:rPr>
            </w:pPr>
            <w:r w:rsidRPr="006C1775">
              <w:rPr>
                <w:rFonts w:cs="Times New Roman"/>
                <w:sz w:val="22"/>
              </w:rPr>
              <w:t>Kỷ luật cá nhân hoặc tập thể</w:t>
            </w:r>
          </w:p>
        </w:tc>
      </w:tr>
      <w:tr w:rsidR="00AF7217" w:rsidRPr="006C1775" w14:paraId="71C66913" w14:textId="77777777">
        <w:trPr>
          <w:jc w:val="center"/>
        </w:trPr>
        <w:tc>
          <w:tcPr>
            <w:tcW w:w="2168" w:type="dxa"/>
          </w:tcPr>
          <w:p w14:paraId="26AA1F36" w14:textId="77777777" w:rsidR="00C72A75" w:rsidRPr="006C1775" w:rsidRDefault="00C72A75">
            <w:pPr>
              <w:spacing w:after="0" w:line="264" w:lineRule="auto"/>
              <w:rPr>
                <w:rFonts w:cs="Times New Roman"/>
              </w:rPr>
            </w:pPr>
            <w:r w:rsidRPr="006C1775">
              <w:rPr>
                <w:rFonts w:cs="Times New Roman"/>
                <w:sz w:val="22"/>
              </w:rPr>
              <w:t>QuyetDinhKyLuat</w:t>
            </w:r>
          </w:p>
        </w:tc>
        <w:tc>
          <w:tcPr>
            <w:tcW w:w="2207" w:type="dxa"/>
          </w:tcPr>
          <w:p w14:paraId="677C21F2" w14:textId="77777777" w:rsidR="00C72A75" w:rsidRPr="006C1775" w:rsidRDefault="00C72A75">
            <w:pPr>
              <w:spacing w:after="0" w:line="264" w:lineRule="auto"/>
              <w:rPr>
                <w:rFonts w:cs="Times New Roman"/>
              </w:rPr>
            </w:pPr>
            <w:r w:rsidRPr="006C1775">
              <w:rPr>
                <w:rFonts w:cs="Times New Roman"/>
                <w:sz w:val="22"/>
              </w:rPr>
              <w:t>PhieuThuNopPhat</w:t>
            </w:r>
          </w:p>
        </w:tc>
        <w:tc>
          <w:tcPr>
            <w:tcW w:w="1505" w:type="dxa"/>
          </w:tcPr>
          <w:p w14:paraId="202F3E1F"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4F6EF2BE" w14:textId="77777777" w:rsidR="00C72A75" w:rsidRPr="006C1775" w:rsidRDefault="00C72A75">
            <w:pPr>
              <w:spacing w:after="0" w:line="264" w:lineRule="auto"/>
              <w:rPr>
                <w:rFonts w:cs="Times New Roman"/>
              </w:rPr>
            </w:pPr>
            <w:r w:rsidRPr="006C1775">
              <w:rPr>
                <w:rFonts w:cs="Times New Roman"/>
                <w:sz w:val="22"/>
              </w:rPr>
              <w:t>1 – 0..1</w:t>
            </w:r>
          </w:p>
        </w:tc>
        <w:tc>
          <w:tcPr>
            <w:tcW w:w="2413" w:type="dxa"/>
          </w:tcPr>
          <w:p w14:paraId="6E6347CD" w14:textId="77777777" w:rsidR="00C72A75" w:rsidRPr="006C1775" w:rsidRDefault="00C72A75">
            <w:pPr>
              <w:spacing w:after="0" w:line="264" w:lineRule="auto"/>
              <w:rPr>
                <w:rFonts w:cs="Times New Roman"/>
              </w:rPr>
            </w:pPr>
            <w:r w:rsidRPr="006C1775">
              <w:rPr>
                <w:rFonts w:cs="Times New Roman"/>
                <w:sz w:val="22"/>
              </w:rPr>
              <w:t>Thu tiền phạt qua phiếu thu</w:t>
            </w:r>
          </w:p>
        </w:tc>
      </w:tr>
      <w:tr w:rsidR="00AF7217" w:rsidRPr="006C1775" w14:paraId="0D7AA876" w14:textId="77777777">
        <w:trPr>
          <w:jc w:val="center"/>
        </w:trPr>
        <w:tc>
          <w:tcPr>
            <w:tcW w:w="2168" w:type="dxa"/>
          </w:tcPr>
          <w:p w14:paraId="63B9E36E" w14:textId="77777777" w:rsidR="00C72A75" w:rsidRPr="006C1775" w:rsidRDefault="00C72A75">
            <w:pPr>
              <w:spacing w:after="0" w:line="264" w:lineRule="auto"/>
              <w:rPr>
                <w:rFonts w:cs="Times New Roman"/>
              </w:rPr>
            </w:pPr>
            <w:r w:rsidRPr="006C1775">
              <w:rPr>
                <w:rFonts w:cs="Times New Roman"/>
                <w:sz w:val="22"/>
              </w:rPr>
              <w:t>NhanVien</w:t>
            </w:r>
          </w:p>
        </w:tc>
        <w:tc>
          <w:tcPr>
            <w:tcW w:w="2207" w:type="dxa"/>
          </w:tcPr>
          <w:p w14:paraId="6D56D198" w14:textId="77777777" w:rsidR="00C72A75" w:rsidRPr="006C1775" w:rsidRDefault="00C72A75">
            <w:pPr>
              <w:spacing w:after="0" w:line="264" w:lineRule="auto"/>
              <w:rPr>
                <w:rFonts w:cs="Times New Roman"/>
              </w:rPr>
            </w:pPr>
            <w:r w:rsidRPr="006C1775">
              <w:rPr>
                <w:rFonts w:cs="Times New Roman"/>
                <w:sz w:val="22"/>
              </w:rPr>
              <w:t>BangLuong</w:t>
            </w:r>
          </w:p>
        </w:tc>
        <w:tc>
          <w:tcPr>
            <w:tcW w:w="1505" w:type="dxa"/>
          </w:tcPr>
          <w:p w14:paraId="36B39DDE" w14:textId="77777777" w:rsidR="00C72A75" w:rsidRPr="006C1775" w:rsidRDefault="00C72A75">
            <w:pPr>
              <w:spacing w:after="0" w:line="264" w:lineRule="auto"/>
              <w:rPr>
                <w:rFonts w:cs="Times New Roman"/>
              </w:rPr>
            </w:pPr>
            <w:r w:rsidRPr="006C1775">
              <w:rPr>
                <w:rFonts w:cs="Times New Roman"/>
                <w:sz w:val="22"/>
              </w:rPr>
              <w:t>Kết hợp</w:t>
            </w:r>
          </w:p>
        </w:tc>
        <w:tc>
          <w:tcPr>
            <w:tcW w:w="1304" w:type="dxa"/>
          </w:tcPr>
          <w:p w14:paraId="23BC2BFC" w14:textId="77777777" w:rsidR="00C72A75" w:rsidRPr="006C1775" w:rsidRDefault="00C72A75">
            <w:pPr>
              <w:spacing w:after="0" w:line="264" w:lineRule="auto"/>
              <w:rPr>
                <w:rFonts w:cs="Times New Roman"/>
              </w:rPr>
            </w:pPr>
            <w:r w:rsidRPr="006C1775">
              <w:rPr>
                <w:rFonts w:cs="Times New Roman"/>
                <w:sz w:val="22"/>
              </w:rPr>
              <w:t>1 – 0..*</w:t>
            </w:r>
          </w:p>
        </w:tc>
        <w:tc>
          <w:tcPr>
            <w:tcW w:w="2413" w:type="dxa"/>
          </w:tcPr>
          <w:p w14:paraId="04F03054" w14:textId="77777777" w:rsidR="00C72A75" w:rsidRPr="006C1775" w:rsidRDefault="00C72A75">
            <w:pPr>
              <w:spacing w:after="0" w:line="264" w:lineRule="auto"/>
              <w:rPr>
                <w:rFonts w:cs="Times New Roman"/>
              </w:rPr>
            </w:pPr>
            <w:r w:rsidRPr="006C1775">
              <w:rPr>
                <w:rFonts w:cs="Times New Roman"/>
                <w:sz w:val="22"/>
              </w:rPr>
              <w:t xml:space="preserve">Nhân viên lĩnh lương </w:t>
            </w:r>
            <w:r w:rsidRPr="006C1775">
              <w:rPr>
                <w:rFonts w:cs="Times New Roman"/>
                <w:sz w:val="22"/>
              </w:rPr>
              <w:lastRenderedPageBreak/>
              <w:t>hằng tháng</w:t>
            </w:r>
          </w:p>
        </w:tc>
      </w:tr>
    </w:tbl>
    <w:p w14:paraId="359D7535" w14:textId="77777777" w:rsidR="000402D5" w:rsidRPr="006C1775" w:rsidRDefault="000402D5">
      <w:pPr>
        <w:spacing w:after="80" w:line="240" w:lineRule="auto"/>
        <w:rPr>
          <w:rFonts w:cs="Times New Roman"/>
        </w:rPr>
      </w:pPr>
    </w:p>
    <w:p w14:paraId="74A650E3" w14:textId="77777777" w:rsidR="00C72A75" w:rsidRPr="006C1775" w:rsidRDefault="00C72A75">
      <w:pPr>
        <w:spacing w:after="120" w:line="360" w:lineRule="auto"/>
        <w:jc w:val="both"/>
        <w:rPr>
          <w:rFonts w:cs="Times New Roman"/>
        </w:rPr>
      </w:pPr>
      <w:r w:rsidRPr="006C1775">
        <w:rPr>
          <w:rFonts w:cs="Times New Roman"/>
        </w:rPr>
        <w:t>ChiTietPhanCong và ChiTietPhuTroi đóng vai trò lớp kết hợp (quan hệ nhiều – nhiều giữa nhân viên với kế hoạch / phiếu phụ trội), mang thêm ngày – ca hoặc số giờ. Quan hệ hợp thành (hình thoi đặc) thể hiện phần không tồn tại độc lập khi xóa tổng thể. Phòng ban thử việc của quyết định tuyển dụng được xác định qua nhân viên (NhanVien – PhongBan) nên không vẽ thêm đường liên kết trực tiếp; trong CSDL vẫn lưu cột MaPB ở bảng QuyetDinhTuyenDung.</w:t>
      </w:r>
    </w:p>
    <w:p w14:paraId="2B79FE1E"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0C260B21" wp14:editId="2A859C60">
            <wp:extent cx="5940000" cy="3809700"/>
            <wp:effectExtent l="0" t="0" r="0" b="0"/>
            <wp:docPr id="2090861965" name="Picture 209086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5940000" cy="3809700"/>
                    </a:xfrm>
                    <a:prstGeom prst="rect">
                      <a:avLst/>
                    </a:prstGeom>
                  </pic:spPr>
                </pic:pic>
              </a:graphicData>
            </a:graphic>
          </wp:inline>
        </w:drawing>
      </w:r>
    </w:p>
    <w:p w14:paraId="02167CE0" w14:textId="77777777" w:rsidR="000402D5" w:rsidRPr="006C1775" w:rsidRDefault="00C72A75">
      <w:pPr>
        <w:spacing w:before="80" w:after="160"/>
        <w:jc w:val="center"/>
        <w:rPr>
          <w:rFonts w:cs="Times New Roman"/>
        </w:rPr>
      </w:pPr>
      <w:r w:rsidRPr="006C1775">
        <w:rPr>
          <w:rFonts w:cs="Times New Roman"/>
          <w:i/>
          <w:sz w:val="24"/>
        </w:rPr>
        <w:t>Hình P.3: Biểu đồ lớp phân tích của hệ thống quản lý nhân sự</w:t>
      </w:r>
    </w:p>
    <w:p w14:paraId="33C144CA" w14:textId="77777777" w:rsidR="000402D5" w:rsidRPr="006C1775" w:rsidRDefault="00C72A75">
      <w:pPr>
        <w:pStyle w:val="Heading2"/>
        <w:spacing w:line="360" w:lineRule="auto"/>
      </w:pPr>
      <w:bookmarkStart w:id="143" w:name="_Toc244456095"/>
      <w:r w:rsidRPr="006C1775">
        <w:t>3. PHA THIẾT KẾ</w:t>
      </w:r>
      <w:bookmarkEnd w:id="143"/>
    </w:p>
    <w:p w14:paraId="1878C1B2" w14:textId="77777777" w:rsidR="000402D5" w:rsidRPr="006C1775" w:rsidRDefault="00C72A75">
      <w:pPr>
        <w:pStyle w:val="Heading3"/>
        <w:spacing w:line="360" w:lineRule="auto"/>
      </w:pPr>
      <w:bookmarkStart w:id="144" w:name="_Toc244456096"/>
      <w:r w:rsidRPr="006C1775">
        <w:t>3.1. Các biểu đồ tuần tự</w:t>
      </w:r>
      <w:bookmarkEnd w:id="144"/>
    </w:p>
    <w:p w14:paraId="6BAB78A4" w14:textId="77777777" w:rsidR="000402D5" w:rsidRPr="006C1775" w:rsidRDefault="00C72A75">
      <w:pPr>
        <w:pStyle w:val="Heading4"/>
        <w:spacing w:line="360" w:lineRule="auto"/>
      </w:pPr>
      <w:r w:rsidRPr="006C1775">
        <w:t>a) Biểu đồ tuần tự: Lập quyết định khen thưởng (Câu 6)</w:t>
      </w:r>
    </w:p>
    <w:p w14:paraId="2C402783" w14:textId="77777777" w:rsidR="00C72A75" w:rsidRPr="006C1775" w:rsidRDefault="00C72A75">
      <w:pPr>
        <w:spacing w:after="120" w:line="360" w:lineRule="auto"/>
        <w:jc w:val="both"/>
        <w:rPr>
          <w:rFonts w:cs="Times New Roman"/>
        </w:rPr>
      </w:pPr>
      <w:r w:rsidRPr="006C1775">
        <w:rPr>
          <w:rFonts w:cs="Times New Roman"/>
        </w:rPr>
        <w:t>Nghiệp vụ lập quyết định khen thưởng cho cá nhân hay tập thể phòng ban, theo đúng các lớp thiết kế trong project: boundary FrmKhenThuongKyLuat, control KhenThuongService và các entity NhanVien, PhongBan, QuyetDinhKhenThuong, PhieuChiKhenThuong.</w:t>
      </w:r>
    </w:p>
    <w:p w14:paraId="343890DA"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51299406" wp14:editId="43209900">
            <wp:extent cx="5940000" cy="5289300"/>
            <wp:effectExtent l="0" t="0" r="0" b="0"/>
            <wp:docPr id="2090861967" name="Picture 209086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5940000" cy="5289300"/>
                    </a:xfrm>
                    <a:prstGeom prst="rect">
                      <a:avLst/>
                    </a:prstGeom>
                  </pic:spPr>
                </pic:pic>
              </a:graphicData>
            </a:graphic>
          </wp:inline>
        </w:drawing>
      </w:r>
    </w:p>
    <w:p w14:paraId="7919C0E0" w14:textId="77777777" w:rsidR="000402D5" w:rsidRPr="006C1775" w:rsidRDefault="00C72A75">
      <w:pPr>
        <w:spacing w:before="80" w:after="160"/>
        <w:jc w:val="center"/>
        <w:rPr>
          <w:rFonts w:cs="Times New Roman"/>
        </w:rPr>
      </w:pPr>
      <w:r w:rsidRPr="006C1775">
        <w:rPr>
          <w:rFonts w:cs="Times New Roman"/>
          <w:i/>
          <w:sz w:val="24"/>
        </w:rPr>
        <w:t>Hình P.5: Biểu đồ tuần tự nghiệp vụ "Lập quyết định khen thưởng"</w:t>
      </w:r>
    </w:p>
    <w:p w14:paraId="6C094EBA" w14:textId="77777777" w:rsidR="00C72A75" w:rsidRPr="006C1775" w:rsidRDefault="00C72A75">
      <w:pPr>
        <w:pStyle w:val="ListBullet"/>
        <w:spacing w:after="120" w:line="360" w:lineRule="auto"/>
        <w:jc w:val="both"/>
        <w:rPr>
          <w:rFonts w:cs="Times New Roman"/>
        </w:rPr>
      </w:pPr>
      <w:r w:rsidRPr="006C1775">
        <w:rPr>
          <w:rFonts w:cs="Times New Roman"/>
        </w:rPr>
        <w:t>Form nạp danh sách nhân viên đang làm và phòng ban; NV nhân sự chọn đối tượng (cá nhân → chọn nhân viên, tập thể → chọn phòng ban), loại khen thưởng, lý do, số tiền, hình thức chi và người ký (giám đốc).</w:t>
      </w:r>
    </w:p>
    <w:p w14:paraId="3C1E316D" w14:textId="77777777" w:rsidR="00C72A75" w:rsidRPr="006C1775" w:rsidRDefault="00C72A75">
      <w:pPr>
        <w:pStyle w:val="ListBullet"/>
        <w:spacing w:after="120" w:line="360" w:lineRule="auto"/>
        <w:jc w:val="both"/>
        <w:rPr>
          <w:rFonts w:cs="Times New Roman"/>
        </w:rPr>
      </w:pPr>
      <w:r w:rsidRPr="006C1775">
        <w:rPr>
          <w:rFonts w:cs="Times New Roman"/>
        </w:rPr>
        <w:t>KhenThuongService.LapQuyetDinhKhenThuong() kiểm tra dữ liệu; không hợp lệ thì trả Fail ngay (khung alt thứ nhất).</w:t>
      </w:r>
    </w:p>
    <w:p w14:paraId="6D5B062D" w14:textId="77777777" w:rsidR="00C72A75" w:rsidRPr="006C1775" w:rsidRDefault="00C72A75">
      <w:pPr>
        <w:pStyle w:val="ListBullet"/>
        <w:spacing w:after="120" w:line="360" w:lineRule="auto"/>
        <w:jc w:val="both"/>
        <w:rPr>
          <w:rFonts w:cs="Times New Roman"/>
        </w:rPr>
      </w:pPr>
      <w:r w:rsidRPr="006C1775">
        <w:rPr>
          <w:rFonts w:cs="Times New Roman"/>
        </w:rPr>
        <w:t>Hợp lệ: mở transaction; nếu thưởng tập thể qua bảng lương thì đếm nhân viên đang làm của phòng – bằng 0 thì Rollback (khung opt/alt).</w:t>
      </w:r>
    </w:p>
    <w:p w14:paraId="5808D58C" w14:textId="77777777" w:rsidR="00C72A75" w:rsidRPr="006C1775" w:rsidRDefault="00C72A75">
      <w:pPr>
        <w:pStyle w:val="ListBullet"/>
        <w:spacing w:after="120" w:line="360" w:lineRule="auto"/>
        <w:jc w:val="both"/>
        <w:rPr>
          <w:rFonts w:cs="Times New Roman"/>
        </w:rPr>
      </w:pPr>
      <w:r w:rsidRPr="006C1775">
        <w:rPr>
          <w:rFonts w:cs="Times New Roman"/>
        </w:rPr>
        <w:t>Thêm QuyetDinhKhenThuong; nếu hình thức PHIEU_CHI thì thêm PhieuChiKhenThuong ngay trong transaction, nếu BANG_LUONG thì tiền thưởng được cộng vào bảng lương tháng của ngày ký. Commit và trả Ok(soQD).</w:t>
      </w:r>
    </w:p>
    <w:p w14:paraId="65F53698" w14:textId="77777777" w:rsidR="000402D5" w:rsidRPr="006C1775" w:rsidRDefault="00C72A75">
      <w:pPr>
        <w:pStyle w:val="Heading4"/>
        <w:spacing w:line="360" w:lineRule="auto"/>
      </w:pPr>
      <w:r w:rsidRPr="006C1775">
        <w:lastRenderedPageBreak/>
        <w:t>b) Biểu đồ tuần tự: Tính bảng lương tháng</w:t>
      </w:r>
    </w:p>
    <w:p w14:paraId="0B3C6427"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549A6147" wp14:editId="4192B72F">
            <wp:extent cx="5940000" cy="4020300"/>
            <wp:effectExtent l="0" t="0" r="0" b="0"/>
            <wp:docPr id="2090861968" name="Picture 209086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5940000" cy="4020300"/>
                    </a:xfrm>
                    <a:prstGeom prst="rect">
                      <a:avLst/>
                    </a:prstGeom>
                  </pic:spPr>
                </pic:pic>
              </a:graphicData>
            </a:graphic>
          </wp:inline>
        </w:drawing>
      </w:r>
    </w:p>
    <w:p w14:paraId="26DAD41B" w14:textId="77777777" w:rsidR="000402D5" w:rsidRPr="006C1775" w:rsidRDefault="00C72A75">
      <w:pPr>
        <w:spacing w:before="80" w:after="160"/>
        <w:jc w:val="center"/>
        <w:rPr>
          <w:rFonts w:cs="Times New Roman"/>
        </w:rPr>
      </w:pPr>
      <w:r w:rsidRPr="006C1775">
        <w:rPr>
          <w:rFonts w:cs="Times New Roman"/>
          <w:i/>
          <w:sz w:val="24"/>
        </w:rPr>
        <w:t>Hình P.6: Biểu đồ tuần tự "Tính bảng lương tháng"</w:t>
      </w:r>
    </w:p>
    <w:p w14:paraId="3407E288" w14:textId="77777777" w:rsidR="000402D5" w:rsidRPr="006C1775" w:rsidRDefault="00C72A75">
      <w:pPr>
        <w:pStyle w:val="Heading3"/>
        <w:spacing w:line="360" w:lineRule="auto"/>
      </w:pPr>
      <w:bookmarkStart w:id="145" w:name="_Toc244456097"/>
      <w:r w:rsidRPr="006C1775">
        <w:t>3.2. Biểu đồ hoạt động (Câu 5)</w:t>
      </w:r>
      <w:bookmarkEnd w:id="145"/>
    </w:p>
    <w:p w14:paraId="2D8A4344" w14:textId="77777777" w:rsidR="00C72A75" w:rsidRPr="006C1775" w:rsidRDefault="00C72A75">
      <w:pPr>
        <w:spacing w:after="120" w:line="360" w:lineRule="auto"/>
        <w:jc w:val="both"/>
        <w:rPr>
          <w:rFonts w:cs="Times New Roman"/>
        </w:rPr>
      </w:pPr>
      <w:r w:rsidRPr="006C1775">
        <w:rPr>
          <w:rFonts w:cs="Times New Roman"/>
        </w:rPr>
        <w:t>Biểu đồ hoạt động chia làn theo người thực hiện (Trưởng phòng ban, NV phòng nhân sự, Giám đốc, Nhân viên), mô tả lại Câu 4 từ lúc đề xuất nhu cầu tuyển, lập và ký quyết định tuyển dụng, thử việc, đánh giá, đến khi ký hợp đồng chính thức.</w:t>
      </w:r>
    </w:p>
    <w:p w14:paraId="2C434299"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348A7079" wp14:editId="3E09A919">
            <wp:extent cx="5940000" cy="6871500"/>
            <wp:effectExtent l="0" t="0" r="0" b="0"/>
            <wp:docPr id="2090861969" name="Picture 209086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5940000" cy="6871500"/>
                    </a:xfrm>
                    <a:prstGeom prst="rect">
                      <a:avLst/>
                    </a:prstGeom>
                  </pic:spPr>
                </pic:pic>
              </a:graphicData>
            </a:graphic>
          </wp:inline>
        </w:drawing>
      </w:r>
    </w:p>
    <w:p w14:paraId="2B5EB895" w14:textId="77777777" w:rsidR="000402D5" w:rsidRPr="006C1775" w:rsidRDefault="00C72A75">
      <w:pPr>
        <w:spacing w:before="80" w:after="160"/>
        <w:jc w:val="center"/>
        <w:rPr>
          <w:rFonts w:cs="Times New Roman"/>
        </w:rPr>
      </w:pPr>
      <w:r w:rsidRPr="006C1775">
        <w:rPr>
          <w:rFonts w:cs="Times New Roman"/>
          <w:i/>
          <w:sz w:val="24"/>
        </w:rPr>
        <w:t>Hình P.7: Biểu đồ hoạt động: từ nhận vào thử việc đến ký hợp đồng chính thức</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53"/>
        <w:gridCol w:w="1633"/>
        <w:gridCol w:w="5314"/>
      </w:tblGrid>
      <w:tr w:rsidR="00AF7217" w:rsidRPr="006C1775" w14:paraId="1DE24647" w14:textId="77777777">
        <w:trPr>
          <w:tblHeader/>
          <w:jc w:val="center"/>
        </w:trPr>
        <w:tc>
          <w:tcPr>
            <w:tcW w:w="2653" w:type="dxa"/>
          </w:tcPr>
          <w:p w14:paraId="6BDBED2A" w14:textId="77777777" w:rsidR="00C72A75" w:rsidRPr="006C1775" w:rsidRDefault="00C72A75">
            <w:pPr>
              <w:keepNext/>
              <w:spacing w:after="0" w:line="264" w:lineRule="auto"/>
              <w:jc w:val="center"/>
              <w:rPr>
                <w:rFonts w:cs="Times New Roman"/>
              </w:rPr>
            </w:pPr>
            <w:r w:rsidRPr="006C1775">
              <w:rPr>
                <w:rFonts w:cs="Times New Roman"/>
                <w:b/>
                <w:sz w:val="22"/>
              </w:rPr>
              <w:t>Điểm quyết định</w:t>
            </w:r>
          </w:p>
        </w:tc>
        <w:tc>
          <w:tcPr>
            <w:tcW w:w="1633" w:type="dxa"/>
          </w:tcPr>
          <w:p w14:paraId="6F265792" w14:textId="77777777" w:rsidR="00C72A75" w:rsidRPr="006C1775" w:rsidRDefault="00C72A75">
            <w:pPr>
              <w:keepNext/>
              <w:spacing w:after="0" w:line="264" w:lineRule="auto"/>
              <w:jc w:val="center"/>
              <w:rPr>
                <w:rFonts w:cs="Times New Roman"/>
              </w:rPr>
            </w:pPr>
            <w:r w:rsidRPr="006C1775">
              <w:rPr>
                <w:rFonts w:cs="Times New Roman"/>
                <w:b/>
                <w:sz w:val="22"/>
              </w:rPr>
              <w:t>Nhánh</w:t>
            </w:r>
          </w:p>
        </w:tc>
        <w:tc>
          <w:tcPr>
            <w:tcW w:w="5313" w:type="dxa"/>
          </w:tcPr>
          <w:p w14:paraId="2CFA6ADC" w14:textId="77777777" w:rsidR="00C72A75" w:rsidRPr="006C1775" w:rsidRDefault="00C72A75">
            <w:pPr>
              <w:keepNext/>
              <w:spacing w:after="0" w:line="264" w:lineRule="auto"/>
              <w:jc w:val="center"/>
              <w:rPr>
                <w:rFonts w:cs="Times New Roman"/>
              </w:rPr>
            </w:pPr>
            <w:r w:rsidRPr="006C1775">
              <w:rPr>
                <w:rFonts w:cs="Times New Roman"/>
                <w:b/>
                <w:sz w:val="22"/>
              </w:rPr>
              <w:t>Xử lý</w:t>
            </w:r>
          </w:p>
        </w:tc>
      </w:tr>
      <w:tr w:rsidR="00AF7217" w:rsidRPr="006C1775" w14:paraId="0E96B77B" w14:textId="77777777">
        <w:trPr>
          <w:jc w:val="center"/>
        </w:trPr>
        <w:tc>
          <w:tcPr>
            <w:tcW w:w="2653" w:type="dxa"/>
          </w:tcPr>
          <w:p w14:paraId="0CAEC8CB" w14:textId="77777777" w:rsidR="00C72A75" w:rsidRPr="006C1775" w:rsidRDefault="00C72A75">
            <w:pPr>
              <w:spacing w:after="0" w:line="264" w:lineRule="auto"/>
              <w:rPr>
                <w:rFonts w:cs="Times New Roman"/>
              </w:rPr>
            </w:pPr>
            <w:r w:rsidRPr="006C1775">
              <w:rPr>
                <w:rFonts w:cs="Times New Roman"/>
                <w:sz w:val="22"/>
              </w:rPr>
              <w:t>Đạt yêu cầu thử việc?</w:t>
            </w:r>
          </w:p>
        </w:tc>
        <w:tc>
          <w:tcPr>
            <w:tcW w:w="1633" w:type="dxa"/>
          </w:tcPr>
          <w:p w14:paraId="2859D3A9" w14:textId="77777777" w:rsidR="00C72A75" w:rsidRPr="006C1775" w:rsidRDefault="00C72A75">
            <w:pPr>
              <w:spacing w:after="0" w:line="264" w:lineRule="auto"/>
              <w:rPr>
                <w:rFonts w:cs="Times New Roman"/>
              </w:rPr>
            </w:pPr>
            <w:r w:rsidRPr="006C1775">
              <w:rPr>
                <w:rFonts w:cs="Times New Roman"/>
                <w:sz w:val="22"/>
              </w:rPr>
              <w:t>[không đạt]</w:t>
            </w:r>
          </w:p>
        </w:tc>
        <w:tc>
          <w:tcPr>
            <w:tcW w:w="5313" w:type="dxa"/>
          </w:tcPr>
          <w:p w14:paraId="1919D1EA" w14:textId="77777777" w:rsidR="00C72A75" w:rsidRPr="006C1775" w:rsidRDefault="00C72A75">
            <w:pPr>
              <w:spacing w:after="0" w:line="264" w:lineRule="auto"/>
              <w:rPr>
                <w:rFonts w:cs="Times New Roman"/>
              </w:rPr>
            </w:pPr>
            <w:r w:rsidRPr="006C1775">
              <w:rPr>
                <w:rFonts w:cs="Times New Roman"/>
                <w:sz w:val="22"/>
              </w:rPr>
              <w:t>NV nhân sự chấm dứt thử việc, nhân viên chuyển "Nghỉ việc" → kết thúc</w:t>
            </w:r>
          </w:p>
        </w:tc>
      </w:tr>
      <w:tr w:rsidR="00AF7217" w:rsidRPr="006C1775" w14:paraId="4A876674" w14:textId="77777777">
        <w:trPr>
          <w:jc w:val="center"/>
        </w:trPr>
        <w:tc>
          <w:tcPr>
            <w:tcW w:w="2653" w:type="dxa"/>
          </w:tcPr>
          <w:p w14:paraId="4709A95F" w14:textId="77777777" w:rsidR="00C72A75" w:rsidRPr="006C1775" w:rsidRDefault="00C72A75">
            <w:pPr>
              <w:spacing w:after="0" w:line="264" w:lineRule="auto"/>
              <w:rPr>
                <w:rFonts w:cs="Times New Roman"/>
              </w:rPr>
            </w:pPr>
          </w:p>
        </w:tc>
        <w:tc>
          <w:tcPr>
            <w:tcW w:w="1633" w:type="dxa"/>
          </w:tcPr>
          <w:p w14:paraId="58B38A7C" w14:textId="77777777" w:rsidR="00C72A75" w:rsidRPr="006C1775" w:rsidRDefault="00C72A75">
            <w:pPr>
              <w:spacing w:after="0" w:line="264" w:lineRule="auto"/>
              <w:rPr>
                <w:rFonts w:cs="Times New Roman"/>
              </w:rPr>
            </w:pPr>
            <w:r w:rsidRPr="006C1775">
              <w:rPr>
                <w:rFonts w:cs="Times New Roman"/>
                <w:sz w:val="22"/>
              </w:rPr>
              <w:t>[đạt]</w:t>
            </w:r>
          </w:p>
        </w:tc>
        <w:tc>
          <w:tcPr>
            <w:tcW w:w="5313" w:type="dxa"/>
          </w:tcPr>
          <w:p w14:paraId="7AD4A33D" w14:textId="77777777" w:rsidR="00C72A75" w:rsidRPr="006C1775" w:rsidRDefault="00C72A75">
            <w:pPr>
              <w:spacing w:after="0" w:line="264" w:lineRule="auto"/>
              <w:rPr>
                <w:rFonts w:cs="Times New Roman"/>
              </w:rPr>
            </w:pPr>
            <w:r w:rsidRPr="006C1775">
              <w:rPr>
                <w:rFonts w:cs="Times New Roman"/>
                <w:sz w:val="22"/>
              </w:rPr>
              <w:t>Chọn loại hợp đồng, soạn hợp đồng và quyết định lương</w:t>
            </w:r>
          </w:p>
        </w:tc>
      </w:tr>
      <w:tr w:rsidR="00AF7217" w:rsidRPr="006C1775" w14:paraId="19012371" w14:textId="77777777">
        <w:trPr>
          <w:jc w:val="center"/>
        </w:trPr>
        <w:tc>
          <w:tcPr>
            <w:tcW w:w="2653" w:type="dxa"/>
          </w:tcPr>
          <w:p w14:paraId="47723D64" w14:textId="77777777" w:rsidR="00C72A75" w:rsidRPr="006C1775" w:rsidRDefault="00C72A75">
            <w:pPr>
              <w:spacing w:after="0" w:line="264" w:lineRule="auto"/>
              <w:rPr>
                <w:rFonts w:cs="Times New Roman"/>
              </w:rPr>
            </w:pPr>
            <w:r w:rsidRPr="006C1775">
              <w:rPr>
                <w:rFonts w:cs="Times New Roman"/>
                <w:sz w:val="22"/>
              </w:rPr>
              <w:t>Có bổ nhiệm chức vụ?</w:t>
            </w:r>
          </w:p>
        </w:tc>
        <w:tc>
          <w:tcPr>
            <w:tcW w:w="1633" w:type="dxa"/>
          </w:tcPr>
          <w:p w14:paraId="04AA0996" w14:textId="77777777" w:rsidR="00C72A75" w:rsidRPr="006C1775" w:rsidRDefault="00C72A75">
            <w:pPr>
              <w:spacing w:after="0" w:line="264" w:lineRule="auto"/>
              <w:rPr>
                <w:rFonts w:cs="Times New Roman"/>
              </w:rPr>
            </w:pPr>
            <w:r w:rsidRPr="006C1775">
              <w:rPr>
                <w:rFonts w:cs="Times New Roman"/>
                <w:sz w:val="22"/>
              </w:rPr>
              <w:t>[có]</w:t>
            </w:r>
          </w:p>
        </w:tc>
        <w:tc>
          <w:tcPr>
            <w:tcW w:w="5313" w:type="dxa"/>
          </w:tcPr>
          <w:p w14:paraId="0A3E7452" w14:textId="77777777" w:rsidR="00C72A75" w:rsidRPr="006C1775" w:rsidRDefault="00C72A75">
            <w:pPr>
              <w:spacing w:after="0" w:line="264" w:lineRule="auto"/>
              <w:rPr>
                <w:rFonts w:cs="Times New Roman"/>
              </w:rPr>
            </w:pPr>
            <w:r w:rsidRPr="006C1775">
              <w:rPr>
                <w:rFonts w:cs="Times New Roman"/>
                <w:sz w:val="22"/>
              </w:rPr>
              <w:t>Soạn quyết định chức vụ và phụ cấp chức vụ</w:t>
            </w:r>
          </w:p>
        </w:tc>
      </w:tr>
      <w:tr w:rsidR="00AF7217" w:rsidRPr="006C1775" w14:paraId="695B38FD" w14:textId="77777777">
        <w:trPr>
          <w:jc w:val="center"/>
        </w:trPr>
        <w:tc>
          <w:tcPr>
            <w:tcW w:w="2653" w:type="dxa"/>
          </w:tcPr>
          <w:p w14:paraId="5BB95BA0" w14:textId="77777777" w:rsidR="00C72A75" w:rsidRPr="006C1775" w:rsidRDefault="00C72A75">
            <w:pPr>
              <w:spacing w:after="0" w:line="264" w:lineRule="auto"/>
              <w:rPr>
                <w:rFonts w:cs="Times New Roman"/>
              </w:rPr>
            </w:pPr>
          </w:p>
        </w:tc>
        <w:tc>
          <w:tcPr>
            <w:tcW w:w="1633" w:type="dxa"/>
          </w:tcPr>
          <w:p w14:paraId="70FCDE17" w14:textId="77777777" w:rsidR="00C72A75" w:rsidRPr="006C1775" w:rsidRDefault="00C72A75">
            <w:pPr>
              <w:spacing w:after="0" w:line="264" w:lineRule="auto"/>
              <w:rPr>
                <w:rFonts w:cs="Times New Roman"/>
              </w:rPr>
            </w:pPr>
            <w:r w:rsidRPr="006C1775">
              <w:rPr>
                <w:rFonts w:cs="Times New Roman"/>
                <w:sz w:val="22"/>
              </w:rPr>
              <w:t>[không]</w:t>
            </w:r>
          </w:p>
        </w:tc>
        <w:tc>
          <w:tcPr>
            <w:tcW w:w="5313" w:type="dxa"/>
          </w:tcPr>
          <w:p w14:paraId="2FE117CF" w14:textId="77777777" w:rsidR="00C72A75" w:rsidRPr="006C1775" w:rsidRDefault="00C72A75">
            <w:pPr>
              <w:spacing w:after="0" w:line="264" w:lineRule="auto"/>
              <w:rPr>
                <w:rFonts w:cs="Times New Roman"/>
              </w:rPr>
            </w:pPr>
            <w:r w:rsidRPr="006C1775">
              <w:rPr>
                <w:rFonts w:cs="Times New Roman"/>
                <w:sz w:val="22"/>
              </w:rPr>
              <w:t>Chuyển thẳng tới giám đốc ký</w:t>
            </w:r>
          </w:p>
        </w:tc>
      </w:tr>
      <w:tr w:rsidR="00AF7217" w:rsidRPr="006C1775" w14:paraId="319FCF91" w14:textId="77777777">
        <w:trPr>
          <w:jc w:val="center"/>
        </w:trPr>
        <w:tc>
          <w:tcPr>
            <w:tcW w:w="2653" w:type="dxa"/>
          </w:tcPr>
          <w:p w14:paraId="6BA6251D" w14:textId="77777777" w:rsidR="00C72A75" w:rsidRPr="006C1775" w:rsidRDefault="00C72A75">
            <w:pPr>
              <w:spacing w:after="0" w:line="264" w:lineRule="auto"/>
              <w:rPr>
                <w:rFonts w:cs="Times New Roman"/>
              </w:rPr>
            </w:pPr>
            <w:r w:rsidRPr="006C1775">
              <w:rPr>
                <w:rFonts w:cs="Times New Roman"/>
                <w:sz w:val="22"/>
              </w:rPr>
              <w:t>Hợp đồng dài hạn?</w:t>
            </w:r>
          </w:p>
        </w:tc>
        <w:tc>
          <w:tcPr>
            <w:tcW w:w="1633" w:type="dxa"/>
          </w:tcPr>
          <w:p w14:paraId="5FEAB641" w14:textId="77777777" w:rsidR="00C72A75" w:rsidRPr="006C1775" w:rsidRDefault="00C72A75">
            <w:pPr>
              <w:spacing w:after="0" w:line="264" w:lineRule="auto"/>
              <w:rPr>
                <w:rFonts w:cs="Times New Roman"/>
              </w:rPr>
            </w:pPr>
            <w:r w:rsidRPr="006C1775">
              <w:rPr>
                <w:rFonts w:cs="Times New Roman"/>
                <w:sz w:val="22"/>
              </w:rPr>
              <w:t>[có]</w:t>
            </w:r>
          </w:p>
        </w:tc>
        <w:tc>
          <w:tcPr>
            <w:tcW w:w="5313" w:type="dxa"/>
          </w:tcPr>
          <w:p w14:paraId="4A5ECB08" w14:textId="77777777" w:rsidR="00C72A75" w:rsidRPr="006C1775" w:rsidRDefault="00C72A75">
            <w:pPr>
              <w:spacing w:after="0" w:line="264" w:lineRule="auto"/>
              <w:rPr>
                <w:rFonts w:cs="Times New Roman"/>
              </w:rPr>
            </w:pPr>
            <w:r w:rsidRPr="006C1775">
              <w:rPr>
                <w:rFonts w:cs="Times New Roman"/>
                <w:sz w:val="22"/>
              </w:rPr>
              <w:t>Lập hồ sơ BHYT, BHXH rồi cập nhật nhân viên "Chính thức"</w:t>
            </w:r>
          </w:p>
        </w:tc>
      </w:tr>
      <w:tr w:rsidR="00AF7217" w:rsidRPr="006C1775" w14:paraId="002E6688" w14:textId="77777777">
        <w:trPr>
          <w:jc w:val="center"/>
        </w:trPr>
        <w:tc>
          <w:tcPr>
            <w:tcW w:w="2653" w:type="dxa"/>
          </w:tcPr>
          <w:p w14:paraId="5AEAC976" w14:textId="77777777" w:rsidR="00C72A75" w:rsidRPr="006C1775" w:rsidRDefault="00C72A75">
            <w:pPr>
              <w:spacing w:after="0" w:line="264" w:lineRule="auto"/>
              <w:rPr>
                <w:rFonts w:cs="Times New Roman"/>
              </w:rPr>
            </w:pPr>
          </w:p>
        </w:tc>
        <w:tc>
          <w:tcPr>
            <w:tcW w:w="1633" w:type="dxa"/>
          </w:tcPr>
          <w:p w14:paraId="7C3FA142" w14:textId="77777777" w:rsidR="00C72A75" w:rsidRPr="006C1775" w:rsidRDefault="00C72A75">
            <w:pPr>
              <w:spacing w:after="0" w:line="264" w:lineRule="auto"/>
              <w:rPr>
                <w:rFonts w:cs="Times New Roman"/>
              </w:rPr>
            </w:pPr>
            <w:r w:rsidRPr="006C1775">
              <w:rPr>
                <w:rFonts w:cs="Times New Roman"/>
                <w:sz w:val="22"/>
              </w:rPr>
              <w:t>[ngắn hạn]</w:t>
            </w:r>
          </w:p>
        </w:tc>
        <w:tc>
          <w:tcPr>
            <w:tcW w:w="5313" w:type="dxa"/>
          </w:tcPr>
          <w:p w14:paraId="301A68AC" w14:textId="77777777" w:rsidR="00C72A75" w:rsidRPr="006C1775" w:rsidRDefault="00C72A75">
            <w:pPr>
              <w:spacing w:after="0" w:line="264" w:lineRule="auto"/>
              <w:rPr>
                <w:rFonts w:cs="Times New Roman"/>
              </w:rPr>
            </w:pPr>
            <w:r w:rsidRPr="006C1775">
              <w:rPr>
                <w:rFonts w:cs="Times New Roman"/>
                <w:sz w:val="22"/>
              </w:rPr>
              <w:t>Cập nhật nhân viên "Chính thức"</w:t>
            </w:r>
          </w:p>
        </w:tc>
      </w:tr>
    </w:tbl>
    <w:p w14:paraId="0F200CEE" w14:textId="77777777" w:rsidR="000402D5" w:rsidRPr="006C1775" w:rsidRDefault="000402D5">
      <w:pPr>
        <w:spacing w:after="80" w:line="240" w:lineRule="auto"/>
        <w:rPr>
          <w:rFonts w:cs="Times New Roman"/>
        </w:rPr>
      </w:pPr>
    </w:p>
    <w:p w14:paraId="5B9CCFAA" w14:textId="77777777" w:rsidR="000402D5" w:rsidRPr="006C1775" w:rsidRDefault="00C72A75">
      <w:pPr>
        <w:pStyle w:val="Heading3"/>
        <w:spacing w:line="360" w:lineRule="auto"/>
      </w:pPr>
      <w:bookmarkStart w:id="146" w:name="_Toc244456098"/>
      <w:r w:rsidRPr="006C1775">
        <w:lastRenderedPageBreak/>
        <w:t>3.3. Thiết kế riêng từng chức năng</w:t>
      </w:r>
      <w:bookmarkEnd w:id="146"/>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65"/>
        <w:gridCol w:w="2211"/>
        <w:gridCol w:w="4218"/>
        <w:gridCol w:w="2206"/>
      </w:tblGrid>
      <w:tr w:rsidR="00AF7217" w:rsidRPr="006C1775" w14:paraId="72C4881D" w14:textId="77777777">
        <w:trPr>
          <w:tblHeader/>
          <w:jc w:val="center"/>
        </w:trPr>
        <w:tc>
          <w:tcPr>
            <w:tcW w:w="964" w:type="dxa"/>
          </w:tcPr>
          <w:p w14:paraId="29D7A6B9" w14:textId="77777777" w:rsidR="00C72A75" w:rsidRPr="006C1775" w:rsidRDefault="00C72A75">
            <w:pPr>
              <w:keepNext/>
              <w:spacing w:after="0" w:line="264" w:lineRule="auto"/>
              <w:jc w:val="center"/>
              <w:rPr>
                <w:rFonts w:cs="Times New Roman"/>
              </w:rPr>
            </w:pPr>
            <w:r w:rsidRPr="006C1775">
              <w:rPr>
                <w:rFonts w:cs="Times New Roman"/>
                <w:b/>
                <w:sz w:val="22"/>
              </w:rPr>
              <w:t>Chức năng</w:t>
            </w:r>
          </w:p>
        </w:tc>
        <w:tc>
          <w:tcPr>
            <w:tcW w:w="2211" w:type="dxa"/>
          </w:tcPr>
          <w:p w14:paraId="5123DDD3" w14:textId="77777777" w:rsidR="00C72A75" w:rsidRPr="006C1775" w:rsidRDefault="00C72A75">
            <w:pPr>
              <w:keepNext/>
              <w:spacing w:after="0" w:line="264" w:lineRule="auto"/>
              <w:jc w:val="center"/>
              <w:rPr>
                <w:rFonts w:cs="Times New Roman"/>
              </w:rPr>
            </w:pPr>
            <w:r w:rsidRPr="006C1775">
              <w:rPr>
                <w:rFonts w:cs="Times New Roman"/>
                <w:b/>
                <w:sz w:val="22"/>
              </w:rPr>
              <w:t>Form</w:t>
            </w:r>
          </w:p>
        </w:tc>
        <w:tc>
          <w:tcPr>
            <w:tcW w:w="4217" w:type="dxa"/>
          </w:tcPr>
          <w:p w14:paraId="6801C097" w14:textId="77777777" w:rsidR="00C72A75" w:rsidRPr="006C1775" w:rsidRDefault="00C72A75">
            <w:pPr>
              <w:keepNext/>
              <w:spacing w:after="0" w:line="264" w:lineRule="auto"/>
              <w:jc w:val="center"/>
              <w:rPr>
                <w:rFonts w:cs="Times New Roman"/>
              </w:rPr>
            </w:pPr>
            <w:r w:rsidRPr="006C1775">
              <w:rPr>
                <w:rFonts w:cs="Times New Roman"/>
                <w:b/>
                <w:sz w:val="22"/>
              </w:rPr>
              <w:t>Service / phương thức</w:t>
            </w:r>
          </w:p>
        </w:tc>
        <w:tc>
          <w:tcPr>
            <w:tcW w:w="2206" w:type="dxa"/>
          </w:tcPr>
          <w:p w14:paraId="26465200" w14:textId="77777777" w:rsidR="00C72A75" w:rsidRPr="006C1775" w:rsidRDefault="00C72A75">
            <w:pPr>
              <w:keepNext/>
              <w:spacing w:after="0" w:line="264" w:lineRule="auto"/>
              <w:jc w:val="center"/>
              <w:rPr>
                <w:rFonts w:cs="Times New Roman"/>
              </w:rPr>
            </w:pPr>
            <w:r w:rsidRPr="006C1775">
              <w:rPr>
                <w:rFonts w:cs="Times New Roman"/>
                <w:b/>
                <w:sz w:val="22"/>
              </w:rPr>
              <w:t>Bảng CSDL</w:t>
            </w:r>
          </w:p>
        </w:tc>
      </w:tr>
      <w:tr w:rsidR="00AF7217" w:rsidRPr="006C1775" w14:paraId="43553D8E" w14:textId="77777777">
        <w:trPr>
          <w:jc w:val="center"/>
        </w:trPr>
        <w:tc>
          <w:tcPr>
            <w:tcW w:w="964" w:type="dxa"/>
          </w:tcPr>
          <w:p w14:paraId="78A6B0A0" w14:textId="77777777" w:rsidR="00C72A75" w:rsidRPr="006C1775" w:rsidRDefault="00C72A75">
            <w:pPr>
              <w:spacing w:after="0" w:line="264" w:lineRule="auto"/>
              <w:rPr>
                <w:rFonts w:cs="Times New Roman"/>
              </w:rPr>
            </w:pPr>
            <w:r w:rsidRPr="006C1775">
              <w:rPr>
                <w:rFonts w:cs="Times New Roman"/>
                <w:sz w:val="22"/>
              </w:rPr>
              <w:t>Danh mục</w:t>
            </w:r>
          </w:p>
        </w:tc>
        <w:tc>
          <w:tcPr>
            <w:tcW w:w="2211" w:type="dxa"/>
          </w:tcPr>
          <w:p w14:paraId="2DD2E023" w14:textId="77777777" w:rsidR="00C72A75" w:rsidRPr="006C1775" w:rsidRDefault="00C72A75">
            <w:pPr>
              <w:spacing w:after="0" w:line="264" w:lineRule="auto"/>
              <w:rPr>
                <w:rFonts w:cs="Times New Roman"/>
              </w:rPr>
            </w:pPr>
            <w:r w:rsidRPr="006C1775">
              <w:rPr>
                <w:rFonts w:cs="Times New Roman"/>
                <w:sz w:val="22"/>
              </w:rPr>
              <w:t>FrmDanhMuc</w:t>
            </w:r>
          </w:p>
        </w:tc>
        <w:tc>
          <w:tcPr>
            <w:tcW w:w="4217" w:type="dxa"/>
          </w:tcPr>
          <w:p w14:paraId="0DED7BDB" w14:textId="77777777" w:rsidR="00C72A75" w:rsidRPr="006C1775" w:rsidRDefault="00C72A75">
            <w:pPr>
              <w:spacing w:after="0" w:line="264" w:lineRule="auto"/>
              <w:rPr>
                <w:rFonts w:cs="Times New Roman"/>
              </w:rPr>
            </w:pPr>
            <w:r w:rsidRPr="006C1775">
              <w:rPr>
                <w:rFonts w:cs="Times New Roman"/>
                <w:sz w:val="22"/>
              </w:rPr>
              <w:t>DanhMucService: DsPhongBan, ThemPhongBan, DsChucVu, ThemChucVu, DsCaLamViec, ThemCaLamViec, DsNhanVien</w:t>
            </w:r>
          </w:p>
        </w:tc>
        <w:tc>
          <w:tcPr>
            <w:tcW w:w="2206" w:type="dxa"/>
          </w:tcPr>
          <w:p w14:paraId="6AB52B91" w14:textId="77777777" w:rsidR="00C72A75" w:rsidRPr="006C1775" w:rsidRDefault="00C72A75">
            <w:pPr>
              <w:spacing w:after="0" w:line="264" w:lineRule="auto"/>
              <w:rPr>
                <w:rFonts w:cs="Times New Roman"/>
              </w:rPr>
            </w:pPr>
            <w:r w:rsidRPr="006C1775">
              <w:rPr>
                <w:rFonts w:cs="Times New Roman"/>
                <w:sz w:val="22"/>
              </w:rPr>
              <w:t>PhongBan, ChucVu, CaLamViec, NhanVien</w:t>
            </w:r>
          </w:p>
        </w:tc>
      </w:tr>
      <w:tr w:rsidR="00AF7217" w:rsidRPr="006C1775" w14:paraId="32509BAC" w14:textId="77777777">
        <w:trPr>
          <w:jc w:val="center"/>
        </w:trPr>
        <w:tc>
          <w:tcPr>
            <w:tcW w:w="964" w:type="dxa"/>
          </w:tcPr>
          <w:p w14:paraId="38274F4C" w14:textId="77777777" w:rsidR="00C72A75" w:rsidRPr="006C1775" w:rsidRDefault="00C72A75">
            <w:pPr>
              <w:spacing w:after="0" w:line="264" w:lineRule="auto"/>
              <w:rPr>
                <w:rFonts w:cs="Times New Roman"/>
              </w:rPr>
            </w:pPr>
            <w:r w:rsidRPr="006C1775">
              <w:rPr>
                <w:rFonts w:cs="Times New Roman"/>
                <w:sz w:val="22"/>
              </w:rPr>
              <w:t>Tuyển dụng</w:t>
            </w:r>
          </w:p>
        </w:tc>
        <w:tc>
          <w:tcPr>
            <w:tcW w:w="2211" w:type="dxa"/>
          </w:tcPr>
          <w:p w14:paraId="5719E0DD" w14:textId="77777777" w:rsidR="00C72A75" w:rsidRPr="006C1775" w:rsidRDefault="00C72A75">
            <w:pPr>
              <w:spacing w:after="0" w:line="264" w:lineRule="auto"/>
              <w:rPr>
                <w:rFonts w:cs="Times New Roman"/>
              </w:rPr>
            </w:pPr>
            <w:r w:rsidRPr="006C1775">
              <w:rPr>
                <w:rFonts w:cs="Times New Roman"/>
                <w:sz w:val="22"/>
              </w:rPr>
              <w:t>FrmTuyenDung</w:t>
            </w:r>
          </w:p>
        </w:tc>
        <w:tc>
          <w:tcPr>
            <w:tcW w:w="4217" w:type="dxa"/>
          </w:tcPr>
          <w:p w14:paraId="16D4585A" w14:textId="77777777" w:rsidR="00C72A75" w:rsidRPr="006C1775" w:rsidRDefault="00C72A75">
            <w:pPr>
              <w:spacing w:after="0" w:line="264" w:lineRule="auto"/>
              <w:rPr>
                <w:rFonts w:cs="Times New Roman"/>
              </w:rPr>
            </w:pPr>
            <w:r w:rsidRPr="006C1775">
              <w:rPr>
                <w:rFonts w:cs="Times New Roman"/>
                <w:sz w:val="22"/>
              </w:rPr>
              <w:t>TuyenDungService.LapQuyetDinhTuyenDung (transaction), ChamDutThuViec, DsThuViec</w:t>
            </w:r>
          </w:p>
        </w:tc>
        <w:tc>
          <w:tcPr>
            <w:tcW w:w="2206" w:type="dxa"/>
          </w:tcPr>
          <w:p w14:paraId="6B4E34E8" w14:textId="77777777" w:rsidR="00C72A75" w:rsidRPr="006C1775" w:rsidRDefault="00C72A75">
            <w:pPr>
              <w:spacing w:after="0" w:line="264" w:lineRule="auto"/>
              <w:rPr>
                <w:rFonts w:cs="Times New Roman"/>
              </w:rPr>
            </w:pPr>
            <w:r w:rsidRPr="006C1775">
              <w:rPr>
                <w:rFonts w:cs="Times New Roman"/>
                <w:sz w:val="22"/>
              </w:rPr>
              <w:t>NhanVien, QuyetDinhTuyenDung, PhongBan</w:t>
            </w:r>
          </w:p>
        </w:tc>
      </w:tr>
      <w:tr w:rsidR="00AF7217" w:rsidRPr="006C1775" w14:paraId="51BC4ECD" w14:textId="77777777">
        <w:trPr>
          <w:jc w:val="center"/>
        </w:trPr>
        <w:tc>
          <w:tcPr>
            <w:tcW w:w="964" w:type="dxa"/>
          </w:tcPr>
          <w:p w14:paraId="5970E4D5" w14:textId="77777777" w:rsidR="00C72A75" w:rsidRPr="006C1775" w:rsidRDefault="00C72A75">
            <w:pPr>
              <w:spacing w:after="0" w:line="264" w:lineRule="auto"/>
              <w:rPr>
                <w:rFonts w:cs="Times New Roman"/>
              </w:rPr>
            </w:pPr>
            <w:r w:rsidRPr="006C1775">
              <w:rPr>
                <w:rFonts w:cs="Times New Roman"/>
                <w:sz w:val="22"/>
              </w:rPr>
              <w:t>Ký hợp đồng</w:t>
            </w:r>
          </w:p>
        </w:tc>
        <w:tc>
          <w:tcPr>
            <w:tcW w:w="2211" w:type="dxa"/>
          </w:tcPr>
          <w:p w14:paraId="5B07A6EE" w14:textId="77777777" w:rsidR="00C72A75" w:rsidRPr="006C1775" w:rsidRDefault="00C72A75">
            <w:pPr>
              <w:spacing w:after="0" w:line="264" w:lineRule="auto"/>
              <w:rPr>
                <w:rFonts w:cs="Times New Roman"/>
              </w:rPr>
            </w:pPr>
            <w:r w:rsidRPr="006C1775">
              <w:rPr>
                <w:rFonts w:cs="Times New Roman"/>
                <w:sz w:val="22"/>
              </w:rPr>
              <w:t>FrmKyHopDong</w:t>
            </w:r>
          </w:p>
        </w:tc>
        <w:tc>
          <w:tcPr>
            <w:tcW w:w="4217" w:type="dxa"/>
          </w:tcPr>
          <w:p w14:paraId="4F9BD359" w14:textId="77777777" w:rsidR="00C72A75" w:rsidRPr="006C1775" w:rsidRDefault="00C72A75">
            <w:pPr>
              <w:spacing w:after="0" w:line="264" w:lineRule="auto"/>
              <w:rPr>
                <w:rFonts w:cs="Times New Roman"/>
              </w:rPr>
            </w:pPr>
            <w:r w:rsidRPr="006C1775">
              <w:rPr>
                <w:rFonts w:cs="Times New Roman"/>
                <w:sz w:val="22"/>
              </w:rPr>
              <w:t>HopDongService.KyHopDong (transaction), DsHopDong</w:t>
            </w:r>
          </w:p>
        </w:tc>
        <w:tc>
          <w:tcPr>
            <w:tcW w:w="2206" w:type="dxa"/>
          </w:tcPr>
          <w:p w14:paraId="2807E3D6" w14:textId="77777777" w:rsidR="00C72A75" w:rsidRPr="006C1775" w:rsidRDefault="00C72A75">
            <w:pPr>
              <w:spacing w:after="0" w:line="264" w:lineRule="auto"/>
              <w:rPr>
                <w:rFonts w:cs="Times New Roman"/>
              </w:rPr>
            </w:pPr>
            <w:r w:rsidRPr="006C1775">
              <w:rPr>
                <w:rFonts w:cs="Times New Roman"/>
                <w:sz w:val="22"/>
              </w:rPr>
              <w:t>HopDongLaoDong, QuyetDinhLuong, QuyetDinhChucVu, HoSoBaoHiem, NhanVien</w:t>
            </w:r>
          </w:p>
        </w:tc>
      </w:tr>
      <w:tr w:rsidR="00AF7217" w:rsidRPr="006C1775" w14:paraId="0DF9A5B9" w14:textId="77777777">
        <w:trPr>
          <w:jc w:val="center"/>
        </w:trPr>
        <w:tc>
          <w:tcPr>
            <w:tcW w:w="964" w:type="dxa"/>
          </w:tcPr>
          <w:p w14:paraId="4027E1F1" w14:textId="77777777" w:rsidR="00C72A75" w:rsidRPr="006C1775" w:rsidRDefault="00C72A75">
            <w:pPr>
              <w:spacing w:after="0" w:line="264" w:lineRule="auto"/>
              <w:rPr>
                <w:rFonts w:cs="Times New Roman"/>
              </w:rPr>
            </w:pPr>
            <w:r w:rsidRPr="006C1775">
              <w:rPr>
                <w:rFonts w:cs="Times New Roman"/>
                <w:sz w:val="22"/>
              </w:rPr>
              <w:t>QĐ lương / chức vụ</w:t>
            </w:r>
          </w:p>
        </w:tc>
        <w:tc>
          <w:tcPr>
            <w:tcW w:w="2211" w:type="dxa"/>
          </w:tcPr>
          <w:p w14:paraId="5513C1BA" w14:textId="77777777" w:rsidR="00C72A75" w:rsidRPr="006C1775" w:rsidRDefault="00C72A75">
            <w:pPr>
              <w:spacing w:after="0" w:line="264" w:lineRule="auto"/>
              <w:rPr>
                <w:rFonts w:cs="Times New Roman"/>
              </w:rPr>
            </w:pPr>
            <w:r w:rsidRPr="006C1775">
              <w:rPr>
                <w:rFonts w:cs="Times New Roman"/>
                <w:sz w:val="22"/>
              </w:rPr>
              <w:t>FrmQuyetDinh</w:t>
            </w:r>
          </w:p>
        </w:tc>
        <w:tc>
          <w:tcPr>
            <w:tcW w:w="4217" w:type="dxa"/>
          </w:tcPr>
          <w:p w14:paraId="71FBDAFA" w14:textId="77777777" w:rsidR="00C72A75" w:rsidRPr="006C1775" w:rsidRDefault="00C72A75">
            <w:pPr>
              <w:spacing w:after="0" w:line="264" w:lineRule="auto"/>
              <w:rPr>
                <w:rFonts w:cs="Times New Roman"/>
              </w:rPr>
            </w:pPr>
            <w:r w:rsidRPr="006C1775">
              <w:rPr>
                <w:rFonts w:cs="Times New Roman"/>
                <w:sz w:val="22"/>
              </w:rPr>
              <w:t>QuyetDinhService.LapQuyetDinhLuong, LapQuyetDinhChucVu, LichSuQuyetDinh</w:t>
            </w:r>
          </w:p>
        </w:tc>
        <w:tc>
          <w:tcPr>
            <w:tcW w:w="2206" w:type="dxa"/>
          </w:tcPr>
          <w:p w14:paraId="660CA3ED" w14:textId="77777777" w:rsidR="00C72A75" w:rsidRPr="006C1775" w:rsidRDefault="00C72A75">
            <w:pPr>
              <w:spacing w:after="0" w:line="264" w:lineRule="auto"/>
              <w:rPr>
                <w:rFonts w:cs="Times New Roman"/>
              </w:rPr>
            </w:pPr>
            <w:r w:rsidRPr="006C1775">
              <w:rPr>
                <w:rFonts w:cs="Times New Roman"/>
                <w:sz w:val="22"/>
              </w:rPr>
              <w:t>QuyetDinhLuong, QuyetDinhChucVu</w:t>
            </w:r>
          </w:p>
        </w:tc>
      </w:tr>
      <w:tr w:rsidR="00AF7217" w:rsidRPr="006C1775" w14:paraId="1B65A250" w14:textId="77777777">
        <w:trPr>
          <w:jc w:val="center"/>
        </w:trPr>
        <w:tc>
          <w:tcPr>
            <w:tcW w:w="964" w:type="dxa"/>
          </w:tcPr>
          <w:p w14:paraId="3D576FE4" w14:textId="77777777" w:rsidR="00C72A75" w:rsidRPr="006C1775" w:rsidRDefault="00C72A75">
            <w:pPr>
              <w:spacing w:after="0" w:line="264" w:lineRule="auto"/>
              <w:rPr>
                <w:rFonts w:cs="Times New Roman"/>
              </w:rPr>
            </w:pPr>
            <w:r w:rsidRPr="006C1775">
              <w:rPr>
                <w:rFonts w:cs="Times New Roman"/>
                <w:sz w:val="22"/>
              </w:rPr>
              <w:t>Phân công</w:t>
            </w:r>
          </w:p>
        </w:tc>
        <w:tc>
          <w:tcPr>
            <w:tcW w:w="2211" w:type="dxa"/>
          </w:tcPr>
          <w:p w14:paraId="5E6C54D1" w14:textId="77777777" w:rsidR="00C72A75" w:rsidRPr="006C1775" w:rsidRDefault="00C72A75">
            <w:pPr>
              <w:spacing w:after="0" w:line="264" w:lineRule="auto"/>
              <w:rPr>
                <w:rFonts w:cs="Times New Roman"/>
              </w:rPr>
            </w:pPr>
            <w:r w:rsidRPr="006C1775">
              <w:rPr>
                <w:rFonts w:cs="Times New Roman"/>
                <w:sz w:val="22"/>
              </w:rPr>
              <w:t>FrmPhanCong</w:t>
            </w:r>
          </w:p>
        </w:tc>
        <w:tc>
          <w:tcPr>
            <w:tcW w:w="4217" w:type="dxa"/>
          </w:tcPr>
          <w:p w14:paraId="7CFED1B4" w14:textId="77777777" w:rsidR="00C72A75" w:rsidRPr="006C1775" w:rsidRDefault="00C72A75">
            <w:pPr>
              <w:spacing w:after="0" w:line="264" w:lineRule="auto"/>
              <w:rPr>
                <w:rFonts w:cs="Times New Roman"/>
              </w:rPr>
            </w:pPr>
            <w:r w:rsidRPr="006C1775">
              <w:rPr>
                <w:rFonts w:cs="Times New Roman"/>
                <w:sz w:val="22"/>
              </w:rPr>
              <w:t>ChamCongService.LapKeHoachPhanCong (transaction), DsPhanCong</w:t>
            </w:r>
          </w:p>
        </w:tc>
        <w:tc>
          <w:tcPr>
            <w:tcW w:w="2206" w:type="dxa"/>
          </w:tcPr>
          <w:p w14:paraId="56BFE94A" w14:textId="77777777" w:rsidR="00C72A75" w:rsidRPr="006C1775" w:rsidRDefault="00C72A75">
            <w:pPr>
              <w:spacing w:after="0" w:line="264" w:lineRule="auto"/>
              <w:rPr>
                <w:rFonts w:cs="Times New Roman"/>
              </w:rPr>
            </w:pPr>
            <w:r w:rsidRPr="006C1775">
              <w:rPr>
                <w:rFonts w:cs="Times New Roman"/>
                <w:sz w:val="22"/>
              </w:rPr>
              <w:t>KeHoachPhanCong, ChiTietPhanCong</w:t>
            </w:r>
          </w:p>
        </w:tc>
      </w:tr>
      <w:tr w:rsidR="00AF7217" w:rsidRPr="006C1775" w14:paraId="143555A2" w14:textId="77777777">
        <w:trPr>
          <w:jc w:val="center"/>
        </w:trPr>
        <w:tc>
          <w:tcPr>
            <w:tcW w:w="964" w:type="dxa"/>
          </w:tcPr>
          <w:p w14:paraId="25109627" w14:textId="77777777" w:rsidR="00C72A75" w:rsidRPr="006C1775" w:rsidRDefault="00C72A75">
            <w:pPr>
              <w:spacing w:after="0" w:line="264" w:lineRule="auto"/>
              <w:rPr>
                <w:rFonts w:cs="Times New Roman"/>
              </w:rPr>
            </w:pPr>
            <w:r w:rsidRPr="006C1775">
              <w:rPr>
                <w:rFonts w:cs="Times New Roman"/>
                <w:sz w:val="22"/>
              </w:rPr>
              <w:t>Chấm công – phụ trội</w:t>
            </w:r>
          </w:p>
        </w:tc>
        <w:tc>
          <w:tcPr>
            <w:tcW w:w="2211" w:type="dxa"/>
          </w:tcPr>
          <w:p w14:paraId="085D2DC3" w14:textId="77777777" w:rsidR="00C72A75" w:rsidRPr="006C1775" w:rsidRDefault="00C72A75">
            <w:pPr>
              <w:spacing w:after="0" w:line="264" w:lineRule="auto"/>
              <w:rPr>
                <w:rFonts w:cs="Times New Roman"/>
              </w:rPr>
            </w:pPr>
            <w:r w:rsidRPr="006C1775">
              <w:rPr>
                <w:rFonts w:cs="Times New Roman"/>
                <w:sz w:val="22"/>
              </w:rPr>
              <w:t>FrmChamCong</w:t>
            </w:r>
          </w:p>
        </w:tc>
        <w:tc>
          <w:tcPr>
            <w:tcW w:w="4217" w:type="dxa"/>
          </w:tcPr>
          <w:p w14:paraId="79B15246" w14:textId="77777777" w:rsidR="00C72A75" w:rsidRPr="006C1775" w:rsidRDefault="00C72A75">
            <w:pPr>
              <w:spacing w:after="0" w:line="264" w:lineRule="auto"/>
              <w:rPr>
                <w:rFonts w:cs="Times New Roman"/>
                <w:lang w:val="fr-FR"/>
              </w:rPr>
            </w:pPr>
            <w:r w:rsidRPr="006C1775">
              <w:rPr>
                <w:rFonts w:cs="Times New Roman"/>
                <w:sz w:val="22"/>
                <w:lang w:val="fr-FR"/>
              </w:rPr>
              <w:t>ChamCongService.LuuChamCong, DsChamCong, LapPhieuPhuTroi (transaction), DsPhuTroi</w:t>
            </w:r>
          </w:p>
        </w:tc>
        <w:tc>
          <w:tcPr>
            <w:tcW w:w="2206" w:type="dxa"/>
          </w:tcPr>
          <w:p w14:paraId="22AE4FBA" w14:textId="77777777" w:rsidR="00C72A75" w:rsidRPr="006C1775" w:rsidRDefault="00C72A75">
            <w:pPr>
              <w:spacing w:after="0" w:line="264" w:lineRule="auto"/>
              <w:rPr>
                <w:rFonts w:cs="Times New Roman"/>
              </w:rPr>
            </w:pPr>
            <w:r w:rsidRPr="006C1775">
              <w:rPr>
                <w:rFonts w:cs="Times New Roman"/>
                <w:sz w:val="22"/>
              </w:rPr>
              <w:t>BangChamCong, PhieuPhuTroi, ChiTietPhuTroi</w:t>
            </w:r>
          </w:p>
        </w:tc>
      </w:tr>
      <w:tr w:rsidR="00AF7217" w:rsidRPr="006C1775" w14:paraId="2D5CFAA8" w14:textId="77777777">
        <w:trPr>
          <w:jc w:val="center"/>
        </w:trPr>
        <w:tc>
          <w:tcPr>
            <w:tcW w:w="964" w:type="dxa"/>
          </w:tcPr>
          <w:p w14:paraId="5D22F121" w14:textId="77777777" w:rsidR="00C72A75" w:rsidRPr="006C1775" w:rsidRDefault="00C72A75">
            <w:pPr>
              <w:spacing w:after="0" w:line="264" w:lineRule="auto"/>
              <w:rPr>
                <w:rFonts w:cs="Times New Roman"/>
              </w:rPr>
            </w:pPr>
            <w:r w:rsidRPr="006C1775">
              <w:rPr>
                <w:rFonts w:cs="Times New Roman"/>
                <w:sz w:val="22"/>
              </w:rPr>
              <w:t>Khen thưởng – kỷ luật</w:t>
            </w:r>
          </w:p>
        </w:tc>
        <w:tc>
          <w:tcPr>
            <w:tcW w:w="2211" w:type="dxa"/>
          </w:tcPr>
          <w:p w14:paraId="2089718E" w14:textId="77777777" w:rsidR="00C72A75" w:rsidRPr="006C1775" w:rsidRDefault="00C72A75">
            <w:pPr>
              <w:spacing w:after="0" w:line="264" w:lineRule="auto"/>
              <w:rPr>
                <w:rFonts w:cs="Times New Roman"/>
              </w:rPr>
            </w:pPr>
            <w:r w:rsidRPr="006C1775">
              <w:rPr>
                <w:rFonts w:cs="Times New Roman"/>
                <w:sz w:val="22"/>
              </w:rPr>
              <w:t>FrmKhenThuongKyLuat</w:t>
            </w:r>
          </w:p>
        </w:tc>
        <w:tc>
          <w:tcPr>
            <w:tcW w:w="4217" w:type="dxa"/>
          </w:tcPr>
          <w:p w14:paraId="53D62402" w14:textId="77777777" w:rsidR="00C72A75" w:rsidRPr="006C1775" w:rsidRDefault="00C72A75">
            <w:pPr>
              <w:spacing w:after="0" w:line="264" w:lineRule="auto"/>
              <w:rPr>
                <w:rFonts w:cs="Times New Roman"/>
              </w:rPr>
            </w:pPr>
            <w:r w:rsidRPr="006C1775">
              <w:rPr>
                <w:rFonts w:cs="Times New Roman"/>
                <w:sz w:val="22"/>
              </w:rPr>
              <w:t>KhenThuongService.LapQuyetDinhKhenThuong, LapQuyetDinhKyLuat (transaction), DsKhenThuong, DsKyLuat</w:t>
            </w:r>
          </w:p>
        </w:tc>
        <w:tc>
          <w:tcPr>
            <w:tcW w:w="2206" w:type="dxa"/>
          </w:tcPr>
          <w:p w14:paraId="59304F3F" w14:textId="77777777" w:rsidR="00C72A75" w:rsidRPr="006C1775" w:rsidRDefault="00C72A75">
            <w:pPr>
              <w:spacing w:after="0" w:line="264" w:lineRule="auto"/>
              <w:rPr>
                <w:rFonts w:cs="Times New Roman"/>
              </w:rPr>
            </w:pPr>
            <w:r w:rsidRPr="006C1775">
              <w:rPr>
                <w:rFonts w:cs="Times New Roman"/>
                <w:sz w:val="22"/>
              </w:rPr>
              <w:t>QuyetDinhKhenThuong, PhieuChiKhenThuong, QuyetDinhKyLuat, PhieuThuNopPhat</w:t>
            </w:r>
          </w:p>
        </w:tc>
      </w:tr>
      <w:tr w:rsidR="00AF7217" w:rsidRPr="006C1775" w14:paraId="3CD2BB09" w14:textId="77777777">
        <w:trPr>
          <w:jc w:val="center"/>
        </w:trPr>
        <w:tc>
          <w:tcPr>
            <w:tcW w:w="964" w:type="dxa"/>
          </w:tcPr>
          <w:p w14:paraId="6308BF8B" w14:textId="77777777" w:rsidR="00C72A75" w:rsidRPr="006C1775" w:rsidRDefault="00C72A75">
            <w:pPr>
              <w:spacing w:after="0" w:line="264" w:lineRule="auto"/>
              <w:rPr>
                <w:rFonts w:cs="Times New Roman"/>
              </w:rPr>
            </w:pPr>
            <w:r w:rsidRPr="006C1775">
              <w:rPr>
                <w:rFonts w:cs="Times New Roman"/>
                <w:sz w:val="22"/>
              </w:rPr>
              <w:t>Tính lương</w:t>
            </w:r>
          </w:p>
        </w:tc>
        <w:tc>
          <w:tcPr>
            <w:tcW w:w="2211" w:type="dxa"/>
          </w:tcPr>
          <w:p w14:paraId="61A92065" w14:textId="77777777" w:rsidR="00C72A75" w:rsidRPr="006C1775" w:rsidRDefault="00C72A75">
            <w:pPr>
              <w:spacing w:after="0" w:line="264" w:lineRule="auto"/>
              <w:rPr>
                <w:rFonts w:cs="Times New Roman"/>
              </w:rPr>
            </w:pPr>
            <w:r w:rsidRPr="006C1775">
              <w:rPr>
                <w:rFonts w:cs="Times New Roman"/>
                <w:sz w:val="22"/>
              </w:rPr>
              <w:t>FrmBangLuong</w:t>
            </w:r>
          </w:p>
        </w:tc>
        <w:tc>
          <w:tcPr>
            <w:tcW w:w="4217" w:type="dxa"/>
          </w:tcPr>
          <w:p w14:paraId="304CA7EC" w14:textId="77777777" w:rsidR="00C72A75" w:rsidRPr="006C1775" w:rsidRDefault="00C72A75">
            <w:pPr>
              <w:spacing w:after="0" w:line="264" w:lineRule="auto"/>
              <w:rPr>
                <w:rFonts w:cs="Times New Roman"/>
              </w:rPr>
            </w:pPr>
            <w:r w:rsidRPr="006C1775">
              <w:rPr>
                <w:rFonts w:cs="Times New Roman"/>
                <w:sz w:val="22"/>
              </w:rPr>
              <w:t>LuongService.TinhLuongThang (transaction), DsBangLuong</w:t>
            </w:r>
          </w:p>
        </w:tc>
        <w:tc>
          <w:tcPr>
            <w:tcW w:w="2206" w:type="dxa"/>
          </w:tcPr>
          <w:p w14:paraId="07D2CB6D" w14:textId="77777777" w:rsidR="00C72A75" w:rsidRPr="006C1775" w:rsidRDefault="00C72A75">
            <w:pPr>
              <w:spacing w:after="0" w:line="264" w:lineRule="auto"/>
              <w:rPr>
                <w:rFonts w:cs="Times New Roman"/>
              </w:rPr>
            </w:pPr>
            <w:r w:rsidRPr="006C1775">
              <w:rPr>
                <w:rFonts w:cs="Times New Roman"/>
                <w:sz w:val="22"/>
              </w:rPr>
              <w:t>BangLuong (đọc các bảng liên quan)</w:t>
            </w:r>
          </w:p>
        </w:tc>
      </w:tr>
    </w:tbl>
    <w:p w14:paraId="7B5E2913" w14:textId="77777777" w:rsidR="000402D5" w:rsidRPr="006C1775" w:rsidRDefault="000402D5">
      <w:pPr>
        <w:spacing w:after="80" w:line="240" w:lineRule="auto"/>
        <w:rPr>
          <w:rFonts w:cs="Times New Roman"/>
        </w:rPr>
      </w:pPr>
    </w:p>
    <w:p w14:paraId="665AB1D0" w14:textId="77777777" w:rsidR="000402D5" w:rsidRPr="006C1775" w:rsidRDefault="00C72A75">
      <w:pPr>
        <w:pStyle w:val="Heading2"/>
        <w:spacing w:line="360" w:lineRule="auto"/>
      </w:pPr>
      <w:bookmarkStart w:id="147" w:name="_Toc244456099"/>
      <w:r w:rsidRPr="006C1775">
        <w:t>4. THIẾT KẾ CƠ SỞ DỮ LIỆU</w:t>
      </w:r>
      <w:bookmarkEnd w:id="147"/>
    </w:p>
    <w:p w14:paraId="406478C4" w14:textId="77777777" w:rsidR="000402D5" w:rsidRPr="006C1775" w:rsidRDefault="00C72A75">
      <w:pPr>
        <w:pStyle w:val="Heading3"/>
        <w:spacing w:line="360" w:lineRule="auto"/>
      </w:pPr>
      <w:bookmarkStart w:id="148" w:name="_Toc244456100"/>
      <w:r w:rsidRPr="006C1775">
        <w:t>4.1. ERD</w:t>
      </w:r>
      <w:bookmarkEnd w:id="148"/>
    </w:p>
    <w:p w14:paraId="6979C8DF" w14:textId="77777777" w:rsidR="00C72A75" w:rsidRPr="006C1775" w:rsidRDefault="00C72A75">
      <w:pPr>
        <w:spacing w:after="120" w:line="360" w:lineRule="auto"/>
        <w:jc w:val="both"/>
        <w:rPr>
          <w:rFonts w:cs="Times New Roman"/>
        </w:rPr>
      </w:pPr>
      <w:r w:rsidRPr="006C1775">
        <w:rPr>
          <w:rFonts w:cs="Times New Roman"/>
        </w:rPr>
        <w:t>Mô hình quan hệ được ánh xạ từ biểu đồ lớp: mỗi lớp cụ thể thành một bảng (lớp trừu tượng QuyetDinh ánh xạ theo kiểu mỗi lớp con một bảng), ID thành khóa chính, quan hệ 1 – N thành khóa ngoại ở phía N, quan hệ 1 – 0..1 dùng khóa ngoại UNIQUE; CSDL gồm 19 bảng và 24 khóa ngoại.</w:t>
      </w:r>
    </w:p>
    <w:p w14:paraId="001C12C5"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13A90771" wp14:editId="568F27FB">
            <wp:extent cx="5940000" cy="3758400"/>
            <wp:effectExtent l="0" t="0" r="0" b="0"/>
            <wp:docPr id="2090861970" name="Picture 209086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5940000" cy="3758400"/>
                    </a:xfrm>
                    <a:prstGeom prst="rect">
                      <a:avLst/>
                    </a:prstGeom>
                  </pic:spPr>
                </pic:pic>
              </a:graphicData>
            </a:graphic>
          </wp:inline>
        </w:drawing>
      </w:r>
    </w:p>
    <w:p w14:paraId="5008B76D" w14:textId="77777777" w:rsidR="000402D5" w:rsidRPr="006C1775" w:rsidRDefault="00C72A75">
      <w:pPr>
        <w:spacing w:before="80" w:after="160"/>
        <w:jc w:val="center"/>
        <w:rPr>
          <w:rFonts w:cs="Times New Roman"/>
        </w:rPr>
      </w:pPr>
      <w:r w:rsidRPr="006C1775">
        <w:rPr>
          <w:rFonts w:cs="Times New Roman"/>
          <w:i/>
          <w:sz w:val="24"/>
        </w:rPr>
        <w:t>Hình P.8: Lược đồ quan hệ CSDL QuanLyNhanSu</w:t>
      </w:r>
    </w:p>
    <w:p w14:paraId="7971C2B6" w14:textId="77777777" w:rsidR="000402D5" w:rsidRPr="006C1775" w:rsidRDefault="00C72A75">
      <w:pPr>
        <w:pStyle w:val="Heading3"/>
        <w:spacing w:line="360" w:lineRule="auto"/>
      </w:pPr>
      <w:bookmarkStart w:id="149" w:name="_Toc244456101"/>
      <w:r w:rsidRPr="006C1775">
        <w:t>4.2. Danh sách bảng</w:t>
      </w:r>
      <w:bookmarkEnd w:id="149"/>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51"/>
        <w:gridCol w:w="1939"/>
        <w:gridCol w:w="2450"/>
        <w:gridCol w:w="2660"/>
      </w:tblGrid>
      <w:tr w:rsidR="00AF7217" w:rsidRPr="006C1775" w14:paraId="2D87D3A2" w14:textId="77777777">
        <w:trPr>
          <w:tblHeader/>
          <w:jc w:val="center"/>
        </w:trPr>
        <w:tc>
          <w:tcPr>
            <w:tcW w:w="2551" w:type="dxa"/>
          </w:tcPr>
          <w:p w14:paraId="1C47C0D9" w14:textId="77777777" w:rsidR="00C72A75" w:rsidRPr="006C1775" w:rsidRDefault="00C72A75">
            <w:pPr>
              <w:keepNext/>
              <w:spacing w:after="0" w:line="264" w:lineRule="auto"/>
              <w:jc w:val="center"/>
              <w:rPr>
                <w:rFonts w:cs="Times New Roman"/>
              </w:rPr>
            </w:pPr>
            <w:r w:rsidRPr="006C1775">
              <w:rPr>
                <w:rFonts w:cs="Times New Roman"/>
                <w:b/>
                <w:sz w:val="22"/>
              </w:rPr>
              <w:t>Bảng</w:t>
            </w:r>
          </w:p>
        </w:tc>
        <w:tc>
          <w:tcPr>
            <w:tcW w:w="1939" w:type="dxa"/>
          </w:tcPr>
          <w:p w14:paraId="07BDFAB6" w14:textId="77777777" w:rsidR="00C72A75" w:rsidRPr="006C1775" w:rsidRDefault="00C72A75">
            <w:pPr>
              <w:keepNext/>
              <w:spacing w:after="0" w:line="264" w:lineRule="auto"/>
              <w:jc w:val="center"/>
              <w:rPr>
                <w:rFonts w:cs="Times New Roman"/>
              </w:rPr>
            </w:pPr>
            <w:r w:rsidRPr="006C1775">
              <w:rPr>
                <w:rFonts w:cs="Times New Roman"/>
                <w:b/>
                <w:sz w:val="22"/>
              </w:rPr>
              <w:t>Khóa chính</w:t>
            </w:r>
          </w:p>
        </w:tc>
        <w:tc>
          <w:tcPr>
            <w:tcW w:w="2449" w:type="dxa"/>
          </w:tcPr>
          <w:p w14:paraId="1E47BC3C" w14:textId="77777777" w:rsidR="00C72A75" w:rsidRPr="006C1775" w:rsidRDefault="00C72A75">
            <w:pPr>
              <w:keepNext/>
              <w:spacing w:after="0" w:line="264" w:lineRule="auto"/>
              <w:jc w:val="center"/>
              <w:rPr>
                <w:rFonts w:cs="Times New Roman"/>
              </w:rPr>
            </w:pPr>
            <w:r w:rsidRPr="006C1775">
              <w:rPr>
                <w:rFonts w:cs="Times New Roman"/>
                <w:b/>
                <w:sz w:val="22"/>
              </w:rPr>
              <w:t>Khóa ngoại</w:t>
            </w:r>
          </w:p>
        </w:tc>
        <w:tc>
          <w:tcPr>
            <w:tcW w:w="2659" w:type="dxa"/>
          </w:tcPr>
          <w:p w14:paraId="410D1267" w14:textId="77777777" w:rsidR="00C72A75" w:rsidRPr="006C1775" w:rsidRDefault="00C72A75">
            <w:pPr>
              <w:keepNext/>
              <w:spacing w:after="0" w:line="264" w:lineRule="auto"/>
              <w:jc w:val="center"/>
              <w:rPr>
                <w:rFonts w:cs="Times New Roman"/>
              </w:rPr>
            </w:pPr>
            <w:r w:rsidRPr="006C1775">
              <w:rPr>
                <w:rFonts w:cs="Times New Roman"/>
                <w:b/>
                <w:sz w:val="22"/>
              </w:rPr>
              <w:t>Mô tả</w:t>
            </w:r>
          </w:p>
        </w:tc>
      </w:tr>
      <w:tr w:rsidR="00AF7217" w:rsidRPr="006C1775" w14:paraId="061D2F83" w14:textId="77777777">
        <w:trPr>
          <w:jc w:val="center"/>
        </w:trPr>
        <w:tc>
          <w:tcPr>
            <w:tcW w:w="2551" w:type="dxa"/>
          </w:tcPr>
          <w:p w14:paraId="4ECEBC00" w14:textId="77777777" w:rsidR="00C72A75" w:rsidRPr="006C1775" w:rsidRDefault="00C72A75">
            <w:pPr>
              <w:spacing w:after="0" w:line="264" w:lineRule="auto"/>
              <w:rPr>
                <w:rFonts w:cs="Times New Roman"/>
              </w:rPr>
            </w:pPr>
            <w:r w:rsidRPr="006C1775">
              <w:rPr>
                <w:rFonts w:cs="Times New Roman"/>
                <w:sz w:val="22"/>
              </w:rPr>
              <w:t>PhongBan</w:t>
            </w:r>
          </w:p>
        </w:tc>
        <w:tc>
          <w:tcPr>
            <w:tcW w:w="1939" w:type="dxa"/>
          </w:tcPr>
          <w:p w14:paraId="6C0F3725" w14:textId="77777777" w:rsidR="00C72A75" w:rsidRPr="006C1775" w:rsidRDefault="00C72A75">
            <w:pPr>
              <w:spacing w:after="0" w:line="264" w:lineRule="auto"/>
              <w:rPr>
                <w:rFonts w:cs="Times New Roman"/>
              </w:rPr>
            </w:pPr>
            <w:r w:rsidRPr="006C1775">
              <w:rPr>
                <w:rFonts w:cs="Times New Roman"/>
                <w:sz w:val="22"/>
              </w:rPr>
              <w:t>MaPB</w:t>
            </w:r>
          </w:p>
        </w:tc>
        <w:tc>
          <w:tcPr>
            <w:tcW w:w="2449" w:type="dxa"/>
          </w:tcPr>
          <w:p w14:paraId="1EC37CE8" w14:textId="77777777" w:rsidR="00C72A75" w:rsidRPr="006C1775" w:rsidRDefault="00C72A75">
            <w:pPr>
              <w:spacing w:after="0" w:line="264" w:lineRule="auto"/>
              <w:rPr>
                <w:rFonts w:cs="Times New Roman"/>
              </w:rPr>
            </w:pPr>
            <w:r w:rsidRPr="006C1775">
              <w:rPr>
                <w:rFonts w:cs="Times New Roman"/>
                <w:sz w:val="22"/>
              </w:rPr>
              <w:t>–</w:t>
            </w:r>
          </w:p>
        </w:tc>
        <w:tc>
          <w:tcPr>
            <w:tcW w:w="2659" w:type="dxa"/>
          </w:tcPr>
          <w:p w14:paraId="4C9B8A80" w14:textId="77777777" w:rsidR="00C72A75" w:rsidRPr="006C1775" w:rsidRDefault="00C72A75">
            <w:pPr>
              <w:spacing w:after="0" w:line="264" w:lineRule="auto"/>
              <w:rPr>
                <w:rFonts w:cs="Times New Roman"/>
              </w:rPr>
            </w:pPr>
            <w:r w:rsidRPr="006C1775">
              <w:rPr>
                <w:rFonts w:cs="Times New Roman"/>
                <w:sz w:val="22"/>
              </w:rPr>
              <w:t>Phòng ban, nhu cầu tuyển dụng</w:t>
            </w:r>
          </w:p>
        </w:tc>
      </w:tr>
      <w:tr w:rsidR="00AF7217" w:rsidRPr="006C1775" w14:paraId="53261417" w14:textId="77777777">
        <w:trPr>
          <w:jc w:val="center"/>
        </w:trPr>
        <w:tc>
          <w:tcPr>
            <w:tcW w:w="2551" w:type="dxa"/>
          </w:tcPr>
          <w:p w14:paraId="28B4745B" w14:textId="77777777" w:rsidR="00C72A75" w:rsidRPr="006C1775" w:rsidRDefault="00C72A75">
            <w:pPr>
              <w:spacing w:after="0" w:line="264" w:lineRule="auto"/>
              <w:rPr>
                <w:rFonts w:cs="Times New Roman"/>
              </w:rPr>
            </w:pPr>
            <w:r w:rsidRPr="006C1775">
              <w:rPr>
                <w:rFonts w:cs="Times New Roman"/>
                <w:sz w:val="22"/>
              </w:rPr>
              <w:t>ChucVu</w:t>
            </w:r>
          </w:p>
        </w:tc>
        <w:tc>
          <w:tcPr>
            <w:tcW w:w="1939" w:type="dxa"/>
          </w:tcPr>
          <w:p w14:paraId="2DE090A4" w14:textId="77777777" w:rsidR="00C72A75" w:rsidRPr="006C1775" w:rsidRDefault="00C72A75">
            <w:pPr>
              <w:spacing w:after="0" w:line="264" w:lineRule="auto"/>
              <w:rPr>
                <w:rFonts w:cs="Times New Roman"/>
              </w:rPr>
            </w:pPr>
            <w:r w:rsidRPr="006C1775">
              <w:rPr>
                <w:rFonts w:cs="Times New Roman"/>
                <w:sz w:val="22"/>
              </w:rPr>
              <w:t>MaCV</w:t>
            </w:r>
          </w:p>
        </w:tc>
        <w:tc>
          <w:tcPr>
            <w:tcW w:w="2449" w:type="dxa"/>
          </w:tcPr>
          <w:p w14:paraId="1B19A54B" w14:textId="77777777" w:rsidR="00C72A75" w:rsidRPr="006C1775" w:rsidRDefault="00C72A75">
            <w:pPr>
              <w:spacing w:after="0" w:line="264" w:lineRule="auto"/>
              <w:rPr>
                <w:rFonts w:cs="Times New Roman"/>
              </w:rPr>
            </w:pPr>
            <w:r w:rsidRPr="006C1775">
              <w:rPr>
                <w:rFonts w:cs="Times New Roman"/>
                <w:sz w:val="22"/>
              </w:rPr>
              <w:t>–</w:t>
            </w:r>
          </w:p>
        </w:tc>
        <w:tc>
          <w:tcPr>
            <w:tcW w:w="2659" w:type="dxa"/>
          </w:tcPr>
          <w:p w14:paraId="41E6ED30" w14:textId="77777777" w:rsidR="00C72A75" w:rsidRPr="006C1775" w:rsidRDefault="00C72A75">
            <w:pPr>
              <w:spacing w:after="0" w:line="264" w:lineRule="auto"/>
              <w:rPr>
                <w:rFonts w:cs="Times New Roman"/>
              </w:rPr>
            </w:pPr>
            <w:r w:rsidRPr="006C1775">
              <w:rPr>
                <w:rFonts w:cs="Times New Roman"/>
                <w:sz w:val="22"/>
              </w:rPr>
              <w:t>Chức vụ, phụ cấp mặc định</w:t>
            </w:r>
          </w:p>
        </w:tc>
      </w:tr>
      <w:tr w:rsidR="00AF7217" w:rsidRPr="006C1775" w14:paraId="618FA4D5" w14:textId="77777777">
        <w:trPr>
          <w:jc w:val="center"/>
        </w:trPr>
        <w:tc>
          <w:tcPr>
            <w:tcW w:w="2551" w:type="dxa"/>
          </w:tcPr>
          <w:p w14:paraId="76DDA565" w14:textId="77777777" w:rsidR="00C72A75" w:rsidRPr="006C1775" w:rsidRDefault="00C72A75">
            <w:pPr>
              <w:spacing w:after="0" w:line="264" w:lineRule="auto"/>
              <w:rPr>
                <w:rFonts w:cs="Times New Roman"/>
              </w:rPr>
            </w:pPr>
            <w:r w:rsidRPr="006C1775">
              <w:rPr>
                <w:rFonts w:cs="Times New Roman"/>
                <w:sz w:val="22"/>
              </w:rPr>
              <w:t>CaLamViec</w:t>
            </w:r>
          </w:p>
        </w:tc>
        <w:tc>
          <w:tcPr>
            <w:tcW w:w="1939" w:type="dxa"/>
          </w:tcPr>
          <w:p w14:paraId="301F1B3D" w14:textId="77777777" w:rsidR="00C72A75" w:rsidRPr="006C1775" w:rsidRDefault="00C72A75">
            <w:pPr>
              <w:spacing w:after="0" w:line="264" w:lineRule="auto"/>
              <w:rPr>
                <w:rFonts w:cs="Times New Roman"/>
              </w:rPr>
            </w:pPr>
            <w:r w:rsidRPr="006C1775">
              <w:rPr>
                <w:rFonts w:cs="Times New Roman"/>
                <w:sz w:val="22"/>
              </w:rPr>
              <w:t>MaCa</w:t>
            </w:r>
          </w:p>
        </w:tc>
        <w:tc>
          <w:tcPr>
            <w:tcW w:w="2449" w:type="dxa"/>
          </w:tcPr>
          <w:p w14:paraId="3464BD44" w14:textId="77777777" w:rsidR="00C72A75" w:rsidRPr="006C1775" w:rsidRDefault="00C72A75">
            <w:pPr>
              <w:spacing w:after="0" w:line="264" w:lineRule="auto"/>
              <w:rPr>
                <w:rFonts w:cs="Times New Roman"/>
              </w:rPr>
            </w:pPr>
            <w:r w:rsidRPr="006C1775">
              <w:rPr>
                <w:rFonts w:cs="Times New Roman"/>
                <w:sz w:val="22"/>
              </w:rPr>
              <w:t>–</w:t>
            </w:r>
          </w:p>
        </w:tc>
        <w:tc>
          <w:tcPr>
            <w:tcW w:w="2659" w:type="dxa"/>
          </w:tcPr>
          <w:p w14:paraId="17BDA5D5" w14:textId="77777777" w:rsidR="00C72A75" w:rsidRPr="006C1775" w:rsidRDefault="00C72A75">
            <w:pPr>
              <w:spacing w:after="0" w:line="264" w:lineRule="auto"/>
              <w:rPr>
                <w:rFonts w:cs="Times New Roman"/>
              </w:rPr>
            </w:pPr>
            <w:r w:rsidRPr="006C1775">
              <w:rPr>
                <w:rFonts w:cs="Times New Roman"/>
                <w:sz w:val="22"/>
              </w:rPr>
              <w:t>Ca làm việc</w:t>
            </w:r>
          </w:p>
        </w:tc>
      </w:tr>
      <w:tr w:rsidR="00AF7217" w:rsidRPr="006C1775" w14:paraId="2E9C248E" w14:textId="77777777">
        <w:trPr>
          <w:jc w:val="center"/>
        </w:trPr>
        <w:tc>
          <w:tcPr>
            <w:tcW w:w="2551" w:type="dxa"/>
          </w:tcPr>
          <w:p w14:paraId="5EB37205" w14:textId="77777777" w:rsidR="00C72A75" w:rsidRPr="006C1775" w:rsidRDefault="00C72A75">
            <w:pPr>
              <w:spacing w:after="0" w:line="264" w:lineRule="auto"/>
              <w:rPr>
                <w:rFonts w:cs="Times New Roman"/>
              </w:rPr>
            </w:pPr>
            <w:r w:rsidRPr="006C1775">
              <w:rPr>
                <w:rFonts w:cs="Times New Roman"/>
                <w:sz w:val="22"/>
              </w:rPr>
              <w:t>NhanVien</w:t>
            </w:r>
          </w:p>
        </w:tc>
        <w:tc>
          <w:tcPr>
            <w:tcW w:w="1939" w:type="dxa"/>
          </w:tcPr>
          <w:p w14:paraId="252A0036" w14:textId="77777777" w:rsidR="00C72A75" w:rsidRPr="006C1775" w:rsidRDefault="00C72A75">
            <w:pPr>
              <w:spacing w:after="0" w:line="264" w:lineRule="auto"/>
              <w:rPr>
                <w:rFonts w:cs="Times New Roman"/>
              </w:rPr>
            </w:pPr>
            <w:r w:rsidRPr="006C1775">
              <w:rPr>
                <w:rFonts w:cs="Times New Roman"/>
                <w:sz w:val="22"/>
              </w:rPr>
              <w:t>MaNV</w:t>
            </w:r>
          </w:p>
        </w:tc>
        <w:tc>
          <w:tcPr>
            <w:tcW w:w="2449" w:type="dxa"/>
          </w:tcPr>
          <w:p w14:paraId="5756DBA7" w14:textId="77777777" w:rsidR="00C72A75" w:rsidRPr="006C1775" w:rsidRDefault="00C72A75">
            <w:pPr>
              <w:spacing w:after="0" w:line="264" w:lineRule="auto"/>
              <w:rPr>
                <w:rFonts w:cs="Times New Roman"/>
              </w:rPr>
            </w:pPr>
            <w:r w:rsidRPr="006C1775">
              <w:rPr>
                <w:rFonts w:cs="Times New Roman"/>
                <w:sz w:val="22"/>
              </w:rPr>
              <w:t>MaPB → PhongBan</w:t>
            </w:r>
          </w:p>
        </w:tc>
        <w:tc>
          <w:tcPr>
            <w:tcW w:w="2659" w:type="dxa"/>
          </w:tcPr>
          <w:p w14:paraId="3A356CCF" w14:textId="77777777" w:rsidR="00C72A75" w:rsidRPr="006C1775" w:rsidRDefault="00C72A75">
            <w:pPr>
              <w:spacing w:after="0" w:line="264" w:lineRule="auto"/>
              <w:rPr>
                <w:rFonts w:cs="Times New Roman"/>
              </w:rPr>
            </w:pPr>
            <w:r w:rsidRPr="006C1775">
              <w:rPr>
                <w:rFonts w:cs="Times New Roman"/>
                <w:sz w:val="22"/>
              </w:rPr>
              <w:t>Hồ sơ nhân viên, trạng thái</w:t>
            </w:r>
          </w:p>
        </w:tc>
      </w:tr>
      <w:tr w:rsidR="00AF7217" w:rsidRPr="006C1775" w14:paraId="7D438661" w14:textId="77777777">
        <w:trPr>
          <w:jc w:val="center"/>
        </w:trPr>
        <w:tc>
          <w:tcPr>
            <w:tcW w:w="2551" w:type="dxa"/>
          </w:tcPr>
          <w:p w14:paraId="37332FE2" w14:textId="77777777" w:rsidR="00C72A75" w:rsidRPr="006C1775" w:rsidRDefault="00C72A75">
            <w:pPr>
              <w:spacing w:after="0" w:line="264" w:lineRule="auto"/>
              <w:rPr>
                <w:rFonts w:cs="Times New Roman"/>
              </w:rPr>
            </w:pPr>
            <w:r w:rsidRPr="006C1775">
              <w:rPr>
                <w:rFonts w:cs="Times New Roman"/>
                <w:sz w:val="22"/>
              </w:rPr>
              <w:t>QuyetDinhTuyenDung</w:t>
            </w:r>
          </w:p>
        </w:tc>
        <w:tc>
          <w:tcPr>
            <w:tcW w:w="1939" w:type="dxa"/>
          </w:tcPr>
          <w:p w14:paraId="41C0B1D7" w14:textId="77777777" w:rsidR="00C72A75" w:rsidRPr="006C1775" w:rsidRDefault="00C72A75">
            <w:pPr>
              <w:spacing w:after="0" w:line="264" w:lineRule="auto"/>
              <w:rPr>
                <w:rFonts w:cs="Times New Roman"/>
              </w:rPr>
            </w:pPr>
            <w:r w:rsidRPr="006C1775">
              <w:rPr>
                <w:rFonts w:cs="Times New Roman"/>
                <w:sz w:val="22"/>
              </w:rPr>
              <w:t>SoQD</w:t>
            </w:r>
          </w:p>
        </w:tc>
        <w:tc>
          <w:tcPr>
            <w:tcW w:w="2449" w:type="dxa"/>
          </w:tcPr>
          <w:p w14:paraId="18735C8D" w14:textId="77777777" w:rsidR="00C72A75" w:rsidRPr="006C1775" w:rsidRDefault="00C72A75">
            <w:pPr>
              <w:spacing w:after="0" w:line="264" w:lineRule="auto"/>
              <w:rPr>
                <w:rFonts w:cs="Times New Roman"/>
              </w:rPr>
            </w:pPr>
            <w:r w:rsidRPr="006C1775">
              <w:rPr>
                <w:rFonts w:cs="Times New Roman"/>
                <w:sz w:val="22"/>
              </w:rPr>
              <w:t>MaNV (UNIQUE), MaPB</w:t>
            </w:r>
          </w:p>
        </w:tc>
        <w:tc>
          <w:tcPr>
            <w:tcW w:w="2659" w:type="dxa"/>
          </w:tcPr>
          <w:p w14:paraId="1CB23FBA" w14:textId="77777777" w:rsidR="00C72A75" w:rsidRPr="006C1775" w:rsidRDefault="00C72A75">
            <w:pPr>
              <w:spacing w:after="0" w:line="264" w:lineRule="auto"/>
              <w:rPr>
                <w:rFonts w:cs="Times New Roman"/>
              </w:rPr>
            </w:pPr>
            <w:r w:rsidRPr="006C1775">
              <w:rPr>
                <w:rFonts w:cs="Times New Roman"/>
                <w:sz w:val="22"/>
              </w:rPr>
              <w:t>Thời gian, lương thử việc, điều khoản</w:t>
            </w:r>
          </w:p>
        </w:tc>
      </w:tr>
      <w:tr w:rsidR="00AF7217" w:rsidRPr="006C1775" w14:paraId="4EBE07B8" w14:textId="77777777">
        <w:trPr>
          <w:jc w:val="center"/>
        </w:trPr>
        <w:tc>
          <w:tcPr>
            <w:tcW w:w="2551" w:type="dxa"/>
          </w:tcPr>
          <w:p w14:paraId="22871FD7" w14:textId="77777777" w:rsidR="00C72A75" w:rsidRPr="006C1775" w:rsidRDefault="00C72A75">
            <w:pPr>
              <w:spacing w:after="0" w:line="264" w:lineRule="auto"/>
              <w:rPr>
                <w:rFonts w:cs="Times New Roman"/>
              </w:rPr>
            </w:pPr>
            <w:r w:rsidRPr="006C1775">
              <w:rPr>
                <w:rFonts w:cs="Times New Roman"/>
                <w:sz w:val="22"/>
              </w:rPr>
              <w:t>HopDongLaoDong</w:t>
            </w:r>
          </w:p>
        </w:tc>
        <w:tc>
          <w:tcPr>
            <w:tcW w:w="1939" w:type="dxa"/>
          </w:tcPr>
          <w:p w14:paraId="34DD4476" w14:textId="77777777" w:rsidR="00C72A75" w:rsidRPr="006C1775" w:rsidRDefault="00C72A75">
            <w:pPr>
              <w:spacing w:after="0" w:line="264" w:lineRule="auto"/>
              <w:rPr>
                <w:rFonts w:cs="Times New Roman"/>
              </w:rPr>
            </w:pPr>
            <w:r w:rsidRPr="006C1775">
              <w:rPr>
                <w:rFonts w:cs="Times New Roman"/>
                <w:sz w:val="22"/>
              </w:rPr>
              <w:t>SoHD</w:t>
            </w:r>
          </w:p>
        </w:tc>
        <w:tc>
          <w:tcPr>
            <w:tcW w:w="2449" w:type="dxa"/>
          </w:tcPr>
          <w:p w14:paraId="2798360A" w14:textId="77777777" w:rsidR="00C72A75" w:rsidRPr="006C1775" w:rsidRDefault="00C72A75">
            <w:pPr>
              <w:spacing w:after="0" w:line="264" w:lineRule="auto"/>
              <w:rPr>
                <w:rFonts w:cs="Times New Roman"/>
              </w:rPr>
            </w:pPr>
            <w:r w:rsidRPr="006C1775">
              <w:rPr>
                <w:rFonts w:cs="Times New Roman"/>
                <w:sz w:val="22"/>
              </w:rPr>
              <w:t>MaNV</w:t>
            </w:r>
          </w:p>
        </w:tc>
        <w:tc>
          <w:tcPr>
            <w:tcW w:w="2659" w:type="dxa"/>
          </w:tcPr>
          <w:p w14:paraId="155DE8F0" w14:textId="77777777" w:rsidR="00C72A75" w:rsidRPr="006C1775" w:rsidRDefault="00C72A75">
            <w:pPr>
              <w:spacing w:after="0" w:line="264" w:lineRule="auto"/>
              <w:rPr>
                <w:rFonts w:cs="Times New Roman"/>
              </w:rPr>
            </w:pPr>
            <w:r w:rsidRPr="006C1775">
              <w:rPr>
                <w:rFonts w:cs="Times New Roman"/>
                <w:sz w:val="22"/>
              </w:rPr>
              <w:t>Hợp đồng dài hạn / ngắn hạn</w:t>
            </w:r>
          </w:p>
        </w:tc>
      </w:tr>
      <w:tr w:rsidR="00AF7217" w:rsidRPr="006C1775" w14:paraId="2FC2B8E1" w14:textId="77777777">
        <w:trPr>
          <w:jc w:val="center"/>
        </w:trPr>
        <w:tc>
          <w:tcPr>
            <w:tcW w:w="2551" w:type="dxa"/>
          </w:tcPr>
          <w:p w14:paraId="6B3AF116" w14:textId="77777777" w:rsidR="00C72A75" w:rsidRPr="006C1775" w:rsidRDefault="00C72A75">
            <w:pPr>
              <w:spacing w:after="0" w:line="264" w:lineRule="auto"/>
              <w:rPr>
                <w:rFonts w:cs="Times New Roman"/>
              </w:rPr>
            </w:pPr>
            <w:r w:rsidRPr="006C1775">
              <w:rPr>
                <w:rFonts w:cs="Times New Roman"/>
                <w:sz w:val="22"/>
              </w:rPr>
              <w:t>HoSoBaoHiem</w:t>
            </w:r>
          </w:p>
        </w:tc>
        <w:tc>
          <w:tcPr>
            <w:tcW w:w="1939" w:type="dxa"/>
          </w:tcPr>
          <w:p w14:paraId="4F3FD1A0" w14:textId="77777777" w:rsidR="00C72A75" w:rsidRPr="006C1775" w:rsidRDefault="00C72A75">
            <w:pPr>
              <w:spacing w:after="0" w:line="264" w:lineRule="auto"/>
              <w:rPr>
                <w:rFonts w:cs="Times New Roman"/>
              </w:rPr>
            </w:pPr>
            <w:r w:rsidRPr="006C1775">
              <w:rPr>
                <w:rFonts w:cs="Times New Roman"/>
                <w:sz w:val="22"/>
              </w:rPr>
              <w:t>MaHSBH</w:t>
            </w:r>
          </w:p>
        </w:tc>
        <w:tc>
          <w:tcPr>
            <w:tcW w:w="2449" w:type="dxa"/>
          </w:tcPr>
          <w:p w14:paraId="5E59D20C" w14:textId="77777777" w:rsidR="00C72A75" w:rsidRPr="006C1775" w:rsidRDefault="00C72A75">
            <w:pPr>
              <w:spacing w:after="0" w:line="264" w:lineRule="auto"/>
              <w:rPr>
                <w:rFonts w:cs="Times New Roman"/>
              </w:rPr>
            </w:pPr>
            <w:r w:rsidRPr="006C1775">
              <w:rPr>
                <w:rFonts w:cs="Times New Roman"/>
                <w:sz w:val="22"/>
              </w:rPr>
              <w:t>MaNV (UNIQUE), SoHD</w:t>
            </w:r>
          </w:p>
        </w:tc>
        <w:tc>
          <w:tcPr>
            <w:tcW w:w="2659" w:type="dxa"/>
          </w:tcPr>
          <w:p w14:paraId="36DBF7EB" w14:textId="77777777" w:rsidR="00C72A75" w:rsidRPr="006C1775" w:rsidRDefault="00C72A75">
            <w:pPr>
              <w:spacing w:after="0" w:line="264" w:lineRule="auto"/>
              <w:rPr>
                <w:rFonts w:cs="Times New Roman"/>
              </w:rPr>
            </w:pPr>
            <w:r w:rsidRPr="006C1775">
              <w:rPr>
                <w:rFonts w:cs="Times New Roman"/>
                <w:sz w:val="22"/>
              </w:rPr>
              <w:t>Số BHXH, BHYT, tỷ lệ đóng</w:t>
            </w:r>
          </w:p>
        </w:tc>
      </w:tr>
      <w:tr w:rsidR="00AF7217" w:rsidRPr="006C1775" w14:paraId="2E54FCF4" w14:textId="77777777">
        <w:trPr>
          <w:jc w:val="center"/>
        </w:trPr>
        <w:tc>
          <w:tcPr>
            <w:tcW w:w="2551" w:type="dxa"/>
          </w:tcPr>
          <w:p w14:paraId="5C3B66A7" w14:textId="77777777" w:rsidR="00C72A75" w:rsidRPr="006C1775" w:rsidRDefault="00C72A75">
            <w:pPr>
              <w:spacing w:after="0" w:line="264" w:lineRule="auto"/>
              <w:rPr>
                <w:rFonts w:cs="Times New Roman"/>
              </w:rPr>
            </w:pPr>
            <w:r w:rsidRPr="006C1775">
              <w:rPr>
                <w:rFonts w:cs="Times New Roman"/>
                <w:sz w:val="22"/>
              </w:rPr>
              <w:t>QuyetDinhLuong</w:t>
            </w:r>
          </w:p>
        </w:tc>
        <w:tc>
          <w:tcPr>
            <w:tcW w:w="1939" w:type="dxa"/>
          </w:tcPr>
          <w:p w14:paraId="6DDE097B" w14:textId="77777777" w:rsidR="00C72A75" w:rsidRPr="006C1775" w:rsidRDefault="00C72A75">
            <w:pPr>
              <w:spacing w:after="0" w:line="264" w:lineRule="auto"/>
              <w:rPr>
                <w:rFonts w:cs="Times New Roman"/>
              </w:rPr>
            </w:pPr>
            <w:r w:rsidRPr="006C1775">
              <w:rPr>
                <w:rFonts w:cs="Times New Roman"/>
                <w:sz w:val="22"/>
              </w:rPr>
              <w:t>SoQD</w:t>
            </w:r>
          </w:p>
        </w:tc>
        <w:tc>
          <w:tcPr>
            <w:tcW w:w="2449" w:type="dxa"/>
          </w:tcPr>
          <w:p w14:paraId="7A1E9456" w14:textId="77777777" w:rsidR="00C72A75" w:rsidRPr="006C1775" w:rsidRDefault="00C72A75">
            <w:pPr>
              <w:spacing w:after="0" w:line="264" w:lineRule="auto"/>
              <w:rPr>
                <w:rFonts w:cs="Times New Roman"/>
              </w:rPr>
            </w:pPr>
            <w:r w:rsidRPr="006C1775">
              <w:rPr>
                <w:rFonts w:cs="Times New Roman"/>
                <w:sz w:val="22"/>
              </w:rPr>
              <w:t>MaNV</w:t>
            </w:r>
          </w:p>
        </w:tc>
        <w:tc>
          <w:tcPr>
            <w:tcW w:w="2659" w:type="dxa"/>
          </w:tcPr>
          <w:p w14:paraId="022DB3BD" w14:textId="77777777" w:rsidR="00C72A75" w:rsidRPr="006C1775" w:rsidRDefault="00C72A75">
            <w:pPr>
              <w:spacing w:after="0" w:line="264" w:lineRule="auto"/>
              <w:rPr>
                <w:rFonts w:cs="Times New Roman"/>
              </w:rPr>
            </w:pPr>
            <w:r w:rsidRPr="006C1775">
              <w:rPr>
                <w:rFonts w:cs="Times New Roman"/>
                <w:sz w:val="22"/>
              </w:rPr>
              <w:t>Lương cơ bản, phụ cấp lương, độc hại</w:t>
            </w:r>
          </w:p>
        </w:tc>
      </w:tr>
      <w:tr w:rsidR="00AF7217" w:rsidRPr="006C1775" w14:paraId="66C76CBC" w14:textId="77777777">
        <w:trPr>
          <w:jc w:val="center"/>
        </w:trPr>
        <w:tc>
          <w:tcPr>
            <w:tcW w:w="2551" w:type="dxa"/>
          </w:tcPr>
          <w:p w14:paraId="0D78E554" w14:textId="77777777" w:rsidR="00C72A75" w:rsidRPr="006C1775" w:rsidRDefault="00C72A75">
            <w:pPr>
              <w:spacing w:after="0" w:line="264" w:lineRule="auto"/>
              <w:rPr>
                <w:rFonts w:cs="Times New Roman"/>
              </w:rPr>
            </w:pPr>
            <w:r w:rsidRPr="006C1775">
              <w:rPr>
                <w:rFonts w:cs="Times New Roman"/>
                <w:sz w:val="22"/>
              </w:rPr>
              <w:t>QuyetDinhChucVu</w:t>
            </w:r>
          </w:p>
        </w:tc>
        <w:tc>
          <w:tcPr>
            <w:tcW w:w="1939" w:type="dxa"/>
          </w:tcPr>
          <w:p w14:paraId="720272F9" w14:textId="77777777" w:rsidR="00C72A75" w:rsidRPr="006C1775" w:rsidRDefault="00C72A75">
            <w:pPr>
              <w:spacing w:after="0" w:line="264" w:lineRule="auto"/>
              <w:rPr>
                <w:rFonts w:cs="Times New Roman"/>
              </w:rPr>
            </w:pPr>
            <w:r w:rsidRPr="006C1775">
              <w:rPr>
                <w:rFonts w:cs="Times New Roman"/>
                <w:sz w:val="22"/>
              </w:rPr>
              <w:t>SoQD</w:t>
            </w:r>
          </w:p>
        </w:tc>
        <w:tc>
          <w:tcPr>
            <w:tcW w:w="2449" w:type="dxa"/>
          </w:tcPr>
          <w:p w14:paraId="6301A1C8" w14:textId="77777777" w:rsidR="00C72A75" w:rsidRPr="006C1775" w:rsidRDefault="00C72A75">
            <w:pPr>
              <w:spacing w:after="0" w:line="264" w:lineRule="auto"/>
              <w:rPr>
                <w:rFonts w:cs="Times New Roman"/>
              </w:rPr>
            </w:pPr>
            <w:r w:rsidRPr="006C1775">
              <w:rPr>
                <w:rFonts w:cs="Times New Roman"/>
                <w:sz w:val="22"/>
              </w:rPr>
              <w:t>MaNV, MaCV</w:t>
            </w:r>
          </w:p>
        </w:tc>
        <w:tc>
          <w:tcPr>
            <w:tcW w:w="2659" w:type="dxa"/>
          </w:tcPr>
          <w:p w14:paraId="50A86214" w14:textId="77777777" w:rsidR="00C72A75" w:rsidRPr="006C1775" w:rsidRDefault="00C72A75">
            <w:pPr>
              <w:spacing w:after="0" w:line="264" w:lineRule="auto"/>
              <w:rPr>
                <w:rFonts w:cs="Times New Roman"/>
              </w:rPr>
            </w:pPr>
            <w:r w:rsidRPr="006C1775">
              <w:rPr>
                <w:rFonts w:cs="Times New Roman"/>
                <w:sz w:val="22"/>
              </w:rPr>
              <w:t>Bổ nhiệm, phụ cấp chức vụ</w:t>
            </w:r>
          </w:p>
        </w:tc>
      </w:tr>
      <w:tr w:rsidR="00AF7217" w:rsidRPr="006C1775" w14:paraId="09EF21F5" w14:textId="77777777">
        <w:trPr>
          <w:jc w:val="center"/>
        </w:trPr>
        <w:tc>
          <w:tcPr>
            <w:tcW w:w="2551" w:type="dxa"/>
          </w:tcPr>
          <w:p w14:paraId="0BA34F7A" w14:textId="77777777" w:rsidR="00C72A75" w:rsidRPr="006C1775" w:rsidRDefault="00C72A75">
            <w:pPr>
              <w:spacing w:after="0" w:line="264" w:lineRule="auto"/>
              <w:rPr>
                <w:rFonts w:cs="Times New Roman"/>
              </w:rPr>
            </w:pPr>
            <w:r w:rsidRPr="006C1775">
              <w:rPr>
                <w:rFonts w:cs="Times New Roman"/>
                <w:sz w:val="22"/>
              </w:rPr>
              <w:t>KeHoachPhanCong</w:t>
            </w:r>
          </w:p>
        </w:tc>
        <w:tc>
          <w:tcPr>
            <w:tcW w:w="1939" w:type="dxa"/>
          </w:tcPr>
          <w:p w14:paraId="132CB35F" w14:textId="77777777" w:rsidR="00C72A75" w:rsidRPr="006C1775" w:rsidRDefault="00C72A75">
            <w:pPr>
              <w:spacing w:after="0" w:line="264" w:lineRule="auto"/>
              <w:rPr>
                <w:rFonts w:cs="Times New Roman"/>
              </w:rPr>
            </w:pPr>
            <w:r w:rsidRPr="006C1775">
              <w:rPr>
                <w:rFonts w:cs="Times New Roman"/>
                <w:sz w:val="22"/>
              </w:rPr>
              <w:t>MaKH</w:t>
            </w:r>
          </w:p>
        </w:tc>
        <w:tc>
          <w:tcPr>
            <w:tcW w:w="2449" w:type="dxa"/>
          </w:tcPr>
          <w:p w14:paraId="34E9F1E5" w14:textId="77777777" w:rsidR="00C72A75" w:rsidRPr="006C1775" w:rsidRDefault="00C72A75">
            <w:pPr>
              <w:spacing w:after="0" w:line="264" w:lineRule="auto"/>
              <w:rPr>
                <w:rFonts w:cs="Times New Roman"/>
              </w:rPr>
            </w:pPr>
            <w:r w:rsidRPr="006C1775">
              <w:rPr>
                <w:rFonts w:cs="Times New Roman"/>
                <w:sz w:val="22"/>
              </w:rPr>
              <w:t>MaPB</w:t>
            </w:r>
          </w:p>
        </w:tc>
        <w:tc>
          <w:tcPr>
            <w:tcW w:w="2659" w:type="dxa"/>
          </w:tcPr>
          <w:p w14:paraId="0DF1A261" w14:textId="77777777" w:rsidR="00C72A75" w:rsidRPr="006C1775" w:rsidRDefault="00C72A75">
            <w:pPr>
              <w:spacing w:after="0" w:line="264" w:lineRule="auto"/>
              <w:rPr>
                <w:rFonts w:cs="Times New Roman"/>
              </w:rPr>
            </w:pPr>
            <w:r w:rsidRPr="006C1775">
              <w:rPr>
                <w:rFonts w:cs="Times New Roman"/>
                <w:sz w:val="22"/>
              </w:rPr>
              <w:t>Kế hoạch tuần của phòng ban</w:t>
            </w:r>
          </w:p>
        </w:tc>
      </w:tr>
      <w:tr w:rsidR="00AF7217" w:rsidRPr="006C1775" w14:paraId="77AF9463" w14:textId="77777777">
        <w:trPr>
          <w:jc w:val="center"/>
        </w:trPr>
        <w:tc>
          <w:tcPr>
            <w:tcW w:w="2551" w:type="dxa"/>
          </w:tcPr>
          <w:p w14:paraId="35F668C1" w14:textId="77777777" w:rsidR="00C72A75" w:rsidRPr="006C1775" w:rsidRDefault="00C72A75">
            <w:pPr>
              <w:spacing w:after="0" w:line="264" w:lineRule="auto"/>
              <w:rPr>
                <w:rFonts w:cs="Times New Roman"/>
              </w:rPr>
            </w:pPr>
            <w:r w:rsidRPr="006C1775">
              <w:rPr>
                <w:rFonts w:cs="Times New Roman"/>
                <w:sz w:val="22"/>
              </w:rPr>
              <w:t>ChiTietPhanCong</w:t>
            </w:r>
          </w:p>
        </w:tc>
        <w:tc>
          <w:tcPr>
            <w:tcW w:w="1939" w:type="dxa"/>
          </w:tcPr>
          <w:p w14:paraId="491D8928" w14:textId="77777777" w:rsidR="00C72A75" w:rsidRPr="006C1775" w:rsidRDefault="00C72A75">
            <w:pPr>
              <w:spacing w:after="0" w:line="264" w:lineRule="auto"/>
              <w:rPr>
                <w:rFonts w:cs="Times New Roman"/>
              </w:rPr>
            </w:pPr>
            <w:r w:rsidRPr="006C1775">
              <w:rPr>
                <w:rFonts w:cs="Times New Roman"/>
                <w:sz w:val="22"/>
              </w:rPr>
              <w:t>MaCTPC (IDENTITY)</w:t>
            </w:r>
          </w:p>
        </w:tc>
        <w:tc>
          <w:tcPr>
            <w:tcW w:w="2449" w:type="dxa"/>
          </w:tcPr>
          <w:p w14:paraId="0D23A398" w14:textId="77777777" w:rsidR="00C72A75" w:rsidRPr="006C1775" w:rsidRDefault="00C72A75">
            <w:pPr>
              <w:spacing w:after="0" w:line="264" w:lineRule="auto"/>
              <w:rPr>
                <w:rFonts w:cs="Times New Roman"/>
              </w:rPr>
            </w:pPr>
            <w:r w:rsidRPr="006C1775">
              <w:rPr>
                <w:rFonts w:cs="Times New Roman"/>
                <w:sz w:val="22"/>
              </w:rPr>
              <w:t>MaKH, MaNV, MaCa</w:t>
            </w:r>
          </w:p>
        </w:tc>
        <w:tc>
          <w:tcPr>
            <w:tcW w:w="2659" w:type="dxa"/>
          </w:tcPr>
          <w:p w14:paraId="2B47AC73" w14:textId="77777777" w:rsidR="00C72A75" w:rsidRPr="006C1775" w:rsidRDefault="00C72A75">
            <w:pPr>
              <w:spacing w:after="0" w:line="264" w:lineRule="auto"/>
              <w:rPr>
                <w:rFonts w:cs="Times New Roman"/>
              </w:rPr>
            </w:pPr>
            <w:r w:rsidRPr="006C1775">
              <w:rPr>
                <w:rFonts w:cs="Times New Roman"/>
                <w:sz w:val="22"/>
              </w:rPr>
              <w:t>Nhân viên – ngày – ca</w:t>
            </w:r>
          </w:p>
        </w:tc>
      </w:tr>
      <w:tr w:rsidR="00AF7217" w:rsidRPr="006C1775" w14:paraId="2B4DC805" w14:textId="77777777">
        <w:trPr>
          <w:jc w:val="center"/>
        </w:trPr>
        <w:tc>
          <w:tcPr>
            <w:tcW w:w="2551" w:type="dxa"/>
          </w:tcPr>
          <w:p w14:paraId="25DC874A" w14:textId="77777777" w:rsidR="00C72A75" w:rsidRPr="006C1775" w:rsidRDefault="00C72A75">
            <w:pPr>
              <w:spacing w:after="0" w:line="264" w:lineRule="auto"/>
              <w:rPr>
                <w:rFonts w:cs="Times New Roman"/>
              </w:rPr>
            </w:pPr>
            <w:r w:rsidRPr="006C1775">
              <w:rPr>
                <w:rFonts w:cs="Times New Roman"/>
                <w:sz w:val="22"/>
              </w:rPr>
              <w:t>BangChamCong</w:t>
            </w:r>
          </w:p>
        </w:tc>
        <w:tc>
          <w:tcPr>
            <w:tcW w:w="1939" w:type="dxa"/>
          </w:tcPr>
          <w:p w14:paraId="183ED5F6" w14:textId="77777777" w:rsidR="00C72A75" w:rsidRPr="006C1775" w:rsidRDefault="00C72A75">
            <w:pPr>
              <w:spacing w:after="0" w:line="264" w:lineRule="auto"/>
              <w:rPr>
                <w:rFonts w:cs="Times New Roman"/>
              </w:rPr>
            </w:pPr>
            <w:r w:rsidRPr="006C1775">
              <w:rPr>
                <w:rFonts w:cs="Times New Roman"/>
                <w:sz w:val="22"/>
              </w:rPr>
              <w:t>MaBCC</w:t>
            </w:r>
          </w:p>
        </w:tc>
        <w:tc>
          <w:tcPr>
            <w:tcW w:w="2449" w:type="dxa"/>
          </w:tcPr>
          <w:p w14:paraId="3DA2FB0F" w14:textId="77777777" w:rsidR="00C72A75" w:rsidRPr="006C1775" w:rsidRDefault="00C72A75">
            <w:pPr>
              <w:spacing w:after="0" w:line="264" w:lineRule="auto"/>
              <w:rPr>
                <w:rFonts w:cs="Times New Roman"/>
              </w:rPr>
            </w:pPr>
            <w:r w:rsidRPr="006C1775">
              <w:rPr>
                <w:rFonts w:cs="Times New Roman"/>
                <w:sz w:val="22"/>
              </w:rPr>
              <w:t>MaNV</w:t>
            </w:r>
          </w:p>
        </w:tc>
        <w:tc>
          <w:tcPr>
            <w:tcW w:w="2659" w:type="dxa"/>
          </w:tcPr>
          <w:p w14:paraId="30864D3C" w14:textId="77777777" w:rsidR="00C72A75" w:rsidRPr="006C1775" w:rsidRDefault="00C72A75">
            <w:pPr>
              <w:spacing w:after="0" w:line="264" w:lineRule="auto"/>
              <w:rPr>
                <w:rFonts w:cs="Times New Roman"/>
              </w:rPr>
            </w:pPr>
            <w:r w:rsidRPr="006C1775">
              <w:rPr>
                <w:rFonts w:cs="Times New Roman"/>
                <w:sz w:val="22"/>
              </w:rPr>
              <w:t>Ngày công, nghỉ phép, nghỉ không phép theo tháng</w:t>
            </w:r>
          </w:p>
        </w:tc>
      </w:tr>
      <w:tr w:rsidR="00AF7217" w:rsidRPr="006C1775" w14:paraId="4577C1AB" w14:textId="77777777">
        <w:trPr>
          <w:jc w:val="center"/>
        </w:trPr>
        <w:tc>
          <w:tcPr>
            <w:tcW w:w="2551" w:type="dxa"/>
          </w:tcPr>
          <w:p w14:paraId="61FF3DC2" w14:textId="77777777" w:rsidR="00C72A75" w:rsidRPr="006C1775" w:rsidRDefault="00C72A75">
            <w:pPr>
              <w:spacing w:after="0" w:line="264" w:lineRule="auto"/>
              <w:rPr>
                <w:rFonts w:cs="Times New Roman"/>
              </w:rPr>
            </w:pPr>
            <w:r w:rsidRPr="006C1775">
              <w:rPr>
                <w:rFonts w:cs="Times New Roman"/>
                <w:sz w:val="22"/>
              </w:rPr>
              <w:t>PhieuPhuTroi</w:t>
            </w:r>
          </w:p>
        </w:tc>
        <w:tc>
          <w:tcPr>
            <w:tcW w:w="1939" w:type="dxa"/>
          </w:tcPr>
          <w:p w14:paraId="17F1226E" w14:textId="77777777" w:rsidR="00C72A75" w:rsidRPr="006C1775" w:rsidRDefault="00C72A75">
            <w:pPr>
              <w:spacing w:after="0" w:line="264" w:lineRule="auto"/>
              <w:rPr>
                <w:rFonts w:cs="Times New Roman"/>
              </w:rPr>
            </w:pPr>
            <w:r w:rsidRPr="006C1775">
              <w:rPr>
                <w:rFonts w:cs="Times New Roman"/>
                <w:sz w:val="22"/>
              </w:rPr>
              <w:t>SoPhieu</w:t>
            </w:r>
          </w:p>
        </w:tc>
        <w:tc>
          <w:tcPr>
            <w:tcW w:w="2449" w:type="dxa"/>
          </w:tcPr>
          <w:p w14:paraId="18C29F78" w14:textId="77777777" w:rsidR="00C72A75" w:rsidRPr="006C1775" w:rsidRDefault="00C72A75">
            <w:pPr>
              <w:spacing w:after="0" w:line="264" w:lineRule="auto"/>
              <w:rPr>
                <w:rFonts w:cs="Times New Roman"/>
              </w:rPr>
            </w:pPr>
            <w:r w:rsidRPr="006C1775">
              <w:rPr>
                <w:rFonts w:cs="Times New Roman"/>
                <w:sz w:val="22"/>
              </w:rPr>
              <w:t>MaPB</w:t>
            </w:r>
          </w:p>
        </w:tc>
        <w:tc>
          <w:tcPr>
            <w:tcW w:w="2659" w:type="dxa"/>
          </w:tcPr>
          <w:p w14:paraId="7D6C7956" w14:textId="77777777" w:rsidR="00C72A75" w:rsidRPr="006C1775" w:rsidRDefault="00C72A75">
            <w:pPr>
              <w:spacing w:after="0" w:line="264" w:lineRule="auto"/>
              <w:rPr>
                <w:rFonts w:cs="Times New Roman"/>
              </w:rPr>
            </w:pPr>
            <w:r w:rsidRPr="006C1775">
              <w:rPr>
                <w:rFonts w:cs="Times New Roman"/>
                <w:sz w:val="22"/>
              </w:rPr>
              <w:t>Ngày, hình thức phụ trội</w:t>
            </w:r>
          </w:p>
        </w:tc>
      </w:tr>
      <w:tr w:rsidR="00AF7217" w:rsidRPr="006C1775" w14:paraId="4CF0725B" w14:textId="77777777">
        <w:trPr>
          <w:jc w:val="center"/>
        </w:trPr>
        <w:tc>
          <w:tcPr>
            <w:tcW w:w="2551" w:type="dxa"/>
          </w:tcPr>
          <w:p w14:paraId="1E4D867A" w14:textId="77777777" w:rsidR="00C72A75" w:rsidRPr="006C1775" w:rsidRDefault="00C72A75">
            <w:pPr>
              <w:spacing w:after="0" w:line="264" w:lineRule="auto"/>
              <w:rPr>
                <w:rFonts w:cs="Times New Roman"/>
              </w:rPr>
            </w:pPr>
            <w:r w:rsidRPr="006C1775">
              <w:rPr>
                <w:rFonts w:cs="Times New Roman"/>
                <w:sz w:val="22"/>
              </w:rPr>
              <w:t>ChiTietPhuTroi</w:t>
            </w:r>
          </w:p>
        </w:tc>
        <w:tc>
          <w:tcPr>
            <w:tcW w:w="1939" w:type="dxa"/>
          </w:tcPr>
          <w:p w14:paraId="1F2CC97E" w14:textId="77777777" w:rsidR="00C72A75" w:rsidRPr="006C1775" w:rsidRDefault="00C72A75">
            <w:pPr>
              <w:spacing w:after="0" w:line="264" w:lineRule="auto"/>
              <w:rPr>
                <w:rFonts w:cs="Times New Roman"/>
              </w:rPr>
            </w:pPr>
            <w:r w:rsidRPr="006C1775">
              <w:rPr>
                <w:rFonts w:cs="Times New Roman"/>
                <w:sz w:val="22"/>
              </w:rPr>
              <w:t>SoPhieu + MaNV</w:t>
            </w:r>
          </w:p>
        </w:tc>
        <w:tc>
          <w:tcPr>
            <w:tcW w:w="2449" w:type="dxa"/>
          </w:tcPr>
          <w:p w14:paraId="143AB214" w14:textId="77777777" w:rsidR="00C72A75" w:rsidRPr="006C1775" w:rsidRDefault="00C72A75">
            <w:pPr>
              <w:spacing w:after="0" w:line="264" w:lineRule="auto"/>
              <w:rPr>
                <w:rFonts w:cs="Times New Roman"/>
              </w:rPr>
            </w:pPr>
            <w:r w:rsidRPr="006C1775">
              <w:rPr>
                <w:rFonts w:cs="Times New Roman"/>
                <w:sz w:val="22"/>
              </w:rPr>
              <w:t>SoPhieu, MaNV</w:t>
            </w:r>
          </w:p>
        </w:tc>
        <w:tc>
          <w:tcPr>
            <w:tcW w:w="2659" w:type="dxa"/>
          </w:tcPr>
          <w:p w14:paraId="2ACE71CC" w14:textId="77777777" w:rsidR="00C72A75" w:rsidRPr="006C1775" w:rsidRDefault="00C72A75">
            <w:pPr>
              <w:spacing w:after="0" w:line="264" w:lineRule="auto"/>
              <w:rPr>
                <w:rFonts w:cs="Times New Roman"/>
              </w:rPr>
            </w:pPr>
            <w:r w:rsidRPr="006C1775">
              <w:rPr>
                <w:rFonts w:cs="Times New Roman"/>
                <w:sz w:val="22"/>
              </w:rPr>
              <w:t>Số giờ phụ trội của từng nhân viên</w:t>
            </w:r>
          </w:p>
        </w:tc>
      </w:tr>
      <w:tr w:rsidR="00AF7217" w:rsidRPr="006C1775" w14:paraId="35D16234" w14:textId="77777777">
        <w:trPr>
          <w:jc w:val="center"/>
        </w:trPr>
        <w:tc>
          <w:tcPr>
            <w:tcW w:w="2551" w:type="dxa"/>
          </w:tcPr>
          <w:p w14:paraId="3F5FDF55" w14:textId="77777777" w:rsidR="00C72A75" w:rsidRPr="006C1775" w:rsidRDefault="00C72A75">
            <w:pPr>
              <w:spacing w:after="0" w:line="264" w:lineRule="auto"/>
              <w:rPr>
                <w:rFonts w:cs="Times New Roman"/>
              </w:rPr>
            </w:pPr>
            <w:r w:rsidRPr="006C1775">
              <w:rPr>
                <w:rFonts w:cs="Times New Roman"/>
                <w:sz w:val="22"/>
              </w:rPr>
              <w:lastRenderedPageBreak/>
              <w:t>QuyetDinhKhenThuong</w:t>
            </w:r>
          </w:p>
        </w:tc>
        <w:tc>
          <w:tcPr>
            <w:tcW w:w="1939" w:type="dxa"/>
          </w:tcPr>
          <w:p w14:paraId="5C078449" w14:textId="77777777" w:rsidR="00C72A75" w:rsidRPr="006C1775" w:rsidRDefault="00C72A75">
            <w:pPr>
              <w:spacing w:after="0" w:line="264" w:lineRule="auto"/>
              <w:rPr>
                <w:rFonts w:cs="Times New Roman"/>
              </w:rPr>
            </w:pPr>
            <w:r w:rsidRPr="006C1775">
              <w:rPr>
                <w:rFonts w:cs="Times New Roman"/>
                <w:sz w:val="22"/>
              </w:rPr>
              <w:t>SoQD</w:t>
            </w:r>
          </w:p>
        </w:tc>
        <w:tc>
          <w:tcPr>
            <w:tcW w:w="2449" w:type="dxa"/>
          </w:tcPr>
          <w:p w14:paraId="276ADE81" w14:textId="77777777" w:rsidR="00C72A75" w:rsidRPr="006C1775" w:rsidRDefault="00C72A75">
            <w:pPr>
              <w:spacing w:after="0" w:line="264" w:lineRule="auto"/>
              <w:rPr>
                <w:rFonts w:cs="Times New Roman"/>
              </w:rPr>
            </w:pPr>
            <w:r w:rsidRPr="006C1775">
              <w:rPr>
                <w:rFonts w:cs="Times New Roman"/>
                <w:sz w:val="22"/>
              </w:rPr>
              <w:t>MaNV (NULL), MaPB (NULL)</w:t>
            </w:r>
          </w:p>
        </w:tc>
        <w:tc>
          <w:tcPr>
            <w:tcW w:w="2659" w:type="dxa"/>
          </w:tcPr>
          <w:p w14:paraId="49E6C99D" w14:textId="77777777" w:rsidR="00C72A75" w:rsidRPr="006C1775" w:rsidRDefault="00C72A75">
            <w:pPr>
              <w:spacing w:after="0" w:line="264" w:lineRule="auto"/>
              <w:rPr>
                <w:rFonts w:cs="Times New Roman"/>
              </w:rPr>
            </w:pPr>
            <w:r w:rsidRPr="006C1775">
              <w:rPr>
                <w:rFonts w:cs="Times New Roman"/>
                <w:sz w:val="22"/>
              </w:rPr>
              <w:t>Khen thưởng cá nhân / tập thể</w:t>
            </w:r>
          </w:p>
        </w:tc>
      </w:tr>
      <w:tr w:rsidR="00AF7217" w:rsidRPr="006C1775" w14:paraId="39B7D6D6" w14:textId="77777777">
        <w:trPr>
          <w:jc w:val="center"/>
        </w:trPr>
        <w:tc>
          <w:tcPr>
            <w:tcW w:w="2551" w:type="dxa"/>
          </w:tcPr>
          <w:p w14:paraId="3CB13A62" w14:textId="77777777" w:rsidR="00C72A75" w:rsidRPr="006C1775" w:rsidRDefault="00C72A75">
            <w:pPr>
              <w:spacing w:after="0" w:line="264" w:lineRule="auto"/>
              <w:rPr>
                <w:rFonts w:cs="Times New Roman"/>
              </w:rPr>
            </w:pPr>
            <w:r w:rsidRPr="006C1775">
              <w:rPr>
                <w:rFonts w:cs="Times New Roman"/>
                <w:sz w:val="22"/>
              </w:rPr>
              <w:t>PhieuChiKhenThuong</w:t>
            </w:r>
          </w:p>
        </w:tc>
        <w:tc>
          <w:tcPr>
            <w:tcW w:w="1939" w:type="dxa"/>
          </w:tcPr>
          <w:p w14:paraId="7619A51A" w14:textId="77777777" w:rsidR="00C72A75" w:rsidRPr="006C1775" w:rsidRDefault="00C72A75">
            <w:pPr>
              <w:spacing w:after="0" w:line="264" w:lineRule="auto"/>
              <w:rPr>
                <w:rFonts w:cs="Times New Roman"/>
              </w:rPr>
            </w:pPr>
            <w:r w:rsidRPr="006C1775">
              <w:rPr>
                <w:rFonts w:cs="Times New Roman"/>
                <w:sz w:val="22"/>
              </w:rPr>
              <w:t>SoPhieuChi</w:t>
            </w:r>
          </w:p>
        </w:tc>
        <w:tc>
          <w:tcPr>
            <w:tcW w:w="2449" w:type="dxa"/>
          </w:tcPr>
          <w:p w14:paraId="50DFDF0A" w14:textId="77777777" w:rsidR="00C72A75" w:rsidRPr="006C1775" w:rsidRDefault="00C72A75">
            <w:pPr>
              <w:spacing w:after="0" w:line="264" w:lineRule="auto"/>
              <w:rPr>
                <w:rFonts w:cs="Times New Roman"/>
              </w:rPr>
            </w:pPr>
            <w:r w:rsidRPr="006C1775">
              <w:rPr>
                <w:rFonts w:cs="Times New Roman"/>
                <w:sz w:val="22"/>
              </w:rPr>
              <w:t>SoQD (UNIQUE)</w:t>
            </w:r>
          </w:p>
        </w:tc>
        <w:tc>
          <w:tcPr>
            <w:tcW w:w="2659" w:type="dxa"/>
          </w:tcPr>
          <w:p w14:paraId="377C6191" w14:textId="77777777" w:rsidR="00C72A75" w:rsidRPr="006C1775" w:rsidRDefault="00C72A75">
            <w:pPr>
              <w:spacing w:after="0" w:line="264" w:lineRule="auto"/>
              <w:rPr>
                <w:rFonts w:cs="Times New Roman"/>
              </w:rPr>
            </w:pPr>
            <w:r w:rsidRPr="006C1775">
              <w:rPr>
                <w:rFonts w:cs="Times New Roman"/>
                <w:sz w:val="22"/>
              </w:rPr>
              <w:t>Phiếu chi tiền thưởng</w:t>
            </w:r>
          </w:p>
        </w:tc>
      </w:tr>
      <w:tr w:rsidR="00AF7217" w:rsidRPr="006C1775" w14:paraId="4A7A6A91" w14:textId="77777777">
        <w:trPr>
          <w:jc w:val="center"/>
        </w:trPr>
        <w:tc>
          <w:tcPr>
            <w:tcW w:w="2551" w:type="dxa"/>
          </w:tcPr>
          <w:p w14:paraId="5CB99D71" w14:textId="77777777" w:rsidR="00C72A75" w:rsidRPr="006C1775" w:rsidRDefault="00C72A75">
            <w:pPr>
              <w:spacing w:after="0" w:line="264" w:lineRule="auto"/>
              <w:rPr>
                <w:rFonts w:cs="Times New Roman"/>
              </w:rPr>
            </w:pPr>
            <w:r w:rsidRPr="006C1775">
              <w:rPr>
                <w:rFonts w:cs="Times New Roman"/>
                <w:sz w:val="22"/>
              </w:rPr>
              <w:t>QuyetDinhKyLuat</w:t>
            </w:r>
          </w:p>
        </w:tc>
        <w:tc>
          <w:tcPr>
            <w:tcW w:w="1939" w:type="dxa"/>
          </w:tcPr>
          <w:p w14:paraId="57D9DFC0" w14:textId="77777777" w:rsidR="00C72A75" w:rsidRPr="006C1775" w:rsidRDefault="00C72A75">
            <w:pPr>
              <w:spacing w:after="0" w:line="264" w:lineRule="auto"/>
              <w:rPr>
                <w:rFonts w:cs="Times New Roman"/>
              </w:rPr>
            </w:pPr>
            <w:r w:rsidRPr="006C1775">
              <w:rPr>
                <w:rFonts w:cs="Times New Roman"/>
                <w:sz w:val="22"/>
              </w:rPr>
              <w:t>SoQD</w:t>
            </w:r>
          </w:p>
        </w:tc>
        <w:tc>
          <w:tcPr>
            <w:tcW w:w="2449" w:type="dxa"/>
          </w:tcPr>
          <w:p w14:paraId="5C69B193" w14:textId="77777777" w:rsidR="00C72A75" w:rsidRPr="006C1775" w:rsidRDefault="00C72A75">
            <w:pPr>
              <w:spacing w:after="0" w:line="264" w:lineRule="auto"/>
              <w:rPr>
                <w:rFonts w:cs="Times New Roman"/>
              </w:rPr>
            </w:pPr>
            <w:r w:rsidRPr="006C1775">
              <w:rPr>
                <w:rFonts w:cs="Times New Roman"/>
                <w:sz w:val="22"/>
              </w:rPr>
              <w:t>MaNV (NULL), MaPB (NULL)</w:t>
            </w:r>
          </w:p>
        </w:tc>
        <w:tc>
          <w:tcPr>
            <w:tcW w:w="2659" w:type="dxa"/>
          </w:tcPr>
          <w:p w14:paraId="5DCE32A9" w14:textId="77777777" w:rsidR="00C72A75" w:rsidRPr="006C1775" w:rsidRDefault="00C72A75">
            <w:pPr>
              <w:spacing w:after="0" w:line="264" w:lineRule="auto"/>
              <w:rPr>
                <w:rFonts w:cs="Times New Roman"/>
              </w:rPr>
            </w:pPr>
            <w:r w:rsidRPr="006C1775">
              <w:rPr>
                <w:rFonts w:cs="Times New Roman"/>
                <w:sz w:val="22"/>
              </w:rPr>
              <w:t>Kỷ luật cá nhân / tập thể</w:t>
            </w:r>
          </w:p>
        </w:tc>
      </w:tr>
      <w:tr w:rsidR="00AF7217" w:rsidRPr="006C1775" w14:paraId="2686356A" w14:textId="77777777">
        <w:trPr>
          <w:jc w:val="center"/>
        </w:trPr>
        <w:tc>
          <w:tcPr>
            <w:tcW w:w="2551" w:type="dxa"/>
          </w:tcPr>
          <w:p w14:paraId="5557091A" w14:textId="77777777" w:rsidR="00C72A75" w:rsidRPr="006C1775" w:rsidRDefault="00C72A75">
            <w:pPr>
              <w:spacing w:after="0" w:line="264" w:lineRule="auto"/>
              <w:rPr>
                <w:rFonts w:cs="Times New Roman"/>
              </w:rPr>
            </w:pPr>
            <w:r w:rsidRPr="006C1775">
              <w:rPr>
                <w:rFonts w:cs="Times New Roman"/>
                <w:sz w:val="22"/>
              </w:rPr>
              <w:t>PhieuThuNopPhat</w:t>
            </w:r>
          </w:p>
        </w:tc>
        <w:tc>
          <w:tcPr>
            <w:tcW w:w="1939" w:type="dxa"/>
          </w:tcPr>
          <w:p w14:paraId="07050EC7" w14:textId="77777777" w:rsidR="00C72A75" w:rsidRPr="006C1775" w:rsidRDefault="00C72A75">
            <w:pPr>
              <w:spacing w:after="0" w:line="264" w:lineRule="auto"/>
              <w:rPr>
                <w:rFonts w:cs="Times New Roman"/>
              </w:rPr>
            </w:pPr>
            <w:r w:rsidRPr="006C1775">
              <w:rPr>
                <w:rFonts w:cs="Times New Roman"/>
                <w:sz w:val="22"/>
              </w:rPr>
              <w:t>SoPhieuThu</w:t>
            </w:r>
          </w:p>
        </w:tc>
        <w:tc>
          <w:tcPr>
            <w:tcW w:w="2449" w:type="dxa"/>
          </w:tcPr>
          <w:p w14:paraId="6814A415" w14:textId="77777777" w:rsidR="00C72A75" w:rsidRPr="006C1775" w:rsidRDefault="00C72A75">
            <w:pPr>
              <w:spacing w:after="0" w:line="264" w:lineRule="auto"/>
              <w:rPr>
                <w:rFonts w:cs="Times New Roman"/>
              </w:rPr>
            </w:pPr>
            <w:r w:rsidRPr="006C1775">
              <w:rPr>
                <w:rFonts w:cs="Times New Roman"/>
                <w:sz w:val="22"/>
              </w:rPr>
              <w:t>SoQD (UNIQUE)</w:t>
            </w:r>
          </w:p>
        </w:tc>
        <w:tc>
          <w:tcPr>
            <w:tcW w:w="2659" w:type="dxa"/>
          </w:tcPr>
          <w:p w14:paraId="7AE7B7E1" w14:textId="77777777" w:rsidR="00C72A75" w:rsidRPr="006C1775" w:rsidRDefault="00C72A75">
            <w:pPr>
              <w:spacing w:after="0" w:line="264" w:lineRule="auto"/>
              <w:rPr>
                <w:rFonts w:cs="Times New Roman"/>
              </w:rPr>
            </w:pPr>
            <w:r w:rsidRPr="006C1775">
              <w:rPr>
                <w:rFonts w:cs="Times New Roman"/>
                <w:sz w:val="22"/>
              </w:rPr>
              <w:t>Phiếu thu nộp phạt</w:t>
            </w:r>
          </w:p>
        </w:tc>
      </w:tr>
      <w:tr w:rsidR="00AF7217" w:rsidRPr="006C1775" w14:paraId="3AFEBA08" w14:textId="77777777">
        <w:trPr>
          <w:jc w:val="center"/>
        </w:trPr>
        <w:tc>
          <w:tcPr>
            <w:tcW w:w="2551" w:type="dxa"/>
          </w:tcPr>
          <w:p w14:paraId="05BBF4F5" w14:textId="77777777" w:rsidR="00C72A75" w:rsidRPr="006C1775" w:rsidRDefault="00C72A75">
            <w:pPr>
              <w:spacing w:after="0" w:line="264" w:lineRule="auto"/>
              <w:rPr>
                <w:rFonts w:cs="Times New Roman"/>
              </w:rPr>
            </w:pPr>
            <w:r w:rsidRPr="006C1775">
              <w:rPr>
                <w:rFonts w:cs="Times New Roman"/>
                <w:sz w:val="22"/>
              </w:rPr>
              <w:t>BangLuong</w:t>
            </w:r>
          </w:p>
        </w:tc>
        <w:tc>
          <w:tcPr>
            <w:tcW w:w="1939" w:type="dxa"/>
          </w:tcPr>
          <w:p w14:paraId="16B11F7E" w14:textId="77777777" w:rsidR="00C72A75" w:rsidRPr="006C1775" w:rsidRDefault="00C72A75">
            <w:pPr>
              <w:spacing w:after="0" w:line="264" w:lineRule="auto"/>
              <w:rPr>
                <w:rFonts w:cs="Times New Roman"/>
              </w:rPr>
            </w:pPr>
            <w:r w:rsidRPr="006C1775">
              <w:rPr>
                <w:rFonts w:cs="Times New Roman"/>
                <w:sz w:val="22"/>
              </w:rPr>
              <w:t>MaBL</w:t>
            </w:r>
          </w:p>
        </w:tc>
        <w:tc>
          <w:tcPr>
            <w:tcW w:w="2449" w:type="dxa"/>
          </w:tcPr>
          <w:p w14:paraId="2411D900" w14:textId="77777777" w:rsidR="00C72A75" w:rsidRPr="006C1775" w:rsidRDefault="00C72A75">
            <w:pPr>
              <w:spacing w:after="0" w:line="264" w:lineRule="auto"/>
              <w:rPr>
                <w:rFonts w:cs="Times New Roman"/>
              </w:rPr>
            </w:pPr>
            <w:r w:rsidRPr="006C1775">
              <w:rPr>
                <w:rFonts w:cs="Times New Roman"/>
                <w:sz w:val="22"/>
              </w:rPr>
              <w:t>MaNV</w:t>
            </w:r>
          </w:p>
        </w:tc>
        <w:tc>
          <w:tcPr>
            <w:tcW w:w="2659" w:type="dxa"/>
          </w:tcPr>
          <w:p w14:paraId="5BBE9FA1" w14:textId="77777777" w:rsidR="00C72A75" w:rsidRPr="006C1775" w:rsidRDefault="00C72A75">
            <w:pPr>
              <w:spacing w:after="0" w:line="264" w:lineRule="auto"/>
              <w:rPr>
                <w:rFonts w:cs="Times New Roman"/>
              </w:rPr>
            </w:pPr>
            <w:r w:rsidRPr="006C1775">
              <w:rPr>
                <w:rFonts w:cs="Times New Roman"/>
                <w:sz w:val="22"/>
              </w:rPr>
              <w:t>Bảng lương tháng đã tính</w:t>
            </w:r>
          </w:p>
        </w:tc>
      </w:tr>
    </w:tbl>
    <w:p w14:paraId="593396E0" w14:textId="77777777" w:rsidR="000402D5" w:rsidRPr="006C1775" w:rsidRDefault="000402D5">
      <w:pPr>
        <w:spacing w:after="80" w:line="240" w:lineRule="auto"/>
        <w:rPr>
          <w:rFonts w:cs="Times New Roman"/>
        </w:rPr>
      </w:pPr>
    </w:p>
    <w:p w14:paraId="2B3004A4" w14:textId="77777777" w:rsidR="000402D5" w:rsidRPr="006C1775" w:rsidRDefault="00C72A75">
      <w:pPr>
        <w:pStyle w:val="Heading3"/>
        <w:spacing w:line="360" w:lineRule="auto"/>
      </w:pPr>
      <w:bookmarkStart w:id="150" w:name="_Toc244456102"/>
      <w:r w:rsidRPr="006C1775">
        <w:t>4.3. Ràng buộc quan trọng</w:t>
      </w:r>
      <w:bookmarkEnd w:id="150"/>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389"/>
        <w:gridCol w:w="2756"/>
        <w:gridCol w:w="2455"/>
      </w:tblGrid>
      <w:tr w:rsidR="00AF7217" w:rsidRPr="006C1775" w14:paraId="0D9D9E87" w14:textId="77777777">
        <w:trPr>
          <w:tblHeader/>
          <w:jc w:val="center"/>
        </w:trPr>
        <w:tc>
          <w:tcPr>
            <w:tcW w:w="4389" w:type="dxa"/>
          </w:tcPr>
          <w:p w14:paraId="6C2EC551" w14:textId="77777777" w:rsidR="00C72A75" w:rsidRPr="006C1775" w:rsidRDefault="00C72A75">
            <w:pPr>
              <w:keepNext/>
              <w:spacing w:after="0" w:line="264" w:lineRule="auto"/>
              <w:jc w:val="center"/>
              <w:rPr>
                <w:rFonts w:cs="Times New Roman"/>
              </w:rPr>
            </w:pPr>
            <w:r w:rsidRPr="006C1775">
              <w:rPr>
                <w:rFonts w:cs="Times New Roman"/>
                <w:b/>
                <w:sz w:val="22"/>
              </w:rPr>
              <w:t>Ràng buộc</w:t>
            </w:r>
          </w:p>
        </w:tc>
        <w:tc>
          <w:tcPr>
            <w:tcW w:w="2755" w:type="dxa"/>
          </w:tcPr>
          <w:p w14:paraId="5954A80A" w14:textId="77777777" w:rsidR="00C72A75" w:rsidRPr="006C1775" w:rsidRDefault="00C72A75">
            <w:pPr>
              <w:keepNext/>
              <w:spacing w:after="0" w:line="264" w:lineRule="auto"/>
              <w:jc w:val="center"/>
              <w:rPr>
                <w:rFonts w:cs="Times New Roman"/>
              </w:rPr>
            </w:pPr>
            <w:r w:rsidRPr="006C1775">
              <w:rPr>
                <w:rFonts w:cs="Times New Roman"/>
                <w:b/>
                <w:sz w:val="22"/>
              </w:rPr>
              <w:t>Bảng</w:t>
            </w:r>
          </w:p>
        </w:tc>
        <w:tc>
          <w:tcPr>
            <w:tcW w:w="2454" w:type="dxa"/>
          </w:tcPr>
          <w:p w14:paraId="1FBF6BF7" w14:textId="77777777" w:rsidR="00C72A75" w:rsidRPr="006C1775" w:rsidRDefault="00C72A75">
            <w:pPr>
              <w:keepNext/>
              <w:spacing w:after="0" w:line="264" w:lineRule="auto"/>
              <w:jc w:val="center"/>
              <w:rPr>
                <w:rFonts w:cs="Times New Roman"/>
              </w:rPr>
            </w:pPr>
            <w:r w:rsidRPr="006C1775">
              <w:rPr>
                <w:rFonts w:cs="Times New Roman"/>
                <w:b/>
                <w:sz w:val="22"/>
              </w:rPr>
              <w:t>Quy tắc đảm bảo</w:t>
            </w:r>
          </w:p>
        </w:tc>
      </w:tr>
      <w:tr w:rsidR="00AF7217" w:rsidRPr="006C1775" w14:paraId="5E48A4ED" w14:textId="77777777">
        <w:trPr>
          <w:jc w:val="center"/>
        </w:trPr>
        <w:tc>
          <w:tcPr>
            <w:tcW w:w="4389" w:type="dxa"/>
          </w:tcPr>
          <w:p w14:paraId="72D75291" w14:textId="77777777" w:rsidR="00C72A75" w:rsidRPr="006C1775" w:rsidRDefault="00C72A75">
            <w:pPr>
              <w:spacing w:after="0" w:line="264" w:lineRule="auto"/>
              <w:rPr>
                <w:rFonts w:cs="Times New Roman"/>
              </w:rPr>
            </w:pPr>
            <w:r w:rsidRPr="006C1775">
              <w:rPr>
                <w:rFonts w:cs="Times New Roman"/>
                <w:sz w:val="22"/>
              </w:rPr>
              <w:t>UQ_NhanVien_CCCD</w:t>
            </w:r>
          </w:p>
        </w:tc>
        <w:tc>
          <w:tcPr>
            <w:tcW w:w="2755" w:type="dxa"/>
          </w:tcPr>
          <w:p w14:paraId="4987875A" w14:textId="77777777" w:rsidR="00C72A75" w:rsidRPr="006C1775" w:rsidRDefault="00C72A75">
            <w:pPr>
              <w:spacing w:after="0" w:line="264" w:lineRule="auto"/>
              <w:rPr>
                <w:rFonts w:cs="Times New Roman"/>
              </w:rPr>
            </w:pPr>
            <w:r w:rsidRPr="006C1775">
              <w:rPr>
                <w:rFonts w:cs="Times New Roman"/>
                <w:sz w:val="22"/>
              </w:rPr>
              <w:t>NhanVien</w:t>
            </w:r>
          </w:p>
        </w:tc>
        <w:tc>
          <w:tcPr>
            <w:tcW w:w="2454" w:type="dxa"/>
          </w:tcPr>
          <w:p w14:paraId="6F605924" w14:textId="77777777" w:rsidR="00C72A75" w:rsidRPr="006C1775" w:rsidRDefault="00C72A75">
            <w:pPr>
              <w:spacing w:after="0" w:line="264" w:lineRule="auto"/>
              <w:rPr>
                <w:rFonts w:cs="Times New Roman"/>
              </w:rPr>
            </w:pPr>
            <w:r w:rsidRPr="006C1775">
              <w:rPr>
                <w:rFonts w:cs="Times New Roman"/>
                <w:sz w:val="22"/>
              </w:rPr>
              <w:t>BR03 – CCCD duy nhất</w:t>
            </w:r>
          </w:p>
        </w:tc>
      </w:tr>
      <w:tr w:rsidR="00AF7217" w:rsidRPr="006C1775" w14:paraId="2F3037B9" w14:textId="77777777">
        <w:trPr>
          <w:jc w:val="center"/>
        </w:trPr>
        <w:tc>
          <w:tcPr>
            <w:tcW w:w="4389" w:type="dxa"/>
          </w:tcPr>
          <w:p w14:paraId="23EBF2D6" w14:textId="77777777" w:rsidR="00C72A75" w:rsidRPr="006C1775" w:rsidRDefault="00C72A75">
            <w:pPr>
              <w:spacing w:after="0" w:line="264" w:lineRule="auto"/>
              <w:rPr>
                <w:rFonts w:cs="Times New Roman"/>
              </w:rPr>
            </w:pPr>
            <w:r w:rsidRPr="006C1775">
              <w:rPr>
                <w:rFonts w:cs="Times New Roman"/>
                <w:sz w:val="22"/>
              </w:rPr>
              <w:t>CHECK TrangThai IN ('Thu viec','Chinh thuc','Nghi viec')</w:t>
            </w:r>
          </w:p>
        </w:tc>
        <w:tc>
          <w:tcPr>
            <w:tcW w:w="2755" w:type="dxa"/>
          </w:tcPr>
          <w:p w14:paraId="2DCFD44F" w14:textId="77777777" w:rsidR="00C72A75" w:rsidRPr="006C1775" w:rsidRDefault="00C72A75">
            <w:pPr>
              <w:spacing w:after="0" w:line="264" w:lineRule="auto"/>
              <w:rPr>
                <w:rFonts w:cs="Times New Roman"/>
              </w:rPr>
            </w:pPr>
            <w:r w:rsidRPr="006C1775">
              <w:rPr>
                <w:rFonts w:cs="Times New Roman"/>
                <w:sz w:val="22"/>
              </w:rPr>
              <w:t>NhanVien</w:t>
            </w:r>
          </w:p>
        </w:tc>
        <w:tc>
          <w:tcPr>
            <w:tcW w:w="2454" w:type="dxa"/>
          </w:tcPr>
          <w:p w14:paraId="1910A901" w14:textId="77777777" w:rsidR="00C72A75" w:rsidRPr="006C1775" w:rsidRDefault="00C72A75">
            <w:pPr>
              <w:spacing w:after="0" w:line="264" w:lineRule="auto"/>
              <w:rPr>
                <w:rFonts w:cs="Times New Roman"/>
              </w:rPr>
            </w:pPr>
            <w:r w:rsidRPr="006C1775">
              <w:rPr>
                <w:rFonts w:cs="Times New Roman"/>
                <w:sz w:val="22"/>
              </w:rPr>
              <w:t>Vòng đời nhân viên</w:t>
            </w:r>
          </w:p>
        </w:tc>
      </w:tr>
      <w:tr w:rsidR="00AF7217" w:rsidRPr="006C1775" w14:paraId="08B0312D" w14:textId="77777777">
        <w:trPr>
          <w:jc w:val="center"/>
        </w:trPr>
        <w:tc>
          <w:tcPr>
            <w:tcW w:w="4389" w:type="dxa"/>
          </w:tcPr>
          <w:p w14:paraId="67D67C10" w14:textId="77777777" w:rsidR="00C72A75" w:rsidRPr="006C1775" w:rsidRDefault="00C72A75">
            <w:pPr>
              <w:spacing w:after="0" w:line="264" w:lineRule="auto"/>
              <w:rPr>
                <w:rFonts w:cs="Times New Roman"/>
              </w:rPr>
            </w:pPr>
            <w:r w:rsidRPr="006C1775">
              <w:rPr>
                <w:rFonts w:cs="Times New Roman"/>
                <w:sz w:val="22"/>
              </w:rPr>
              <w:t>UQ_QDTD_MaNV, CK_QDTD_ThoiGian, CHECK LuongThuViec &gt; 0</w:t>
            </w:r>
          </w:p>
        </w:tc>
        <w:tc>
          <w:tcPr>
            <w:tcW w:w="2755" w:type="dxa"/>
          </w:tcPr>
          <w:p w14:paraId="2A625312" w14:textId="77777777" w:rsidR="00C72A75" w:rsidRPr="006C1775" w:rsidRDefault="00C72A75">
            <w:pPr>
              <w:spacing w:after="0" w:line="264" w:lineRule="auto"/>
              <w:rPr>
                <w:rFonts w:cs="Times New Roman"/>
              </w:rPr>
            </w:pPr>
            <w:r w:rsidRPr="006C1775">
              <w:rPr>
                <w:rFonts w:cs="Times New Roman"/>
                <w:sz w:val="22"/>
              </w:rPr>
              <w:t>QuyetDinhTuyenDung</w:t>
            </w:r>
          </w:p>
        </w:tc>
        <w:tc>
          <w:tcPr>
            <w:tcW w:w="2454" w:type="dxa"/>
          </w:tcPr>
          <w:p w14:paraId="1919AA8A" w14:textId="77777777" w:rsidR="00C72A75" w:rsidRPr="006C1775" w:rsidRDefault="00C72A75">
            <w:pPr>
              <w:spacing w:after="0" w:line="264" w:lineRule="auto"/>
              <w:rPr>
                <w:rFonts w:cs="Times New Roman"/>
              </w:rPr>
            </w:pPr>
            <w:r w:rsidRPr="006C1775">
              <w:rPr>
                <w:rFonts w:cs="Times New Roman"/>
                <w:sz w:val="22"/>
              </w:rPr>
              <w:t>BR02, BR03</w:t>
            </w:r>
          </w:p>
        </w:tc>
      </w:tr>
      <w:tr w:rsidR="00AF7217" w:rsidRPr="006C1775" w14:paraId="27AD6AD9" w14:textId="77777777">
        <w:trPr>
          <w:jc w:val="center"/>
        </w:trPr>
        <w:tc>
          <w:tcPr>
            <w:tcW w:w="4389" w:type="dxa"/>
          </w:tcPr>
          <w:p w14:paraId="6A5B31EF" w14:textId="77777777" w:rsidR="00C72A75" w:rsidRPr="006C1775" w:rsidRDefault="00C72A75">
            <w:pPr>
              <w:spacing w:after="0" w:line="264" w:lineRule="auto"/>
              <w:rPr>
                <w:rFonts w:cs="Times New Roman"/>
              </w:rPr>
            </w:pPr>
            <w:r w:rsidRPr="006C1775">
              <w:rPr>
                <w:rFonts w:cs="Times New Roman"/>
                <w:sz w:val="22"/>
              </w:rPr>
              <w:t>CK_HD_NganHan (ngắn hạn phải có ngày kết thúc)</w:t>
            </w:r>
          </w:p>
        </w:tc>
        <w:tc>
          <w:tcPr>
            <w:tcW w:w="2755" w:type="dxa"/>
          </w:tcPr>
          <w:p w14:paraId="47978C91" w14:textId="77777777" w:rsidR="00C72A75" w:rsidRPr="006C1775" w:rsidRDefault="00C72A75">
            <w:pPr>
              <w:spacing w:after="0" w:line="264" w:lineRule="auto"/>
              <w:rPr>
                <w:rFonts w:cs="Times New Roman"/>
              </w:rPr>
            </w:pPr>
            <w:r w:rsidRPr="006C1775">
              <w:rPr>
                <w:rFonts w:cs="Times New Roman"/>
                <w:sz w:val="22"/>
              </w:rPr>
              <w:t>HopDongLaoDong</w:t>
            </w:r>
          </w:p>
        </w:tc>
        <w:tc>
          <w:tcPr>
            <w:tcW w:w="2454" w:type="dxa"/>
          </w:tcPr>
          <w:p w14:paraId="1BF8825A" w14:textId="77777777" w:rsidR="00C72A75" w:rsidRPr="006C1775" w:rsidRDefault="00C72A75">
            <w:pPr>
              <w:spacing w:after="0" w:line="264" w:lineRule="auto"/>
              <w:rPr>
                <w:rFonts w:cs="Times New Roman"/>
              </w:rPr>
            </w:pPr>
            <w:r w:rsidRPr="006C1775">
              <w:rPr>
                <w:rFonts w:cs="Times New Roman"/>
                <w:sz w:val="22"/>
              </w:rPr>
              <w:t>BR05</w:t>
            </w:r>
          </w:p>
        </w:tc>
      </w:tr>
      <w:tr w:rsidR="00AF7217" w:rsidRPr="006C1775" w14:paraId="01C74305" w14:textId="77777777">
        <w:trPr>
          <w:jc w:val="center"/>
        </w:trPr>
        <w:tc>
          <w:tcPr>
            <w:tcW w:w="4389" w:type="dxa"/>
          </w:tcPr>
          <w:p w14:paraId="42E8CA7E" w14:textId="77777777" w:rsidR="00C72A75" w:rsidRPr="006C1775" w:rsidRDefault="00C72A75">
            <w:pPr>
              <w:spacing w:after="0" w:line="264" w:lineRule="auto"/>
              <w:rPr>
                <w:rFonts w:cs="Times New Roman"/>
              </w:rPr>
            </w:pPr>
            <w:r w:rsidRPr="006C1775">
              <w:rPr>
                <w:rFonts w:cs="Times New Roman"/>
                <w:sz w:val="22"/>
              </w:rPr>
              <w:t>UQ_HSBH_MaNV, UQ_HSBH_BHXH, UQ_HSBH_BHYT</w:t>
            </w:r>
          </w:p>
        </w:tc>
        <w:tc>
          <w:tcPr>
            <w:tcW w:w="2755" w:type="dxa"/>
          </w:tcPr>
          <w:p w14:paraId="77AD1E6F" w14:textId="77777777" w:rsidR="00C72A75" w:rsidRPr="006C1775" w:rsidRDefault="00C72A75">
            <w:pPr>
              <w:spacing w:after="0" w:line="264" w:lineRule="auto"/>
              <w:rPr>
                <w:rFonts w:cs="Times New Roman"/>
              </w:rPr>
            </w:pPr>
            <w:r w:rsidRPr="006C1775">
              <w:rPr>
                <w:rFonts w:cs="Times New Roman"/>
                <w:sz w:val="22"/>
              </w:rPr>
              <w:t>HoSoBaoHiem</w:t>
            </w:r>
          </w:p>
        </w:tc>
        <w:tc>
          <w:tcPr>
            <w:tcW w:w="2454" w:type="dxa"/>
          </w:tcPr>
          <w:p w14:paraId="47758049" w14:textId="77777777" w:rsidR="00C72A75" w:rsidRPr="006C1775" w:rsidRDefault="00C72A75">
            <w:pPr>
              <w:spacing w:after="0" w:line="264" w:lineRule="auto"/>
              <w:rPr>
                <w:rFonts w:cs="Times New Roman"/>
              </w:rPr>
            </w:pPr>
            <w:r w:rsidRPr="006C1775">
              <w:rPr>
                <w:rFonts w:cs="Times New Roman"/>
                <w:sz w:val="22"/>
              </w:rPr>
              <w:t>BR05 – một hồ sơ / nhân viên</w:t>
            </w:r>
          </w:p>
        </w:tc>
      </w:tr>
      <w:tr w:rsidR="00AF7217" w:rsidRPr="006C1775" w14:paraId="56530E04" w14:textId="77777777">
        <w:trPr>
          <w:jc w:val="center"/>
        </w:trPr>
        <w:tc>
          <w:tcPr>
            <w:tcW w:w="4389" w:type="dxa"/>
          </w:tcPr>
          <w:p w14:paraId="5462C9C4" w14:textId="77777777" w:rsidR="00C72A75" w:rsidRPr="006C1775" w:rsidRDefault="00C72A75">
            <w:pPr>
              <w:spacing w:after="0" w:line="264" w:lineRule="auto"/>
              <w:rPr>
                <w:rFonts w:cs="Times New Roman"/>
              </w:rPr>
            </w:pPr>
            <w:r w:rsidRPr="006C1775">
              <w:rPr>
                <w:rFonts w:cs="Times New Roman"/>
                <w:sz w:val="22"/>
              </w:rPr>
              <w:t>CHECK LuongCoBan &gt; 0, phụ cấp ≥ 0</w:t>
            </w:r>
          </w:p>
        </w:tc>
        <w:tc>
          <w:tcPr>
            <w:tcW w:w="2755" w:type="dxa"/>
          </w:tcPr>
          <w:p w14:paraId="6CE351D3" w14:textId="77777777" w:rsidR="00C72A75" w:rsidRPr="006C1775" w:rsidRDefault="00C72A75">
            <w:pPr>
              <w:spacing w:after="0" w:line="264" w:lineRule="auto"/>
              <w:rPr>
                <w:rFonts w:cs="Times New Roman"/>
              </w:rPr>
            </w:pPr>
            <w:r w:rsidRPr="006C1775">
              <w:rPr>
                <w:rFonts w:cs="Times New Roman"/>
                <w:sz w:val="22"/>
              </w:rPr>
              <w:t>QuyetDinhLuong, QuyetDinhChucVu</w:t>
            </w:r>
          </w:p>
        </w:tc>
        <w:tc>
          <w:tcPr>
            <w:tcW w:w="2454" w:type="dxa"/>
          </w:tcPr>
          <w:p w14:paraId="67C6F287" w14:textId="77777777" w:rsidR="00C72A75" w:rsidRPr="006C1775" w:rsidRDefault="00C72A75">
            <w:pPr>
              <w:spacing w:after="0" w:line="264" w:lineRule="auto"/>
              <w:rPr>
                <w:rFonts w:cs="Times New Roman"/>
              </w:rPr>
            </w:pPr>
            <w:r w:rsidRPr="006C1775">
              <w:rPr>
                <w:rFonts w:cs="Times New Roman"/>
                <w:sz w:val="22"/>
              </w:rPr>
              <w:t>BR06</w:t>
            </w:r>
          </w:p>
        </w:tc>
      </w:tr>
      <w:tr w:rsidR="00AF7217" w:rsidRPr="006C1775" w14:paraId="36CD43E5" w14:textId="77777777">
        <w:trPr>
          <w:jc w:val="center"/>
        </w:trPr>
        <w:tc>
          <w:tcPr>
            <w:tcW w:w="4389" w:type="dxa"/>
          </w:tcPr>
          <w:p w14:paraId="4B4D9BA6" w14:textId="77777777" w:rsidR="00C72A75" w:rsidRPr="006C1775" w:rsidRDefault="00C72A75">
            <w:pPr>
              <w:spacing w:after="0" w:line="264" w:lineRule="auto"/>
              <w:rPr>
                <w:rFonts w:cs="Times New Roman"/>
              </w:rPr>
            </w:pPr>
            <w:r w:rsidRPr="006C1775">
              <w:rPr>
                <w:rFonts w:cs="Times New Roman"/>
                <w:sz w:val="22"/>
              </w:rPr>
              <w:t>CK_KH_Tuan (DenNgay = TuNgay + 6), UQ_CTPC (MaNV, NgayLam, MaCa)</w:t>
            </w:r>
          </w:p>
        </w:tc>
        <w:tc>
          <w:tcPr>
            <w:tcW w:w="2755" w:type="dxa"/>
          </w:tcPr>
          <w:p w14:paraId="7B59143B" w14:textId="77777777" w:rsidR="00C72A75" w:rsidRPr="006C1775" w:rsidRDefault="00C72A75">
            <w:pPr>
              <w:spacing w:after="0" w:line="264" w:lineRule="auto"/>
              <w:rPr>
                <w:rFonts w:cs="Times New Roman"/>
              </w:rPr>
            </w:pPr>
            <w:r w:rsidRPr="006C1775">
              <w:rPr>
                <w:rFonts w:cs="Times New Roman"/>
                <w:sz w:val="22"/>
              </w:rPr>
              <w:t>KeHoachPhanCong, ChiTietPhanCong</w:t>
            </w:r>
          </w:p>
        </w:tc>
        <w:tc>
          <w:tcPr>
            <w:tcW w:w="2454" w:type="dxa"/>
          </w:tcPr>
          <w:p w14:paraId="236A0EFA" w14:textId="77777777" w:rsidR="00C72A75" w:rsidRPr="006C1775" w:rsidRDefault="00C72A75">
            <w:pPr>
              <w:spacing w:after="0" w:line="264" w:lineRule="auto"/>
              <w:rPr>
                <w:rFonts w:cs="Times New Roman"/>
              </w:rPr>
            </w:pPr>
            <w:r w:rsidRPr="006C1775">
              <w:rPr>
                <w:rFonts w:cs="Times New Roman"/>
                <w:sz w:val="22"/>
              </w:rPr>
              <w:t>BR07</w:t>
            </w:r>
          </w:p>
        </w:tc>
      </w:tr>
      <w:tr w:rsidR="00AF7217" w:rsidRPr="006C1775" w14:paraId="006FA255" w14:textId="77777777">
        <w:trPr>
          <w:jc w:val="center"/>
        </w:trPr>
        <w:tc>
          <w:tcPr>
            <w:tcW w:w="4389" w:type="dxa"/>
          </w:tcPr>
          <w:p w14:paraId="7BB26F12" w14:textId="77777777" w:rsidR="00C72A75" w:rsidRPr="006C1775" w:rsidRDefault="00C72A75">
            <w:pPr>
              <w:spacing w:after="0" w:line="264" w:lineRule="auto"/>
              <w:rPr>
                <w:rFonts w:cs="Times New Roman"/>
              </w:rPr>
            </w:pPr>
            <w:r w:rsidRPr="006C1775">
              <w:rPr>
                <w:rFonts w:cs="Times New Roman"/>
                <w:sz w:val="22"/>
              </w:rPr>
              <w:t>UQ_BCC_NV_Thang, CHECK SoNgayCong 0..31</w:t>
            </w:r>
          </w:p>
        </w:tc>
        <w:tc>
          <w:tcPr>
            <w:tcW w:w="2755" w:type="dxa"/>
          </w:tcPr>
          <w:p w14:paraId="075BFF4D" w14:textId="77777777" w:rsidR="00C72A75" w:rsidRPr="006C1775" w:rsidRDefault="00C72A75">
            <w:pPr>
              <w:spacing w:after="0" w:line="264" w:lineRule="auto"/>
              <w:rPr>
                <w:rFonts w:cs="Times New Roman"/>
              </w:rPr>
            </w:pPr>
            <w:r w:rsidRPr="006C1775">
              <w:rPr>
                <w:rFonts w:cs="Times New Roman"/>
                <w:sz w:val="22"/>
              </w:rPr>
              <w:t>BangChamCong</w:t>
            </w:r>
          </w:p>
        </w:tc>
        <w:tc>
          <w:tcPr>
            <w:tcW w:w="2454" w:type="dxa"/>
          </w:tcPr>
          <w:p w14:paraId="6F5DE6E4" w14:textId="77777777" w:rsidR="00C72A75" w:rsidRPr="006C1775" w:rsidRDefault="00C72A75">
            <w:pPr>
              <w:spacing w:after="0" w:line="264" w:lineRule="auto"/>
              <w:rPr>
                <w:rFonts w:cs="Times New Roman"/>
              </w:rPr>
            </w:pPr>
            <w:r w:rsidRPr="006C1775">
              <w:rPr>
                <w:rFonts w:cs="Times New Roman"/>
                <w:sz w:val="22"/>
              </w:rPr>
              <w:t>BR08</w:t>
            </w:r>
          </w:p>
        </w:tc>
      </w:tr>
      <w:tr w:rsidR="00AF7217" w:rsidRPr="006C1775" w14:paraId="7D5579A2" w14:textId="77777777">
        <w:trPr>
          <w:jc w:val="center"/>
        </w:trPr>
        <w:tc>
          <w:tcPr>
            <w:tcW w:w="4389" w:type="dxa"/>
          </w:tcPr>
          <w:p w14:paraId="55B340C3" w14:textId="77777777" w:rsidR="00C72A75" w:rsidRPr="006C1775" w:rsidRDefault="00C72A75">
            <w:pPr>
              <w:spacing w:after="0" w:line="264" w:lineRule="auto"/>
              <w:rPr>
                <w:rFonts w:cs="Times New Roman"/>
              </w:rPr>
            </w:pPr>
            <w:r w:rsidRPr="006C1775">
              <w:rPr>
                <w:rFonts w:cs="Times New Roman"/>
                <w:sz w:val="22"/>
              </w:rPr>
              <w:t>CHECK SoGio &gt; 0 AND SoGio &lt;= 12, CHECK HinhThuc</w:t>
            </w:r>
          </w:p>
        </w:tc>
        <w:tc>
          <w:tcPr>
            <w:tcW w:w="2755" w:type="dxa"/>
          </w:tcPr>
          <w:p w14:paraId="58C86749" w14:textId="77777777" w:rsidR="00C72A75" w:rsidRPr="006C1775" w:rsidRDefault="00C72A75">
            <w:pPr>
              <w:spacing w:after="0" w:line="264" w:lineRule="auto"/>
              <w:rPr>
                <w:rFonts w:cs="Times New Roman"/>
              </w:rPr>
            </w:pPr>
            <w:r w:rsidRPr="006C1775">
              <w:rPr>
                <w:rFonts w:cs="Times New Roman"/>
                <w:sz w:val="22"/>
              </w:rPr>
              <w:t>ChiTietPhuTroi, PhieuPhuTroi</w:t>
            </w:r>
          </w:p>
        </w:tc>
        <w:tc>
          <w:tcPr>
            <w:tcW w:w="2454" w:type="dxa"/>
          </w:tcPr>
          <w:p w14:paraId="1B2F36C9" w14:textId="77777777" w:rsidR="00C72A75" w:rsidRPr="006C1775" w:rsidRDefault="00C72A75">
            <w:pPr>
              <w:spacing w:after="0" w:line="264" w:lineRule="auto"/>
              <w:rPr>
                <w:rFonts w:cs="Times New Roman"/>
              </w:rPr>
            </w:pPr>
            <w:r w:rsidRPr="006C1775">
              <w:rPr>
                <w:rFonts w:cs="Times New Roman"/>
                <w:sz w:val="22"/>
              </w:rPr>
              <w:t>BR09</w:t>
            </w:r>
          </w:p>
        </w:tc>
      </w:tr>
      <w:tr w:rsidR="00AF7217" w:rsidRPr="006C1775" w14:paraId="335EE266" w14:textId="77777777">
        <w:trPr>
          <w:jc w:val="center"/>
        </w:trPr>
        <w:tc>
          <w:tcPr>
            <w:tcW w:w="4389" w:type="dxa"/>
          </w:tcPr>
          <w:p w14:paraId="53283A08" w14:textId="77777777" w:rsidR="00C72A75" w:rsidRPr="006C1775" w:rsidRDefault="00C72A75">
            <w:pPr>
              <w:spacing w:after="0" w:line="264" w:lineRule="auto"/>
              <w:rPr>
                <w:rFonts w:cs="Times New Roman"/>
                <w:lang w:val="fr-FR"/>
              </w:rPr>
            </w:pPr>
            <w:r w:rsidRPr="006C1775">
              <w:rPr>
                <w:rFonts w:cs="Times New Roman"/>
                <w:sz w:val="22"/>
                <w:lang w:val="fr-FR"/>
              </w:rPr>
              <w:t>CK_QDKT_DoiTuong, CK_QDKL_DoiTuong</w:t>
            </w:r>
          </w:p>
        </w:tc>
        <w:tc>
          <w:tcPr>
            <w:tcW w:w="2755" w:type="dxa"/>
          </w:tcPr>
          <w:p w14:paraId="49471A40" w14:textId="77777777" w:rsidR="00C72A75" w:rsidRPr="006C1775" w:rsidRDefault="00C72A75">
            <w:pPr>
              <w:spacing w:after="0" w:line="264" w:lineRule="auto"/>
              <w:rPr>
                <w:rFonts w:cs="Times New Roman"/>
              </w:rPr>
            </w:pPr>
            <w:r w:rsidRPr="006C1775">
              <w:rPr>
                <w:rFonts w:cs="Times New Roman"/>
                <w:sz w:val="22"/>
              </w:rPr>
              <w:t>QuyetDinhKhenThuong, QuyetDinhKyLuat</w:t>
            </w:r>
          </w:p>
        </w:tc>
        <w:tc>
          <w:tcPr>
            <w:tcW w:w="2454" w:type="dxa"/>
          </w:tcPr>
          <w:p w14:paraId="47C6DED1" w14:textId="77777777" w:rsidR="00C72A75" w:rsidRPr="006C1775" w:rsidRDefault="00C72A75">
            <w:pPr>
              <w:spacing w:after="0" w:line="264" w:lineRule="auto"/>
              <w:rPr>
                <w:rFonts w:cs="Times New Roman"/>
              </w:rPr>
            </w:pPr>
            <w:r w:rsidRPr="006C1775">
              <w:rPr>
                <w:rFonts w:cs="Times New Roman"/>
                <w:sz w:val="22"/>
              </w:rPr>
              <w:t>BR10 – cá nhân hoặc tập thể</w:t>
            </w:r>
          </w:p>
        </w:tc>
      </w:tr>
      <w:tr w:rsidR="00AF7217" w:rsidRPr="006C1775" w14:paraId="711E2FA1" w14:textId="77777777">
        <w:trPr>
          <w:jc w:val="center"/>
        </w:trPr>
        <w:tc>
          <w:tcPr>
            <w:tcW w:w="4389" w:type="dxa"/>
          </w:tcPr>
          <w:p w14:paraId="5A20412A" w14:textId="77777777" w:rsidR="00C72A75" w:rsidRPr="006C1775" w:rsidRDefault="00C72A75">
            <w:pPr>
              <w:spacing w:after="0" w:line="264" w:lineRule="auto"/>
              <w:rPr>
                <w:rFonts w:cs="Times New Roman"/>
                <w:lang w:val="fr-FR"/>
              </w:rPr>
            </w:pPr>
            <w:r w:rsidRPr="006C1775">
              <w:rPr>
                <w:rFonts w:cs="Times New Roman"/>
                <w:sz w:val="22"/>
                <w:lang w:val="fr-FR"/>
              </w:rPr>
              <w:t>UQ_PhieuChi_QD, UQ_PhieuThu_QD</w:t>
            </w:r>
          </w:p>
        </w:tc>
        <w:tc>
          <w:tcPr>
            <w:tcW w:w="2755" w:type="dxa"/>
          </w:tcPr>
          <w:p w14:paraId="2270C77E" w14:textId="77777777" w:rsidR="00C72A75" w:rsidRPr="006C1775" w:rsidRDefault="00C72A75">
            <w:pPr>
              <w:spacing w:after="0" w:line="264" w:lineRule="auto"/>
              <w:rPr>
                <w:rFonts w:cs="Times New Roman"/>
              </w:rPr>
            </w:pPr>
            <w:r w:rsidRPr="006C1775">
              <w:rPr>
                <w:rFonts w:cs="Times New Roman"/>
                <w:sz w:val="22"/>
              </w:rPr>
              <w:t>PhieuChiKhenThuong, PhieuThuNopPhat</w:t>
            </w:r>
          </w:p>
        </w:tc>
        <w:tc>
          <w:tcPr>
            <w:tcW w:w="2454" w:type="dxa"/>
          </w:tcPr>
          <w:p w14:paraId="5BA20171" w14:textId="77777777" w:rsidR="00C72A75" w:rsidRPr="006C1775" w:rsidRDefault="00C72A75">
            <w:pPr>
              <w:spacing w:after="0" w:line="264" w:lineRule="auto"/>
              <w:rPr>
                <w:rFonts w:cs="Times New Roman"/>
              </w:rPr>
            </w:pPr>
            <w:r w:rsidRPr="006C1775">
              <w:rPr>
                <w:rFonts w:cs="Times New Roman"/>
                <w:sz w:val="22"/>
              </w:rPr>
              <w:t>Mỗi quyết định tối đa một phiếu</w:t>
            </w:r>
          </w:p>
        </w:tc>
      </w:tr>
      <w:tr w:rsidR="00AF7217" w:rsidRPr="006C1775" w14:paraId="075D57D0" w14:textId="77777777">
        <w:trPr>
          <w:jc w:val="center"/>
        </w:trPr>
        <w:tc>
          <w:tcPr>
            <w:tcW w:w="4389" w:type="dxa"/>
          </w:tcPr>
          <w:p w14:paraId="2E161CB0" w14:textId="77777777" w:rsidR="00C72A75" w:rsidRPr="006C1775" w:rsidRDefault="00C72A75">
            <w:pPr>
              <w:spacing w:after="0" w:line="264" w:lineRule="auto"/>
              <w:rPr>
                <w:rFonts w:cs="Times New Roman"/>
              </w:rPr>
            </w:pPr>
            <w:r w:rsidRPr="006C1775">
              <w:rPr>
                <w:rFonts w:cs="Times New Roman"/>
                <w:sz w:val="22"/>
              </w:rPr>
              <w:t>UQ_BangLuong_NV_Thang</w:t>
            </w:r>
          </w:p>
        </w:tc>
        <w:tc>
          <w:tcPr>
            <w:tcW w:w="2755" w:type="dxa"/>
          </w:tcPr>
          <w:p w14:paraId="215766AE" w14:textId="77777777" w:rsidR="00C72A75" w:rsidRPr="006C1775" w:rsidRDefault="00C72A75">
            <w:pPr>
              <w:spacing w:after="0" w:line="264" w:lineRule="auto"/>
              <w:rPr>
                <w:rFonts w:cs="Times New Roman"/>
              </w:rPr>
            </w:pPr>
            <w:r w:rsidRPr="006C1775">
              <w:rPr>
                <w:rFonts w:cs="Times New Roman"/>
                <w:sz w:val="22"/>
              </w:rPr>
              <w:t>BangLuong</w:t>
            </w:r>
          </w:p>
        </w:tc>
        <w:tc>
          <w:tcPr>
            <w:tcW w:w="2454" w:type="dxa"/>
          </w:tcPr>
          <w:p w14:paraId="310AD36A" w14:textId="77777777" w:rsidR="00C72A75" w:rsidRPr="006C1775" w:rsidRDefault="00C72A75">
            <w:pPr>
              <w:spacing w:after="0" w:line="264" w:lineRule="auto"/>
              <w:rPr>
                <w:rFonts w:cs="Times New Roman"/>
              </w:rPr>
            </w:pPr>
            <w:r w:rsidRPr="006C1775">
              <w:rPr>
                <w:rFonts w:cs="Times New Roman"/>
                <w:sz w:val="22"/>
              </w:rPr>
              <w:t>Mỗi nhân viên một dòng lương / tháng</w:t>
            </w:r>
          </w:p>
        </w:tc>
      </w:tr>
    </w:tbl>
    <w:p w14:paraId="22FE72EC" w14:textId="77777777" w:rsidR="000402D5" w:rsidRPr="006C1775" w:rsidRDefault="000402D5">
      <w:pPr>
        <w:spacing w:after="80" w:line="240" w:lineRule="auto"/>
        <w:rPr>
          <w:rFonts w:cs="Times New Roman"/>
        </w:rPr>
      </w:pPr>
    </w:p>
    <w:p w14:paraId="168B8F98" w14:textId="77777777" w:rsidR="000402D5" w:rsidRPr="006C1775" w:rsidRDefault="00C72A75">
      <w:pPr>
        <w:pStyle w:val="Heading3"/>
        <w:spacing w:line="360" w:lineRule="auto"/>
      </w:pPr>
      <w:bookmarkStart w:id="151" w:name="_Toc244456103"/>
      <w:r w:rsidRPr="006C1775">
        <w:t>4.4. Script SQL hoàn chỉnh</w:t>
      </w:r>
      <w:bookmarkEnd w:id="151"/>
    </w:p>
    <w:p w14:paraId="0310751E" w14:textId="77777777" w:rsidR="000402D5" w:rsidRPr="006C1775" w:rsidRDefault="00C72A75">
      <w:pPr>
        <w:keepNext/>
        <w:spacing w:after="80"/>
        <w:rPr>
          <w:rFonts w:cs="Times New Roman"/>
        </w:rPr>
      </w:pPr>
      <w:r w:rsidRPr="006C1775">
        <w:rPr>
          <w:rFonts w:cs="Times New Roman"/>
          <w:i/>
        </w:rPr>
        <w:t>File: LAB7/QuanLyNhanSu/Database/QuanLyNhanSu.sql</w:t>
      </w:r>
    </w:p>
    <w:p w14:paraId="2969AA89" w14:textId="77777777" w:rsidR="000402D5" w:rsidRPr="006C1775" w:rsidRDefault="00C72A75">
      <w:pPr>
        <w:spacing w:after="0" w:line="240" w:lineRule="auto"/>
        <w:rPr>
          <w:rFonts w:cs="Times New Roman"/>
          <w:lang w:val="fr-FR"/>
        </w:rPr>
      </w:pPr>
      <w:r w:rsidRPr="006C1775">
        <w:rPr>
          <w:rFonts w:cs="Times New Roman"/>
          <w:sz w:val="19"/>
          <w:lang w:val="fr-FR"/>
        </w:rPr>
        <w:t>/* =========================================================</w:t>
      </w:r>
    </w:p>
    <w:p w14:paraId="55C00ACF" w14:textId="77777777" w:rsidR="000402D5" w:rsidRPr="006C1775" w:rsidRDefault="00C72A75">
      <w:pPr>
        <w:spacing w:after="0" w:line="240" w:lineRule="auto"/>
        <w:rPr>
          <w:rFonts w:cs="Times New Roman"/>
          <w:lang w:val="fr-FR"/>
        </w:rPr>
      </w:pPr>
      <w:r w:rsidRPr="006C1775">
        <w:rPr>
          <w:rFonts w:cs="Times New Roman"/>
          <w:sz w:val="19"/>
          <w:lang w:val="fr-FR"/>
        </w:rPr>
        <w:t xml:space="preserve">   CSDL: QuanLyNhanSu</w:t>
      </w:r>
    </w:p>
    <w:p w14:paraId="436B8B27" w14:textId="77777777" w:rsidR="000402D5" w:rsidRPr="006C1775" w:rsidRDefault="00C72A75">
      <w:pPr>
        <w:spacing w:after="0" w:line="240" w:lineRule="auto"/>
        <w:rPr>
          <w:rFonts w:cs="Times New Roman"/>
          <w:lang w:val="fr-FR"/>
        </w:rPr>
      </w:pPr>
      <w:r w:rsidRPr="006C1775">
        <w:rPr>
          <w:rFonts w:cs="Times New Roman"/>
          <w:sz w:val="19"/>
          <w:lang w:val="fr-FR"/>
        </w:rPr>
        <w:t xml:space="preserve">   Bai 7 - Quan ly nhan su cong ty son Dong A</w:t>
      </w:r>
    </w:p>
    <w:p w14:paraId="0FC63CD9" w14:textId="77777777" w:rsidR="000402D5" w:rsidRPr="006C1775" w:rsidRDefault="00C72A75">
      <w:pPr>
        <w:spacing w:after="0" w:line="240" w:lineRule="auto"/>
        <w:rPr>
          <w:rFonts w:cs="Times New Roman"/>
        </w:rPr>
      </w:pPr>
      <w:r w:rsidRPr="006C1775">
        <w:rPr>
          <w:rFonts w:cs="Times New Roman"/>
          <w:sz w:val="19"/>
          <w:lang w:val="fr-FR"/>
        </w:rPr>
        <w:t xml:space="preserve">   </w:t>
      </w:r>
      <w:r w:rsidRPr="006C1775">
        <w:rPr>
          <w:rFonts w:cs="Times New Roman"/>
          <w:sz w:val="19"/>
        </w:rPr>
        <w:t>========================================================= */</w:t>
      </w:r>
    </w:p>
    <w:p w14:paraId="431916F7" w14:textId="77777777" w:rsidR="000402D5" w:rsidRPr="006C1775" w:rsidRDefault="00C72A75">
      <w:pPr>
        <w:spacing w:after="0" w:line="240" w:lineRule="auto"/>
        <w:rPr>
          <w:rFonts w:cs="Times New Roman"/>
        </w:rPr>
      </w:pPr>
      <w:r w:rsidRPr="006C1775">
        <w:rPr>
          <w:rFonts w:cs="Times New Roman"/>
          <w:sz w:val="19"/>
        </w:rPr>
        <w:t>IF DB_ID('QuanLyNhanSu') IS NOT NULL</w:t>
      </w:r>
    </w:p>
    <w:p w14:paraId="3492DC2C" w14:textId="77777777" w:rsidR="000402D5" w:rsidRPr="006C1775" w:rsidRDefault="00C72A75">
      <w:pPr>
        <w:spacing w:after="0" w:line="240" w:lineRule="auto"/>
        <w:rPr>
          <w:rFonts w:cs="Times New Roman"/>
        </w:rPr>
      </w:pPr>
      <w:r w:rsidRPr="006C1775">
        <w:rPr>
          <w:rFonts w:cs="Times New Roman"/>
          <w:sz w:val="19"/>
        </w:rPr>
        <w:t>BEGIN</w:t>
      </w:r>
    </w:p>
    <w:p w14:paraId="011540AE" w14:textId="77777777" w:rsidR="000402D5" w:rsidRPr="006C1775" w:rsidRDefault="00C72A75">
      <w:pPr>
        <w:spacing w:after="0" w:line="240" w:lineRule="auto"/>
        <w:rPr>
          <w:rFonts w:cs="Times New Roman"/>
        </w:rPr>
      </w:pPr>
      <w:r w:rsidRPr="006C1775">
        <w:rPr>
          <w:rFonts w:cs="Times New Roman"/>
          <w:sz w:val="19"/>
        </w:rPr>
        <w:t xml:space="preserve">    ALTER DATABASE QuanLyNhanSu SET SINGLE_USER WITH ROLLBACK IMMEDIATE;</w:t>
      </w:r>
    </w:p>
    <w:p w14:paraId="275F0BA2" w14:textId="77777777" w:rsidR="000402D5" w:rsidRPr="006C1775" w:rsidRDefault="00C72A75">
      <w:pPr>
        <w:spacing w:after="0" w:line="240" w:lineRule="auto"/>
        <w:rPr>
          <w:rFonts w:cs="Times New Roman"/>
        </w:rPr>
      </w:pPr>
      <w:r w:rsidRPr="006C1775">
        <w:rPr>
          <w:rFonts w:cs="Times New Roman"/>
          <w:sz w:val="19"/>
        </w:rPr>
        <w:t xml:space="preserve">    DROP DATABASE QuanLyNhanSu;</w:t>
      </w:r>
    </w:p>
    <w:p w14:paraId="044E1714" w14:textId="77777777" w:rsidR="000402D5" w:rsidRPr="006C1775" w:rsidRDefault="00C72A75">
      <w:pPr>
        <w:spacing w:after="0" w:line="240" w:lineRule="auto"/>
        <w:rPr>
          <w:rFonts w:cs="Times New Roman"/>
        </w:rPr>
      </w:pPr>
      <w:r w:rsidRPr="006C1775">
        <w:rPr>
          <w:rFonts w:cs="Times New Roman"/>
          <w:sz w:val="19"/>
        </w:rPr>
        <w:t>END</w:t>
      </w:r>
    </w:p>
    <w:p w14:paraId="42D81559" w14:textId="77777777" w:rsidR="000402D5" w:rsidRPr="006C1775" w:rsidRDefault="00C72A75">
      <w:pPr>
        <w:spacing w:after="0" w:line="240" w:lineRule="auto"/>
        <w:rPr>
          <w:rFonts w:cs="Times New Roman"/>
        </w:rPr>
      </w:pPr>
      <w:r w:rsidRPr="006C1775">
        <w:rPr>
          <w:rFonts w:cs="Times New Roman"/>
          <w:sz w:val="19"/>
        </w:rPr>
        <w:t>GO</w:t>
      </w:r>
    </w:p>
    <w:p w14:paraId="76B7C691" w14:textId="77777777" w:rsidR="000402D5" w:rsidRPr="006C1775" w:rsidRDefault="00C72A75">
      <w:pPr>
        <w:spacing w:after="0" w:line="240" w:lineRule="auto"/>
        <w:rPr>
          <w:rFonts w:cs="Times New Roman"/>
        </w:rPr>
      </w:pPr>
      <w:r w:rsidRPr="006C1775">
        <w:rPr>
          <w:rFonts w:cs="Times New Roman"/>
          <w:sz w:val="19"/>
        </w:rPr>
        <w:t>CREATE DATABASE QuanLyNhanSu;</w:t>
      </w:r>
    </w:p>
    <w:p w14:paraId="034998EC" w14:textId="77777777" w:rsidR="000402D5" w:rsidRPr="006C1775" w:rsidRDefault="00C72A75">
      <w:pPr>
        <w:spacing w:after="0" w:line="240" w:lineRule="auto"/>
        <w:rPr>
          <w:rFonts w:cs="Times New Roman"/>
        </w:rPr>
      </w:pPr>
      <w:r w:rsidRPr="006C1775">
        <w:rPr>
          <w:rFonts w:cs="Times New Roman"/>
          <w:sz w:val="19"/>
        </w:rPr>
        <w:t>GO</w:t>
      </w:r>
    </w:p>
    <w:p w14:paraId="397C4D1B" w14:textId="77777777" w:rsidR="000402D5" w:rsidRPr="006C1775" w:rsidRDefault="00C72A75">
      <w:pPr>
        <w:spacing w:after="0" w:line="240" w:lineRule="auto"/>
        <w:rPr>
          <w:rFonts w:cs="Times New Roman"/>
        </w:rPr>
      </w:pPr>
      <w:r w:rsidRPr="006C1775">
        <w:rPr>
          <w:rFonts w:cs="Times New Roman"/>
          <w:sz w:val="19"/>
        </w:rPr>
        <w:lastRenderedPageBreak/>
        <w:t>USE QuanLyNhanSu;</w:t>
      </w:r>
    </w:p>
    <w:p w14:paraId="70A6E790" w14:textId="77777777" w:rsidR="000402D5" w:rsidRPr="006C1775" w:rsidRDefault="00C72A75">
      <w:pPr>
        <w:spacing w:after="0" w:line="240" w:lineRule="auto"/>
        <w:rPr>
          <w:rFonts w:cs="Times New Roman"/>
        </w:rPr>
      </w:pPr>
      <w:r w:rsidRPr="006C1775">
        <w:rPr>
          <w:rFonts w:cs="Times New Roman"/>
          <w:sz w:val="19"/>
        </w:rPr>
        <w:t>GO</w:t>
      </w:r>
    </w:p>
    <w:p w14:paraId="4E0E7F97" w14:textId="77777777" w:rsidR="000402D5" w:rsidRPr="006C1775" w:rsidRDefault="000402D5">
      <w:pPr>
        <w:spacing w:after="0" w:line="240" w:lineRule="auto"/>
        <w:rPr>
          <w:rFonts w:cs="Times New Roman"/>
        </w:rPr>
      </w:pPr>
    </w:p>
    <w:p w14:paraId="1D419C80" w14:textId="77777777" w:rsidR="000402D5" w:rsidRPr="006C1775" w:rsidRDefault="00C72A75">
      <w:pPr>
        <w:spacing w:after="0" w:line="240" w:lineRule="auto"/>
        <w:rPr>
          <w:rFonts w:cs="Times New Roman"/>
        </w:rPr>
      </w:pPr>
      <w:r w:rsidRPr="006C1775">
        <w:rPr>
          <w:rFonts w:cs="Times New Roman"/>
          <w:sz w:val="19"/>
        </w:rPr>
        <w:t>/* ================== DANH MUC ================== */</w:t>
      </w:r>
    </w:p>
    <w:p w14:paraId="791D8967" w14:textId="77777777" w:rsidR="000402D5" w:rsidRPr="006C1775" w:rsidRDefault="00C72A75">
      <w:pPr>
        <w:spacing w:after="0" w:line="240" w:lineRule="auto"/>
        <w:rPr>
          <w:rFonts w:cs="Times New Roman"/>
        </w:rPr>
      </w:pPr>
      <w:r w:rsidRPr="006C1775">
        <w:rPr>
          <w:rFonts w:cs="Times New Roman"/>
          <w:sz w:val="19"/>
        </w:rPr>
        <w:t>CREATE TABLE PhongBan (</w:t>
      </w:r>
    </w:p>
    <w:p w14:paraId="7D2D2961" w14:textId="77777777" w:rsidR="000402D5" w:rsidRPr="006C1775" w:rsidRDefault="00C72A75">
      <w:pPr>
        <w:spacing w:after="0" w:line="240" w:lineRule="auto"/>
        <w:rPr>
          <w:rFonts w:cs="Times New Roman"/>
        </w:rPr>
      </w:pPr>
      <w:r w:rsidRPr="006C1775">
        <w:rPr>
          <w:rFonts w:cs="Times New Roman"/>
          <w:sz w:val="19"/>
        </w:rPr>
        <w:t xml:space="preserve">    MaPB        VARCHAR(10)   PRIMARY KEY,</w:t>
      </w:r>
    </w:p>
    <w:p w14:paraId="48995CE8" w14:textId="77777777" w:rsidR="000402D5" w:rsidRPr="006C1775" w:rsidRDefault="00C72A75">
      <w:pPr>
        <w:spacing w:after="0" w:line="240" w:lineRule="auto"/>
        <w:rPr>
          <w:rFonts w:cs="Times New Roman"/>
        </w:rPr>
      </w:pPr>
      <w:r w:rsidRPr="006C1775">
        <w:rPr>
          <w:rFonts w:cs="Times New Roman"/>
          <w:sz w:val="19"/>
        </w:rPr>
        <w:t xml:space="preserve">    TenPB       NVARCHAR(100) NOT NULL,</w:t>
      </w:r>
    </w:p>
    <w:p w14:paraId="3E8E150F" w14:textId="77777777" w:rsidR="000402D5" w:rsidRPr="006C1775" w:rsidRDefault="00C72A75">
      <w:pPr>
        <w:spacing w:after="0" w:line="240" w:lineRule="auto"/>
        <w:rPr>
          <w:rFonts w:cs="Times New Roman"/>
        </w:rPr>
      </w:pPr>
      <w:r w:rsidRPr="006C1775">
        <w:rPr>
          <w:rFonts w:cs="Times New Roman"/>
          <w:sz w:val="19"/>
        </w:rPr>
        <w:t xml:space="preserve">    NhuCauTuyen INT NOT NULL DEFAULT 0 CHECK (NhuCauTuyen &gt;= 0)</w:t>
      </w:r>
    </w:p>
    <w:p w14:paraId="6BCAC60D" w14:textId="77777777" w:rsidR="000402D5" w:rsidRPr="006C1775" w:rsidRDefault="00C72A75">
      <w:pPr>
        <w:spacing w:after="0" w:line="240" w:lineRule="auto"/>
        <w:rPr>
          <w:rFonts w:cs="Times New Roman"/>
        </w:rPr>
      </w:pPr>
      <w:r w:rsidRPr="006C1775">
        <w:rPr>
          <w:rFonts w:cs="Times New Roman"/>
          <w:sz w:val="19"/>
        </w:rPr>
        <w:t>);</w:t>
      </w:r>
    </w:p>
    <w:p w14:paraId="5D1CC640" w14:textId="77777777" w:rsidR="000402D5" w:rsidRPr="006C1775" w:rsidRDefault="00C72A75">
      <w:pPr>
        <w:spacing w:after="0" w:line="240" w:lineRule="auto"/>
        <w:rPr>
          <w:rFonts w:cs="Times New Roman"/>
        </w:rPr>
      </w:pPr>
      <w:r w:rsidRPr="006C1775">
        <w:rPr>
          <w:rFonts w:cs="Times New Roman"/>
          <w:sz w:val="19"/>
        </w:rPr>
        <w:t>GO</w:t>
      </w:r>
    </w:p>
    <w:p w14:paraId="33EE63E3" w14:textId="77777777" w:rsidR="000402D5" w:rsidRPr="006C1775" w:rsidRDefault="000402D5">
      <w:pPr>
        <w:spacing w:after="0" w:line="240" w:lineRule="auto"/>
        <w:rPr>
          <w:rFonts w:cs="Times New Roman"/>
        </w:rPr>
      </w:pPr>
    </w:p>
    <w:p w14:paraId="5B7ABEC0" w14:textId="77777777" w:rsidR="000402D5" w:rsidRPr="006C1775" w:rsidRDefault="00C72A75">
      <w:pPr>
        <w:spacing w:after="0" w:line="240" w:lineRule="auto"/>
        <w:rPr>
          <w:rFonts w:cs="Times New Roman"/>
        </w:rPr>
      </w:pPr>
      <w:r w:rsidRPr="006C1775">
        <w:rPr>
          <w:rFonts w:cs="Times New Roman"/>
          <w:sz w:val="19"/>
        </w:rPr>
        <w:t>CREATE TABLE ChucVu (</w:t>
      </w:r>
    </w:p>
    <w:p w14:paraId="0EF4A9F0" w14:textId="77777777" w:rsidR="000402D5" w:rsidRPr="006C1775" w:rsidRDefault="00C72A75">
      <w:pPr>
        <w:spacing w:after="0" w:line="240" w:lineRule="auto"/>
        <w:rPr>
          <w:rFonts w:cs="Times New Roman"/>
        </w:rPr>
      </w:pPr>
      <w:r w:rsidRPr="006C1775">
        <w:rPr>
          <w:rFonts w:cs="Times New Roman"/>
          <w:sz w:val="19"/>
        </w:rPr>
        <w:t xml:space="preserve">    MaCV          VARCHAR(10)   PRIMARY KEY,</w:t>
      </w:r>
    </w:p>
    <w:p w14:paraId="5B281C06" w14:textId="77777777" w:rsidR="000402D5" w:rsidRPr="006C1775" w:rsidRDefault="00C72A75">
      <w:pPr>
        <w:spacing w:after="0" w:line="240" w:lineRule="auto"/>
        <w:rPr>
          <w:rFonts w:cs="Times New Roman"/>
        </w:rPr>
      </w:pPr>
      <w:r w:rsidRPr="006C1775">
        <w:rPr>
          <w:rFonts w:cs="Times New Roman"/>
          <w:sz w:val="19"/>
        </w:rPr>
        <w:t xml:space="preserve">    TenCV         NVARCHAR(100) NOT NULL,</w:t>
      </w:r>
    </w:p>
    <w:p w14:paraId="2CC80918" w14:textId="77777777" w:rsidR="000402D5" w:rsidRPr="006C1775" w:rsidRDefault="00C72A75">
      <w:pPr>
        <w:spacing w:after="0" w:line="240" w:lineRule="auto"/>
        <w:rPr>
          <w:rFonts w:cs="Times New Roman"/>
        </w:rPr>
      </w:pPr>
      <w:r w:rsidRPr="006C1775">
        <w:rPr>
          <w:rFonts w:cs="Times New Roman"/>
          <w:sz w:val="19"/>
        </w:rPr>
        <w:t xml:space="preserve">    PhuCapMacDinh DECIMAL(18,2) NOT NULL DEFAULT 0 CHECK (PhuCapMacDinh &gt;= 0)</w:t>
      </w:r>
    </w:p>
    <w:p w14:paraId="11119B50" w14:textId="77777777" w:rsidR="000402D5" w:rsidRPr="006C1775" w:rsidRDefault="00C72A75">
      <w:pPr>
        <w:spacing w:after="0" w:line="240" w:lineRule="auto"/>
        <w:rPr>
          <w:rFonts w:cs="Times New Roman"/>
        </w:rPr>
      </w:pPr>
      <w:r w:rsidRPr="006C1775">
        <w:rPr>
          <w:rFonts w:cs="Times New Roman"/>
          <w:sz w:val="19"/>
        </w:rPr>
        <w:t>);</w:t>
      </w:r>
    </w:p>
    <w:p w14:paraId="6B800B60" w14:textId="77777777" w:rsidR="000402D5" w:rsidRPr="006C1775" w:rsidRDefault="00C72A75">
      <w:pPr>
        <w:spacing w:after="0" w:line="240" w:lineRule="auto"/>
        <w:rPr>
          <w:rFonts w:cs="Times New Roman"/>
        </w:rPr>
      </w:pPr>
      <w:r w:rsidRPr="006C1775">
        <w:rPr>
          <w:rFonts w:cs="Times New Roman"/>
          <w:sz w:val="19"/>
        </w:rPr>
        <w:t>GO</w:t>
      </w:r>
    </w:p>
    <w:p w14:paraId="2A414E5F" w14:textId="77777777" w:rsidR="000402D5" w:rsidRPr="006C1775" w:rsidRDefault="000402D5">
      <w:pPr>
        <w:spacing w:after="0" w:line="240" w:lineRule="auto"/>
        <w:rPr>
          <w:rFonts w:cs="Times New Roman"/>
        </w:rPr>
      </w:pPr>
    </w:p>
    <w:p w14:paraId="26686CF4" w14:textId="77777777" w:rsidR="000402D5" w:rsidRPr="006C1775" w:rsidRDefault="00C72A75">
      <w:pPr>
        <w:spacing w:after="0" w:line="240" w:lineRule="auto"/>
        <w:rPr>
          <w:rFonts w:cs="Times New Roman"/>
        </w:rPr>
      </w:pPr>
      <w:r w:rsidRPr="006C1775">
        <w:rPr>
          <w:rFonts w:cs="Times New Roman"/>
          <w:sz w:val="19"/>
        </w:rPr>
        <w:t>CREATE TABLE CaLamViec (</w:t>
      </w:r>
    </w:p>
    <w:p w14:paraId="0F288956" w14:textId="77777777" w:rsidR="000402D5" w:rsidRPr="006C1775" w:rsidRDefault="00C72A75">
      <w:pPr>
        <w:spacing w:after="0" w:line="240" w:lineRule="auto"/>
        <w:rPr>
          <w:rFonts w:cs="Times New Roman"/>
        </w:rPr>
      </w:pPr>
      <w:r w:rsidRPr="006C1775">
        <w:rPr>
          <w:rFonts w:cs="Times New Roman"/>
          <w:sz w:val="19"/>
        </w:rPr>
        <w:t xml:space="preserve">    MaCa        VARCHAR(10)  PRIMARY KEY,</w:t>
      </w:r>
    </w:p>
    <w:p w14:paraId="212960AA" w14:textId="77777777" w:rsidR="000402D5" w:rsidRPr="006C1775" w:rsidRDefault="00C72A75">
      <w:pPr>
        <w:spacing w:after="0" w:line="240" w:lineRule="auto"/>
        <w:rPr>
          <w:rFonts w:cs="Times New Roman"/>
        </w:rPr>
      </w:pPr>
      <w:r w:rsidRPr="006C1775">
        <w:rPr>
          <w:rFonts w:cs="Times New Roman"/>
          <w:sz w:val="19"/>
        </w:rPr>
        <w:t xml:space="preserve">    TenCa       NVARCHAR(50) NOT NULL,</w:t>
      </w:r>
    </w:p>
    <w:p w14:paraId="4B6E2AFB" w14:textId="77777777" w:rsidR="000402D5" w:rsidRPr="006C1775" w:rsidRDefault="00C72A75">
      <w:pPr>
        <w:spacing w:after="0" w:line="240" w:lineRule="auto"/>
        <w:rPr>
          <w:rFonts w:cs="Times New Roman"/>
        </w:rPr>
      </w:pPr>
      <w:r w:rsidRPr="006C1775">
        <w:rPr>
          <w:rFonts w:cs="Times New Roman"/>
          <w:sz w:val="19"/>
        </w:rPr>
        <w:t xml:space="preserve">    GioBatDau   TIME NOT NULL,</w:t>
      </w:r>
    </w:p>
    <w:p w14:paraId="5C73B520" w14:textId="77777777" w:rsidR="000402D5" w:rsidRPr="006C1775" w:rsidRDefault="00C72A75">
      <w:pPr>
        <w:spacing w:after="0" w:line="240" w:lineRule="auto"/>
        <w:rPr>
          <w:rFonts w:cs="Times New Roman"/>
        </w:rPr>
      </w:pPr>
      <w:r w:rsidRPr="006C1775">
        <w:rPr>
          <w:rFonts w:cs="Times New Roman"/>
          <w:sz w:val="19"/>
        </w:rPr>
        <w:t xml:space="preserve">    GioKetThuc  TIME NOT NULL</w:t>
      </w:r>
    </w:p>
    <w:p w14:paraId="5DF87393" w14:textId="77777777" w:rsidR="000402D5" w:rsidRPr="006C1775" w:rsidRDefault="00C72A75">
      <w:pPr>
        <w:spacing w:after="0" w:line="240" w:lineRule="auto"/>
        <w:rPr>
          <w:rFonts w:cs="Times New Roman"/>
        </w:rPr>
      </w:pPr>
      <w:r w:rsidRPr="006C1775">
        <w:rPr>
          <w:rFonts w:cs="Times New Roman"/>
          <w:sz w:val="19"/>
        </w:rPr>
        <w:t>);</w:t>
      </w:r>
    </w:p>
    <w:p w14:paraId="1F76BE46" w14:textId="77777777" w:rsidR="000402D5" w:rsidRPr="006C1775" w:rsidRDefault="00C72A75">
      <w:pPr>
        <w:spacing w:after="0" w:line="240" w:lineRule="auto"/>
        <w:rPr>
          <w:rFonts w:cs="Times New Roman"/>
        </w:rPr>
      </w:pPr>
      <w:r w:rsidRPr="006C1775">
        <w:rPr>
          <w:rFonts w:cs="Times New Roman"/>
          <w:sz w:val="19"/>
        </w:rPr>
        <w:t>GO</w:t>
      </w:r>
    </w:p>
    <w:p w14:paraId="296E3E2D" w14:textId="77777777" w:rsidR="000402D5" w:rsidRPr="006C1775" w:rsidRDefault="000402D5">
      <w:pPr>
        <w:spacing w:after="0" w:line="240" w:lineRule="auto"/>
        <w:rPr>
          <w:rFonts w:cs="Times New Roman"/>
        </w:rPr>
      </w:pPr>
    </w:p>
    <w:p w14:paraId="0554076A" w14:textId="77777777" w:rsidR="000402D5" w:rsidRPr="006C1775" w:rsidRDefault="00C72A75">
      <w:pPr>
        <w:spacing w:after="0" w:line="240" w:lineRule="auto"/>
        <w:rPr>
          <w:rFonts w:cs="Times New Roman"/>
        </w:rPr>
      </w:pPr>
      <w:r w:rsidRPr="006C1775">
        <w:rPr>
          <w:rFonts w:cs="Times New Roman"/>
          <w:sz w:val="19"/>
        </w:rPr>
        <w:t>/* ================== NHAN VIEN ================== */</w:t>
      </w:r>
    </w:p>
    <w:p w14:paraId="03AD106E" w14:textId="77777777" w:rsidR="000402D5" w:rsidRPr="006C1775" w:rsidRDefault="00C72A75">
      <w:pPr>
        <w:spacing w:after="0" w:line="240" w:lineRule="auto"/>
        <w:rPr>
          <w:rFonts w:cs="Times New Roman"/>
        </w:rPr>
      </w:pPr>
      <w:r w:rsidRPr="006C1775">
        <w:rPr>
          <w:rFonts w:cs="Times New Roman"/>
          <w:sz w:val="19"/>
        </w:rPr>
        <w:t>CREATE TABLE NhanVien (</w:t>
      </w:r>
    </w:p>
    <w:p w14:paraId="215BF1CD" w14:textId="77777777" w:rsidR="000402D5" w:rsidRPr="006C1775" w:rsidRDefault="00C72A75">
      <w:pPr>
        <w:spacing w:after="0" w:line="240" w:lineRule="auto"/>
        <w:rPr>
          <w:rFonts w:cs="Times New Roman"/>
        </w:rPr>
      </w:pPr>
      <w:r w:rsidRPr="006C1775">
        <w:rPr>
          <w:rFonts w:cs="Times New Roman"/>
          <w:sz w:val="19"/>
        </w:rPr>
        <w:t xml:space="preserve">    MaNV        VARCHAR(20)   PRIMARY KEY,</w:t>
      </w:r>
    </w:p>
    <w:p w14:paraId="5F5814E5" w14:textId="77777777" w:rsidR="000402D5" w:rsidRPr="006C1775" w:rsidRDefault="00C72A75">
      <w:pPr>
        <w:spacing w:after="0" w:line="240" w:lineRule="auto"/>
        <w:rPr>
          <w:rFonts w:cs="Times New Roman"/>
        </w:rPr>
      </w:pPr>
      <w:r w:rsidRPr="006C1775">
        <w:rPr>
          <w:rFonts w:cs="Times New Roman"/>
          <w:sz w:val="19"/>
        </w:rPr>
        <w:t xml:space="preserve">    HoTen       NVARCHAR(100) NOT NULL,</w:t>
      </w:r>
    </w:p>
    <w:p w14:paraId="512683B6" w14:textId="77777777" w:rsidR="000402D5" w:rsidRPr="006C1775" w:rsidRDefault="00C72A75">
      <w:pPr>
        <w:spacing w:after="0" w:line="240" w:lineRule="auto"/>
        <w:rPr>
          <w:rFonts w:cs="Times New Roman"/>
        </w:rPr>
      </w:pPr>
      <w:r w:rsidRPr="006C1775">
        <w:rPr>
          <w:rFonts w:cs="Times New Roman"/>
          <w:sz w:val="19"/>
        </w:rPr>
        <w:t xml:space="preserve">    NgaySinh    DATE NOT NULL,</w:t>
      </w:r>
    </w:p>
    <w:p w14:paraId="4D97B3E2" w14:textId="77777777" w:rsidR="000402D5" w:rsidRPr="006C1775" w:rsidRDefault="00C72A75">
      <w:pPr>
        <w:spacing w:after="0" w:line="240" w:lineRule="auto"/>
        <w:rPr>
          <w:rFonts w:cs="Times New Roman"/>
        </w:rPr>
      </w:pPr>
      <w:r w:rsidRPr="006C1775">
        <w:rPr>
          <w:rFonts w:cs="Times New Roman"/>
          <w:sz w:val="19"/>
        </w:rPr>
        <w:t xml:space="preserve">    GioiTinh    NVARCHAR(5)   NOT NULL CHECK (GioiTinh IN (N'Nam', N'Nu')),</w:t>
      </w:r>
    </w:p>
    <w:p w14:paraId="4FDCCBFA" w14:textId="77777777" w:rsidR="000402D5" w:rsidRPr="006C1775" w:rsidRDefault="00C72A75">
      <w:pPr>
        <w:spacing w:after="0" w:line="240" w:lineRule="auto"/>
        <w:rPr>
          <w:rFonts w:cs="Times New Roman"/>
        </w:rPr>
      </w:pPr>
      <w:r w:rsidRPr="006C1775">
        <w:rPr>
          <w:rFonts w:cs="Times New Roman"/>
          <w:sz w:val="19"/>
        </w:rPr>
        <w:t xml:space="preserve">    CCCD        VARCHAR(12)   NOT NULL,</w:t>
      </w:r>
    </w:p>
    <w:p w14:paraId="648A1EB8" w14:textId="77777777" w:rsidR="000402D5" w:rsidRPr="006C1775" w:rsidRDefault="00C72A75">
      <w:pPr>
        <w:spacing w:after="0" w:line="240" w:lineRule="auto"/>
        <w:rPr>
          <w:rFonts w:cs="Times New Roman"/>
        </w:rPr>
      </w:pPr>
      <w:r w:rsidRPr="006C1775">
        <w:rPr>
          <w:rFonts w:cs="Times New Roman"/>
          <w:sz w:val="19"/>
        </w:rPr>
        <w:t xml:space="preserve">    DiaChi      NVARCHAR(255) NULL,</w:t>
      </w:r>
    </w:p>
    <w:p w14:paraId="21C95E13" w14:textId="77777777" w:rsidR="000402D5" w:rsidRPr="006C1775" w:rsidRDefault="00C72A75">
      <w:pPr>
        <w:spacing w:after="0" w:line="240" w:lineRule="auto"/>
        <w:rPr>
          <w:rFonts w:cs="Times New Roman"/>
        </w:rPr>
      </w:pPr>
      <w:r w:rsidRPr="006C1775">
        <w:rPr>
          <w:rFonts w:cs="Times New Roman"/>
          <w:sz w:val="19"/>
        </w:rPr>
        <w:t xml:space="preserve">    DienThoai   VARCHAR(20)   NULL,</w:t>
      </w:r>
    </w:p>
    <w:p w14:paraId="452AC197" w14:textId="77777777" w:rsidR="000402D5" w:rsidRPr="006C1775" w:rsidRDefault="00C72A75">
      <w:pPr>
        <w:spacing w:after="0" w:line="240" w:lineRule="auto"/>
        <w:rPr>
          <w:rFonts w:cs="Times New Roman"/>
        </w:rPr>
      </w:pPr>
      <w:r w:rsidRPr="006C1775">
        <w:rPr>
          <w:rFonts w:cs="Times New Roman"/>
          <w:sz w:val="19"/>
        </w:rPr>
        <w:t xml:space="preserve">    MaPB        VARCHAR(10)   NOT NULL FOREIGN KEY REFERENCES PhongBan(MaPB),</w:t>
      </w:r>
    </w:p>
    <w:p w14:paraId="14518AA9" w14:textId="77777777" w:rsidR="000402D5" w:rsidRPr="006C1775" w:rsidRDefault="00C72A75">
      <w:pPr>
        <w:spacing w:after="0" w:line="240" w:lineRule="auto"/>
        <w:rPr>
          <w:rFonts w:cs="Times New Roman"/>
        </w:rPr>
      </w:pPr>
      <w:r w:rsidRPr="006C1775">
        <w:rPr>
          <w:rFonts w:cs="Times New Roman"/>
          <w:sz w:val="19"/>
        </w:rPr>
        <w:t xml:space="preserve">    NgayVaoLam  DATE NOT NULL,</w:t>
      </w:r>
    </w:p>
    <w:p w14:paraId="17412FD7" w14:textId="77777777" w:rsidR="000402D5" w:rsidRPr="006C1775" w:rsidRDefault="00C72A75">
      <w:pPr>
        <w:spacing w:after="0" w:line="240" w:lineRule="auto"/>
        <w:rPr>
          <w:rFonts w:cs="Times New Roman"/>
        </w:rPr>
      </w:pPr>
      <w:r w:rsidRPr="006C1775">
        <w:rPr>
          <w:rFonts w:cs="Times New Roman"/>
          <w:sz w:val="19"/>
        </w:rPr>
        <w:t xml:space="preserve">    TrangThai   VARCHAR(20)   NOT NULL DEFAULT 'Thu viec'</w:t>
      </w:r>
    </w:p>
    <w:p w14:paraId="3AD518A8" w14:textId="77777777" w:rsidR="000402D5" w:rsidRPr="006C1775" w:rsidRDefault="00C72A75">
      <w:pPr>
        <w:spacing w:after="0" w:line="240" w:lineRule="auto"/>
        <w:rPr>
          <w:rFonts w:cs="Times New Roman"/>
        </w:rPr>
      </w:pPr>
      <w:r w:rsidRPr="006C1775">
        <w:rPr>
          <w:rFonts w:cs="Times New Roman"/>
          <w:sz w:val="19"/>
        </w:rPr>
        <w:t xml:space="preserve">                CHECK (TrangThai IN ('Thu viec', 'Chinh thuc', 'Nghi viec')),</w:t>
      </w:r>
    </w:p>
    <w:p w14:paraId="1C1FBECC"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CONSTRAINT UQ_NhanVien_CCCD UNIQUE (CCCD)</w:t>
      </w:r>
    </w:p>
    <w:p w14:paraId="08E762D1" w14:textId="77777777" w:rsidR="000402D5" w:rsidRPr="006C1775" w:rsidRDefault="00C72A75">
      <w:pPr>
        <w:spacing w:after="0" w:line="240" w:lineRule="auto"/>
        <w:rPr>
          <w:rFonts w:cs="Times New Roman"/>
        </w:rPr>
      </w:pPr>
      <w:r w:rsidRPr="006C1775">
        <w:rPr>
          <w:rFonts w:cs="Times New Roman"/>
          <w:sz w:val="19"/>
        </w:rPr>
        <w:t>);</w:t>
      </w:r>
    </w:p>
    <w:p w14:paraId="2FC6A313" w14:textId="77777777" w:rsidR="000402D5" w:rsidRPr="006C1775" w:rsidRDefault="00C72A75">
      <w:pPr>
        <w:spacing w:after="0" w:line="240" w:lineRule="auto"/>
        <w:rPr>
          <w:rFonts w:cs="Times New Roman"/>
        </w:rPr>
      </w:pPr>
      <w:r w:rsidRPr="006C1775">
        <w:rPr>
          <w:rFonts w:cs="Times New Roman"/>
          <w:sz w:val="19"/>
        </w:rPr>
        <w:t>GO</w:t>
      </w:r>
    </w:p>
    <w:p w14:paraId="726ADDC0" w14:textId="77777777" w:rsidR="000402D5" w:rsidRPr="006C1775" w:rsidRDefault="000402D5">
      <w:pPr>
        <w:spacing w:after="0" w:line="240" w:lineRule="auto"/>
        <w:rPr>
          <w:rFonts w:cs="Times New Roman"/>
        </w:rPr>
      </w:pPr>
    </w:p>
    <w:p w14:paraId="08CA0464" w14:textId="77777777" w:rsidR="000402D5" w:rsidRPr="006C1775" w:rsidRDefault="00C72A75">
      <w:pPr>
        <w:spacing w:after="0" w:line="240" w:lineRule="auto"/>
        <w:rPr>
          <w:rFonts w:cs="Times New Roman"/>
        </w:rPr>
      </w:pPr>
      <w:r w:rsidRPr="006C1775">
        <w:rPr>
          <w:rFonts w:cs="Times New Roman"/>
          <w:sz w:val="19"/>
        </w:rPr>
        <w:t>/* ================== QUYET DINH - HOP DONG ================== */</w:t>
      </w:r>
    </w:p>
    <w:p w14:paraId="49172AB2" w14:textId="77777777" w:rsidR="000402D5" w:rsidRPr="006C1775" w:rsidRDefault="00C72A75">
      <w:pPr>
        <w:spacing w:after="0" w:line="240" w:lineRule="auto"/>
        <w:rPr>
          <w:rFonts w:cs="Times New Roman"/>
        </w:rPr>
      </w:pPr>
      <w:r w:rsidRPr="006C1775">
        <w:rPr>
          <w:rFonts w:cs="Times New Roman"/>
          <w:sz w:val="19"/>
        </w:rPr>
        <w:t>CREATE TABLE QuyetDinhTuyenDung (</w:t>
      </w:r>
    </w:p>
    <w:p w14:paraId="18CDDB9D" w14:textId="77777777" w:rsidR="000402D5" w:rsidRPr="006C1775" w:rsidRDefault="00C72A75">
      <w:pPr>
        <w:spacing w:after="0" w:line="240" w:lineRule="auto"/>
        <w:rPr>
          <w:rFonts w:cs="Times New Roman"/>
        </w:rPr>
      </w:pPr>
      <w:r w:rsidRPr="006C1775">
        <w:rPr>
          <w:rFonts w:cs="Times New Roman"/>
          <w:sz w:val="19"/>
        </w:rPr>
        <w:t xml:space="preserve">    SoQD           VARCHAR(20)   PRIMARY KEY,</w:t>
      </w:r>
    </w:p>
    <w:p w14:paraId="2C6ECD8F" w14:textId="77777777" w:rsidR="000402D5" w:rsidRPr="006C1775" w:rsidRDefault="00C72A75">
      <w:pPr>
        <w:spacing w:after="0" w:line="240" w:lineRule="auto"/>
        <w:rPr>
          <w:rFonts w:cs="Times New Roman"/>
        </w:rPr>
      </w:pPr>
      <w:r w:rsidRPr="006C1775">
        <w:rPr>
          <w:rFonts w:cs="Times New Roman"/>
          <w:sz w:val="19"/>
        </w:rPr>
        <w:t xml:space="preserve">    MaNV           VARCHAR(20)   NOT NULL FOREIGN KEY REFERENCES NhanVien(MaNV),</w:t>
      </w:r>
    </w:p>
    <w:p w14:paraId="31D0B147" w14:textId="77777777" w:rsidR="000402D5" w:rsidRPr="006C1775" w:rsidRDefault="00C72A75">
      <w:pPr>
        <w:spacing w:after="0" w:line="240" w:lineRule="auto"/>
        <w:rPr>
          <w:rFonts w:cs="Times New Roman"/>
        </w:rPr>
      </w:pPr>
      <w:r w:rsidRPr="006C1775">
        <w:rPr>
          <w:rFonts w:cs="Times New Roman"/>
          <w:sz w:val="19"/>
        </w:rPr>
        <w:t xml:space="preserve">    MaPB           VARCHAR(10)   NOT NULL FOREIGN KEY REFERENCES PhongBan(MaPB),</w:t>
      </w:r>
    </w:p>
    <w:p w14:paraId="2E2DD1D4" w14:textId="77777777" w:rsidR="000402D5" w:rsidRPr="006C1775" w:rsidRDefault="00C72A75">
      <w:pPr>
        <w:spacing w:after="0" w:line="240" w:lineRule="auto"/>
        <w:rPr>
          <w:rFonts w:cs="Times New Roman"/>
        </w:rPr>
      </w:pPr>
      <w:r w:rsidRPr="006C1775">
        <w:rPr>
          <w:rFonts w:cs="Times New Roman"/>
          <w:sz w:val="19"/>
        </w:rPr>
        <w:t xml:space="preserve">    NgayKy         DATE NOT NULL,</w:t>
      </w:r>
    </w:p>
    <w:p w14:paraId="2ED76E1C" w14:textId="77777777" w:rsidR="000402D5" w:rsidRPr="006C1775" w:rsidRDefault="00C72A75">
      <w:pPr>
        <w:spacing w:after="0" w:line="240" w:lineRule="auto"/>
        <w:rPr>
          <w:rFonts w:cs="Times New Roman"/>
        </w:rPr>
      </w:pPr>
      <w:r w:rsidRPr="006C1775">
        <w:rPr>
          <w:rFonts w:cs="Times New Roman"/>
          <w:sz w:val="19"/>
        </w:rPr>
        <w:t xml:space="preserve">    NgayBatDauTV   DATE NOT NULL,</w:t>
      </w:r>
    </w:p>
    <w:p w14:paraId="19A7F593" w14:textId="77777777" w:rsidR="000402D5" w:rsidRPr="006C1775" w:rsidRDefault="00C72A75">
      <w:pPr>
        <w:spacing w:after="0" w:line="240" w:lineRule="auto"/>
        <w:rPr>
          <w:rFonts w:cs="Times New Roman"/>
        </w:rPr>
      </w:pPr>
      <w:r w:rsidRPr="006C1775">
        <w:rPr>
          <w:rFonts w:cs="Times New Roman"/>
          <w:sz w:val="19"/>
        </w:rPr>
        <w:t xml:space="preserve">    NgayKetThucTV  DATE NOT NULL,</w:t>
      </w:r>
    </w:p>
    <w:p w14:paraId="5B84D43A" w14:textId="77777777" w:rsidR="000402D5" w:rsidRPr="006C1775" w:rsidRDefault="00C72A75">
      <w:pPr>
        <w:spacing w:after="0" w:line="240" w:lineRule="auto"/>
        <w:rPr>
          <w:rFonts w:cs="Times New Roman"/>
        </w:rPr>
      </w:pPr>
      <w:r w:rsidRPr="006C1775">
        <w:rPr>
          <w:rFonts w:cs="Times New Roman"/>
          <w:sz w:val="19"/>
        </w:rPr>
        <w:t xml:space="preserve">    LuongThuViec   DECIMAL(18,2) NOT NULL CHECK (LuongThuViec &gt; 0),</w:t>
      </w:r>
    </w:p>
    <w:p w14:paraId="11CEAE62" w14:textId="77777777" w:rsidR="000402D5" w:rsidRPr="006C1775" w:rsidRDefault="00C72A75">
      <w:pPr>
        <w:spacing w:after="0" w:line="240" w:lineRule="auto"/>
        <w:rPr>
          <w:rFonts w:cs="Times New Roman"/>
        </w:rPr>
      </w:pPr>
      <w:r w:rsidRPr="006C1775">
        <w:rPr>
          <w:rFonts w:cs="Times New Roman"/>
          <w:sz w:val="19"/>
        </w:rPr>
        <w:t xml:space="preserve">    DieuKhoanCongTy   NVARCHAR(500) NOT NULL,</w:t>
      </w:r>
    </w:p>
    <w:p w14:paraId="41049C00" w14:textId="77777777" w:rsidR="000402D5" w:rsidRPr="006C1775" w:rsidRDefault="00C72A75">
      <w:pPr>
        <w:spacing w:after="0" w:line="240" w:lineRule="auto"/>
        <w:rPr>
          <w:rFonts w:cs="Times New Roman"/>
        </w:rPr>
      </w:pPr>
      <w:r w:rsidRPr="006C1775">
        <w:rPr>
          <w:rFonts w:cs="Times New Roman"/>
          <w:sz w:val="19"/>
        </w:rPr>
        <w:t xml:space="preserve">    DieuKhoanNhanVien NVARCHAR(500) NOT NULL,</w:t>
      </w:r>
    </w:p>
    <w:p w14:paraId="68E180E4" w14:textId="77777777" w:rsidR="000402D5" w:rsidRPr="006C1775" w:rsidRDefault="00C72A75">
      <w:pPr>
        <w:spacing w:after="0" w:line="240" w:lineRule="auto"/>
        <w:rPr>
          <w:rFonts w:cs="Times New Roman"/>
        </w:rPr>
      </w:pPr>
      <w:r w:rsidRPr="006C1775">
        <w:rPr>
          <w:rFonts w:cs="Times New Roman"/>
          <w:sz w:val="19"/>
        </w:rPr>
        <w:t xml:space="preserve">    NguoiKy        NVARCHAR(100) NOT NULL,</w:t>
      </w:r>
    </w:p>
    <w:p w14:paraId="2E1AA350" w14:textId="77777777" w:rsidR="000402D5" w:rsidRPr="006C1775" w:rsidRDefault="00C72A75">
      <w:pPr>
        <w:spacing w:after="0" w:line="240" w:lineRule="auto"/>
        <w:rPr>
          <w:rFonts w:cs="Times New Roman"/>
        </w:rPr>
      </w:pPr>
      <w:r w:rsidRPr="006C1775">
        <w:rPr>
          <w:rFonts w:cs="Times New Roman"/>
          <w:sz w:val="19"/>
        </w:rPr>
        <w:t xml:space="preserve">    CONSTRAINT UQ_QDTD_MaNV UNIQUE (MaNV),</w:t>
      </w:r>
    </w:p>
    <w:p w14:paraId="4EF810E6" w14:textId="77777777" w:rsidR="000402D5" w:rsidRPr="006C1775" w:rsidRDefault="00C72A75">
      <w:pPr>
        <w:spacing w:after="0" w:line="240" w:lineRule="auto"/>
        <w:rPr>
          <w:rFonts w:cs="Times New Roman"/>
        </w:rPr>
      </w:pPr>
      <w:r w:rsidRPr="006C1775">
        <w:rPr>
          <w:rFonts w:cs="Times New Roman"/>
          <w:sz w:val="19"/>
        </w:rPr>
        <w:t xml:space="preserve">    CONSTRAINT CK_QDTD_ThoiGian CHECK (NgayKetThucTV &gt; NgayBatDauTV)</w:t>
      </w:r>
    </w:p>
    <w:p w14:paraId="1DAD236B" w14:textId="77777777" w:rsidR="000402D5" w:rsidRPr="006C1775" w:rsidRDefault="00C72A75">
      <w:pPr>
        <w:spacing w:after="0" w:line="240" w:lineRule="auto"/>
        <w:rPr>
          <w:rFonts w:cs="Times New Roman"/>
        </w:rPr>
      </w:pPr>
      <w:r w:rsidRPr="006C1775">
        <w:rPr>
          <w:rFonts w:cs="Times New Roman"/>
          <w:sz w:val="19"/>
        </w:rPr>
        <w:t>);</w:t>
      </w:r>
    </w:p>
    <w:p w14:paraId="16348DE0" w14:textId="77777777" w:rsidR="000402D5" w:rsidRPr="006C1775" w:rsidRDefault="00C72A75">
      <w:pPr>
        <w:spacing w:after="0" w:line="240" w:lineRule="auto"/>
        <w:rPr>
          <w:rFonts w:cs="Times New Roman"/>
        </w:rPr>
      </w:pPr>
      <w:r w:rsidRPr="006C1775">
        <w:rPr>
          <w:rFonts w:cs="Times New Roman"/>
          <w:sz w:val="19"/>
        </w:rPr>
        <w:t>GO</w:t>
      </w:r>
    </w:p>
    <w:p w14:paraId="79338138" w14:textId="77777777" w:rsidR="000402D5" w:rsidRPr="006C1775" w:rsidRDefault="000402D5">
      <w:pPr>
        <w:spacing w:after="0" w:line="240" w:lineRule="auto"/>
        <w:rPr>
          <w:rFonts w:cs="Times New Roman"/>
        </w:rPr>
      </w:pPr>
    </w:p>
    <w:p w14:paraId="47F1400C" w14:textId="77777777" w:rsidR="000402D5" w:rsidRPr="006C1775" w:rsidRDefault="00C72A75">
      <w:pPr>
        <w:spacing w:after="0" w:line="240" w:lineRule="auto"/>
        <w:rPr>
          <w:rFonts w:cs="Times New Roman"/>
        </w:rPr>
      </w:pPr>
      <w:r w:rsidRPr="006C1775">
        <w:rPr>
          <w:rFonts w:cs="Times New Roman"/>
          <w:sz w:val="19"/>
        </w:rPr>
        <w:t>CREATE TABLE HopDongLaoDong (</w:t>
      </w:r>
    </w:p>
    <w:p w14:paraId="0D32EC32" w14:textId="77777777" w:rsidR="000402D5" w:rsidRPr="006C1775" w:rsidRDefault="00C72A75">
      <w:pPr>
        <w:spacing w:after="0" w:line="240" w:lineRule="auto"/>
        <w:rPr>
          <w:rFonts w:cs="Times New Roman"/>
        </w:rPr>
      </w:pPr>
      <w:r w:rsidRPr="006C1775">
        <w:rPr>
          <w:rFonts w:cs="Times New Roman"/>
          <w:sz w:val="19"/>
        </w:rPr>
        <w:t xml:space="preserve">    SoHD        VARCHAR(20)   PRIMARY KEY,</w:t>
      </w:r>
    </w:p>
    <w:p w14:paraId="759BF9DA" w14:textId="77777777" w:rsidR="000402D5" w:rsidRPr="006C1775" w:rsidRDefault="00C72A75">
      <w:pPr>
        <w:spacing w:after="0" w:line="240" w:lineRule="auto"/>
        <w:rPr>
          <w:rFonts w:cs="Times New Roman"/>
        </w:rPr>
      </w:pPr>
      <w:r w:rsidRPr="006C1775">
        <w:rPr>
          <w:rFonts w:cs="Times New Roman"/>
          <w:sz w:val="19"/>
        </w:rPr>
        <w:t xml:space="preserve">    MaNV        VARCHAR(20)   NOT NULL FOREIGN KEY REFERENCES NhanVien(MaNV),</w:t>
      </w:r>
    </w:p>
    <w:p w14:paraId="7BCD092B" w14:textId="77777777" w:rsidR="000402D5" w:rsidRPr="006C1775" w:rsidRDefault="00C72A75">
      <w:pPr>
        <w:spacing w:after="0" w:line="240" w:lineRule="auto"/>
        <w:rPr>
          <w:rFonts w:cs="Times New Roman"/>
        </w:rPr>
      </w:pPr>
      <w:r w:rsidRPr="006C1775">
        <w:rPr>
          <w:rFonts w:cs="Times New Roman"/>
          <w:sz w:val="19"/>
        </w:rPr>
        <w:t xml:space="preserve">    LoaiHD      VARCHAR(10)   NOT NULL CHECK (LoaiHD IN ('DAI_HAN', 'NGAN_HAN')),</w:t>
      </w:r>
    </w:p>
    <w:p w14:paraId="03E5A2E5" w14:textId="77777777" w:rsidR="000402D5" w:rsidRPr="006C1775" w:rsidRDefault="00C72A75">
      <w:pPr>
        <w:spacing w:after="0" w:line="240" w:lineRule="auto"/>
        <w:rPr>
          <w:rFonts w:cs="Times New Roman"/>
        </w:rPr>
      </w:pPr>
      <w:r w:rsidRPr="006C1775">
        <w:rPr>
          <w:rFonts w:cs="Times New Roman"/>
          <w:sz w:val="19"/>
        </w:rPr>
        <w:lastRenderedPageBreak/>
        <w:t xml:space="preserve">    NgayKy      DATE NOT NULL,</w:t>
      </w:r>
    </w:p>
    <w:p w14:paraId="1BA6F0CD" w14:textId="77777777" w:rsidR="000402D5" w:rsidRPr="006C1775" w:rsidRDefault="00C72A75">
      <w:pPr>
        <w:spacing w:after="0" w:line="240" w:lineRule="auto"/>
        <w:rPr>
          <w:rFonts w:cs="Times New Roman"/>
        </w:rPr>
      </w:pPr>
      <w:r w:rsidRPr="006C1775">
        <w:rPr>
          <w:rFonts w:cs="Times New Roman"/>
          <w:sz w:val="19"/>
        </w:rPr>
        <w:t xml:space="preserve">    NgayBatDau  DATE NOT NULL,</w:t>
      </w:r>
    </w:p>
    <w:p w14:paraId="6E70B87E" w14:textId="77777777" w:rsidR="000402D5" w:rsidRPr="006C1775" w:rsidRDefault="00C72A75">
      <w:pPr>
        <w:spacing w:after="0" w:line="240" w:lineRule="auto"/>
        <w:rPr>
          <w:rFonts w:cs="Times New Roman"/>
        </w:rPr>
      </w:pPr>
      <w:r w:rsidRPr="006C1775">
        <w:rPr>
          <w:rFonts w:cs="Times New Roman"/>
          <w:sz w:val="19"/>
        </w:rPr>
        <w:t xml:space="preserve">    NgayKetThuc DATE NULL,</w:t>
      </w:r>
    </w:p>
    <w:p w14:paraId="7562B9AC" w14:textId="77777777" w:rsidR="000402D5" w:rsidRPr="006C1775" w:rsidRDefault="00C72A75">
      <w:pPr>
        <w:spacing w:after="0" w:line="240" w:lineRule="auto"/>
        <w:rPr>
          <w:rFonts w:cs="Times New Roman"/>
        </w:rPr>
      </w:pPr>
      <w:r w:rsidRPr="006C1775">
        <w:rPr>
          <w:rFonts w:cs="Times New Roman"/>
          <w:sz w:val="19"/>
        </w:rPr>
        <w:t xml:space="preserve">    NoiDung     NVARCHAR(500) NULL,</w:t>
      </w:r>
    </w:p>
    <w:p w14:paraId="6779FE15" w14:textId="77777777" w:rsidR="000402D5" w:rsidRPr="006C1775" w:rsidRDefault="00C72A75">
      <w:pPr>
        <w:spacing w:after="0" w:line="240" w:lineRule="auto"/>
        <w:rPr>
          <w:rFonts w:cs="Times New Roman"/>
        </w:rPr>
      </w:pPr>
      <w:r w:rsidRPr="006C1775">
        <w:rPr>
          <w:rFonts w:cs="Times New Roman"/>
          <w:sz w:val="19"/>
        </w:rPr>
        <w:t xml:space="preserve">    TrangThai   VARCHAR(20)   NOT NULL DEFAULT 'Hieu luc'</w:t>
      </w:r>
    </w:p>
    <w:p w14:paraId="4E155C8C" w14:textId="77777777" w:rsidR="000402D5" w:rsidRPr="006C1775" w:rsidRDefault="00C72A75">
      <w:pPr>
        <w:spacing w:after="0" w:line="240" w:lineRule="auto"/>
        <w:rPr>
          <w:rFonts w:cs="Times New Roman"/>
        </w:rPr>
      </w:pPr>
      <w:r w:rsidRPr="006C1775">
        <w:rPr>
          <w:rFonts w:cs="Times New Roman"/>
          <w:sz w:val="19"/>
        </w:rPr>
        <w:t xml:space="preserve">                CHECK (TrangThai IN ('Hieu luc', 'Het hieu luc')),</w:t>
      </w:r>
    </w:p>
    <w:p w14:paraId="248C366F" w14:textId="77777777" w:rsidR="000402D5" w:rsidRPr="006C1775" w:rsidRDefault="00C72A75">
      <w:pPr>
        <w:spacing w:after="0" w:line="240" w:lineRule="auto"/>
        <w:rPr>
          <w:rFonts w:cs="Times New Roman"/>
        </w:rPr>
      </w:pPr>
      <w:r w:rsidRPr="006C1775">
        <w:rPr>
          <w:rFonts w:cs="Times New Roman"/>
          <w:sz w:val="19"/>
        </w:rPr>
        <w:t xml:space="preserve">    CONSTRAINT CK_HD_NganHan CHECK (LoaiHD = 'DAI_HAN' OR (NgayKetThuc IS NOT NULL AND NgayKetThuc &gt; NgayBatDau))</w:t>
      </w:r>
    </w:p>
    <w:p w14:paraId="3211166B" w14:textId="77777777" w:rsidR="000402D5" w:rsidRPr="006C1775" w:rsidRDefault="00C72A75">
      <w:pPr>
        <w:spacing w:after="0" w:line="240" w:lineRule="auto"/>
        <w:rPr>
          <w:rFonts w:cs="Times New Roman"/>
        </w:rPr>
      </w:pPr>
      <w:r w:rsidRPr="006C1775">
        <w:rPr>
          <w:rFonts w:cs="Times New Roman"/>
          <w:sz w:val="19"/>
        </w:rPr>
        <w:t>);</w:t>
      </w:r>
    </w:p>
    <w:p w14:paraId="5495D565" w14:textId="77777777" w:rsidR="000402D5" w:rsidRPr="006C1775" w:rsidRDefault="00C72A75">
      <w:pPr>
        <w:spacing w:after="0" w:line="240" w:lineRule="auto"/>
        <w:rPr>
          <w:rFonts w:cs="Times New Roman"/>
        </w:rPr>
      </w:pPr>
      <w:r w:rsidRPr="006C1775">
        <w:rPr>
          <w:rFonts w:cs="Times New Roman"/>
          <w:sz w:val="19"/>
        </w:rPr>
        <w:t>GO</w:t>
      </w:r>
    </w:p>
    <w:p w14:paraId="13286B52" w14:textId="77777777" w:rsidR="000402D5" w:rsidRPr="006C1775" w:rsidRDefault="000402D5">
      <w:pPr>
        <w:spacing w:after="0" w:line="240" w:lineRule="auto"/>
        <w:rPr>
          <w:rFonts w:cs="Times New Roman"/>
        </w:rPr>
      </w:pPr>
    </w:p>
    <w:p w14:paraId="10A9E449" w14:textId="77777777" w:rsidR="000402D5" w:rsidRPr="006C1775" w:rsidRDefault="00C72A75">
      <w:pPr>
        <w:spacing w:after="0" w:line="240" w:lineRule="auto"/>
        <w:rPr>
          <w:rFonts w:cs="Times New Roman"/>
        </w:rPr>
      </w:pPr>
      <w:r w:rsidRPr="006C1775">
        <w:rPr>
          <w:rFonts w:cs="Times New Roman"/>
          <w:sz w:val="19"/>
        </w:rPr>
        <w:t>CREATE TABLE QuyetDinhLuong (</w:t>
      </w:r>
    </w:p>
    <w:p w14:paraId="60A78089" w14:textId="77777777" w:rsidR="000402D5" w:rsidRPr="006C1775" w:rsidRDefault="00C72A75">
      <w:pPr>
        <w:spacing w:after="0" w:line="240" w:lineRule="auto"/>
        <w:rPr>
          <w:rFonts w:cs="Times New Roman"/>
        </w:rPr>
      </w:pPr>
      <w:r w:rsidRPr="006C1775">
        <w:rPr>
          <w:rFonts w:cs="Times New Roman"/>
          <w:sz w:val="19"/>
        </w:rPr>
        <w:t xml:space="preserve">    SoQD          VARCHAR(20)   PRIMARY KEY,</w:t>
      </w:r>
    </w:p>
    <w:p w14:paraId="14FAF492" w14:textId="77777777" w:rsidR="000402D5" w:rsidRPr="006C1775" w:rsidRDefault="00C72A75">
      <w:pPr>
        <w:spacing w:after="0" w:line="240" w:lineRule="auto"/>
        <w:rPr>
          <w:rFonts w:cs="Times New Roman"/>
        </w:rPr>
      </w:pPr>
      <w:r w:rsidRPr="006C1775">
        <w:rPr>
          <w:rFonts w:cs="Times New Roman"/>
          <w:sz w:val="19"/>
        </w:rPr>
        <w:t xml:space="preserve">    MaNV          VARCHAR(20)   NOT NULL FOREIGN KEY REFERENCES NhanVien(MaNV),</w:t>
      </w:r>
    </w:p>
    <w:p w14:paraId="7A852E9F" w14:textId="77777777" w:rsidR="000402D5" w:rsidRPr="006C1775" w:rsidRDefault="00C72A75">
      <w:pPr>
        <w:spacing w:after="0" w:line="240" w:lineRule="auto"/>
        <w:rPr>
          <w:rFonts w:cs="Times New Roman"/>
        </w:rPr>
      </w:pPr>
      <w:r w:rsidRPr="006C1775">
        <w:rPr>
          <w:rFonts w:cs="Times New Roman"/>
          <w:sz w:val="19"/>
        </w:rPr>
        <w:t xml:space="preserve">    NgayKy        DATE NOT NULL,</w:t>
      </w:r>
    </w:p>
    <w:p w14:paraId="625A82B2" w14:textId="77777777" w:rsidR="000402D5" w:rsidRPr="006C1775" w:rsidRDefault="00C72A75">
      <w:pPr>
        <w:spacing w:after="0" w:line="240" w:lineRule="auto"/>
        <w:rPr>
          <w:rFonts w:cs="Times New Roman"/>
        </w:rPr>
      </w:pPr>
      <w:r w:rsidRPr="006C1775">
        <w:rPr>
          <w:rFonts w:cs="Times New Roman"/>
          <w:sz w:val="19"/>
        </w:rPr>
        <w:t xml:space="preserve">    NgayHieuLuc   DATE NOT NULL,</w:t>
      </w:r>
    </w:p>
    <w:p w14:paraId="4554C719" w14:textId="77777777" w:rsidR="000402D5" w:rsidRPr="006C1775" w:rsidRDefault="00C72A75">
      <w:pPr>
        <w:spacing w:after="0" w:line="240" w:lineRule="auto"/>
        <w:rPr>
          <w:rFonts w:cs="Times New Roman"/>
        </w:rPr>
      </w:pPr>
      <w:r w:rsidRPr="006C1775">
        <w:rPr>
          <w:rFonts w:cs="Times New Roman"/>
          <w:sz w:val="19"/>
        </w:rPr>
        <w:t xml:space="preserve">    LuongCoBan    DECIMAL(18,2) NOT NULL CHECK (LuongCoBan &gt; 0),</w:t>
      </w:r>
    </w:p>
    <w:p w14:paraId="6066DB27" w14:textId="77777777" w:rsidR="000402D5" w:rsidRPr="006C1775" w:rsidRDefault="00C72A75">
      <w:pPr>
        <w:spacing w:after="0" w:line="240" w:lineRule="auto"/>
        <w:rPr>
          <w:rFonts w:cs="Times New Roman"/>
        </w:rPr>
      </w:pPr>
      <w:r w:rsidRPr="006C1775">
        <w:rPr>
          <w:rFonts w:cs="Times New Roman"/>
          <w:sz w:val="19"/>
        </w:rPr>
        <w:t xml:space="preserve">    PhuCapLuong   DECIMAL(18,2) NOT NULL DEFAULT 0 CHECK (PhuCapLuong &gt;= 0),</w:t>
      </w:r>
    </w:p>
    <w:p w14:paraId="64F25589" w14:textId="77777777" w:rsidR="000402D5" w:rsidRPr="006C1775" w:rsidRDefault="00C72A75">
      <w:pPr>
        <w:spacing w:after="0" w:line="240" w:lineRule="auto"/>
        <w:rPr>
          <w:rFonts w:cs="Times New Roman"/>
        </w:rPr>
      </w:pPr>
      <w:r w:rsidRPr="006C1775">
        <w:rPr>
          <w:rFonts w:cs="Times New Roman"/>
          <w:sz w:val="19"/>
        </w:rPr>
        <w:t xml:space="preserve">    PhuCapDocHai  DECIMAL(18,2) NOT NULL DEFAULT 0 CHECK (PhuCapDocHai &gt;= 0),</w:t>
      </w:r>
    </w:p>
    <w:p w14:paraId="3FC857F7" w14:textId="77777777" w:rsidR="000402D5" w:rsidRPr="006C1775" w:rsidRDefault="00C72A75">
      <w:pPr>
        <w:spacing w:after="0" w:line="240" w:lineRule="auto"/>
        <w:rPr>
          <w:rFonts w:cs="Times New Roman"/>
        </w:rPr>
      </w:pPr>
      <w:r w:rsidRPr="006C1775">
        <w:rPr>
          <w:rFonts w:cs="Times New Roman"/>
          <w:sz w:val="19"/>
        </w:rPr>
        <w:t xml:space="preserve">    NguoiKy       NVARCHAR(100) NOT NULL,</w:t>
      </w:r>
    </w:p>
    <w:p w14:paraId="03E3677D" w14:textId="77777777" w:rsidR="000402D5" w:rsidRPr="006C1775" w:rsidRDefault="00C72A75">
      <w:pPr>
        <w:spacing w:after="0" w:line="240" w:lineRule="auto"/>
        <w:rPr>
          <w:rFonts w:cs="Times New Roman"/>
        </w:rPr>
      </w:pPr>
      <w:r w:rsidRPr="006C1775">
        <w:rPr>
          <w:rFonts w:cs="Times New Roman"/>
          <w:sz w:val="19"/>
        </w:rPr>
        <w:t xml:space="preserve">    GhiChu        NVARCHAR(255) NULL</w:t>
      </w:r>
    </w:p>
    <w:p w14:paraId="4605E832" w14:textId="77777777" w:rsidR="000402D5" w:rsidRPr="006C1775" w:rsidRDefault="00C72A75">
      <w:pPr>
        <w:spacing w:after="0" w:line="240" w:lineRule="auto"/>
        <w:rPr>
          <w:rFonts w:cs="Times New Roman"/>
        </w:rPr>
      </w:pPr>
      <w:r w:rsidRPr="006C1775">
        <w:rPr>
          <w:rFonts w:cs="Times New Roman"/>
          <w:sz w:val="19"/>
        </w:rPr>
        <w:t>);</w:t>
      </w:r>
    </w:p>
    <w:p w14:paraId="6BA9B26F" w14:textId="77777777" w:rsidR="000402D5" w:rsidRPr="006C1775" w:rsidRDefault="00C72A75">
      <w:pPr>
        <w:spacing w:after="0" w:line="240" w:lineRule="auto"/>
        <w:rPr>
          <w:rFonts w:cs="Times New Roman"/>
        </w:rPr>
      </w:pPr>
      <w:r w:rsidRPr="006C1775">
        <w:rPr>
          <w:rFonts w:cs="Times New Roman"/>
          <w:sz w:val="19"/>
        </w:rPr>
        <w:t>GO</w:t>
      </w:r>
    </w:p>
    <w:p w14:paraId="682F3838" w14:textId="77777777" w:rsidR="000402D5" w:rsidRPr="006C1775" w:rsidRDefault="000402D5">
      <w:pPr>
        <w:spacing w:after="0" w:line="240" w:lineRule="auto"/>
        <w:rPr>
          <w:rFonts w:cs="Times New Roman"/>
        </w:rPr>
      </w:pPr>
    </w:p>
    <w:p w14:paraId="768CABC2" w14:textId="77777777" w:rsidR="000402D5" w:rsidRPr="006C1775" w:rsidRDefault="00C72A75">
      <w:pPr>
        <w:spacing w:after="0" w:line="240" w:lineRule="auto"/>
        <w:rPr>
          <w:rFonts w:cs="Times New Roman"/>
        </w:rPr>
      </w:pPr>
      <w:r w:rsidRPr="006C1775">
        <w:rPr>
          <w:rFonts w:cs="Times New Roman"/>
          <w:sz w:val="19"/>
        </w:rPr>
        <w:t>CREATE TABLE QuyetDinhChucVu (</w:t>
      </w:r>
    </w:p>
    <w:p w14:paraId="0DA63581" w14:textId="77777777" w:rsidR="000402D5" w:rsidRPr="006C1775" w:rsidRDefault="00C72A75">
      <w:pPr>
        <w:spacing w:after="0" w:line="240" w:lineRule="auto"/>
        <w:rPr>
          <w:rFonts w:cs="Times New Roman"/>
        </w:rPr>
      </w:pPr>
      <w:r w:rsidRPr="006C1775">
        <w:rPr>
          <w:rFonts w:cs="Times New Roman"/>
          <w:sz w:val="19"/>
        </w:rPr>
        <w:t xml:space="preserve">    SoQD          VARCHAR(20)   PRIMARY KEY,</w:t>
      </w:r>
    </w:p>
    <w:p w14:paraId="3C5F4B70" w14:textId="77777777" w:rsidR="000402D5" w:rsidRPr="006C1775" w:rsidRDefault="00C72A75">
      <w:pPr>
        <w:spacing w:after="0" w:line="240" w:lineRule="auto"/>
        <w:rPr>
          <w:rFonts w:cs="Times New Roman"/>
        </w:rPr>
      </w:pPr>
      <w:r w:rsidRPr="006C1775">
        <w:rPr>
          <w:rFonts w:cs="Times New Roman"/>
          <w:sz w:val="19"/>
        </w:rPr>
        <w:t xml:space="preserve">    MaNV          VARCHAR(20)   NOT NULL FOREIGN KEY REFERENCES NhanVien(MaNV),</w:t>
      </w:r>
    </w:p>
    <w:p w14:paraId="2EDDDCA8" w14:textId="77777777" w:rsidR="000402D5" w:rsidRPr="006C1775" w:rsidRDefault="00C72A75">
      <w:pPr>
        <w:spacing w:after="0" w:line="240" w:lineRule="auto"/>
        <w:rPr>
          <w:rFonts w:cs="Times New Roman"/>
        </w:rPr>
      </w:pPr>
      <w:r w:rsidRPr="006C1775">
        <w:rPr>
          <w:rFonts w:cs="Times New Roman"/>
          <w:sz w:val="19"/>
        </w:rPr>
        <w:t xml:space="preserve">    MaCV          VARCHAR(10)   NOT NULL FOREIGN KEY REFERENCES ChucVu(MaCV),</w:t>
      </w:r>
    </w:p>
    <w:p w14:paraId="1066F220" w14:textId="77777777" w:rsidR="000402D5" w:rsidRPr="006C1775" w:rsidRDefault="00C72A75">
      <w:pPr>
        <w:spacing w:after="0" w:line="240" w:lineRule="auto"/>
        <w:rPr>
          <w:rFonts w:cs="Times New Roman"/>
        </w:rPr>
      </w:pPr>
      <w:r w:rsidRPr="006C1775">
        <w:rPr>
          <w:rFonts w:cs="Times New Roman"/>
          <w:sz w:val="19"/>
        </w:rPr>
        <w:t xml:space="preserve">    NgayKy        DATE NOT NULL,</w:t>
      </w:r>
    </w:p>
    <w:p w14:paraId="586367FA" w14:textId="77777777" w:rsidR="000402D5" w:rsidRPr="006C1775" w:rsidRDefault="00C72A75">
      <w:pPr>
        <w:spacing w:after="0" w:line="240" w:lineRule="auto"/>
        <w:rPr>
          <w:rFonts w:cs="Times New Roman"/>
        </w:rPr>
      </w:pPr>
      <w:r w:rsidRPr="006C1775">
        <w:rPr>
          <w:rFonts w:cs="Times New Roman"/>
          <w:sz w:val="19"/>
        </w:rPr>
        <w:t xml:space="preserve">    NgayHieuLuc   DATE NOT NULL,</w:t>
      </w:r>
    </w:p>
    <w:p w14:paraId="7898BE0E" w14:textId="77777777" w:rsidR="000402D5" w:rsidRPr="006C1775" w:rsidRDefault="00C72A75">
      <w:pPr>
        <w:spacing w:after="0" w:line="240" w:lineRule="auto"/>
        <w:rPr>
          <w:rFonts w:cs="Times New Roman"/>
        </w:rPr>
      </w:pPr>
      <w:r w:rsidRPr="006C1775">
        <w:rPr>
          <w:rFonts w:cs="Times New Roman"/>
          <w:sz w:val="19"/>
        </w:rPr>
        <w:t xml:space="preserve">    PhuCapChucVu  DECIMAL(18,2) NOT NULL DEFAULT 0 CHECK (PhuCapChucVu &gt;= 0),</w:t>
      </w:r>
    </w:p>
    <w:p w14:paraId="16C00FEE" w14:textId="77777777" w:rsidR="000402D5" w:rsidRPr="006C1775" w:rsidRDefault="00C72A75">
      <w:pPr>
        <w:spacing w:after="0" w:line="240" w:lineRule="auto"/>
        <w:rPr>
          <w:rFonts w:cs="Times New Roman"/>
        </w:rPr>
      </w:pPr>
      <w:r w:rsidRPr="006C1775">
        <w:rPr>
          <w:rFonts w:cs="Times New Roman"/>
          <w:sz w:val="19"/>
        </w:rPr>
        <w:t xml:space="preserve">    NguoiKy       NVARCHAR(100) NOT NULL</w:t>
      </w:r>
    </w:p>
    <w:p w14:paraId="612FE637" w14:textId="77777777" w:rsidR="000402D5" w:rsidRPr="006C1775" w:rsidRDefault="00C72A75">
      <w:pPr>
        <w:spacing w:after="0" w:line="240" w:lineRule="auto"/>
        <w:rPr>
          <w:rFonts w:cs="Times New Roman"/>
        </w:rPr>
      </w:pPr>
      <w:r w:rsidRPr="006C1775">
        <w:rPr>
          <w:rFonts w:cs="Times New Roman"/>
          <w:sz w:val="19"/>
        </w:rPr>
        <w:t>);</w:t>
      </w:r>
    </w:p>
    <w:p w14:paraId="059FB422" w14:textId="77777777" w:rsidR="000402D5" w:rsidRPr="006C1775" w:rsidRDefault="00C72A75">
      <w:pPr>
        <w:spacing w:after="0" w:line="240" w:lineRule="auto"/>
        <w:rPr>
          <w:rFonts w:cs="Times New Roman"/>
        </w:rPr>
      </w:pPr>
      <w:r w:rsidRPr="006C1775">
        <w:rPr>
          <w:rFonts w:cs="Times New Roman"/>
          <w:sz w:val="19"/>
        </w:rPr>
        <w:t>GO</w:t>
      </w:r>
    </w:p>
    <w:p w14:paraId="5ACE4242" w14:textId="77777777" w:rsidR="000402D5" w:rsidRPr="006C1775" w:rsidRDefault="000402D5">
      <w:pPr>
        <w:spacing w:after="0" w:line="240" w:lineRule="auto"/>
        <w:rPr>
          <w:rFonts w:cs="Times New Roman"/>
        </w:rPr>
      </w:pPr>
    </w:p>
    <w:p w14:paraId="35D0C9E0" w14:textId="77777777" w:rsidR="000402D5" w:rsidRPr="006C1775" w:rsidRDefault="00C72A75">
      <w:pPr>
        <w:spacing w:after="0" w:line="240" w:lineRule="auto"/>
        <w:rPr>
          <w:rFonts w:cs="Times New Roman"/>
        </w:rPr>
      </w:pPr>
      <w:r w:rsidRPr="006C1775">
        <w:rPr>
          <w:rFonts w:cs="Times New Roman"/>
          <w:sz w:val="19"/>
        </w:rPr>
        <w:t>CREATE TABLE HoSoBaoHiem (</w:t>
      </w:r>
    </w:p>
    <w:p w14:paraId="25DD5F6F" w14:textId="77777777" w:rsidR="000402D5" w:rsidRPr="006C1775" w:rsidRDefault="00C72A75">
      <w:pPr>
        <w:spacing w:after="0" w:line="240" w:lineRule="auto"/>
        <w:rPr>
          <w:rFonts w:cs="Times New Roman"/>
        </w:rPr>
      </w:pPr>
      <w:r w:rsidRPr="006C1775">
        <w:rPr>
          <w:rFonts w:cs="Times New Roman"/>
          <w:sz w:val="19"/>
        </w:rPr>
        <w:t xml:space="preserve">    MaHSBH      VARCHAR(20)  PRIMARY KEY,</w:t>
      </w:r>
    </w:p>
    <w:p w14:paraId="38A2DC9F" w14:textId="77777777" w:rsidR="000402D5" w:rsidRPr="006C1775" w:rsidRDefault="00C72A75">
      <w:pPr>
        <w:spacing w:after="0" w:line="240" w:lineRule="auto"/>
        <w:rPr>
          <w:rFonts w:cs="Times New Roman"/>
        </w:rPr>
      </w:pPr>
      <w:r w:rsidRPr="006C1775">
        <w:rPr>
          <w:rFonts w:cs="Times New Roman"/>
          <w:sz w:val="19"/>
        </w:rPr>
        <w:t xml:space="preserve">    MaNV        VARCHAR(20)  NOT NULL FOREIGN KEY REFERENCES NhanVien(MaNV),</w:t>
      </w:r>
    </w:p>
    <w:p w14:paraId="5AF69B8C" w14:textId="77777777" w:rsidR="000402D5" w:rsidRPr="006C1775" w:rsidRDefault="00C72A75">
      <w:pPr>
        <w:spacing w:after="0" w:line="240" w:lineRule="auto"/>
        <w:rPr>
          <w:rFonts w:cs="Times New Roman"/>
        </w:rPr>
      </w:pPr>
      <w:r w:rsidRPr="006C1775">
        <w:rPr>
          <w:rFonts w:cs="Times New Roman"/>
          <w:sz w:val="19"/>
        </w:rPr>
        <w:t xml:space="preserve">    SoHD        VARCHAR(20)  NOT NULL FOREIGN KEY REFERENCES HopDongLaoDong(SoHD),</w:t>
      </w:r>
    </w:p>
    <w:p w14:paraId="41BA3741" w14:textId="77777777" w:rsidR="000402D5" w:rsidRPr="006C1775" w:rsidRDefault="00C72A75">
      <w:pPr>
        <w:spacing w:after="0" w:line="240" w:lineRule="auto"/>
        <w:rPr>
          <w:rFonts w:cs="Times New Roman"/>
        </w:rPr>
      </w:pPr>
      <w:r w:rsidRPr="006C1775">
        <w:rPr>
          <w:rFonts w:cs="Times New Roman"/>
          <w:sz w:val="19"/>
        </w:rPr>
        <w:t xml:space="preserve">    SoBHXH      VARCHAR(20)  NOT NULL,</w:t>
      </w:r>
    </w:p>
    <w:p w14:paraId="1FE699F3" w14:textId="77777777" w:rsidR="000402D5" w:rsidRPr="006C1775" w:rsidRDefault="00C72A75">
      <w:pPr>
        <w:spacing w:after="0" w:line="240" w:lineRule="auto"/>
        <w:rPr>
          <w:rFonts w:cs="Times New Roman"/>
        </w:rPr>
      </w:pPr>
      <w:r w:rsidRPr="006C1775">
        <w:rPr>
          <w:rFonts w:cs="Times New Roman"/>
          <w:sz w:val="19"/>
        </w:rPr>
        <w:t xml:space="preserve">    SoBHYT      VARCHAR(20)  NOT NULL,</w:t>
      </w:r>
    </w:p>
    <w:p w14:paraId="6CACB0E1" w14:textId="77777777" w:rsidR="000402D5" w:rsidRPr="006C1775" w:rsidRDefault="00C72A75">
      <w:pPr>
        <w:spacing w:after="0" w:line="240" w:lineRule="auto"/>
        <w:rPr>
          <w:rFonts w:cs="Times New Roman"/>
        </w:rPr>
      </w:pPr>
      <w:r w:rsidRPr="006C1775">
        <w:rPr>
          <w:rFonts w:cs="Times New Roman"/>
          <w:sz w:val="19"/>
        </w:rPr>
        <w:t xml:space="preserve">    NoiKCB      NVARCHAR(150) NULL,</w:t>
      </w:r>
    </w:p>
    <w:p w14:paraId="380A8B05" w14:textId="77777777" w:rsidR="000402D5" w:rsidRPr="006C1775" w:rsidRDefault="00C72A75">
      <w:pPr>
        <w:spacing w:after="0" w:line="240" w:lineRule="auto"/>
        <w:rPr>
          <w:rFonts w:cs="Times New Roman"/>
        </w:rPr>
      </w:pPr>
      <w:r w:rsidRPr="006C1775">
        <w:rPr>
          <w:rFonts w:cs="Times New Roman"/>
          <w:sz w:val="19"/>
        </w:rPr>
        <w:t xml:space="preserve">    NgayLap     DATE NOT NULL,</w:t>
      </w:r>
    </w:p>
    <w:p w14:paraId="07840C39" w14:textId="77777777" w:rsidR="000402D5" w:rsidRPr="006C1775" w:rsidRDefault="00C72A75">
      <w:pPr>
        <w:spacing w:after="0" w:line="240" w:lineRule="auto"/>
        <w:rPr>
          <w:rFonts w:cs="Times New Roman"/>
        </w:rPr>
      </w:pPr>
      <w:r w:rsidRPr="006C1775">
        <w:rPr>
          <w:rFonts w:cs="Times New Roman"/>
          <w:sz w:val="19"/>
        </w:rPr>
        <w:t xml:space="preserve">    TyLeBHXH    DECIMAL(5,2) NOT NULL DEFAULT 8   CHECK (TyLeBHXH BETWEEN 0 AND 100),</w:t>
      </w:r>
    </w:p>
    <w:p w14:paraId="6FD58C2B" w14:textId="77777777" w:rsidR="000402D5" w:rsidRPr="006C1775" w:rsidRDefault="00C72A75">
      <w:pPr>
        <w:spacing w:after="0" w:line="240" w:lineRule="auto"/>
        <w:rPr>
          <w:rFonts w:cs="Times New Roman"/>
        </w:rPr>
      </w:pPr>
      <w:r w:rsidRPr="006C1775">
        <w:rPr>
          <w:rFonts w:cs="Times New Roman"/>
          <w:sz w:val="19"/>
        </w:rPr>
        <w:t xml:space="preserve">    TyLeBHYT    DECIMAL(5,2) NOT NULL DEFAULT 1.5 CHECK (TyLeBHYT BETWEEN 0 AND 100),</w:t>
      </w:r>
    </w:p>
    <w:p w14:paraId="6E6F46ED"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CONSTRAINT UQ_HSBH_MaNV UNIQUE (MaNV),</w:t>
      </w:r>
    </w:p>
    <w:p w14:paraId="3E00F54C" w14:textId="77777777" w:rsidR="000402D5" w:rsidRPr="006C1775" w:rsidRDefault="00C72A75">
      <w:pPr>
        <w:spacing w:after="0" w:line="240" w:lineRule="auto"/>
        <w:rPr>
          <w:rFonts w:cs="Times New Roman"/>
          <w:lang w:val="fr-FR"/>
        </w:rPr>
      </w:pPr>
      <w:r w:rsidRPr="006C1775">
        <w:rPr>
          <w:rFonts w:cs="Times New Roman"/>
          <w:sz w:val="19"/>
          <w:lang w:val="fr-FR"/>
        </w:rPr>
        <w:t xml:space="preserve">    CONSTRAINT UQ_HSBH_BHXH UNIQUE (SoBHXH),</w:t>
      </w:r>
    </w:p>
    <w:p w14:paraId="45CF408C" w14:textId="77777777" w:rsidR="000402D5" w:rsidRPr="006C1775" w:rsidRDefault="00C72A75">
      <w:pPr>
        <w:spacing w:after="0" w:line="240" w:lineRule="auto"/>
        <w:rPr>
          <w:rFonts w:cs="Times New Roman"/>
          <w:lang w:val="fr-FR"/>
        </w:rPr>
      </w:pPr>
      <w:r w:rsidRPr="006C1775">
        <w:rPr>
          <w:rFonts w:cs="Times New Roman"/>
          <w:sz w:val="19"/>
          <w:lang w:val="fr-FR"/>
        </w:rPr>
        <w:t xml:space="preserve">    CONSTRAINT UQ_HSBH_BHYT UNIQUE (SoBHYT)</w:t>
      </w:r>
    </w:p>
    <w:p w14:paraId="3AEC0FD4" w14:textId="77777777" w:rsidR="000402D5" w:rsidRPr="006C1775" w:rsidRDefault="00C72A75">
      <w:pPr>
        <w:spacing w:after="0" w:line="240" w:lineRule="auto"/>
        <w:rPr>
          <w:rFonts w:cs="Times New Roman"/>
        </w:rPr>
      </w:pPr>
      <w:r w:rsidRPr="006C1775">
        <w:rPr>
          <w:rFonts w:cs="Times New Roman"/>
          <w:sz w:val="19"/>
        </w:rPr>
        <w:t>);</w:t>
      </w:r>
    </w:p>
    <w:p w14:paraId="0D28111C" w14:textId="77777777" w:rsidR="000402D5" w:rsidRPr="006C1775" w:rsidRDefault="00C72A75">
      <w:pPr>
        <w:spacing w:after="0" w:line="240" w:lineRule="auto"/>
        <w:rPr>
          <w:rFonts w:cs="Times New Roman"/>
        </w:rPr>
      </w:pPr>
      <w:r w:rsidRPr="006C1775">
        <w:rPr>
          <w:rFonts w:cs="Times New Roman"/>
          <w:sz w:val="19"/>
        </w:rPr>
        <w:t>GO</w:t>
      </w:r>
    </w:p>
    <w:p w14:paraId="55251186" w14:textId="77777777" w:rsidR="000402D5" w:rsidRPr="006C1775" w:rsidRDefault="000402D5">
      <w:pPr>
        <w:spacing w:after="0" w:line="240" w:lineRule="auto"/>
        <w:rPr>
          <w:rFonts w:cs="Times New Roman"/>
        </w:rPr>
      </w:pPr>
    </w:p>
    <w:p w14:paraId="0A1E1DEC" w14:textId="77777777" w:rsidR="000402D5" w:rsidRPr="006C1775" w:rsidRDefault="00C72A75">
      <w:pPr>
        <w:spacing w:after="0" w:line="240" w:lineRule="auto"/>
        <w:rPr>
          <w:rFonts w:cs="Times New Roman"/>
        </w:rPr>
      </w:pPr>
      <w:r w:rsidRPr="006C1775">
        <w:rPr>
          <w:rFonts w:cs="Times New Roman"/>
          <w:sz w:val="19"/>
        </w:rPr>
        <w:t>/* ================== PHAN CONG - CHAM CONG - PHU TROI ================== */</w:t>
      </w:r>
    </w:p>
    <w:p w14:paraId="406E8ADA" w14:textId="77777777" w:rsidR="000402D5" w:rsidRPr="006C1775" w:rsidRDefault="00C72A75">
      <w:pPr>
        <w:spacing w:after="0" w:line="240" w:lineRule="auto"/>
        <w:rPr>
          <w:rFonts w:cs="Times New Roman"/>
        </w:rPr>
      </w:pPr>
      <w:r w:rsidRPr="006C1775">
        <w:rPr>
          <w:rFonts w:cs="Times New Roman"/>
          <w:sz w:val="19"/>
        </w:rPr>
        <w:t>CREATE TABLE KeHoachPhanCong (</w:t>
      </w:r>
    </w:p>
    <w:p w14:paraId="6BD195CC" w14:textId="77777777" w:rsidR="000402D5" w:rsidRPr="006C1775" w:rsidRDefault="00C72A75">
      <w:pPr>
        <w:spacing w:after="0" w:line="240" w:lineRule="auto"/>
        <w:rPr>
          <w:rFonts w:cs="Times New Roman"/>
        </w:rPr>
      </w:pPr>
      <w:r w:rsidRPr="006C1775">
        <w:rPr>
          <w:rFonts w:cs="Times New Roman"/>
          <w:sz w:val="19"/>
        </w:rPr>
        <w:t xml:space="preserve">    MaKH        VARCHAR(20)   PRIMARY KEY,</w:t>
      </w:r>
    </w:p>
    <w:p w14:paraId="626CB3AF" w14:textId="77777777" w:rsidR="000402D5" w:rsidRPr="006C1775" w:rsidRDefault="00C72A75">
      <w:pPr>
        <w:spacing w:after="0" w:line="240" w:lineRule="auto"/>
        <w:rPr>
          <w:rFonts w:cs="Times New Roman"/>
        </w:rPr>
      </w:pPr>
      <w:r w:rsidRPr="006C1775">
        <w:rPr>
          <w:rFonts w:cs="Times New Roman"/>
          <w:sz w:val="19"/>
        </w:rPr>
        <w:t xml:space="preserve">    MaPB        VARCHAR(10)   NOT NULL FOREIGN KEY REFERENCES PhongBan(MaPB),</w:t>
      </w:r>
    </w:p>
    <w:p w14:paraId="7F363516" w14:textId="77777777" w:rsidR="000402D5" w:rsidRPr="006C1775" w:rsidRDefault="00C72A75">
      <w:pPr>
        <w:spacing w:after="0" w:line="240" w:lineRule="auto"/>
        <w:rPr>
          <w:rFonts w:cs="Times New Roman"/>
        </w:rPr>
      </w:pPr>
      <w:r w:rsidRPr="006C1775">
        <w:rPr>
          <w:rFonts w:cs="Times New Roman"/>
          <w:sz w:val="19"/>
        </w:rPr>
        <w:t xml:space="preserve">    TuNgay      DATE NOT NULL,</w:t>
      </w:r>
    </w:p>
    <w:p w14:paraId="5D9F7823" w14:textId="77777777" w:rsidR="000402D5" w:rsidRPr="006C1775" w:rsidRDefault="00C72A75">
      <w:pPr>
        <w:spacing w:after="0" w:line="240" w:lineRule="auto"/>
        <w:rPr>
          <w:rFonts w:cs="Times New Roman"/>
        </w:rPr>
      </w:pPr>
      <w:r w:rsidRPr="006C1775">
        <w:rPr>
          <w:rFonts w:cs="Times New Roman"/>
          <w:sz w:val="19"/>
        </w:rPr>
        <w:t xml:space="preserve">    DenNgay     DATE NOT NULL,</w:t>
      </w:r>
    </w:p>
    <w:p w14:paraId="49D0CD53" w14:textId="77777777" w:rsidR="000402D5" w:rsidRPr="006C1775" w:rsidRDefault="00C72A75">
      <w:pPr>
        <w:spacing w:after="0" w:line="240" w:lineRule="auto"/>
        <w:rPr>
          <w:rFonts w:cs="Times New Roman"/>
        </w:rPr>
      </w:pPr>
      <w:r w:rsidRPr="006C1775">
        <w:rPr>
          <w:rFonts w:cs="Times New Roman"/>
          <w:sz w:val="19"/>
        </w:rPr>
        <w:t xml:space="preserve">    NguoiLap    NVARCHAR(100) NOT NULL,</w:t>
      </w:r>
    </w:p>
    <w:p w14:paraId="6A61D798" w14:textId="77777777" w:rsidR="000402D5" w:rsidRPr="006C1775" w:rsidRDefault="00C72A75">
      <w:pPr>
        <w:spacing w:after="0" w:line="240" w:lineRule="auto"/>
        <w:rPr>
          <w:rFonts w:cs="Times New Roman"/>
        </w:rPr>
      </w:pPr>
      <w:r w:rsidRPr="006C1775">
        <w:rPr>
          <w:rFonts w:cs="Times New Roman"/>
          <w:sz w:val="19"/>
        </w:rPr>
        <w:t xml:space="preserve">    NgayLap     DATE NOT NULL DEFAULT CAST(GETDATE() AS DATE),</w:t>
      </w:r>
    </w:p>
    <w:p w14:paraId="4698D861" w14:textId="77777777" w:rsidR="000402D5" w:rsidRPr="006C1775" w:rsidRDefault="00C72A75">
      <w:pPr>
        <w:spacing w:after="0" w:line="240" w:lineRule="auto"/>
        <w:rPr>
          <w:rFonts w:cs="Times New Roman"/>
        </w:rPr>
      </w:pPr>
      <w:r w:rsidRPr="006C1775">
        <w:rPr>
          <w:rFonts w:cs="Times New Roman"/>
          <w:sz w:val="19"/>
        </w:rPr>
        <w:t xml:space="preserve">    CONSTRAINT CK_KH_Tuan CHECK (DATEDIFF(DAY, TuNgay, DenNgay) = 6)</w:t>
      </w:r>
    </w:p>
    <w:p w14:paraId="70B1EC3C" w14:textId="77777777" w:rsidR="000402D5" w:rsidRPr="006C1775" w:rsidRDefault="00C72A75">
      <w:pPr>
        <w:spacing w:after="0" w:line="240" w:lineRule="auto"/>
        <w:rPr>
          <w:rFonts w:cs="Times New Roman"/>
        </w:rPr>
      </w:pPr>
      <w:r w:rsidRPr="006C1775">
        <w:rPr>
          <w:rFonts w:cs="Times New Roman"/>
          <w:sz w:val="19"/>
        </w:rPr>
        <w:t>);</w:t>
      </w:r>
    </w:p>
    <w:p w14:paraId="74C0A252" w14:textId="77777777" w:rsidR="000402D5" w:rsidRPr="006C1775" w:rsidRDefault="00C72A75">
      <w:pPr>
        <w:spacing w:after="0" w:line="240" w:lineRule="auto"/>
        <w:rPr>
          <w:rFonts w:cs="Times New Roman"/>
        </w:rPr>
      </w:pPr>
      <w:r w:rsidRPr="006C1775">
        <w:rPr>
          <w:rFonts w:cs="Times New Roman"/>
          <w:sz w:val="19"/>
        </w:rPr>
        <w:t>GO</w:t>
      </w:r>
    </w:p>
    <w:p w14:paraId="1D200C9E" w14:textId="77777777" w:rsidR="000402D5" w:rsidRPr="006C1775" w:rsidRDefault="000402D5">
      <w:pPr>
        <w:spacing w:after="0" w:line="240" w:lineRule="auto"/>
        <w:rPr>
          <w:rFonts w:cs="Times New Roman"/>
        </w:rPr>
      </w:pPr>
    </w:p>
    <w:p w14:paraId="7190C15E" w14:textId="77777777" w:rsidR="000402D5" w:rsidRPr="006C1775" w:rsidRDefault="00C72A75">
      <w:pPr>
        <w:spacing w:after="0" w:line="240" w:lineRule="auto"/>
        <w:rPr>
          <w:rFonts w:cs="Times New Roman"/>
        </w:rPr>
      </w:pPr>
      <w:r w:rsidRPr="006C1775">
        <w:rPr>
          <w:rFonts w:cs="Times New Roman"/>
          <w:sz w:val="19"/>
        </w:rPr>
        <w:t>CREATE TABLE ChiTietPhanCong (</w:t>
      </w:r>
    </w:p>
    <w:p w14:paraId="59572749" w14:textId="77777777" w:rsidR="000402D5" w:rsidRPr="006C1775" w:rsidRDefault="00C72A75">
      <w:pPr>
        <w:spacing w:after="0" w:line="240" w:lineRule="auto"/>
        <w:rPr>
          <w:rFonts w:cs="Times New Roman"/>
        </w:rPr>
      </w:pPr>
      <w:r w:rsidRPr="006C1775">
        <w:rPr>
          <w:rFonts w:cs="Times New Roman"/>
          <w:sz w:val="19"/>
        </w:rPr>
        <w:lastRenderedPageBreak/>
        <w:t xml:space="preserve">    MaCTPC      INT IDENTITY(1,1) PRIMARY KEY,</w:t>
      </w:r>
    </w:p>
    <w:p w14:paraId="7F8B0A56" w14:textId="77777777" w:rsidR="000402D5" w:rsidRPr="006C1775" w:rsidRDefault="00C72A75">
      <w:pPr>
        <w:spacing w:after="0" w:line="240" w:lineRule="auto"/>
        <w:rPr>
          <w:rFonts w:cs="Times New Roman"/>
        </w:rPr>
      </w:pPr>
      <w:r w:rsidRPr="006C1775">
        <w:rPr>
          <w:rFonts w:cs="Times New Roman"/>
          <w:sz w:val="19"/>
        </w:rPr>
        <w:t xml:space="preserve">    MaKH        VARCHAR(20) NOT NULL FOREIGN KEY REFERENCES KeHoachPhanCong(MaKH),</w:t>
      </w:r>
    </w:p>
    <w:p w14:paraId="141877E3" w14:textId="77777777" w:rsidR="000402D5" w:rsidRPr="006C1775" w:rsidRDefault="00C72A75">
      <w:pPr>
        <w:spacing w:after="0" w:line="240" w:lineRule="auto"/>
        <w:rPr>
          <w:rFonts w:cs="Times New Roman"/>
        </w:rPr>
      </w:pPr>
      <w:r w:rsidRPr="006C1775">
        <w:rPr>
          <w:rFonts w:cs="Times New Roman"/>
          <w:sz w:val="19"/>
        </w:rPr>
        <w:t xml:space="preserve">    MaNV        VARCHAR(20) NOT NULL FOREIGN KEY REFERENCES NhanVien(MaNV),</w:t>
      </w:r>
    </w:p>
    <w:p w14:paraId="09BBEFA6" w14:textId="77777777" w:rsidR="000402D5" w:rsidRPr="006C1775" w:rsidRDefault="00C72A75">
      <w:pPr>
        <w:spacing w:after="0" w:line="240" w:lineRule="auto"/>
        <w:rPr>
          <w:rFonts w:cs="Times New Roman"/>
        </w:rPr>
      </w:pPr>
      <w:r w:rsidRPr="006C1775">
        <w:rPr>
          <w:rFonts w:cs="Times New Roman"/>
          <w:sz w:val="19"/>
        </w:rPr>
        <w:t xml:space="preserve">    NgayLam     DATE NOT NULL,</w:t>
      </w:r>
    </w:p>
    <w:p w14:paraId="09E55EEB" w14:textId="77777777" w:rsidR="000402D5" w:rsidRPr="006C1775" w:rsidRDefault="00C72A75">
      <w:pPr>
        <w:spacing w:after="0" w:line="240" w:lineRule="auto"/>
        <w:rPr>
          <w:rFonts w:cs="Times New Roman"/>
        </w:rPr>
      </w:pPr>
      <w:r w:rsidRPr="006C1775">
        <w:rPr>
          <w:rFonts w:cs="Times New Roman"/>
          <w:sz w:val="19"/>
        </w:rPr>
        <w:t xml:space="preserve">    MaCa        VARCHAR(10) NOT NULL FOREIGN KEY REFERENCES CaLamViec(MaCa),</w:t>
      </w:r>
    </w:p>
    <w:p w14:paraId="3F7705E8"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CONSTRAINT UQ_CTPC UNIQUE (MaNV, NgayLam, MaCa)</w:t>
      </w:r>
    </w:p>
    <w:p w14:paraId="542A7962" w14:textId="77777777" w:rsidR="000402D5" w:rsidRPr="006C1775" w:rsidRDefault="00C72A75">
      <w:pPr>
        <w:spacing w:after="0" w:line="240" w:lineRule="auto"/>
        <w:rPr>
          <w:rFonts w:cs="Times New Roman"/>
        </w:rPr>
      </w:pPr>
      <w:r w:rsidRPr="006C1775">
        <w:rPr>
          <w:rFonts w:cs="Times New Roman"/>
          <w:sz w:val="19"/>
        </w:rPr>
        <w:t>);</w:t>
      </w:r>
    </w:p>
    <w:p w14:paraId="7C7F9836" w14:textId="77777777" w:rsidR="000402D5" w:rsidRPr="006C1775" w:rsidRDefault="00C72A75">
      <w:pPr>
        <w:spacing w:after="0" w:line="240" w:lineRule="auto"/>
        <w:rPr>
          <w:rFonts w:cs="Times New Roman"/>
        </w:rPr>
      </w:pPr>
      <w:r w:rsidRPr="006C1775">
        <w:rPr>
          <w:rFonts w:cs="Times New Roman"/>
          <w:sz w:val="19"/>
        </w:rPr>
        <w:t>GO</w:t>
      </w:r>
    </w:p>
    <w:p w14:paraId="45FF5A3C" w14:textId="77777777" w:rsidR="000402D5" w:rsidRPr="006C1775" w:rsidRDefault="000402D5">
      <w:pPr>
        <w:spacing w:after="0" w:line="240" w:lineRule="auto"/>
        <w:rPr>
          <w:rFonts w:cs="Times New Roman"/>
        </w:rPr>
      </w:pPr>
    </w:p>
    <w:p w14:paraId="70358B22" w14:textId="77777777" w:rsidR="000402D5" w:rsidRPr="006C1775" w:rsidRDefault="00C72A75">
      <w:pPr>
        <w:spacing w:after="0" w:line="240" w:lineRule="auto"/>
        <w:rPr>
          <w:rFonts w:cs="Times New Roman"/>
        </w:rPr>
      </w:pPr>
      <w:r w:rsidRPr="006C1775">
        <w:rPr>
          <w:rFonts w:cs="Times New Roman"/>
          <w:sz w:val="19"/>
        </w:rPr>
        <w:t>CREATE TABLE BangChamCong (</w:t>
      </w:r>
    </w:p>
    <w:p w14:paraId="5127814D" w14:textId="77777777" w:rsidR="000402D5" w:rsidRPr="006C1775" w:rsidRDefault="00C72A75">
      <w:pPr>
        <w:spacing w:after="0" w:line="240" w:lineRule="auto"/>
        <w:rPr>
          <w:rFonts w:cs="Times New Roman"/>
        </w:rPr>
      </w:pPr>
      <w:r w:rsidRPr="006C1775">
        <w:rPr>
          <w:rFonts w:cs="Times New Roman"/>
          <w:sz w:val="19"/>
        </w:rPr>
        <w:t xml:space="preserve">    MaBCC          VARCHAR(30)  PRIMARY KEY,</w:t>
      </w:r>
    </w:p>
    <w:p w14:paraId="73983AD1" w14:textId="77777777" w:rsidR="000402D5" w:rsidRPr="006C1775" w:rsidRDefault="00C72A75">
      <w:pPr>
        <w:spacing w:after="0" w:line="240" w:lineRule="auto"/>
        <w:rPr>
          <w:rFonts w:cs="Times New Roman"/>
        </w:rPr>
      </w:pPr>
      <w:r w:rsidRPr="006C1775">
        <w:rPr>
          <w:rFonts w:cs="Times New Roman"/>
          <w:sz w:val="19"/>
        </w:rPr>
        <w:t xml:space="preserve">    MaNV           VARCHAR(20)  NOT NULL FOREIGN KEY REFERENCES NhanVien(MaNV),</w:t>
      </w:r>
    </w:p>
    <w:p w14:paraId="32154795" w14:textId="77777777" w:rsidR="000402D5" w:rsidRPr="006C1775" w:rsidRDefault="00C72A75">
      <w:pPr>
        <w:spacing w:after="0" w:line="240" w:lineRule="auto"/>
        <w:rPr>
          <w:rFonts w:cs="Times New Roman"/>
        </w:rPr>
      </w:pPr>
      <w:r w:rsidRPr="006C1775">
        <w:rPr>
          <w:rFonts w:cs="Times New Roman"/>
          <w:sz w:val="19"/>
        </w:rPr>
        <w:t xml:space="preserve">    Thang          INT NOT NULL CHECK (Thang BETWEEN 1 AND 12),</w:t>
      </w:r>
    </w:p>
    <w:p w14:paraId="7567E915" w14:textId="77777777" w:rsidR="000402D5" w:rsidRPr="006C1775" w:rsidRDefault="00C72A75">
      <w:pPr>
        <w:spacing w:after="0" w:line="240" w:lineRule="auto"/>
        <w:rPr>
          <w:rFonts w:cs="Times New Roman"/>
        </w:rPr>
      </w:pPr>
      <w:r w:rsidRPr="006C1775">
        <w:rPr>
          <w:rFonts w:cs="Times New Roman"/>
          <w:sz w:val="19"/>
        </w:rPr>
        <w:t xml:space="preserve">    Nam            INT NOT NULL CHECK (Nam &gt;= 2000),</w:t>
      </w:r>
    </w:p>
    <w:p w14:paraId="2E65AF2F" w14:textId="77777777" w:rsidR="000402D5" w:rsidRPr="006C1775" w:rsidRDefault="00C72A75">
      <w:pPr>
        <w:spacing w:after="0" w:line="240" w:lineRule="auto"/>
        <w:rPr>
          <w:rFonts w:cs="Times New Roman"/>
        </w:rPr>
      </w:pPr>
      <w:r w:rsidRPr="006C1775">
        <w:rPr>
          <w:rFonts w:cs="Times New Roman"/>
          <w:sz w:val="19"/>
        </w:rPr>
        <w:t xml:space="preserve">    SoNgayCong     DECIMAL(4,1) NOT NULL CHECK (SoNgayCong BETWEEN 0 AND 31),</w:t>
      </w:r>
    </w:p>
    <w:p w14:paraId="0DFE6EED" w14:textId="77777777" w:rsidR="000402D5" w:rsidRPr="006C1775" w:rsidRDefault="00C72A75">
      <w:pPr>
        <w:spacing w:after="0" w:line="240" w:lineRule="auto"/>
        <w:rPr>
          <w:rFonts w:cs="Times New Roman"/>
        </w:rPr>
      </w:pPr>
      <w:r w:rsidRPr="006C1775">
        <w:rPr>
          <w:rFonts w:cs="Times New Roman"/>
          <w:sz w:val="19"/>
        </w:rPr>
        <w:t xml:space="preserve">    SoNgayNghiPhep DECIMAL(4,1) NOT NULL DEFAULT 0 CHECK (SoNgayNghiPhep &gt;= 0),</w:t>
      </w:r>
    </w:p>
    <w:p w14:paraId="74F22D32" w14:textId="77777777" w:rsidR="000402D5" w:rsidRPr="006C1775" w:rsidRDefault="00C72A75">
      <w:pPr>
        <w:spacing w:after="0" w:line="240" w:lineRule="auto"/>
        <w:rPr>
          <w:rFonts w:cs="Times New Roman"/>
        </w:rPr>
      </w:pPr>
      <w:r w:rsidRPr="006C1775">
        <w:rPr>
          <w:rFonts w:cs="Times New Roman"/>
          <w:sz w:val="19"/>
        </w:rPr>
        <w:t xml:space="preserve">    SoNgayNghiKP   DECIMAL(4,1) NOT NULL DEFAULT 0 CHECK (SoNgayNghiKP &gt;= 0),</w:t>
      </w:r>
    </w:p>
    <w:p w14:paraId="09BCD2B9" w14:textId="77777777" w:rsidR="000402D5" w:rsidRPr="006C1775" w:rsidRDefault="00C72A75">
      <w:pPr>
        <w:spacing w:after="0" w:line="240" w:lineRule="auto"/>
        <w:rPr>
          <w:rFonts w:cs="Times New Roman"/>
        </w:rPr>
      </w:pPr>
      <w:r w:rsidRPr="006C1775">
        <w:rPr>
          <w:rFonts w:cs="Times New Roman"/>
          <w:sz w:val="19"/>
        </w:rPr>
        <w:t xml:space="preserve">    CONSTRAINT UQ_BCC_NV_Thang UNIQUE (MaNV, Thang, Nam)</w:t>
      </w:r>
    </w:p>
    <w:p w14:paraId="2BECCAEA" w14:textId="77777777" w:rsidR="000402D5" w:rsidRPr="006C1775" w:rsidRDefault="00C72A75">
      <w:pPr>
        <w:spacing w:after="0" w:line="240" w:lineRule="auto"/>
        <w:rPr>
          <w:rFonts w:cs="Times New Roman"/>
        </w:rPr>
      </w:pPr>
      <w:r w:rsidRPr="006C1775">
        <w:rPr>
          <w:rFonts w:cs="Times New Roman"/>
          <w:sz w:val="19"/>
        </w:rPr>
        <w:t>);</w:t>
      </w:r>
    </w:p>
    <w:p w14:paraId="36314654" w14:textId="77777777" w:rsidR="000402D5" w:rsidRPr="006C1775" w:rsidRDefault="00C72A75">
      <w:pPr>
        <w:spacing w:after="0" w:line="240" w:lineRule="auto"/>
        <w:rPr>
          <w:rFonts w:cs="Times New Roman"/>
        </w:rPr>
      </w:pPr>
      <w:r w:rsidRPr="006C1775">
        <w:rPr>
          <w:rFonts w:cs="Times New Roman"/>
          <w:sz w:val="19"/>
        </w:rPr>
        <w:t>GO</w:t>
      </w:r>
    </w:p>
    <w:p w14:paraId="1B63DDC2" w14:textId="77777777" w:rsidR="000402D5" w:rsidRPr="006C1775" w:rsidRDefault="000402D5">
      <w:pPr>
        <w:spacing w:after="0" w:line="240" w:lineRule="auto"/>
        <w:rPr>
          <w:rFonts w:cs="Times New Roman"/>
        </w:rPr>
      </w:pPr>
    </w:p>
    <w:p w14:paraId="613F1BC3" w14:textId="77777777" w:rsidR="000402D5" w:rsidRPr="006C1775" w:rsidRDefault="00C72A75">
      <w:pPr>
        <w:spacing w:after="0" w:line="240" w:lineRule="auto"/>
        <w:rPr>
          <w:rFonts w:cs="Times New Roman"/>
        </w:rPr>
      </w:pPr>
      <w:r w:rsidRPr="006C1775">
        <w:rPr>
          <w:rFonts w:cs="Times New Roman"/>
          <w:sz w:val="19"/>
        </w:rPr>
        <w:t>CREATE TABLE PhieuPhuTroi (</w:t>
      </w:r>
    </w:p>
    <w:p w14:paraId="4D190233" w14:textId="77777777" w:rsidR="000402D5" w:rsidRPr="006C1775" w:rsidRDefault="00C72A75">
      <w:pPr>
        <w:spacing w:after="0" w:line="240" w:lineRule="auto"/>
        <w:rPr>
          <w:rFonts w:cs="Times New Roman"/>
        </w:rPr>
      </w:pPr>
      <w:r w:rsidRPr="006C1775">
        <w:rPr>
          <w:rFonts w:cs="Times New Roman"/>
          <w:sz w:val="19"/>
        </w:rPr>
        <w:t xml:space="preserve">    SoPhieu     VARCHAR(20)   PRIMARY KEY,</w:t>
      </w:r>
    </w:p>
    <w:p w14:paraId="537629C1" w14:textId="77777777" w:rsidR="000402D5" w:rsidRPr="006C1775" w:rsidRDefault="00C72A75">
      <w:pPr>
        <w:spacing w:after="0" w:line="240" w:lineRule="auto"/>
        <w:rPr>
          <w:rFonts w:cs="Times New Roman"/>
        </w:rPr>
      </w:pPr>
      <w:r w:rsidRPr="006C1775">
        <w:rPr>
          <w:rFonts w:cs="Times New Roman"/>
          <w:sz w:val="19"/>
        </w:rPr>
        <w:t xml:space="preserve">    NgayPhuTroi DATE NOT NULL,</w:t>
      </w:r>
    </w:p>
    <w:p w14:paraId="772CB909" w14:textId="77777777" w:rsidR="000402D5" w:rsidRPr="006C1775" w:rsidRDefault="00C72A75">
      <w:pPr>
        <w:spacing w:after="0" w:line="240" w:lineRule="auto"/>
        <w:rPr>
          <w:rFonts w:cs="Times New Roman"/>
        </w:rPr>
      </w:pPr>
      <w:r w:rsidRPr="006C1775">
        <w:rPr>
          <w:rFonts w:cs="Times New Roman"/>
          <w:sz w:val="19"/>
        </w:rPr>
        <w:t xml:space="preserve">    HinhThuc    VARCHAR(10)   NOT NULL CHECK (HinhThuc IN ('TANG_CA', 'NGAY_LE', 'NGAY_NGHI')),</w:t>
      </w:r>
    </w:p>
    <w:p w14:paraId="09C38C01" w14:textId="77777777" w:rsidR="000402D5" w:rsidRPr="006C1775" w:rsidRDefault="00C72A75">
      <w:pPr>
        <w:spacing w:after="0" w:line="240" w:lineRule="auto"/>
        <w:rPr>
          <w:rFonts w:cs="Times New Roman"/>
        </w:rPr>
      </w:pPr>
      <w:r w:rsidRPr="006C1775">
        <w:rPr>
          <w:rFonts w:cs="Times New Roman"/>
          <w:sz w:val="19"/>
        </w:rPr>
        <w:t xml:space="preserve">    MaPB        VARCHAR(10)   NOT NULL FOREIGN KEY REFERENCES PhongBan(MaPB),</w:t>
      </w:r>
    </w:p>
    <w:p w14:paraId="2DDEAE0C" w14:textId="77777777" w:rsidR="000402D5" w:rsidRPr="006C1775" w:rsidRDefault="00C72A75">
      <w:pPr>
        <w:spacing w:after="0" w:line="240" w:lineRule="auto"/>
        <w:rPr>
          <w:rFonts w:cs="Times New Roman"/>
        </w:rPr>
      </w:pPr>
      <w:r w:rsidRPr="006C1775">
        <w:rPr>
          <w:rFonts w:cs="Times New Roman"/>
          <w:sz w:val="19"/>
        </w:rPr>
        <w:t xml:space="preserve">    NguoiLap    NVARCHAR(100) NOT NULL,</w:t>
      </w:r>
    </w:p>
    <w:p w14:paraId="52C7D83A" w14:textId="77777777" w:rsidR="000402D5" w:rsidRPr="006C1775" w:rsidRDefault="00C72A75">
      <w:pPr>
        <w:spacing w:after="0" w:line="240" w:lineRule="auto"/>
        <w:rPr>
          <w:rFonts w:cs="Times New Roman"/>
        </w:rPr>
      </w:pPr>
      <w:r w:rsidRPr="006C1775">
        <w:rPr>
          <w:rFonts w:cs="Times New Roman"/>
          <w:sz w:val="19"/>
        </w:rPr>
        <w:t xml:space="preserve">    GhiChu      NVARCHAR(255) NULL</w:t>
      </w:r>
    </w:p>
    <w:p w14:paraId="57BF090D" w14:textId="77777777" w:rsidR="000402D5" w:rsidRPr="006C1775" w:rsidRDefault="00C72A75">
      <w:pPr>
        <w:spacing w:after="0" w:line="240" w:lineRule="auto"/>
        <w:rPr>
          <w:rFonts w:cs="Times New Roman"/>
        </w:rPr>
      </w:pPr>
      <w:r w:rsidRPr="006C1775">
        <w:rPr>
          <w:rFonts w:cs="Times New Roman"/>
          <w:sz w:val="19"/>
        </w:rPr>
        <w:t>);</w:t>
      </w:r>
    </w:p>
    <w:p w14:paraId="56CB2BB6" w14:textId="77777777" w:rsidR="000402D5" w:rsidRPr="006C1775" w:rsidRDefault="00C72A75">
      <w:pPr>
        <w:spacing w:after="0" w:line="240" w:lineRule="auto"/>
        <w:rPr>
          <w:rFonts w:cs="Times New Roman"/>
        </w:rPr>
      </w:pPr>
      <w:r w:rsidRPr="006C1775">
        <w:rPr>
          <w:rFonts w:cs="Times New Roman"/>
          <w:sz w:val="19"/>
        </w:rPr>
        <w:t>GO</w:t>
      </w:r>
    </w:p>
    <w:p w14:paraId="4B58C5D9" w14:textId="77777777" w:rsidR="000402D5" w:rsidRPr="006C1775" w:rsidRDefault="000402D5">
      <w:pPr>
        <w:spacing w:after="0" w:line="240" w:lineRule="auto"/>
        <w:rPr>
          <w:rFonts w:cs="Times New Roman"/>
        </w:rPr>
      </w:pPr>
    </w:p>
    <w:p w14:paraId="27AB02C8" w14:textId="77777777" w:rsidR="000402D5" w:rsidRPr="006C1775" w:rsidRDefault="00C72A75">
      <w:pPr>
        <w:spacing w:after="0" w:line="240" w:lineRule="auto"/>
        <w:rPr>
          <w:rFonts w:cs="Times New Roman"/>
        </w:rPr>
      </w:pPr>
      <w:r w:rsidRPr="006C1775">
        <w:rPr>
          <w:rFonts w:cs="Times New Roman"/>
          <w:sz w:val="19"/>
        </w:rPr>
        <w:t>CREATE TABLE ChiTietPhuTroi (</w:t>
      </w:r>
    </w:p>
    <w:p w14:paraId="66966A2D" w14:textId="77777777" w:rsidR="000402D5" w:rsidRPr="006C1775" w:rsidRDefault="00C72A75">
      <w:pPr>
        <w:spacing w:after="0" w:line="240" w:lineRule="auto"/>
        <w:rPr>
          <w:rFonts w:cs="Times New Roman"/>
        </w:rPr>
      </w:pPr>
      <w:r w:rsidRPr="006C1775">
        <w:rPr>
          <w:rFonts w:cs="Times New Roman"/>
          <w:sz w:val="19"/>
        </w:rPr>
        <w:t xml:space="preserve">    SoPhieu     VARCHAR(20)  NOT NULL FOREIGN KEY REFERENCES PhieuPhuTroi(SoPhieu),</w:t>
      </w:r>
    </w:p>
    <w:p w14:paraId="3374310A" w14:textId="77777777" w:rsidR="000402D5" w:rsidRPr="006C1775" w:rsidRDefault="00C72A75">
      <w:pPr>
        <w:spacing w:after="0" w:line="240" w:lineRule="auto"/>
        <w:rPr>
          <w:rFonts w:cs="Times New Roman"/>
        </w:rPr>
      </w:pPr>
      <w:r w:rsidRPr="006C1775">
        <w:rPr>
          <w:rFonts w:cs="Times New Roman"/>
          <w:sz w:val="19"/>
        </w:rPr>
        <w:t xml:space="preserve">    MaNV        VARCHAR(20)  NOT NULL FOREIGN KEY REFERENCES NhanVien(MaNV),</w:t>
      </w:r>
    </w:p>
    <w:p w14:paraId="0B8A2DAB" w14:textId="77777777" w:rsidR="000402D5" w:rsidRPr="006C1775" w:rsidRDefault="00C72A75">
      <w:pPr>
        <w:spacing w:after="0" w:line="240" w:lineRule="auto"/>
        <w:rPr>
          <w:rFonts w:cs="Times New Roman"/>
        </w:rPr>
      </w:pPr>
      <w:r w:rsidRPr="006C1775">
        <w:rPr>
          <w:rFonts w:cs="Times New Roman"/>
          <w:sz w:val="19"/>
        </w:rPr>
        <w:t xml:space="preserve">    SoGio       DECIMAL(4,1) NOT NULL CHECK (SoGio &gt; 0 AND SoGio &lt;= 12),</w:t>
      </w:r>
    </w:p>
    <w:p w14:paraId="4F06B537" w14:textId="77777777" w:rsidR="000402D5" w:rsidRPr="006C1775" w:rsidRDefault="00C72A75">
      <w:pPr>
        <w:spacing w:after="0" w:line="240" w:lineRule="auto"/>
        <w:rPr>
          <w:rFonts w:cs="Times New Roman"/>
        </w:rPr>
      </w:pPr>
      <w:r w:rsidRPr="006C1775">
        <w:rPr>
          <w:rFonts w:cs="Times New Roman"/>
          <w:sz w:val="19"/>
        </w:rPr>
        <w:t xml:space="preserve">    CONSTRAINT PK_ChiTietPhuTroi PRIMARY KEY (SoPhieu, MaNV)</w:t>
      </w:r>
    </w:p>
    <w:p w14:paraId="4F62CC61" w14:textId="77777777" w:rsidR="000402D5" w:rsidRPr="006C1775" w:rsidRDefault="00C72A75">
      <w:pPr>
        <w:spacing w:after="0" w:line="240" w:lineRule="auto"/>
        <w:rPr>
          <w:rFonts w:cs="Times New Roman"/>
        </w:rPr>
      </w:pPr>
      <w:r w:rsidRPr="006C1775">
        <w:rPr>
          <w:rFonts w:cs="Times New Roman"/>
          <w:sz w:val="19"/>
        </w:rPr>
        <w:t>);</w:t>
      </w:r>
    </w:p>
    <w:p w14:paraId="1C47976E" w14:textId="77777777" w:rsidR="000402D5" w:rsidRPr="006C1775" w:rsidRDefault="00C72A75">
      <w:pPr>
        <w:spacing w:after="0" w:line="240" w:lineRule="auto"/>
        <w:rPr>
          <w:rFonts w:cs="Times New Roman"/>
        </w:rPr>
      </w:pPr>
      <w:r w:rsidRPr="006C1775">
        <w:rPr>
          <w:rFonts w:cs="Times New Roman"/>
          <w:sz w:val="19"/>
        </w:rPr>
        <w:t>GO</w:t>
      </w:r>
    </w:p>
    <w:p w14:paraId="018929E9" w14:textId="77777777" w:rsidR="000402D5" w:rsidRPr="006C1775" w:rsidRDefault="000402D5">
      <w:pPr>
        <w:spacing w:after="0" w:line="240" w:lineRule="auto"/>
        <w:rPr>
          <w:rFonts w:cs="Times New Roman"/>
        </w:rPr>
      </w:pPr>
    </w:p>
    <w:p w14:paraId="0619860C" w14:textId="77777777" w:rsidR="000402D5" w:rsidRPr="006C1775" w:rsidRDefault="00C72A75">
      <w:pPr>
        <w:spacing w:after="0" w:line="240" w:lineRule="auto"/>
        <w:rPr>
          <w:rFonts w:cs="Times New Roman"/>
        </w:rPr>
      </w:pPr>
      <w:r w:rsidRPr="006C1775">
        <w:rPr>
          <w:rFonts w:cs="Times New Roman"/>
          <w:sz w:val="19"/>
        </w:rPr>
        <w:t>/* ================== KHEN THUONG - KY LUAT ================== */</w:t>
      </w:r>
    </w:p>
    <w:p w14:paraId="1C3828E5" w14:textId="77777777" w:rsidR="000402D5" w:rsidRPr="006C1775" w:rsidRDefault="00C72A75">
      <w:pPr>
        <w:spacing w:after="0" w:line="240" w:lineRule="auto"/>
        <w:rPr>
          <w:rFonts w:cs="Times New Roman"/>
        </w:rPr>
      </w:pPr>
      <w:r w:rsidRPr="006C1775">
        <w:rPr>
          <w:rFonts w:cs="Times New Roman"/>
          <w:sz w:val="19"/>
        </w:rPr>
        <w:t>CREATE TABLE QuyetDinhKhenThuong (</w:t>
      </w:r>
    </w:p>
    <w:p w14:paraId="31859073" w14:textId="77777777" w:rsidR="000402D5" w:rsidRPr="006C1775" w:rsidRDefault="00C72A75">
      <w:pPr>
        <w:spacing w:after="0" w:line="240" w:lineRule="auto"/>
        <w:rPr>
          <w:rFonts w:cs="Times New Roman"/>
        </w:rPr>
      </w:pPr>
      <w:r w:rsidRPr="006C1775">
        <w:rPr>
          <w:rFonts w:cs="Times New Roman"/>
          <w:sz w:val="19"/>
        </w:rPr>
        <w:t xml:space="preserve">    SoQD          VARCHAR(20)   PRIMARY KEY,</w:t>
      </w:r>
    </w:p>
    <w:p w14:paraId="6C034941" w14:textId="77777777" w:rsidR="000402D5" w:rsidRPr="006C1775" w:rsidRDefault="00C72A75">
      <w:pPr>
        <w:spacing w:after="0" w:line="240" w:lineRule="auto"/>
        <w:rPr>
          <w:rFonts w:cs="Times New Roman"/>
        </w:rPr>
      </w:pPr>
      <w:r w:rsidRPr="006C1775">
        <w:rPr>
          <w:rFonts w:cs="Times New Roman"/>
          <w:sz w:val="19"/>
        </w:rPr>
        <w:t xml:space="preserve">    NgayKy        DATE NOT NULL,</w:t>
      </w:r>
    </w:p>
    <w:p w14:paraId="551E3105" w14:textId="77777777" w:rsidR="000402D5" w:rsidRPr="006C1775" w:rsidRDefault="00C72A75">
      <w:pPr>
        <w:spacing w:after="0" w:line="240" w:lineRule="auto"/>
        <w:rPr>
          <w:rFonts w:cs="Times New Roman"/>
        </w:rPr>
      </w:pPr>
      <w:r w:rsidRPr="006C1775">
        <w:rPr>
          <w:rFonts w:cs="Times New Roman"/>
          <w:sz w:val="19"/>
        </w:rPr>
        <w:t xml:space="preserve">    LoaiKT        VARCHAR(15)   NOT NULL CHECK (LoaiKT IN ('THANH_TICH', 'NGAY_LE', 'CUOI_NAM', 'LUONG_13')),</w:t>
      </w:r>
    </w:p>
    <w:p w14:paraId="024B6C5B" w14:textId="77777777" w:rsidR="000402D5" w:rsidRPr="006C1775" w:rsidRDefault="00C72A75">
      <w:pPr>
        <w:spacing w:after="0" w:line="240" w:lineRule="auto"/>
        <w:rPr>
          <w:rFonts w:cs="Times New Roman"/>
        </w:rPr>
      </w:pPr>
      <w:r w:rsidRPr="006C1775">
        <w:rPr>
          <w:rFonts w:cs="Times New Roman"/>
          <w:sz w:val="19"/>
        </w:rPr>
        <w:t xml:space="preserve">    DoiTuong      VARCHAR(10)   NOT NULL CHECK (DoiTuong IN ('CA_NHAN', 'TAP_THE')),</w:t>
      </w:r>
    </w:p>
    <w:p w14:paraId="228882E0" w14:textId="77777777" w:rsidR="000402D5" w:rsidRPr="006C1775" w:rsidRDefault="00C72A75">
      <w:pPr>
        <w:spacing w:after="0" w:line="240" w:lineRule="auto"/>
        <w:rPr>
          <w:rFonts w:cs="Times New Roman"/>
        </w:rPr>
      </w:pPr>
      <w:r w:rsidRPr="006C1775">
        <w:rPr>
          <w:rFonts w:cs="Times New Roman"/>
          <w:sz w:val="19"/>
        </w:rPr>
        <w:t xml:space="preserve">    MaNV          VARCHAR(20)   NULL FOREIGN KEY REFERENCES NhanVien(MaNV),</w:t>
      </w:r>
    </w:p>
    <w:p w14:paraId="6A119E78" w14:textId="77777777" w:rsidR="000402D5" w:rsidRPr="006C1775" w:rsidRDefault="00C72A75">
      <w:pPr>
        <w:spacing w:after="0" w:line="240" w:lineRule="auto"/>
        <w:rPr>
          <w:rFonts w:cs="Times New Roman"/>
        </w:rPr>
      </w:pPr>
      <w:r w:rsidRPr="006C1775">
        <w:rPr>
          <w:rFonts w:cs="Times New Roman"/>
          <w:sz w:val="19"/>
        </w:rPr>
        <w:t xml:space="preserve">    MaPB          VARCHAR(10)   NULL FOREIGN KEY REFERENCES PhongBan(MaPB),</w:t>
      </w:r>
    </w:p>
    <w:p w14:paraId="40F9634B" w14:textId="77777777" w:rsidR="000402D5" w:rsidRPr="006C1775" w:rsidRDefault="00C72A75">
      <w:pPr>
        <w:spacing w:after="0" w:line="240" w:lineRule="auto"/>
        <w:rPr>
          <w:rFonts w:cs="Times New Roman"/>
        </w:rPr>
      </w:pPr>
      <w:r w:rsidRPr="006C1775">
        <w:rPr>
          <w:rFonts w:cs="Times New Roman"/>
          <w:sz w:val="19"/>
        </w:rPr>
        <w:t xml:space="preserve">    LyDo          NVARCHAR(255) NOT NULL,</w:t>
      </w:r>
    </w:p>
    <w:p w14:paraId="3A631E32" w14:textId="77777777" w:rsidR="000402D5" w:rsidRPr="006C1775" w:rsidRDefault="00C72A75">
      <w:pPr>
        <w:spacing w:after="0" w:line="240" w:lineRule="auto"/>
        <w:rPr>
          <w:rFonts w:cs="Times New Roman"/>
        </w:rPr>
      </w:pPr>
      <w:r w:rsidRPr="006C1775">
        <w:rPr>
          <w:rFonts w:cs="Times New Roman"/>
          <w:sz w:val="19"/>
        </w:rPr>
        <w:t xml:space="preserve">    SoTien        DECIMAL(18,2) NOT NULL CHECK (SoTien &gt; 0),</w:t>
      </w:r>
    </w:p>
    <w:p w14:paraId="078A37DD" w14:textId="77777777" w:rsidR="000402D5" w:rsidRPr="006C1775" w:rsidRDefault="00C72A75">
      <w:pPr>
        <w:spacing w:after="0" w:line="240" w:lineRule="auto"/>
        <w:rPr>
          <w:rFonts w:cs="Times New Roman"/>
        </w:rPr>
      </w:pPr>
      <w:r w:rsidRPr="006C1775">
        <w:rPr>
          <w:rFonts w:cs="Times New Roman"/>
          <w:sz w:val="19"/>
        </w:rPr>
        <w:t xml:space="preserve">    HinhThucChi   VARCHAR(10)   NOT NULL CHECK (HinhThucChi IN ('PHIEU_CHI', 'BANG_LUONG')),</w:t>
      </w:r>
    </w:p>
    <w:p w14:paraId="5C8DC8A3" w14:textId="77777777" w:rsidR="000402D5" w:rsidRPr="006C1775" w:rsidRDefault="00C72A75">
      <w:pPr>
        <w:spacing w:after="0" w:line="240" w:lineRule="auto"/>
        <w:rPr>
          <w:rFonts w:cs="Times New Roman"/>
        </w:rPr>
      </w:pPr>
      <w:r w:rsidRPr="006C1775">
        <w:rPr>
          <w:rFonts w:cs="Times New Roman"/>
          <w:sz w:val="19"/>
        </w:rPr>
        <w:t xml:space="preserve">    NguoiKy       NVARCHAR(100) NOT NULL,</w:t>
      </w:r>
    </w:p>
    <w:p w14:paraId="46570DA0" w14:textId="77777777" w:rsidR="000402D5" w:rsidRPr="006C1775" w:rsidRDefault="00C72A75">
      <w:pPr>
        <w:spacing w:after="0" w:line="240" w:lineRule="auto"/>
        <w:rPr>
          <w:rFonts w:cs="Times New Roman"/>
        </w:rPr>
      </w:pPr>
      <w:r w:rsidRPr="006C1775">
        <w:rPr>
          <w:rFonts w:cs="Times New Roman"/>
          <w:sz w:val="19"/>
        </w:rPr>
        <w:t xml:space="preserve">    CONSTRAINT CK_QDKT_DoiTuong CHECK (</w:t>
      </w:r>
    </w:p>
    <w:p w14:paraId="14B288FF" w14:textId="77777777" w:rsidR="000402D5" w:rsidRPr="006C1775" w:rsidRDefault="00C72A75">
      <w:pPr>
        <w:spacing w:after="0" w:line="240" w:lineRule="auto"/>
        <w:rPr>
          <w:rFonts w:cs="Times New Roman"/>
        </w:rPr>
      </w:pPr>
      <w:r w:rsidRPr="006C1775">
        <w:rPr>
          <w:rFonts w:cs="Times New Roman"/>
          <w:sz w:val="19"/>
        </w:rPr>
        <w:t xml:space="preserve">        (DoiTuong = 'CA_NHAN' AND MaNV IS NOT NULL AND MaPB IS NULL) OR</w:t>
      </w:r>
    </w:p>
    <w:p w14:paraId="203E5842" w14:textId="77777777" w:rsidR="000402D5" w:rsidRPr="006C1775" w:rsidRDefault="00C72A75">
      <w:pPr>
        <w:spacing w:after="0" w:line="240" w:lineRule="auto"/>
        <w:rPr>
          <w:rFonts w:cs="Times New Roman"/>
        </w:rPr>
      </w:pPr>
      <w:r w:rsidRPr="006C1775">
        <w:rPr>
          <w:rFonts w:cs="Times New Roman"/>
          <w:sz w:val="19"/>
        </w:rPr>
        <w:t xml:space="preserve">        (DoiTuong = 'TAP_THE' AND MaPB IS NOT NULL AND MaNV IS NULL))</w:t>
      </w:r>
    </w:p>
    <w:p w14:paraId="12CCA99B" w14:textId="77777777" w:rsidR="000402D5" w:rsidRPr="006C1775" w:rsidRDefault="00C72A75">
      <w:pPr>
        <w:spacing w:after="0" w:line="240" w:lineRule="auto"/>
        <w:rPr>
          <w:rFonts w:cs="Times New Roman"/>
        </w:rPr>
      </w:pPr>
      <w:r w:rsidRPr="006C1775">
        <w:rPr>
          <w:rFonts w:cs="Times New Roman"/>
          <w:sz w:val="19"/>
        </w:rPr>
        <w:t>);</w:t>
      </w:r>
    </w:p>
    <w:p w14:paraId="509359AD" w14:textId="77777777" w:rsidR="000402D5" w:rsidRPr="006C1775" w:rsidRDefault="00C72A75">
      <w:pPr>
        <w:spacing w:after="0" w:line="240" w:lineRule="auto"/>
        <w:rPr>
          <w:rFonts w:cs="Times New Roman"/>
        </w:rPr>
      </w:pPr>
      <w:r w:rsidRPr="006C1775">
        <w:rPr>
          <w:rFonts w:cs="Times New Roman"/>
          <w:sz w:val="19"/>
        </w:rPr>
        <w:t>GO</w:t>
      </w:r>
    </w:p>
    <w:p w14:paraId="3FE42ECB" w14:textId="77777777" w:rsidR="000402D5" w:rsidRPr="006C1775" w:rsidRDefault="000402D5">
      <w:pPr>
        <w:spacing w:after="0" w:line="240" w:lineRule="auto"/>
        <w:rPr>
          <w:rFonts w:cs="Times New Roman"/>
        </w:rPr>
      </w:pPr>
    </w:p>
    <w:p w14:paraId="2FE3FFA2" w14:textId="77777777" w:rsidR="000402D5" w:rsidRPr="006C1775" w:rsidRDefault="00C72A75">
      <w:pPr>
        <w:spacing w:after="0" w:line="240" w:lineRule="auto"/>
        <w:rPr>
          <w:rFonts w:cs="Times New Roman"/>
        </w:rPr>
      </w:pPr>
      <w:r w:rsidRPr="006C1775">
        <w:rPr>
          <w:rFonts w:cs="Times New Roman"/>
          <w:sz w:val="19"/>
        </w:rPr>
        <w:t>CREATE TABLE PhieuChiKhenThuong (</w:t>
      </w:r>
    </w:p>
    <w:p w14:paraId="58D2B42E" w14:textId="77777777" w:rsidR="000402D5" w:rsidRPr="006C1775" w:rsidRDefault="00C72A75">
      <w:pPr>
        <w:spacing w:after="0" w:line="240" w:lineRule="auto"/>
        <w:rPr>
          <w:rFonts w:cs="Times New Roman"/>
        </w:rPr>
      </w:pPr>
      <w:r w:rsidRPr="006C1775">
        <w:rPr>
          <w:rFonts w:cs="Times New Roman"/>
          <w:sz w:val="19"/>
        </w:rPr>
        <w:t xml:space="preserve">    SoPhieuChi  VARCHAR(20)   PRIMARY KEY,</w:t>
      </w:r>
    </w:p>
    <w:p w14:paraId="265729BF" w14:textId="77777777" w:rsidR="000402D5" w:rsidRPr="006C1775" w:rsidRDefault="00C72A75">
      <w:pPr>
        <w:spacing w:after="0" w:line="240" w:lineRule="auto"/>
        <w:rPr>
          <w:rFonts w:cs="Times New Roman"/>
        </w:rPr>
      </w:pPr>
      <w:r w:rsidRPr="006C1775">
        <w:rPr>
          <w:rFonts w:cs="Times New Roman"/>
          <w:sz w:val="19"/>
        </w:rPr>
        <w:t xml:space="preserve">    SoQD        VARCHAR(20)   NOT NULL FOREIGN KEY REFERENCES QuyetDinhKhenThuong(SoQD),</w:t>
      </w:r>
    </w:p>
    <w:p w14:paraId="78E9407A" w14:textId="77777777" w:rsidR="000402D5" w:rsidRPr="006C1775" w:rsidRDefault="00C72A75">
      <w:pPr>
        <w:spacing w:after="0" w:line="240" w:lineRule="auto"/>
        <w:rPr>
          <w:rFonts w:cs="Times New Roman"/>
        </w:rPr>
      </w:pPr>
      <w:r w:rsidRPr="006C1775">
        <w:rPr>
          <w:rFonts w:cs="Times New Roman"/>
          <w:sz w:val="19"/>
        </w:rPr>
        <w:t xml:space="preserve">    NgayChi     DATE NOT NULL,</w:t>
      </w:r>
    </w:p>
    <w:p w14:paraId="275B7C16" w14:textId="77777777" w:rsidR="000402D5" w:rsidRPr="006C1775" w:rsidRDefault="00C72A75">
      <w:pPr>
        <w:spacing w:after="0" w:line="240" w:lineRule="auto"/>
        <w:rPr>
          <w:rFonts w:cs="Times New Roman"/>
        </w:rPr>
      </w:pPr>
      <w:r w:rsidRPr="006C1775">
        <w:rPr>
          <w:rFonts w:cs="Times New Roman"/>
          <w:sz w:val="19"/>
        </w:rPr>
        <w:t xml:space="preserve">    SoTien      DECIMAL(18,2) NOT NULL CHECK (SoTien &gt; 0),</w:t>
      </w:r>
    </w:p>
    <w:p w14:paraId="7BB423E4" w14:textId="77777777" w:rsidR="000402D5" w:rsidRPr="006C1775" w:rsidRDefault="00C72A75">
      <w:pPr>
        <w:spacing w:after="0" w:line="240" w:lineRule="auto"/>
        <w:rPr>
          <w:rFonts w:cs="Times New Roman"/>
        </w:rPr>
      </w:pPr>
      <w:r w:rsidRPr="006C1775">
        <w:rPr>
          <w:rFonts w:cs="Times New Roman"/>
          <w:sz w:val="19"/>
        </w:rPr>
        <w:t xml:space="preserve">    NguoiNhan   NVARCHAR(100) NOT NULL,</w:t>
      </w:r>
    </w:p>
    <w:p w14:paraId="48D1E21B" w14:textId="77777777" w:rsidR="000402D5" w:rsidRPr="006C1775" w:rsidRDefault="00C72A75">
      <w:pPr>
        <w:spacing w:after="0" w:line="240" w:lineRule="auto"/>
        <w:rPr>
          <w:rFonts w:cs="Times New Roman"/>
        </w:rPr>
      </w:pPr>
      <w:r w:rsidRPr="006C1775">
        <w:rPr>
          <w:rFonts w:cs="Times New Roman"/>
          <w:sz w:val="19"/>
        </w:rPr>
        <w:lastRenderedPageBreak/>
        <w:t xml:space="preserve">    CONSTRAINT UQ_PhieuChi_QD UNIQUE (SoQD)</w:t>
      </w:r>
    </w:p>
    <w:p w14:paraId="36DBFE73" w14:textId="77777777" w:rsidR="000402D5" w:rsidRPr="006C1775" w:rsidRDefault="00C72A75">
      <w:pPr>
        <w:spacing w:after="0" w:line="240" w:lineRule="auto"/>
        <w:rPr>
          <w:rFonts w:cs="Times New Roman"/>
        </w:rPr>
      </w:pPr>
      <w:r w:rsidRPr="006C1775">
        <w:rPr>
          <w:rFonts w:cs="Times New Roman"/>
          <w:sz w:val="19"/>
        </w:rPr>
        <w:t>);</w:t>
      </w:r>
    </w:p>
    <w:p w14:paraId="30BD570C" w14:textId="77777777" w:rsidR="000402D5" w:rsidRPr="006C1775" w:rsidRDefault="00C72A75">
      <w:pPr>
        <w:spacing w:after="0" w:line="240" w:lineRule="auto"/>
        <w:rPr>
          <w:rFonts w:cs="Times New Roman"/>
        </w:rPr>
      </w:pPr>
      <w:r w:rsidRPr="006C1775">
        <w:rPr>
          <w:rFonts w:cs="Times New Roman"/>
          <w:sz w:val="19"/>
        </w:rPr>
        <w:t>GO</w:t>
      </w:r>
    </w:p>
    <w:p w14:paraId="6AC135F5" w14:textId="77777777" w:rsidR="000402D5" w:rsidRPr="006C1775" w:rsidRDefault="000402D5">
      <w:pPr>
        <w:spacing w:after="0" w:line="240" w:lineRule="auto"/>
        <w:rPr>
          <w:rFonts w:cs="Times New Roman"/>
        </w:rPr>
      </w:pPr>
    </w:p>
    <w:p w14:paraId="113FE69A" w14:textId="77777777" w:rsidR="000402D5" w:rsidRPr="006C1775" w:rsidRDefault="00C72A75">
      <w:pPr>
        <w:spacing w:after="0" w:line="240" w:lineRule="auto"/>
        <w:rPr>
          <w:rFonts w:cs="Times New Roman"/>
        </w:rPr>
      </w:pPr>
      <w:r w:rsidRPr="006C1775">
        <w:rPr>
          <w:rFonts w:cs="Times New Roman"/>
          <w:sz w:val="19"/>
        </w:rPr>
        <w:t>CREATE TABLE QuyetDinhKyLuat (</w:t>
      </w:r>
    </w:p>
    <w:p w14:paraId="5B7E5951" w14:textId="77777777" w:rsidR="000402D5" w:rsidRPr="006C1775" w:rsidRDefault="00C72A75">
      <w:pPr>
        <w:spacing w:after="0" w:line="240" w:lineRule="auto"/>
        <w:rPr>
          <w:rFonts w:cs="Times New Roman"/>
        </w:rPr>
      </w:pPr>
      <w:r w:rsidRPr="006C1775">
        <w:rPr>
          <w:rFonts w:cs="Times New Roman"/>
          <w:sz w:val="19"/>
        </w:rPr>
        <w:t xml:space="preserve">    SoQD          VARCHAR(20)   PRIMARY KEY,</w:t>
      </w:r>
    </w:p>
    <w:p w14:paraId="19355B2F" w14:textId="77777777" w:rsidR="000402D5" w:rsidRPr="006C1775" w:rsidRDefault="00C72A75">
      <w:pPr>
        <w:spacing w:after="0" w:line="240" w:lineRule="auto"/>
        <w:rPr>
          <w:rFonts w:cs="Times New Roman"/>
        </w:rPr>
      </w:pPr>
      <w:r w:rsidRPr="006C1775">
        <w:rPr>
          <w:rFonts w:cs="Times New Roman"/>
          <w:sz w:val="19"/>
        </w:rPr>
        <w:t xml:space="preserve">    NgayKy        DATE NOT NULL,</w:t>
      </w:r>
    </w:p>
    <w:p w14:paraId="2EF7DCFD" w14:textId="77777777" w:rsidR="000402D5" w:rsidRPr="006C1775" w:rsidRDefault="00C72A75">
      <w:pPr>
        <w:spacing w:after="0" w:line="240" w:lineRule="auto"/>
        <w:rPr>
          <w:rFonts w:cs="Times New Roman"/>
        </w:rPr>
      </w:pPr>
      <w:r w:rsidRPr="006C1775">
        <w:rPr>
          <w:rFonts w:cs="Times New Roman"/>
          <w:sz w:val="19"/>
        </w:rPr>
        <w:t xml:space="preserve">    DoiTuong      VARCHAR(10)   NOT NULL CHECK (DoiTuong IN ('CA_NHAN', 'TAP_THE')),</w:t>
      </w:r>
    </w:p>
    <w:p w14:paraId="75E59140" w14:textId="77777777" w:rsidR="000402D5" w:rsidRPr="006C1775" w:rsidRDefault="00C72A75">
      <w:pPr>
        <w:spacing w:after="0" w:line="240" w:lineRule="auto"/>
        <w:rPr>
          <w:rFonts w:cs="Times New Roman"/>
        </w:rPr>
      </w:pPr>
      <w:r w:rsidRPr="006C1775">
        <w:rPr>
          <w:rFonts w:cs="Times New Roman"/>
          <w:sz w:val="19"/>
        </w:rPr>
        <w:t xml:space="preserve">    MaNV          VARCHAR(20)   NULL FOREIGN KEY REFERENCES NhanVien(MaNV),</w:t>
      </w:r>
    </w:p>
    <w:p w14:paraId="03023F10" w14:textId="77777777" w:rsidR="000402D5" w:rsidRPr="006C1775" w:rsidRDefault="00C72A75">
      <w:pPr>
        <w:spacing w:after="0" w:line="240" w:lineRule="auto"/>
        <w:rPr>
          <w:rFonts w:cs="Times New Roman"/>
        </w:rPr>
      </w:pPr>
      <w:r w:rsidRPr="006C1775">
        <w:rPr>
          <w:rFonts w:cs="Times New Roman"/>
          <w:sz w:val="19"/>
        </w:rPr>
        <w:t xml:space="preserve">    MaPB          VARCHAR(10)   NULL FOREIGN KEY REFERENCES PhongBan(MaPB),</w:t>
      </w:r>
    </w:p>
    <w:p w14:paraId="0839F134" w14:textId="77777777" w:rsidR="000402D5" w:rsidRPr="006C1775" w:rsidRDefault="00C72A75">
      <w:pPr>
        <w:spacing w:after="0" w:line="240" w:lineRule="auto"/>
        <w:rPr>
          <w:rFonts w:cs="Times New Roman"/>
        </w:rPr>
      </w:pPr>
      <w:r w:rsidRPr="006C1775">
        <w:rPr>
          <w:rFonts w:cs="Times New Roman"/>
          <w:sz w:val="19"/>
        </w:rPr>
        <w:t xml:space="preserve">    LyDo          NVARCHAR(255) NOT NULL,</w:t>
      </w:r>
    </w:p>
    <w:p w14:paraId="31E707B3" w14:textId="77777777" w:rsidR="000402D5" w:rsidRPr="006C1775" w:rsidRDefault="00C72A75">
      <w:pPr>
        <w:spacing w:after="0" w:line="240" w:lineRule="auto"/>
        <w:rPr>
          <w:rFonts w:cs="Times New Roman"/>
        </w:rPr>
      </w:pPr>
      <w:r w:rsidRPr="006C1775">
        <w:rPr>
          <w:rFonts w:cs="Times New Roman"/>
          <w:sz w:val="19"/>
        </w:rPr>
        <w:t xml:space="preserve">    HinhThucKL    NVARCHAR(50)  NOT NULL,</w:t>
      </w:r>
    </w:p>
    <w:p w14:paraId="071F2428" w14:textId="77777777" w:rsidR="000402D5" w:rsidRPr="006C1775" w:rsidRDefault="00C72A75">
      <w:pPr>
        <w:spacing w:after="0" w:line="240" w:lineRule="auto"/>
        <w:rPr>
          <w:rFonts w:cs="Times New Roman"/>
        </w:rPr>
      </w:pPr>
      <w:r w:rsidRPr="006C1775">
        <w:rPr>
          <w:rFonts w:cs="Times New Roman"/>
          <w:sz w:val="19"/>
        </w:rPr>
        <w:t xml:space="preserve">    SoTienPhat    DECIMAL(18,2) NOT NULL DEFAULT 0 CHECK (SoTienPhat &gt;= 0),</w:t>
      </w:r>
    </w:p>
    <w:p w14:paraId="50BAB75C" w14:textId="77777777" w:rsidR="000402D5" w:rsidRPr="006C1775" w:rsidRDefault="00C72A75">
      <w:pPr>
        <w:spacing w:after="0" w:line="240" w:lineRule="auto"/>
        <w:rPr>
          <w:rFonts w:cs="Times New Roman"/>
        </w:rPr>
      </w:pPr>
      <w:r w:rsidRPr="006C1775">
        <w:rPr>
          <w:rFonts w:cs="Times New Roman"/>
          <w:sz w:val="19"/>
        </w:rPr>
        <w:t xml:space="preserve">    HinhThucThu   VARCHAR(10)   NOT NULL CHECK (HinhThucThu IN ('PHIEU_THU', 'TRU_LUONG')),</w:t>
      </w:r>
    </w:p>
    <w:p w14:paraId="261915AF" w14:textId="77777777" w:rsidR="000402D5" w:rsidRPr="006C1775" w:rsidRDefault="00C72A75">
      <w:pPr>
        <w:spacing w:after="0" w:line="240" w:lineRule="auto"/>
        <w:rPr>
          <w:rFonts w:cs="Times New Roman"/>
        </w:rPr>
      </w:pPr>
      <w:r w:rsidRPr="006C1775">
        <w:rPr>
          <w:rFonts w:cs="Times New Roman"/>
          <w:sz w:val="19"/>
        </w:rPr>
        <w:t xml:space="preserve">    NguoiKy       NVARCHAR(100) NOT NULL,</w:t>
      </w:r>
    </w:p>
    <w:p w14:paraId="2B61A0DC" w14:textId="77777777" w:rsidR="000402D5" w:rsidRPr="006C1775" w:rsidRDefault="00C72A75">
      <w:pPr>
        <w:spacing w:after="0" w:line="240" w:lineRule="auto"/>
        <w:rPr>
          <w:rFonts w:cs="Times New Roman"/>
        </w:rPr>
      </w:pPr>
      <w:r w:rsidRPr="006C1775">
        <w:rPr>
          <w:rFonts w:cs="Times New Roman"/>
          <w:sz w:val="19"/>
        </w:rPr>
        <w:t xml:space="preserve">    CONSTRAINT CK_QDKL_DoiTuong CHECK (</w:t>
      </w:r>
    </w:p>
    <w:p w14:paraId="5B64D9EF" w14:textId="77777777" w:rsidR="000402D5" w:rsidRPr="006C1775" w:rsidRDefault="00C72A75">
      <w:pPr>
        <w:spacing w:after="0" w:line="240" w:lineRule="auto"/>
        <w:rPr>
          <w:rFonts w:cs="Times New Roman"/>
        </w:rPr>
      </w:pPr>
      <w:r w:rsidRPr="006C1775">
        <w:rPr>
          <w:rFonts w:cs="Times New Roman"/>
          <w:sz w:val="19"/>
        </w:rPr>
        <w:t xml:space="preserve">        (DoiTuong = 'CA_NHAN' AND MaNV IS NOT NULL AND MaPB IS NULL) OR</w:t>
      </w:r>
    </w:p>
    <w:p w14:paraId="470980A3" w14:textId="77777777" w:rsidR="000402D5" w:rsidRPr="006C1775" w:rsidRDefault="00C72A75">
      <w:pPr>
        <w:spacing w:after="0" w:line="240" w:lineRule="auto"/>
        <w:rPr>
          <w:rFonts w:cs="Times New Roman"/>
        </w:rPr>
      </w:pPr>
      <w:r w:rsidRPr="006C1775">
        <w:rPr>
          <w:rFonts w:cs="Times New Roman"/>
          <w:sz w:val="19"/>
        </w:rPr>
        <w:t xml:space="preserve">        (DoiTuong = 'TAP_THE' AND MaPB IS NOT NULL AND MaNV IS NULL))</w:t>
      </w:r>
    </w:p>
    <w:p w14:paraId="5298CCBF" w14:textId="77777777" w:rsidR="000402D5" w:rsidRPr="006C1775" w:rsidRDefault="00C72A75">
      <w:pPr>
        <w:spacing w:after="0" w:line="240" w:lineRule="auto"/>
        <w:rPr>
          <w:rFonts w:cs="Times New Roman"/>
        </w:rPr>
      </w:pPr>
      <w:r w:rsidRPr="006C1775">
        <w:rPr>
          <w:rFonts w:cs="Times New Roman"/>
          <w:sz w:val="19"/>
        </w:rPr>
        <w:t>);</w:t>
      </w:r>
    </w:p>
    <w:p w14:paraId="4AF3ABEE" w14:textId="77777777" w:rsidR="000402D5" w:rsidRPr="006C1775" w:rsidRDefault="00C72A75">
      <w:pPr>
        <w:spacing w:after="0" w:line="240" w:lineRule="auto"/>
        <w:rPr>
          <w:rFonts w:cs="Times New Roman"/>
        </w:rPr>
      </w:pPr>
      <w:r w:rsidRPr="006C1775">
        <w:rPr>
          <w:rFonts w:cs="Times New Roman"/>
          <w:sz w:val="19"/>
        </w:rPr>
        <w:t>GO</w:t>
      </w:r>
    </w:p>
    <w:p w14:paraId="01179C90" w14:textId="77777777" w:rsidR="000402D5" w:rsidRPr="006C1775" w:rsidRDefault="000402D5">
      <w:pPr>
        <w:spacing w:after="0" w:line="240" w:lineRule="auto"/>
        <w:rPr>
          <w:rFonts w:cs="Times New Roman"/>
        </w:rPr>
      </w:pPr>
    </w:p>
    <w:p w14:paraId="01DDDE4A" w14:textId="77777777" w:rsidR="000402D5" w:rsidRPr="006C1775" w:rsidRDefault="00C72A75">
      <w:pPr>
        <w:spacing w:after="0" w:line="240" w:lineRule="auto"/>
        <w:rPr>
          <w:rFonts w:cs="Times New Roman"/>
        </w:rPr>
      </w:pPr>
      <w:r w:rsidRPr="006C1775">
        <w:rPr>
          <w:rFonts w:cs="Times New Roman"/>
          <w:sz w:val="19"/>
        </w:rPr>
        <w:t>CREATE TABLE PhieuThuNopPhat (</w:t>
      </w:r>
    </w:p>
    <w:p w14:paraId="37A5632C" w14:textId="77777777" w:rsidR="000402D5" w:rsidRPr="006C1775" w:rsidRDefault="00C72A75">
      <w:pPr>
        <w:spacing w:after="0" w:line="240" w:lineRule="auto"/>
        <w:rPr>
          <w:rFonts w:cs="Times New Roman"/>
        </w:rPr>
      </w:pPr>
      <w:r w:rsidRPr="006C1775">
        <w:rPr>
          <w:rFonts w:cs="Times New Roman"/>
          <w:sz w:val="19"/>
        </w:rPr>
        <w:t xml:space="preserve">    SoPhieuThu  VARCHAR(20)   PRIMARY KEY,</w:t>
      </w:r>
    </w:p>
    <w:p w14:paraId="5EDA6D5A" w14:textId="77777777" w:rsidR="000402D5" w:rsidRPr="006C1775" w:rsidRDefault="00C72A75">
      <w:pPr>
        <w:spacing w:after="0" w:line="240" w:lineRule="auto"/>
        <w:rPr>
          <w:rFonts w:cs="Times New Roman"/>
        </w:rPr>
      </w:pPr>
      <w:r w:rsidRPr="006C1775">
        <w:rPr>
          <w:rFonts w:cs="Times New Roman"/>
          <w:sz w:val="19"/>
        </w:rPr>
        <w:t xml:space="preserve">    SoQD        VARCHAR(20)   NOT NULL FOREIGN KEY REFERENCES QuyetDinhKyLuat(SoQD),</w:t>
      </w:r>
    </w:p>
    <w:p w14:paraId="7CA20988" w14:textId="77777777" w:rsidR="000402D5" w:rsidRPr="006C1775" w:rsidRDefault="00C72A75">
      <w:pPr>
        <w:spacing w:after="0" w:line="240" w:lineRule="auto"/>
        <w:rPr>
          <w:rFonts w:cs="Times New Roman"/>
        </w:rPr>
      </w:pPr>
      <w:r w:rsidRPr="006C1775">
        <w:rPr>
          <w:rFonts w:cs="Times New Roman"/>
          <w:sz w:val="19"/>
        </w:rPr>
        <w:t xml:space="preserve">    NgayThu     DATE NOT NULL,</w:t>
      </w:r>
    </w:p>
    <w:p w14:paraId="6F549F90" w14:textId="77777777" w:rsidR="000402D5" w:rsidRPr="006C1775" w:rsidRDefault="00C72A75">
      <w:pPr>
        <w:spacing w:after="0" w:line="240" w:lineRule="auto"/>
        <w:rPr>
          <w:rFonts w:cs="Times New Roman"/>
        </w:rPr>
      </w:pPr>
      <w:r w:rsidRPr="006C1775">
        <w:rPr>
          <w:rFonts w:cs="Times New Roman"/>
          <w:sz w:val="19"/>
        </w:rPr>
        <w:t xml:space="preserve">    SoTien      DECIMAL(18,2) NOT NULL CHECK (SoTien &gt; 0),</w:t>
      </w:r>
    </w:p>
    <w:p w14:paraId="1C7A4C94"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NguoiNop    NVARCHAR(100) NOT NULL,</w:t>
      </w:r>
    </w:p>
    <w:p w14:paraId="1AD88796" w14:textId="77777777" w:rsidR="000402D5" w:rsidRPr="006C1775" w:rsidRDefault="00C72A75">
      <w:pPr>
        <w:spacing w:after="0" w:line="240" w:lineRule="auto"/>
        <w:rPr>
          <w:rFonts w:cs="Times New Roman"/>
          <w:lang w:val="fr-FR"/>
        </w:rPr>
      </w:pPr>
      <w:r w:rsidRPr="006C1775">
        <w:rPr>
          <w:rFonts w:cs="Times New Roman"/>
          <w:sz w:val="19"/>
          <w:lang w:val="fr-FR"/>
        </w:rPr>
        <w:t xml:space="preserve">    CONSTRAINT UQ_PhieuThu_QD UNIQUE (SoQD)</w:t>
      </w:r>
    </w:p>
    <w:p w14:paraId="7FD63358" w14:textId="77777777" w:rsidR="000402D5" w:rsidRPr="006C1775" w:rsidRDefault="00C72A75">
      <w:pPr>
        <w:spacing w:after="0" w:line="240" w:lineRule="auto"/>
        <w:rPr>
          <w:rFonts w:cs="Times New Roman"/>
        </w:rPr>
      </w:pPr>
      <w:r w:rsidRPr="006C1775">
        <w:rPr>
          <w:rFonts w:cs="Times New Roman"/>
          <w:sz w:val="19"/>
        </w:rPr>
        <w:t>);</w:t>
      </w:r>
    </w:p>
    <w:p w14:paraId="577CBD77" w14:textId="77777777" w:rsidR="000402D5" w:rsidRPr="006C1775" w:rsidRDefault="00C72A75">
      <w:pPr>
        <w:spacing w:after="0" w:line="240" w:lineRule="auto"/>
        <w:rPr>
          <w:rFonts w:cs="Times New Roman"/>
        </w:rPr>
      </w:pPr>
      <w:r w:rsidRPr="006C1775">
        <w:rPr>
          <w:rFonts w:cs="Times New Roman"/>
          <w:sz w:val="19"/>
        </w:rPr>
        <w:t>GO</w:t>
      </w:r>
    </w:p>
    <w:p w14:paraId="677D59DE" w14:textId="77777777" w:rsidR="000402D5" w:rsidRPr="006C1775" w:rsidRDefault="000402D5">
      <w:pPr>
        <w:spacing w:after="0" w:line="240" w:lineRule="auto"/>
        <w:rPr>
          <w:rFonts w:cs="Times New Roman"/>
        </w:rPr>
      </w:pPr>
    </w:p>
    <w:p w14:paraId="4EED791B" w14:textId="77777777" w:rsidR="000402D5" w:rsidRPr="006C1775" w:rsidRDefault="00C72A75">
      <w:pPr>
        <w:spacing w:after="0" w:line="240" w:lineRule="auto"/>
        <w:rPr>
          <w:rFonts w:cs="Times New Roman"/>
        </w:rPr>
      </w:pPr>
      <w:r w:rsidRPr="006C1775">
        <w:rPr>
          <w:rFonts w:cs="Times New Roman"/>
          <w:sz w:val="19"/>
        </w:rPr>
        <w:t>/* ================== BANG LUONG ================== */</w:t>
      </w:r>
    </w:p>
    <w:p w14:paraId="074BEA63" w14:textId="77777777" w:rsidR="000402D5" w:rsidRPr="006C1775" w:rsidRDefault="00C72A75">
      <w:pPr>
        <w:spacing w:after="0" w:line="240" w:lineRule="auto"/>
        <w:rPr>
          <w:rFonts w:cs="Times New Roman"/>
        </w:rPr>
      </w:pPr>
      <w:r w:rsidRPr="006C1775">
        <w:rPr>
          <w:rFonts w:cs="Times New Roman"/>
          <w:sz w:val="19"/>
        </w:rPr>
        <w:t>CREATE TABLE BangLuong (</w:t>
      </w:r>
    </w:p>
    <w:p w14:paraId="066B88D2" w14:textId="77777777" w:rsidR="000402D5" w:rsidRPr="006C1775" w:rsidRDefault="00C72A75">
      <w:pPr>
        <w:spacing w:after="0" w:line="240" w:lineRule="auto"/>
        <w:rPr>
          <w:rFonts w:cs="Times New Roman"/>
        </w:rPr>
      </w:pPr>
      <w:r w:rsidRPr="006C1775">
        <w:rPr>
          <w:rFonts w:cs="Times New Roman"/>
          <w:sz w:val="19"/>
        </w:rPr>
        <w:t xml:space="preserve">    MaBL          VARCHAR(30)   PRIMARY KEY,</w:t>
      </w:r>
    </w:p>
    <w:p w14:paraId="666CA43F" w14:textId="77777777" w:rsidR="000402D5" w:rsidRPr="006C1775" w:rsidRDefault="00C72A75">
      <w:pPr>
        <w:spacing w:after="0" w:line="240" w:lineRule="auto"/>
        <w:rPr>
          <w:rFonts w:cs="Times New Roman"/>
        </w:rPr>
      </w:pPr>
      <w:r w:rsidRPr="006C1775">
        <w:rPr>
          <w:rFonts w:cs="Times New Roman"/>
          <w:sz w:val="19"/>
        </w:rPr>
        <w:t xml:space="preserve">    MaNV          VARCHAR(20)   NOT NULL FOREIGN KEY REFERENCES NhanVien(MaNV),</w:t>
      </w:r>
    </w:p>
    <w:p w14:paraId="70E5FB6C" w14:textId="77777777" w:rsidR="000402D5" w:rsidRPr="006C1775" w:rsidRDefault="00C72A75">
      <w:pPr>
        <w:spacing w:after="0" w:line="240" w:lineRule="auto"/>
        <w:rPr>
          <w:rFonts w:cs="Times New Roman"/>
        </w:rPr>
      </w:pPr>
      <w:r w:rsidRPr="006C1775">
        <w:rPr>
          <w:rFonts w:cs="Times New Roman"/>
          <w:sz w:val="19"/>
        </w:rPr>
        <w:t xml:space="preserve">    Thang         INT NOT NULL CHECK (Thang BETWEEN 1 AND 12),</w:t>
      </w:r>
    </w:p>
    <w:p w14:paraId="41EB45B6" w14:textId="77777777" w:rsidR="000402D5" w:rsidRPr="006C1775" w:rsidRDefault="00C72A75">
      <w:pPr>
        <w:spacing w:after="0" w:line="240" w:lineRule="auto"/>
        <w:rPr>
          <w:rFonts w:cs="Times New Roman"/>
        </w:rPr>
      </w:pPr>
      <w:r w:rsidRPr="006C1775">
        <w:rPr>
          <w:rFonts w:cs="Times New Roman"/>
          <w:sz w:val="19"/>
        </w:rPr>
        <w:t xml:space="preserve">    Nam           INT NOT NULL,</w:t>
      </w:r>
    </w:p>
    <w:p w14:paraId="79DE2B1C" w14:textId="77777777" w:rsidR="000402D5" w:rsidRPr="006C1775" w:rsidRDefault="00C72A75">
      <w:pPr>
        <w:spacing w:after="0" w:line="240" w:lineRule="auto"/>
        <w:rPr>
          <w:rFonts w:cs="Times New Roman"/>
        </w:rPr>
      </w:pPr>
      <w:r w:rsidRPr="006C1775">
        <w:rPr>
          <w:rFonts w:cs="Times New Roman"/>
          <w:sz w:val="19"/>
        </w:rPr>
        <w:t xml:space="preserve">    LuongCoBan    DECIMAL(18,2) NOT NULL,</w:t>
      </w:r>
    </w:p>
    <w:p w14:paraId="5B28C2C3" w14:textId="77777777" w:rsidR="000402D5" w:rsidRPr="006C1775" w:rsidRDefault="00C72A75">
      <w:pPr>
        <w:spacing w:after="0" w:line="240" w:lineRule="auto"/>
        <w:rPr>
          <w:rFonts w:cs="Times New Roman"/>
        </w:rPr>
      </w:pPr>
      <w:r w:rsidRPr="006C1775">
        <w:rPr>
          <w:rFonts w:cs="Times New Roman"/>
          <w:sz w:val="19"/>
        </w:rPr>
        <w:t xml:space="preserve">    SoNgayCong    DECIMAL(4,1)  NOT NULL,</w:t>
      </w:r>
    </w:p>
    <w:p w14:paraId="45C49AC4" w14:textId="77777777" w:rsidR="000402D5" w:rsidRPr="006C1775" w:rsidRDefault="00C72A75">
      <w:pPr>
        <w:spacing w:after="0" w:line="240" w:lineRule="auto"/>
        <w:rPr>
          <w:rFonts w:cs="Times New Roman"/>
        </w:rPr>
      </w:pPr>
      <w:r w:rsidRPr="006C1775">
        <w:rPr>
          <w:rFonts w:cs="Times New Roman"/>
          <w:sz w:val="19"/>
        </w:rPr>
        <w:t xml:space="preserve">    LuongTheoCong DECIMAL(18,2) NOT NULL,</w:t>
      </w:r>
    </w:p>
    <w:p w14:paraId="22722892" w14:textId="77777777" w:rsidR="000402D5" w:rsidRPr="006C1775" w:rsidRDefault="00C72A75">
      <w:pPr>
        <w:spacing w:after="0" w:line="240" w:lineRule="auto"/>
        <w:rPr>
          <w:rFonts w:cs="Times New Roman"/>
        </w:rPr>
      </w:pPr>
      <w:r w:rsidRPr="006C1775">
        <w:rPr>
          <w:rFonts w:cs="Times New Roman"/>
          <w:sz w:val="19"/>
        </w:rPr>
        <w:t xml:space="preserve">    PhuCapChucVu  DECIMAL(18,2) NOT NULL DEFAULT 0,</w:t>
      </w:r>
    </w:p>
    <w:p w14:paraId="108B3AF0" w14:textId="77777777" w:rsidR="000402D5" w:rsidRPr="006C1775" w:rsidRDefault="00C72A75">
      <w:pPr>
        <w:spacing w:after="0" w:line="240" w:lineRule="auto"/>
        <w:rPr>
          <w:rFonts w:cs="Times New Roman"/>
        </w:rPr>
      </w:pPr>
      <w:r w:rsidRPr="006C1775">
        <w:rPr>
          <w:rFonts w:cs="Times New Roman"/>
          <w:sz w:val="19"/>
        </w:rPr>
        <w:t xml:space="preserve">    PhuCapLuong   DECIMAL(18,2) NOT NULL DEFAULT 0,</w:t>
      </w:r>
    </w:p>
    <w:p w14:paraId="4860D11E" w14:textId="77777777" w:rsidR="000402D5" w:rsidRPr="006C1775" w:rsidRDefault="00C72A75">
      <w:pPr>
        <w:spacing w:after="0" w:line="240" w:lineRule="auto"/>
        <w:rPr>
          <w:rFonts w:cs="Times New Roman"/>
        </w:rPr>
      </w:pPr>
      <w:r w:rsidRPr="006C1775">
        <w:rPr>
          <w:rFonts w:cs="Times New Roman"/>
          <w:sz w:val="19"/>
        </w:rPr>
        <w:t xml:space="preserve">    PhuCapDocHai  DECIMAL(18,2) NOT NULL DEFAULT 0,</w:t>
      </w:r>
    </w:p>
    <w:p w14:paraId="45435420" w14:textId="77777777" w:rsidR="000402D5" w:rsidRPr="006C1775" w:rsidRDefault="00C72A75">
      <w:pPr>
        <w:spacing w:after="0" w:line="240" w:lineRule="auto"/>
        <w:rPr>
          <w:rFonts w:cs="Times New Roman"/>
        </w:rPr>
      </w:pPr>
      <w:r w:rsidRPr="006C1775">
        <w:rPr>
          <w:rFonts w:cs="Times New Roman"/>
          <w:sz w:val="19"/>
        </w:rPr>
        <w:t xml:space="preserve">    SoGioPhuTroi  DECIMAL(6,1)  NOT NULL DEFAULT 0,</w:t>
      </w:r>
    </w:p>
    <w:p w14:paraId="42FF1C80" w14:textId="77777777" w:rsidR="000402D5" w:rsidRPr="006C1775" w:rsidRDefault="00C72A75">
      <w:pPr>
        <w:spacing w:after="0" w:line="240" w:lineRule="auto"/>
        <w:rPr>
          <w:rFonts w:cs="Times New Roman"/>
        </w:rPr>
      </w:pPr>
      <w:r w:rsidRPr="006C1775">
        <w:rPr>
          <w:rFonts w:cs="Times New Roman"/>
          <w:sz w:val="19"/>
        </w:rPr>
        <w:t xml:space="preserve">    TienPhuTroi   DECIMAL(18,2) NOT NULL DEFAULT 0,</w:t>
      </w:r>
    </w:p>
    <w:p w14:paraId="4FF54246" w14:textId="77777777" w:rsidR="000402D5" w:rsidRPr="006C1775" w:rsidRDefault="00C72A75">
      <w:pPr>
        <w:spacing w:after="0" w:line="240" w:lineRule="auto"/>
        <w:rPr>
          <w:rFonts w:cs="Times New Roman"/>
        </w:rPr>
      </w:pPr>
      <w:r w:rsidRPr="006C1775">
        <w:rPr>
          <w:rFonts w:cs="Times New Roman"/>
          <w:sz w:val="19"/>
        </w:rPr>
        <w:t xml:space="preserve">    TienThuong    DECIMAL(18,2) NOT NULL DEFAULT 0,</w:t>
      </w:r>
    </w:p>
    <w:p w14:paraId="0EFC673A" w14:textId="77777777" w:rsidR="000402D5" w:rsidRPr="006C1775" w:rsidRDefault="00C72A75">
      <w:pPr>
        <w:spacing w:after="0" w:line="240" w:lineRule="auto"/>
        <w:rPr>
          <w:rFonts w:cs="Times New Roman"/>
        </w:rPr>
      </w:pPr>
      <w:r w:rsidRPr="006C1775">
        <w:rPr>
          <w:rFonts w:cs="Times New Roman"/>
          <w:sz w:val="19"/>
        </w:rPr>
        <w:t xml:space="preserve">    TienPhat      DECIMAL(18,2) NOT NULL DEFAULT 0,</w:t>
      </w:r>
    </w:p>
    <w:p w14:paraId="0410CFDA" w14:textId="77777777" w:rsidR="000402D5" w:rsidRPr="006C1775" w:rsidRDefault="00C72A75">
      <w:pPr>
        <w:spacing w:after="0" w:line="240" w:lineRule="auto"/>
        <w:rPr>
          <w:rFonts w:cs="Times New Roman"/>
        </w:rPr>
      </w:pPr>
      <w:r w:rsidRPr="006C1775">
        <w:rPr>
          <w:rFonts w:cs="Times New Roman"/>
          <w:sz w:val="19"/>
        </w:rPr>
        <w:t xml:space="preserve">    TruBHXH       DECIMAL(18,2) NOT NULL DEFAULT 0,</w:t>
      </w:r>
    </w:p>
    <w:p w14:paraId="14027F04" w14:textId="77777777" w:rsidR="000402D5" w:rsidRPr="006C1775" w:rsidRDefault="00C72A75">
      <w:pPr>
        <w:spacing w:after="0" w:line="240" w:lineRule="auto"/>
        <w:rPr>
          <w:rFonts w:cs="Times New Roman"/>
        </w:rPr>
      </w:pPr>
      <w:r w:rsidRPr="006C1775">
        <w:rPr>
          <w:rFonts w:cs="Times New Roman"/>
          <w:sz w:val="19"/>
        </w:rPr>
        <w:t xml:space="preserve">    TruBHYT       DECIMAL(18,2) NOT NULL DEFAULT 0,</w:t>
      </w:r>
    </w:p>
    <w:p w14:paraId="3ECF855C" w14:textId="77777777" w:rsidR="000402D5" w:rsidRPr="006C1775" w:rsidRDefault="00C72A75">
      <w:pPr>
        <w:spacing w:after="0" w:line="240" w:lineRule="auto"/>
        <w:rPr>
          <w:rFonts w:cs="Times New Roman"/>
        </w:rPr>
      </w:pPr>
      <w:r w:rsidRPr="006C1775">
        <w:rPr>
          <w:rFonts w:cs="Times New Roman"/>
          <w:sz w:val="19"/>
        </w:rPr>
        <w:t xml:space="preserve">    ThucLanh      DECIMAL(18,2) NOT NULL,</w:t>
      </w:r>
    </w:p>
    <w:p w14:paraId="3A3BEA25" w14:textId="77777777" w:rsidR="000402D5" w:rsidRPr="006C1775" w:rsidRDefault="00C72A75">
      <w:pPr>
        <w:spacing w:after="0" w:line="240" w:lineRule="auto"/>
        <w:rPr>
          <w:rFonts w:cs="Times New Roman"/>
        </w:rPr>
      </w:pPr>
      <w:r w:rsidRPr="006C1775">
        <w:rPr>
          <w:rFonts w:cs="Times New Roman"/>
          <w:sz w:val="19"/>
        </w:rPr>
        <w:t xml:space="preserve">    NgayTinh      DATETIME NOT NULL DEFAULT GETDATE(),</w:t>
      </w:r>
    </w:p>
    <w:p w14:paraId="27927179" w14:textId="77777777" w:rsidR="000402D5" w:rsidRPr="006C1775" w:rsidRDefault="00C72A75">
      <w:pPr>
        <w:spacing w:after="0" w:line="240" w:lineRule="auto"/>
        <w:rPr>
          <w:rFonts w:cs="Times New Roman"/>
        </w:rPr>
      </w:pPr>
      <w:r w:rsidRPr="006C1775">
        <w:rPr>
          <w:rFonts w:cs="Times New Roman"/>
          <w:sz w:val="19"/>
        </w:rPr>
        <w:t xml:space="preserve">    CONSTRAINT UQ_BangLuong_NV_Thang UNIQUE (MaNV, Thang, Nam)</w:t>
      </w:r>
    </w:p>
    <w:p w14:paraId="3817F53E" w14:textId="77777777" w:rsidR="000402D5" w:rsidRPr="006C1775" w:rsidRDefault="00C72A75">
      <w:pPr>
        <w:spacing w:after="0" w:line="240" w:lineRule="auto"/>
        <w:rPr>
          <w:rFonts w:cs="Times New Roman"/>
          <w:lang w:val="fr-FR"/>
        </w:rPr>
      </w:pPr>
      <w:r w:rsidRPr="006C1775">
        <w:rPr>
          <w:rFonts w:cs="Times New Roman"/>
          <w:sz w:val="19"/>
          <w:lang w:val="fr-FR"/>
        </w:rPr>
        <w:t>);</w:t>
      </w:r>
    </w:p>
    <w:p w14:paraId="0A280D8A" w14:textId="77777777" w:rsidR="000402D5" w:rsidRPr="006C1775" w:rsidRDefault="00C72A75">
      <w:pPr>
        <w:spacing w:after="0" w:line="240" w:lineRule="auto"/>
        <w:rPr>
          <w:rFonts w:cs="Times New Roman"/>
          <w:lang w:val="fr-FR"/>
        </w:rPr>
      </w:pPr>
      <w:r w:rsidRPr="006C1775">
        <w:rPr>
          <w:rFonts w:cs="Times New Roman"/>
          <w:sz w:val="19"/>
          <w:lang w:val="fr-FR"/>
        </w:rPr>
        <w:t>GO</w:t>
      </w:r>
    </w:p>
    <w:p w14:paraId="3D9C1B95" w14:textId="77777777" w:rsidR="000402D5" w:rsidRPr="006C1775" w:rsidRDefault="000402D5">
      <w:pPr>
        <w:spacing w:after="0" w:line="240" w:lineRule="auto"/>
        <w:rPr>
          <w:rFonts w:cs="Times New Roman"/>
          <w:lang w:val="fr-FR"/>
        </w:rPr>
      </w:pPr>
    </w:p>
    <w:p w14:paraId="28DB02AA" w14:textId="77777777" w:rsidR="000402D5" w:rsidRPr="006C1775" w:rsidRDefault="00C72A75">
      <w:pPr>
        <w:spacing w:after="0" w:line="240" w:lineRule="auto"/>
        <w:rPr>
          <w:rFonts w:cs="Times New Roman"/>
          <w:lang w:val="fr-FR"/>
        </w:rPr>
      </w:pPr>
      <w:r w:rsidRPr="006C1775">
        <w:rPr>
          <w:rFonts w:cs="Times New Roman"/>
          <w:sz w:val="19"/>
          <w:lang w:val="fr-FR"/>
        </w:rPr>
        <w:t>/* ================== DU LIEU MAU ================== */</w:t>
      </w:r>
    </w:p>
    <w:p w14:paraId="7501FDEF" w14:textId="77777777" w:rsidR="000402D5" w:rsidRPr="006C1775" w:rsidRDefault="00C72A75">
      <w:pPr>
        <w:spacing w:after="0" w:line="240" w:lineRule="auto"/>
        <w:rPr>
          <w:rFonts w:cs="Times New Roman"/>
          <w:lang w:val="fr-FR"/>
        </w:rPr>
      </w:pPr>
      <w:r w:rsidRPr="006C1775">
        <w:rPr>
          <w:rFonts w:cs="Times New Roman"/>
          <w:sz w:val="19"/>
          <w:lang w:val="fr-FR"/>
        </w:rPr>
        <w:t>INSERT INTO PhongBan(MaPB, TenPB, NhuCauTuyen) VALUES</w:t>
      </w:r>
    </w:p>
    <w:p w14:paraId="6877B348" w14:textId="77777777" w:rsidR="000402D5" w:rsidRPr="006C1775" w:rsidRDefault="00C72A75">
      <w:pPr>
        <w:spacing w:after="0" w:line="240" w:lineRule="auto"/>
        <w:rPr>
          <w:rFonts w:cs="Times New Roman"/>
          <w:lang w:val="fr-FR"/>
        </w:rPr>
      </w:pPr>
      <w:r w:rsidRPr="006C1775">
        <w:rPr>
          <w:rFonts w:cs="Times New Roman"/>
          <w:sz w:val="19"/>
          <w:lang w:val="fr-FR"/>
        </w:rPr>
        <w:t>('PKT', N'Phong tai chinh ke toan', 1),</w:t>
      </w:r>
    </w:p>
    <w:p w14:paraId="5325BBEE" w14:textId="77777777" w:rsidR="000402D5" w:rsidRPr="006C1775" w:rsidRDefault="00C72A75">
      <w:pPr>
        <w:spacing w:after="0" w:line="240" w:lineRule="auto"/>
        <w:rPr>
          <w:rFonts w:cs="Times New Roman"/>
          <w:lang w:val="fr-FR"/>
        </w:rPr>
      </w:pPr>
      <w:r w:rsidRPr="006C1775">
        <w:rPr>
          <w:rFonts w:cs="Times New Roman"/>
          <w:sz w:val="19"/>
          <w:lang w:val="fr-FR"/>
        </w:rPr>
        <w:t>('PKY', N'Phong ky thuat', 2),</w:t>
      </w:r>
    </w:p>
    <w:p w14:paraId="69A76D14" w14:textId="77777777" w:rsidR="000402D5" w:rsidRPr="006C1775" w:rsidRDefault="00C72A75">
      <w:pPr>
        <w:spacing w:after="0" w:line="240" w:lineRule="auto"/>
        <w:rPr>
          <w:rFonts w:cs="Times New Roman"/>
        </w:rPr>
      </w:pPr>
      <w:r w:rsidRPr="006C1775">
        <w:rPr>
          <w:rFonts w:cs="Times New Roman"/>
          <w:sz w:val="19"/>
        </w:rPr>
        <w:t>('PSX', N'Phong san xuat', 5),</w:t>
      </w:r>
    </w:p>
    <w:p w14:paraId="57108D61" w14:textId="77777777" w:rsidR="000402D5" w:rsidRPr="006C1775" w:rsidRDefault="00C72A75">
      <w:pPr>
        <w:spacing w:after="0" w:line="240" w:lineRule="auto"/>
        <w:rPr>
          <w:rFonts w:cs="Times New Roman"/>
        </w:rPr>
      </w:pPr>
      <w:r w:rsidRPr="006C1775">
        <w:rPr>
          <w:rFonts w:cs="Times New Roman"/>
          <w:sz w:val="19"/>
        </w:rPr>
        <w:t>('PNS', N'Phong nhan su', 0);</w:t>
      </w:r>
    </w:p>
    <w:p w14:paraId="310C9868" w14:textId="77777777" w:rsidR="000402D5" w:rsidRPr="006C1775" w:rsidRDefault="000402D5">
      <w:pPr>
        <w:spacing w:after="0" w:line="240" w:lineRule="auto"/>
        <w:rPr>
          <w:rFonts w:cs="Times New Roman"/>
        </w:rPr>
      </w:pPr>
    </w:p>
    <w:p w14:paraId="4B3FA346" w14:textId="77777777" w:rsidR="000402D5" w:rsidRPr="006C1775" w:rsidRDefault="00C72A75">
      <w:pPr>
        <w:spacing w:after="0" w:line="240" w:lineRule="auto"/>
        <w:rPr>
          <w:rFonts w:cs="Times New Roman"/>
        </w:rPr>
      </w:pPr>
      <w:r w:rsidRPr="006C1775">
        <w:rPr>
          <w:rFonts w:cs="Times New Roman"/>
          <w:sz w:val="19"/>
        </w:rPr>
        <w:t>INSERT INTO ChucVu(MaCV, TenCV, PhuCapMacDinh) VALUES</w:t>
      </w:r>
    </w:p>
    <w:p w14:paraId="636797EF" w14:textId="77777777" w:rsidR="000402D5" w:rsidRPr="006C1775" w:rsidRDefault="00C72A75">
      <w:pPr>
        <w:spacing w:after="0" w:line="240" w:lineRule="auto"/>
        <w:rPr>
          <w:rFonts w:cs="Times New Roman"/>
        </w:rPr>
      </w:pPr>
      <w:r w:rsidRPr="006C1775">
        <w:rPr>
          <w:rFonts w:cs="Times New Roman"/>
          <w:sz w:val="19"/>
        </w:rPr>
        <w:t>('GD', N'Giam doc', 5000000),</w:t>
      </w:r>
    </w:p>
    <w:p w14:paraId="183C8E0F" w14:textId="77777777" w:rsidR="000402D5" w:rsidRPr="006C1775" w:rsidRDefault="00C72A75">
      <w:pPr>
        <w:spacing w:after="0" w:line="240" w:lineRule="auto"/>
        <w:rPr>
          <w:rFonts w:cs="Times New Roman"/>
        </w:rPr>
      </w:pPr>
      <w:r w:rsidRPr="006C1775">
        <w:rPr>
          <w:rFonts w:cs="Times New Roman"/>
          <w:sz w:val="19"/>
        </w:rPr>
        <w:lastRenderedPageBreak/>
        <w:t>('TP', N'Truong phong', 3000000),</w:t>
      </w:r>
    </w:p>
    <w:p w14:paraId="66228DF1" w14:textId="77777777" w:rsidR="000402D5" w:rsidRPr="006C1775" w:rsidRDefault="00C72A75">
      <w:pPr>
        <w:spacing w:after="0" w:line="240" w:lineRule="auto"/>
        <w:rPr>
          <w:rFonts w:cs="Times New Roman"/>
        </w:rPr>
      </w:pPr>
      <w:r w:rsidRPr="006C1775">
        <w:rPr>
          <w:rFonts w:cs="Times New Roman"/>
          <w:sz w:val="19"/>
        </w:rPr>
        <w:t>('PP', N'Pho phong', 2000000),</w:t>
      </w:r>
    </w:p>
    <w:p w14:paraId="56AC551B" w14:textId="77777777" w:rsidR="000402D5" w:rsidRPr="006C1775" w:rsidRDefault="00C72A75">
      <w:pPr>
        <w:spacing w:after="0" w:line="240" w:lineRule="auto"/>
        <w:rPr>
          <w:rFonts w:cs="Times New Roman"/>
        </w:rPr>
      </w:pPr>
      <w:r w:rsidRPr="006C1775">
        <w:rPr>
          <w:rFonts w:cs="Times New Roman"/>
          <w:sz w:val="19"/>
        </w:rPr>
        <w:t>('TT', N'To truong', 1000000),</w:t>
      </w:r>
    </w:p>
    <w:p w14:paraId="2C49BEA2" w14:textId="77777777" w:rsidR="000402D5" w:rsidRPr="006C1775" w:rsidRDefault="00C72A75">
      <w:pPr>
        <w:spacing w:after="0" w:line="240" w:lineRule="auto"/>
        <w:rPr>
          <w:rFonts w:cs="Times New Roman"/>
        </w:rPr>
      </w:pPr>
      <w:r w:rsidRPr="006C1775">
        <w:rPr>
          <w:rFonts w:cs="Times New Roman"/>
          <w:sz w:val="19"/>
        </w:rPr>
        <w:t>('NV', N'Nhan vien', 0);</w:t>
      </w:r>
    </w:p>
    <w:p w14:paraId="24230DD1" w14:textId="77777777" w:rsidR="000402D5" w:rsidRPr="006C1775" w:rsidRDefault="000402D5">
      <w:pPr>
        <w:spacing w:after="0" w:line="240" w:lineRule="auto"/>
        <w:rPr>
          <w:rFonts w:cs="Times New Roman"/>
        </w:rPr>
      </w:pPr>
    </w:p>
    <w:p w14:paraId="6FD5D0E8" w14:textId="77777777" w:rsidR="000402D5" w:rsidRPr="006C1775" w:rsidRDefault="00C72A75">
      <w:pPr>
        <w:spacing w:after="0" w:line="240" w:lineRule="auto"/>
        <w:rPr>
          <w:rFonts w:cs="Times New Roman"/>
        </w:rPr>
      </w:pPr>
      <w:r w:rsidRPr="006C1775">
        <w:rPr>
          <w:rFonts w:cs="Times New Roman"/>
          <w:sz w:val="19"/>
        </w:rPr>
        <w:t>INSERT INTO CaLamViec(MaCa, TenCa, GioBatDau, GioKetThuc) VALUES</w:t>
      </w:r>
    </w:p>
    <w:p w14:paraId="78BC4725" w14:textId="77777777" w:rsidR="000402D5" w:rsidRPr="006C1775" w:rsidRDefault="00C72A75">
      <w:pPr>
        <w:spacing w:after="0" w:line="240" w:lineRule="auto"/>
        <w:rPr>
          <w:rFonts w:cs="Times New Roman"/>
        </w:rPr>
      </w:pPr>
      <w:r w:rsidRPr="006C1775">
        <w:rPr>
          <w:rFonts w:cs="Times New Roman"/>
          <w:sz w:val="19"/>
        </w:rPr>
        <w:t>('HC',  N'Hanh chinh', '08:00', '17:00'),</w:t>
      </w:r>
    </w:p>
    <w:p w14:paraId="6A0241D0" w14:textId="77777777" w:rsidR="000402D5" w:rsidRPr="006C1775" w:rsidRDefault="00C72A75">
      <w:pPr>
        <w:spacing w:after="0" w:line="240" w:lineRule="auto"/>
        <w:rPr>
          <w:rFonts w:cs="Times New Roman"/>
          <w:lang w:val="fr-FR"/>
        </w:rPr>
      </w:pPr>
      <w:r w:rsidRPr="006C1775">
        <w:rPr>
          <w:rFonts w:cs="Times New Roman"/>
          <w:sz w:val="19"/>
          <w:lang w:val="fr-FR"/>
        </w:rPr>
        <w:t>('CA1', N'Ca sang',    '06:00', '14:00'),</w:t>
      </w:r>
    </w:p>
    <w:p w14:paraId="73A3ADA3" w14:textId="77777777" w:rsidR="000402D5" w:rsidRPr="006C1775" w:rsidRDefault="00C72A75">
      <w:pPr>
        <w:spacing w:after="0" w:line="240" w:lineRule="auto"/>
        <w:rPr>
          <w:rFonts w:cs="Times New Roman"/>
          <w:lang w:val="fr-FR"/>
        </w:rPr>
      </w:pPr>
      <w:r w:rsidRPr="006C1775">
        <w:rPr>
          <w:rFonts w:cs="Times New Roman"/>
          <w:sz w:val="19"/>
          <w:lang w:val="fr-FR"/>
        </w:rPr>
        <w:t>('CA2', N'Ca chieu',   '14:00', '22:00'),</w:t>
      </w:r>
    </w:p>
    <w:p w14:paraId="694947B0" w14:textId="77777777" w:rsidR="000402D5" w:rsidRPr="006C1775" w:rsidRDefault="00C72A75">
      <w:pPr>
        <w:spacing w:after="0" w:line="240" w:lineRule="auto"/>
        <w:rPr>
          <w:rFonts w:cs="Times New Roman"/>
          <w:lang w:val="fr-FR"/>
        </w:rPr>
      </w:pPr>
      <w:r w:rsidRPr="006C1775">
        <w:rPr>
          <w:rFonts w:cs="Times New Roman"/>
          <w:sz w:val="19"/>
          <w:lang w:val="fr-FR"/>
        </w:rPr>
        <w:t>('CA3', N'Ca dem',     '22:00', '06:00');</w:t>
      </w:r>
    </w:p>
    <w:p w14:paraId="3B502658" w14:textId="77777777" w:rsidR="000402D5" w:rsidRPr="006C1775" w:rsidRDefault="000402D5">
      <w:pPr>
        <w:spacing w:after="0" w:line="240" w:lineRule="auto"/>
        <w:rPr>
          <w:rFonts w:cs="Times New Roman"/>
          <w:lang w:val="fr-FR"/>
        </w:rPr>
      </w:pPr>
    </w:p>
    <w:p w14:paraId="0CDBDE08" w14:textId="77777777" w:rsidR="000402D5" w:rsidRPr="006C1775" w:rsidRDefault="00C72A75">
      <w:pPr>
        <w:spacing w:after="0" w:line="240" w:lineRule="auto"/>
        <w:rPr>
          <w:rFonts w:cs="Times New Roman"/>
          <w:lang w:val="fr-FR"/>
        </w:rPr>
      </w:pPr>
      <w:r w:rsidRPr="006C1775">
        <w:rPr>
          <w:rFonts w:cs="Times New Roman"/>
          <w:sz w:val="19"/>
          <w:lang w:val="fr-FR"/>
        </w:rPr>
        <w:t>INSERT INTO NhanVien(MaNV, HoTen, NgaySinh, GioiTinh, CCCD, DiaChi, DienThoai, MaPB, NgayVaoLam, TrangThai) VALUES</w:t>
      </w:r>
    </w:p>
    <w:p w14:paraId="69E18723" w14:textId="77777777" w:rsidR="000402D5" w:rsidRPr="006C1775" w:rsidRDefault="00C72A75">
      <w:pPr>
        <w:spacing w:after="0" w:line="240" w:lineRule="auto"/>
        <w:rPr>
          <w:rFonts w:cs="Times New Roman"/>
        </w:rPr>
      </w:pPr>
      <w:r w:rsidRPr="006C1775">
        <w:rPr>
          <w:rFonts w:cs="Times New Roman"/>
          <w:sz w:val="19"/>
        </w:rPr>
        <w:t>('NV001', N'Tran Van Hung',     '1990-05-12', N'Nam', '079090001111', N'Q. Binh Tan, TP.HCM', '0909000111', 'PSX', '2026-01-05', 'Chinh thuc'),</w:t>
      </w:r>
    </w:p>
    <w:p w14:paraId="0C0A2654" w14:textId="77777777" w:rsidR="000402D5" w:rsidRPr="006C1775" w:rsidRDefault="00C72A75">
      <w:pPr>
        <w:spacing w:after="0" w:line="240" w:lineRule="auto"/>
        <w:rPr>
          <w:rFonts w:cs="Times New Roman"/>
        </w:rPr>
      </w:pPr>
      <w:r w:rsidRPr="006C1775">
        <w:rPr>
          <w:rFonts w:cs="Times New Roman"/>
          <w:sz w:val="19"/>
        </w:rPr>
        <w:t>('NV002', N'Le Thi Lan',        '1995-08-20', N'Nu',  '079095002222', N'Q.10, TP.HCM',        '0909000222', 'PKT', '2026-03-02', 'Chinh thuc'),</w:t>
      </w:r>
    </w:p>
    <w:p w14:paraId="7C6D2B78" w14:textId="77777777" w:rsidR="000402D5" w:rsidRPr="006C1775" w:rsidRDefault="00C72A75">
      <w:pPr>
        <w:spacing w:after="0" w:line="240" w:lineRule="auto"/>
        <w:rPr>
          <w:rFonts w:cs="Times New Roman"/>
        </w:rPr>
      </w:pPr>
      <w:r w:rsidRPr="006C1775">
        <w:rPr>
          <w:rFonts w:cs="Times New Roman"/>
          <w:sz w:val="19"/>
        </w:rPr>
        <w:t>('NV003', N'Nguyen Minh Tuan',  '2000-11-02', N'Nam', '079200003333', N'Thu Duc, TP.HCM',     '0909000333', 'PKY', '2026-09-01', 'Thu viec'),</w:t>
      </w:r>
    </w:p>
    <w:p w14:paraId="03299B53" w14:textId="77777777" w:rsidR="000402D5" w:rsidRPr="006C1775" w:rsidRDefault="00C72A75">
      <w:pPr>
        <w:spacing w:after="0" w:line="240" w:lineRule="auto"/>
        <w:rPr>
          <w:rFonts w:cs="Times New Roman"/>
        </w:rPr>
      </w:pPr>
      <w:r w:rsidRPr="006C1775">
        <w:rPr>
          <w:rFonts w:cs="Times New Roman"/>
          <w:sz w:val="19"/>
        </w:rPr>
        <w:t>('NV004', N'Pham Thu Ha',       '2001-02-14', N'Nu',  '079201004444', N'Q.8, TP.HCM',         '0909000444', 'PSX', '2026-10-01', 'Thu viec');</w:t>
      </w:r>
    </w:p>
    <w:p w14:paraId="6E387506" w14:textId="77777777" w:rsidR="000402D5" w:rsidRPr="006C1775" w:rsidRDefault="000402D5">
      <w:pPr>
        <w:spacing w:after="0" w:line="240" w:lineRule="auto"/>
        <w:rPr>
          <w:rFonts w:cs="Times New Roman"/>
        </w:rPr>
      </w:pPr>
    </w:p>
    <w:p w14:paraId="06EE5807" w14:textId="77777777" w:rsidR="000402D5" w:rsidRPr="006C1775" w:rsidRDefault="00C72A75">
      <w:pPr>
        <w:spacing w:after="0" w:line="240" w:lineRule="auto"/>
        <w:rPr>
          <w:rFonts w:cs="Times New Roman"/>
        </w:rPr>
      </w:pPr>
      <w:r w:rsidRPr="006C1775">
        <w:rPr>
          <w:rFonts w:cs="Times New Roman"/>
          <w:sz w:val="19"/>
        </w:rPr>
        <w:t>INSERT INTO QuyetDinhTuyenDung(SoQD, MaNV, MaPB, NgayKy, NgayBatDauTV, NgayKetThucTV, LuongThuViec, DieuKhoanCongTy, DieuKhoanNhanVien, NguoiKy) VALUES</w:t>
      </w:r>
    </w:p>
    <w:p w14:paraId="00B3BDDE" w14:textId="77777777" w:rsidR="000402D5" w:rsidRPr="006C1775" w:rsidRDefault="00C72A75">
      <w:pPr>
        <w:spacing w:after="0" w:line="240" w:lineRule="auto"/>
        <w:rPr>
          <w:rFonts w:cs="Times New Roman"/>
        </w:rPr>
      </w:pPr>
      <w:r w:rsidRPr="006C1775">
        <w:rPr>
          <w:rFonts w:cs="Times New Roman"/>
          <w:sz w:val="19"/>
        </w:rPr>
        <w:t>('QDTD001', 'NV001', 'PSX', '2025-11-01', '2025-11-05', '2026-01-04', 6500000, N'Tra luong thu viec dung han, trang bi bao ho lao dong', N'Chap hanh noi quy, hoan thanh cong viec duoc giao', N'Giam doc Vo Thanh Son'),</w:t>
      </w:r>
    </w:p>
    <w:p w14:paraId="0A879F68" w14:textId="77777777" w:rsidR="000402D5" w:rsidRPr="006C1775" w:rsidRDefault="00C72A75">
      <w:pPr>
        <w:spacing w:after="0" w:line="240" w:lineRule="auto"/>
        <w:rPr>
          <w:rFonts w:cs="Times New Roman"/>
        </w:rPr>
      </w:pPr>
      <w:r w:rsidRPr="006C1775">
        <w:rPr>
          <w:rFonts w:cs="Times New Roman"/>
          <w:sz w:val="19"/>
        </w:rPr>
        <w:t>('QDTD002', 'NV002', 'PKT', '2026-01-01', '2026-01-02', '2026-03-01', 6000000, N'Tra luong thu viec dung han', N'Chap hanh noi quy, bao mat so lieu tai chinh', N'Giam doc Vo Thanh Son'),</w:t>
      </w:r>
    </w:p>
    <w:p w14:paraId="0FFAFD47" w14:textId="77777777" w:rsidR="000402D5" w:rsidRPr="006C1775" w:rsidRDefault="00C72A75">
      <w:pPr>
        <w:spacing w:after="0" w:line="240" w:lineRule="auto"/>
        <w:rPr>
          <w:rFonts w:cs="Times New Roman"/>
        </w:rPr>
      </w:pPr>
      <w:r w:rsidRPr="006C1775">
        <w:rPr>
          <w:rFonts w:cs="Times New Roman"/>
          <w:sz w:val="19"/>
        </w:rPr>
        <w:t>('QDTD003', 'NV003', 'PKY', '2026-08-25', '2026-09-01', '2026-10-31', 6000000, N'Tra luong thu viec dung han, ho tro dao tao', N'Chap hanh noi quy, hoan thanh cong viec duoc giao', N'Giam doc Vo Thanh Son'),</w:t>
      </w:r>
    </w:p>
    <w:p w14:paraId="2AD33704" w14:textId="77777777" w:rsidR="000402D5" w:rsidRPr="006C1775" w:rsidRDefault="00C72A75">
      <w:pPr>
        <w:spacing w:after="0" w:line="240" w:lineRule="auto"/>
        <w:rPr>
          <w:rFonts w:cs="Times New Roman"/>
        </w:rPr>
      </w:pPr>
      <w:r w:rsidRPr="006C1775">
        <w:rPr>
          <w:rFonts w:cs="Times New Roman"/>
          <w:sz w:val="19"/>
        </w:rPr>
        <w:t>('QDTD004', 'NV004', 'PSX', '2026-09-25', '2026-10-01', '2026-11-30', 5500000, N'Tra luong thu viec dung han, trang bi bao ho lao dong', N'Chap hanh noi quy an toan lao dong', N'Giam doc Vo Thanh Son');</w:t>
      </w:r>
    </w:p>
    <w:p w14:paraId="03F268B7" w14:textId="77777777" w:rsidR="000402D5" w:rsidRPr="006C1775" w:rsidRDefault="000402D5">
      <w:pPr>
        <w:spacing w:after="0" w:line="240" w:lineRule="auto"/>
        <w:rPr>
          <w:rFonts w:cs="Times New Roman"/>
        </w:rPr>
      </w:pPr>
    </w:p>
    <w:p w14:paraId="05A7DE8E" w14:textId="77777777" w:rsidR="000402D5" w:rsidRPr="006C1775" w:rsidRDefault="00C72A75">
      <w:pPr>
        <w:spacing w:after="0" w:line="240" w:lineRule="auto"/>
        <w:rPr>
          <w:rFonts w:cs="Times New Roman"/>
        </w:rPr>
      </w:pPr>
      <w:r w:rsidRPr="006C1775">
        <w:rPr>
          <w:rFonts w:cs="Times New Roman"/>
          <w:sz w:val="19"/>
        </w:rPr>
        <w:t>INSERT INTO HopDongLaoDong(SoHD, MaNV, LoaiHD, NgayKy, NgayBatDau, NgayKetThuc, NoiDung) VALUES</w:t>
      </w:r>
    </w:p>
    <w:p w14:paraId="1411B3E9" w14:textId="77777777" w:rsidR="000402D5" w:rsidRPr="006C1775" w:rsidRDefault="00C72A75">
      <w:pPr>
        <w:spacing w:after="0" w:line="240" w:lineRule="auto"/>
        <w:rPr>
          <w:rFonts w:cs="Times New Roman"/>
        </w:rPr>
      </w:pPr>
      <w:r w:rsidRPr="006C1775">
        <w:rPr>
          <w:rFonts w:cs="Times New Roman"/>
          <w:sz w:val="19"/>
        </w:rPr>
        <w:t>('HD001', 'NV001', 'DAI_HAN',  '2026-01-05', '2026-01-05', NULL,         N'Hop dong khong xac dinh thoi han - cong nhan pha son'),</w:t>
      </w:r>
    </w:p>
    <w:p w14:paraId="062FA3F6" w14:textId="77777777" w:rsidR="000402D5" w:rsidRPr="006C1775" w:rsidRDefault="00C72A75">
      <w:pPr>
        <w:spacing w:after="0" w:line="240" w:lineRule="auto"/>
        <w:rPr>
          <w:rFonts w:cs="Times New Roman"/>
        </w:rPr>
      </w:pPr>
      <w:r w:rsidRPr="006C1775">
        <w:rPr>
          <w:rFonts w:cs="Times New Roman"/>
          <w:sz w:val="19"/>
        </w:rPr>
        <w:t>('HD002', 'NV002', 'NGAN_HAN', '2026-03-02', '2026-03-02', '2027-03-01', N'Hop dong 12 thang - ke toan vien');</w:t>
      </w:r>
    </w:p>
    <w:p w14:paraId="6CB1D9F0" w14:textId="77777777" w:rsidR="000402D5" w:rsidRPr="006C1775" w:rsidRDefault="000402D5">
      <w:pPr>
        <w:spacing w:after="0" w:line="240" w:lineRule="auto"/>
        <w:rPr>
          <w:rFonts w:cs="Times New Roman"/>
        </w:rPr>
      </w:pPr>
    </w:p>
    <w:p w14:paraId="7E02ABE8" w14:textId="77777777" w:rsidR="000402D5" w:rsidRPr="006C1775" w:rsidRDefault="00C72A75">
      <w:pPr>
        <w:spacing w:after="0" w:line="240" w:lineRule="auto"/>
        <w:rPr>
          <w:rFonts w:cs="Times New Roman"/>
        </w:rPr>
      </w:pPr>
      <w:r w:rsidRPr="006C1775">
        <w:rPr>
          <w:rFonts w:cs="Times New Roman"/>
          <w:sz w:val="19"/>
        </w:rPr>
        <w:t>INSERT INTO QuyetDinhLuong(SoQD, MaNV, NgayKy, NgayHieuLuc, LuongCoBan, PhuCapLuong, PhuCapDocHai, NguoiKy, GhiChu) VALUES</w:t>
      </w:r>
    </w:p>
    <w:p w14:paraId="4789D21A" w14:textId="77777777" w:rsidR="000402D5" w:rsidRPr="006C1775" w:rsidRDefault="00C72A75">
      <w:pPr>
        <w:spacing w:after="0" w:line="240" w:lineRule="auto"/>
        <w:rPr>
          <w:rFonts w:cs="Times New Roman"/>
        </w:rPr>
      </w:pPr>
      <w:r w:rsidRPr="006C1775">
        <w:rPr>
          <w:rFonts w:cs="Times New Roman"/>
          <w:sz w:val="19"/>
        </w:rPr>
        <w:t>('QDL001', 'NV001', '2026-01-05', '2026-01-05', 8000000, 500000, 700000, N'Giam doc Vo Thanh Son', N'Luong khi ky hop dong'),</w:t>
      </w:r>
    </w:p>
    <w:p w14:paraId="0D4DFBCD" w14:textId="77777777" w:rsidR="000402D5" w:rsidRPr="006C1775" w:rsidRDefault="00C72A75">
      <w:pPr>
        <w:spacing w:after="0" w:line="240" w:lineRule="auto"/>
        <w:rPr>
          <w:rFonts w:cs="Times New Roman"/>
        </w:rPr>
      </w:pPr>
      <w:r w:rsidRPr="006C1775">
        <w:rPr>
          <w:rFonts w:cs="Times New Roman"/>
          <w:sz w:val="19"/>
        </w:rPr>
        <w:t>('QDL002', 'NV002', '2026-03-02', '2026-03-02', 7000000, 500000, 0,      N'Giam doc Vo Thanh Son', N'Luong khi ky hop dong'),</w:t>
      </w:r>
    </w:p>
    <w:p w14:paraId="03C19E79" w14:textId="77777777" w:rsidR="000402D5" w:rsidRPr="006C1775" w:rsidRDefault="00C72A75">
      <w:pPr>
        <w:spacing w:after="0" w:line="240" w:lineRule="auto"/>
        <w:rPr>
          <w:rFonts w:cs="Times New Roman"/>
        </w:rPr>
      </w:pPr>
      <w:r w:rsidRPr="006C1775">
        <w:rPr>
          <w:rFonts w:cs="Times New Roman"/>
          <w:sz w:val="19"/>
        </w:rPr>
        <w:t>('QDL003', 'NV001', '2026-07-01', '2026-07-01', 8800000, 500000, 700000, N'Giam doc Vo Thanh Son', N'Tang luong dinh ky');</w:t>
      </w:r>
    </w:p>
    <w:p w14:paraId="35E947DF" w14:textId="77777777" w:rsidR="000402D5" w:rsidRPr="006C1775" w:rsidRDefault="000402D5">
      <w:pPr>
        <w:spacing w:after="0" w:line="240" w:lineRule="auto"/>
        <w:rPr>
          <w:rFonts w:cs="Times New Roman"/>
        </w:rPr>
      </w:pPr>
    </w:p>
    <w:p w14:paraId="51770D87" w14:textId="77777777" w:rsidR="000402D5" w:rsidRPr="006C1775" w:rsidRDefault="00C72A75">
      <w:pPr>
        <w:spacing w:after="0" w:line="240" w:lineRule="auto"/>
        <w:rPr>
          <w:rFonts w:cs="Times New Roman"/>
        </w:rPr>
      </w:pPr>
      <w:r w:rsidRPr="006C1775">
        <w:rPr>
          <w:rFonts w:cs="Times New Roman"/>
          <w:sz w:val="19"/>
        </w:rPr>
        <w:t>INSERT INTO QuyetDinhChucVu(SoQD, MaNV, MaCV, NgayKy, NgayHieuLuc, PhuCapChucVu, NguoiKy) VALUES</w:t>
      </w:r>
    </w:p>
    <w:p w14:paraId="5F4ED3E0" w14:textId="77777777" w:rsidR="000402D5" w:rsidRPr="006C1775" w:rsidRDefault="00C72A75">
      <w:pPr>
        <w:spacing w:after="0" w:line="240" w:lineRule="auto"/>
        <w:rPr>
          <w:rFonts w:cs="Times New Roman"/>
        </w:rPr>
      </w:pPr>
      <w:r w:rsidRPr="006C1775">
        <w:rPr>
          <w:rFonts w:cs="Times New Roman"/>
          <w:sz w:val="19"/>
        </w:rPr>
        <w:t>('QDCV001', 'NV001', 'TT', '2026-07-01', '2026-07-01', 1000000, N'Giam doc Vo Thanh Son');</w:t>
      </w:r>
    </w:p>
    <w:p w14:paraId="6E231E6D" w14:textId="77777777" w:rsidR="000402D5" w:rsidRPr="006C1775" w:rsidRDefault="000402D5">
      <w:pPr>
        <w:spacing w:after="0" w:line="240" w:lineRule="auto"/>
        <w:rPr>
          <w:rFonts w:cs="Times New Roman"/>
        </w:rPr>
      </w:pPr>
    </w:p>
    <w:p w14:paraId="54532492" w14:textId="77777777" w:rsidR="000402D5" w:rsidRPr="006C1775" w:rsidRDefault="00C72A75">
      <w:pPr>
        <w:spacing w:after="0" w:line="240" w:lineRule="auto"/>
        <w:rPr>
          <w:rFonts w:cs="Times New Roman"/>
        </w:rPr>
      </w:pPr>
      <w:r w:rsidRPr="006C1775">
        <w:rPr>
          <w:rFonts w:cs="Times New Roman"/>
          <w:sz w:val="19"/>
        </w:rPr>
        <w:t>INSERT INTO HoSoBaoHiem(MaHSBH, MaNV, SoHD, SoBHXH, SoBHYT, NoiKCB, NgayLap) VALUES</w:t>
      </w:r>
    </w:p>
    <w:p w14:paraId="14AEE150" w14:textId="77777777" w:rsidR="000402D5" w:rsidRPr="006C1775" w:rsidRDefault="00C72A75">
      <w:pPr>
        <w:spacing w:after="0" w:line="240" w:lineRule="auto"/>
        <w:rPr>
          <w:rFonts w:cs="Times New Roman"/>
        </w:rPr>
      </w:pPr>
      <w:r w:rsidRPr="006C1775">
        <w:rPr>
          <w:rFonts w:cs="Times New Roman"/>
          <w:sz w:val="19"/>
        </w:rPr>
        <w:t>('BH001', 'NV001', 'HD001', '7926000111', 'DN4797926000111', N'Benh vien quan Binh Tan', '2026-01-10');</w:t>
      </w:r>
    </w:p>
    <w:p w14:paraId="14067F99" w14:textId="77777777" w:rsidR="000402D5" w:rsidRPr="006C1775" w:rsidRDefault="000402D5">
      <w:pPr>
        <w:spacing w:after="0" w:line="240" w:lineRule="auto"/>
        <w:rPr>
          <w:rFonts w:cs="Times New Roman"/>
        </w:rPr>
      </w:pPr>
    </w:p>
    <w:p w14:paraId="5859D9A3" w14:textId="77777777" w:rsidR="000402D5" w:rsidRPr="006C1775" w:rsidRDefault="00C72A75">
      <w:pPr>
        <w:spacing w:after="0" w:line="240" w:lineRule="auto"/>
        <w:rPr>
          <w:rFonts w:cs="Times New Roman"/>
        </w:rPr>
      </w:pPr>
      <w:r w:rsidRPr="006C1775">
        <w:rPr>
          <w:rFonts w:cs="Times New Roman"/>
          <w:sz w:val="19"/>
        </w:rPr>
        <w:t>INSERT INTO KeHoachPhanCong(MaKH, MaPB, TuNgay, DenNgay, NguoiLap) VALUES</w:t>
      </w:r>
    </w:p>
    <w:p w14:paraId="09FF1FE1" w14:textId="77777777" w:rsidR="000402D5" w:rsidRPr="006C1775" w:rsidRDefault="00C72A75">
      <w:pPr>
        <w:spacing w:after="0" w:line="240" w:lineRule="auto"/>
        <w:rPr>
          <w:rFonts w:cs="Times New Roman"/>
        </w:rPr>
      </w:pPr>
      <w:r w:rsidRPr="006C1775">
        <w:rPr>
          <w:rFonts w:cs="Times New Roman"/>
          <w:sz w:val="19"/>
        </w:rPr>
        <w:t>('KH001', 'PSX', '2026-09-07', '2026-09-13', N'Truong phong san xuat');</w:t>
      </w:r>
    </w:p>
    <w:p w14:paraId="1B76B02A" w14:textId="77777777" w:rsidR="000402D5" w:rsidRPr="006C1775" w:rsidRDefault="00C72A75">
      <w:pPr>
        <w:spacing w:after="0" w:line="240" w:lineRule="auto"/>
        <w:rPr>
          <w:rFonts w:cs="Times New Roman"/>
        </w:rPr>
      </w:pPr>
      <w:r w:rsidRPr="006C1775">
        <w:rPr>
          <w:rFonts w:cs="Times New Roman"/>
          <w:sz w:val="19"/>
        </w:rPr>
        <w:t>INSERT INTO ChiTietPhanCong(MaKH, MaNV, NgayLam, MaCa) VALUES</w:t>
      </w:r>
    </w:p>
    <w:p w14:paraId="3351024A" w14:textId="77777777" w:rsidR="000402D5" w:rsidRPr="006C1775" w:rsidRDefault="00C72A75">
      <w:pPr>
        <w:spacing w:after="0" w:line="240" w:lineRule="auto"/>
        <w:rPr>
          <w:rFonts w:cs="Times New Roman"/>
        </w:rPr>
      </w:pPr>
      <w:r w:rsidRPr="006C1775">
        <w:rPr>
          <w:rFonts w:cs="Times New Roman"/>
          <w:sz w:val="19"/>
        </w:rPr>
        <w:t>('KH001', 'NV001', '2026-09-07', 'CA1'), ('KH001', 'NV001', '2026-09-08', 'CA1'),</w:t>
      </w:r>
    </w:p>
    <w:p w14:paraId="45D1B237" w14:textId="77777777" w:rsidR="000402D5" w:rsidRPr="006C1775" w:rsidRDefault="00C72A75">
      <w:pPr>
        <w:spacing w:after="0" w:line="240" w:lineRule="auto"/>
        <w:rPr>
          <w:rFonts w:cs="Times New Roman"/>
        </w:rPr>
      </w:pPr>
      <w:r w:rsidRPr="006C1775">
        <w:rPr>
          <w:rFonts w:cs="Times New Roman"/>
          <w:sz w:val="19"/>
        </w:rPr>
        <w:t>('KH001', 'NV001', '2026-09-09', 'CA2'), ('KH001', 'NV001', '2026-09-12', 'CA1');</w:t>
      </w:r>
    </w:p>
    <w:p w14:paraId="18AEBFF3" w14:textId="77777777" w:rsidR="000402D5" w:rsidRPr="006C1775" w:rsidRDefault="000402D5">
      <w:pPr>
        <w:spacing w:after="0" w:line="240" w:lineRule="auto"/>
        <w:rPr>
          <w:rFonts w:cs="Times New Roman"/>
        </w:rPr>
      </w:pPr>
    </w:p>
    <w:p w14:paraId="03068A33" w14:textId="77777777" w:rsidR="000402D5" w:rsidRPr="006C1775" w:rsidRDefault="00C72A75">
      <w:pPr>
        <w:spacing w:after="0" w:line="240" w:lineRule="auto"/>
        <w:rPr>
          <w:rFonts w:cs="Times New Roman"/>
        </w:rPr>
      </w:pPr>
      <w:r w:rsidRPr="006C1775">
        <w:rPr>
          <w:rFonts w:cs="Times New Roman"/>
          <w:sz w:val="19"/>
        </w:rPr>
        <w:t>INSERT INTO BangChamCong(MaBCC, MaNV, Thang, Nam, SoNgayCong, SoNgayNghiPhep, SoNgayNghiKP) VALUES</w:t>
      </w:r>
    </w:p>
    <w:p w14:paraId="2CF06D7E" w14:textId="77777777" w:rsidR="000402D5" w:rsidRPr="006C1775" w:rsidRDefault="00C72A75">
      <w:pPr>
        <w:spacing w:after="0" w:line="240" w:lineRule="auto"/>
        <w:rPr>
          <w:rFonts w:cs="Times New Roman"/>
        </w:rPr>
      </w:pPr>
      <w:r w:rsidRPr="006C1775">
        <w:rPr>
          <w:rFonts w:cs="Times New Roman"/>
          <w:sz w:val="19"/>
        </w:rPr>
        <w:t>('CC001', 'NV001', 9, 2026, 26, 0, 0),</w:t>
      </w:r>
    </w:p>
    <w:p w14:paraId="1EA53FA3" w14:textId="77777777" w:rsidR="000402D5" w:rsidRPr="006C1775" w:rsidRDefault="00C72A75">
      <w:pPr>
        <w:spacing w:after="0" w:line="240" w:lineRule="auto"/>
        <w:rPr>
          <w:rFonts w:cs="Times New Roman"/>
        </w:rPr>
      </w:pPr>
      <w:r w:rsidRPr="006C1775">
        <w:rPr>
          <w:rFonts w:cs="Times New Roman"/>
          <w:sz w:val="19"/>
        </w:rPr>
        <w:t>('CC002', 'NV002', 9, 2026, 24, 1, 1),</w:t>
      </w:r>
    </w:p>
    <w:p w14:paraId="448717EC" w14:textId="77777777" w:rsidR="000402D5" w:rsidRPr="006C1775" w:rsidRDefault="00C72A75">
      <w:pPr>
        <w:spacing w:after="0" w:line="240" w:lineRule="auto"/>
        <w:rPr>
          <w:rFonts w:cs="Times New Roman"/>
        </w:rPr>
      </w:pPr>
      <w:r w:rsidRPr="006C1775">
        <w:rPr>
          <w:rFonts w:cs="Times New Roman"/>
          <w:sz w:val="19"/>
        </w:rPr>
        <w:lastRenderedPageBreak/>
        <w:t>('CC003', 'NV003', 9, 2026, 25, 1, 0);</w:t>
      </w:r>
    </w:p>
    <w:p w14:paraId="0DAD8C0F" w14:textId="77777777" w:rsidR="000402D5" w:rsidRPr="006C1775" w:rsidRDefault="000402D5">
      <w:pPr>
        <w:spacing w:after="0" w:line="240" w:lineRule="auto"/>
        <w:rPr>
          <w:rFonts w:cs="Times New Roman"/>
        </w:rPr>
      </w:pPr>
    </w:p>
    <w:p w14:paraId="55E2CE53" w14:textId="77777777" w:rsidR="000402D5" w:rsidRPr="006C1775" w:rsidRDefault="00C72A75">
      <w:pPr>
        <w:spacing w:after="0" w:line="240" w:lineRule="auto"/>
        <w:rPr>
          <w:rFonts w:cs="Times New Roman"/>
        </w:rPr>
      </w:pPr>
      <w:r w:rsidRPr="006C1775">
        <w:rPr>
          <w:rFonts w:cs="Times New Roman"/>
          <w:sz w:val="19"/>
        </w:rPr>
        <w:t>INSERT INTO PhieuPhuTroi(SoPhieu, NgayPhuTroi, HinhThuc, MaPB, NguoiLap, GhiChu) VALUES</w:t>
      </w:r>
    </w:p>
    <w:p w14:paraId="79122CCD" w14:textId="77777777" w:rsidR="000402D5" w:rsidRPr="006C1775" w:rsidRDefault="00C72A75">
      <w:pPr>
        <w:spacing w:after="0" w:line="240" w:lineRule="auto"/>
        <w:rPr>
          <w:rFonts w:cs="Times New Roman"/>
        </w:rPr>
      </w:pPr>
      <w:r w:rsidRPr="006C1775">
        <w:rPr>
          <w:rFonts w:cs="Times New Roman"/>
          <w:sz w:val="19"/>
        </w:rPr>
        <w:t>('PT001', '2026-09-02', 'NGAY_LE', 'PSX', N'Ban cham cong', N'Lam ngay Quoc khanh'),</w:t>
      </w:r>
    </w:p>
    <w:p w14:paraId="494DAED5" w14:textId="77777777" w:rsidR="000402D5" w:rsidRPr="006C1775" w:rsidRDefault="00C72A75">
      <w:pPr>
        <w:spacing w:after="0" w:line="240" w:lineRule="auto"/>
        <w:rPr>
          <w:rFonts w:cs="Times New Roman"/>
        </w:rPr>
      </w:pPr>
      <w:r w:rsidRPr="006C1775">
        <w:rPr>
          <w:rFonts w:cs="Times New Roman"/>
          <w:sz w:val="19"/>
        </w:rPr>
        <w:t>('PT002', '2026-09-12', 'TANG_CA', 'PSX', N'Ban cham cong', N'Tang ca don hang son');</w:t>
      </w:r>
    </w:p>
    <w:p w14:paraId="4438ECAF" w14:textId="77777777" w:rsidR="000402D5" w:rsidRPr="006C1775" w:rsidRDefault="00C72A75">
      <w:pPr>
        <w:spacing w:after="0" w:line="240" w:lineRule="auto"/>
        <w:rPr>
          <w:rFonts w:cs="Times New Roman"/>
        </w:rPr>
      </w:pPr>
      <w:r w:rsidRPr="006C1775">
        <w:rPr>
          <w:rFonts w:cs="Times New Roman"/>
          <w:sz w:val="19"/>
        </w:rPr>
        <w:t>INSERT INTO ChiTietPhuTroi(SoPhieu, MaNV, SoGio) VALUES</w:t>
      </w:r>
    </w:p>
    <w:p w14:paraId="56DCBE1B" w14:textId="77777777" w:rsidR="000402D5" w:rsidRPr="006C1775" w:rsidRDefault="00C72A75">
      <w:pPr>
        <w:spacing w:after="0" w:line="240" w:lineRule="auto"/>
        <w:rPr>
          <w:rFonts w:cs="Times New Roman"/>
        </w:rPr>
      </w:pPr>
      <w:r w:rsidRPr="006C1775">
        <w:rPr>
          <w:rFonts w:cs="Times New Roman"/>
          <w:sz w:val="19"/>
        </w:rPr>
        <w:t>('PT001', 'NV001', 8), ('PT001', 'NV002', 8), ('PT002', 'NV001', 4);</w:t>
      </w:r>
    </w:p>
    <w:p w14:paraId="6D75E50D" w14:textId="77777777" w:rsidR="000402D5" w:rsidRPr="006C1775" w:rsidRDefault="000402D5">
      <w:pPr>
        <w:spacing w:after="0" w:line="240" w:lineRule="auto"/>
        <w:rPr>
          <w:rFonts w:cs="Times New Roman"/>
        </w:rPr>
      </w:pPr>
    </w:p>
    <w:p w14:paraId="5EE11C5B" w14:textId="77777777" w:rsidR="000402D5" w:rsidRPr="006C1775" w:rsidRDefault="00C72A75">
      <w:pPr>
        <w:spacing w:after="0" w:line="240" w:lineRule="auto"/>
        <w:rPr>
          <w:rFonts w:cs="Times New Roman"/>
        </w:rPr>
      </w:pPr>
      <w:r w:rsidRPr="006C1775">
        <w:rPr>
          <w:rFonts w:cs="Times New Roman"/>
          <w:sz w:val="19"/>
        </w:rPr>
        <w:t>INSERT INTO QuyetDinhKhenThuong(SoQD, NgayKy, LoaiKT, DoiTuong, MaNV, MaPB, LyDo, SoTien, HinhThucChi, NguoiKy) VALUES</w:t>
      </w:r>
    </w:p>
    <w:p w14:paraId="7D09B9FA" w14:textId="77777777" w:rsidR="000402D5" w:rsidRPr="006C1775" w:rsidRDefault="00C72A75">
      <w:pPr>
        <w:spacing w:after="0" w:line="240" w:lineRule="auto"/>
        <w:rPr>
          <w:rFonts w:cs="Times New Roman"/>
        </w:rPr>
      </w:pPr>
      <w:r w:rsidRPr="006C1775">
        <w:rPr>
          <w:rFonts w:cs="Times New Roman"/>
          <w:sz w:val="19"/>
        </w:rPr>
        <w:t>('QDKT001', '2026-09-15', 'THANH_TICH', 'CA_NHAN', 'NV001', NULL,  N'Sang kien giam hao hut son', 2000000, 'BANG_LUONG', N'Giam doc Vo Thanh Son'),</w:t>
      </w:r>
    </w:p>
    <w:p w14:paraId="7930B3BD" w14:textId="77777777" w:rsidR="000402D5" w:rsidRPr="006C1775" w:rsidRDefault="00C72A75">
      <w:pPr>
        <w:spacing w:after="0" w:line="240" w:lineRule="auto"/>
        <w:rPr>
          <w:rFonts w:cs="Times New Roman"/>
        </w:rPr>
      </w:pPr>
      <w:r w:rsidRPr="006C1775">
        <w:rPr>
          <w:rFonts w:cs="Times New Roman"/>
          <w:sz w:val="19"/>
        </w:rPr>
        <w:t>('QDKT002', '2026-09-20', 'THANH_TICH', 'TAP_THE', NULL,    'PKT', N'Hoan thanh quyet toan quy 3', 3000000, 'PHIEU_CHI', N'Giam doc Vo Thanh Son');</w:t>
      </w:r>
    </w:p>
    <w:p w14:paraId="5C6C46AE" w14:textId="77777777" w:rsidR="000402D5" w:rsidRPr="006C1775" w:rsidRDefault="00C72A75">
      <w:pPr>
        <w:spacing w:after="0" w:line="240" w:lineRule="auto"/>
        <w:rPr>
          <w:rFonts w:cs="Times New Roman"/>
        </w:rPr>
      </w:pPr>
      <w:r w:rsidRPr="006C1775">
        <w:rPr>
          <w:rFonts w:cs="Times New Roman"/>
          <w:sz w:val="19"/>
        </w:rPr>
        <w:t>INSERT INTO PhieuChiKhenThuong(SoPhieuChi, SoQD, NgayChi, SoTien, NguoiNhan) VALUES</w:t>
      </w:r>
    </w:p>
    <w:p w14:paraId="40E06624" w14:textId="77777777" w:rsidR="000402D5" w:rsidRPr="006C1775" w:rsidRDefault="00C72A75">
      <w:pPr>
        <w:spacing w:after="0" w:line="240" w:lineRule="auto"/>
        <w:rPr>
          <w:rFonts w:cs="Times New Roman"/>
        </w:rPr>
      </w:pPr>
      <w:r w:rsidRPr="006C1775">
        <w:rPr>
          <w:rFonts w:cs="Times New Roman"/>
          <w:sz w:val="19"/>
        </w:rPr>
        <w:t>('PC001', 'QDKT002', '2026-09-21', 3000000, N'Phong tai chinh ke toan');</w:t>
      </w:r>
    </w:p>
    <w:p w14:paraId="7BBB4040" w14:textId="77777777" w:rsidR="000402D5" w:rsidRPr="006C1775" w:rsidRDefault="000402D5">
      <w:pPr>
        <w:spacing w:after="0" w:line="240" w:lineRule="auto"/>
        <w:rPr>
          <w:rFonts w:cs="Times New Roman"/>
        </w:rPr>
      </w:pPr>
    </w:p>
    <w:p w14:paraId="599CDAE6" w14:textId="77777777" w:rsidR="000402D5" w:rsidRPr="006C1775" w:rsidRDefault="00C72A75">
      <w:pPr>
        <w:spacing w:after="0" w:line="240" w:lineRule="auto"/>
        <w:rPr>
          <w:rFonts w:cs="Times New Roman"/>
        </w:rPr>
      </w:pPr>
      <w:r w:rsidRPr="006C1775">
        <w:rPr>
          <w:rFonts w:cs="Times New Roman"/>
          <w:sz w:val="19"/>
        </w:rPr>
        <w:t>INSERT INTO QuyetDinhKyLuat(SoQD, NgayKy, DoiTuong, MaNV, MaPB, LyDo, HinhThucKL, SoTienPhat, HinhThucThu, NguoiKy) VALUES</w:t>
      </w:r>
    </w:p>
    <w:p w14:paraId="718688F0" w14:textId="77777777" w:rsidR="000402D5" w:rsidRPr="006C1775" w:rsidRDefault="00C72A75">
      <w:pPr>
        <w:spacing w:after="0" w:line="240" w:lineRule="auto"/>
        <w:rPr>
          <w:rFonts w:cs="Times New Roman"/>
        </w:rPr>
      </w:pPr>
      <w:r w:rsidRPr="006C1775">
        <w:rPr>
          <w:rFonts w:cs="Times New Roman"/>
          <w:sz w:val="19"/>
        </w:rPr>
        <w:t>('QDKL001', '2026-09-22', 'CA_NHAN', 'NV002', NULL, N'Nghi khong phep 1 ngay', N'Khien trach', 200000, 'TRU_LUONG', N'Giam doc Vo Thanh Son');</w:t>
      </w:r>
    </w:p>
    <w:p w14:paraId="514041CB" w14:textId="77777777" w:rsidR="000402D5" w:rsidRPr="006C1775" w:rsidRDefault="00C72A75">
      <w:pPr>
        <w:spacing w:after="0" w:line="240" w:lineRule="auto"/>
        <w:rPr>
          <w:rFonts w:cs="Times New Roman"/>
        </w:rPr>
      </w:pPr>
      <w:r w:rsidRPr="006C1775">
        <w:rPr>
          <w:rFonts w:cs="Times New Roman"/>
          <w:sz w:val="19"/>
        </w:rPr>
        <w:t>GO</w:t>
      </w:r>
    </w:p>
    <w:p w14:paraId="2928E416" w14:textId="77777777" w:rsidR="000402D5" w:rsidRPr="006C1775" w:rsidRDefault="000402D5">
      <w:pPr>
        <w:spacing w:after="80" w:line="240" w:lineRule="auto"/>
        <w:rPr>
          <w:rFonts w:cs="Times New Roman"/>
        </w:rPr>
      </w:pPr>
    </w:p>
    <w:p w14:paraId="20C2E394" w14:textId="77777777" w:rsidR="000402D5" w:rsidRPr="006C1775" w:rsidRDefault="00C72A75">
      <w:pPr>
        <w:pStyle w:val="Heading2"/>
        <w:spacing w:line="360" w:lineRule="auto"/>
      </w:pPr>
      <w:bookmarkStart w:id="152" w:name="_Toc244456104"/>
      <w:r w:rsidRPr="006C1775">
        <w:t>5. KIẾN TRÚC VÀ HỆ THỐNG FORM</w:t>
      </w:r>
      <w:bookmarkEnd w:id="152"/>
    </w:p>
    <w:p w14:paraId="6FA17875" w14:textId="77777777" w:rsidR="00C72A75" w:rsidRPr="006C1775" w:rsidRDefault="00C72A75">
      <w:pPr>
        <w:spacing w:after="120" w:line="360" w:lineRule="auto"/>
        <w:jc w:val="both"/>
        <w:rPr>
          <w:rFonts w:cs="Times New Roman"/>
        </w:rPr>
      </w:pPr>
      <w:r w:rsidRPr="006C1775">
        <w:rPr>
          <w:rFonts w:cs="Times New Roman"/>
        </w:rPr>
        <w:t xml:space="preserve">Ứng dụng WinForms tổ chức 3 lớp: </w:t>
      </w:r>
      <w:r w:rsidRPr="006C1775">
        <w:rPr>
          <w:rFonts w:cs="Times New Roman"/>
          <w:b/>
        </w:rPr>
        <w:t>Forms</w:t>
      </w:r>
      <w:r w:rsidRPr="006C1775">
        <w:rPr>
          <w:rFonts w:cs="Times New Roman"/>
        </w:rPr>
        <w:t xml:space="preserve"> (giao diện) gọi </w:t>
      </w:r>
      <w:r w:rsidRPr="006C1775">
        <w:rPr>
          <w:rFonts w:cs="Times New Roman"/>
          <w:b/>
        </w:rPr>
        <w:t>Services</w:t>
      </w:r>
      <w:r w:rsidRPr="006C1775">
        <w:rPr>
          <w:rFonts w:cs="Times New Roman"/>
        </w:rPr>
        <w:t xml:space="preserve"> (nghiệp vụ, kiểm tra quy tắc, transaction), Services gọi </w:t>
      </w:r>
      <w:r w:rsidRPr="006C1775">
        <w:rPr>
          <w:rFonts w:cs="Times New Roman"/>
          <w:b/>
        </w:rPr>
        <w:t>Data/Db.cs</w:t>
      </w:r>
      <w:r w:rsidRPr="006C1775">
        <w:rPr>
          <w:rFonts w:cs="Times New Roman"/>
        </w:rPr>
        <w:t xml:space="preserve"> (ADO.NET: Query, Execute, Scalar và các phiên bản trong transaction). Project mở bằng Visual Studio 2026, target .NET 10 (net10.0-windows).</w:t>
      </w:r>
    </w:p>
    <w:p w14:paraId="20971C96" w14:textId="77777777" w:rsidR="00C72A75" w:rsidRPr="006C1775" w:rsidRDefault="00C72A75">
      <w:pPr>
        <w:spacing w:after="120" w:line="360" w:lineRule="auto"/>
        <w:jc w:val="both"/>
        <w:rPr>
          <w:rFonts w:cs="Times New Roman"/>
        </w:rPr>
      </w:pPr>
      <w:r w:rsidRPr="006C1775">
        <w:rPr>
          <w:rFonts w:cs="Times New Roman"/>
          <w:b/>
        </w:rPr>
        <w:t>Cấu trúc thư mục project</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600"/>
      </w:tblGrid>
      <w:tr w:rsidR="00AF7217" w:rsidRPr="006C1775" w14:paraId="1CD8EFFD" w14:textId="77777777">
        <w:tc>
          <w:tcPr>
            <w:tcW w:w="9600" w:type="dxa"/>
          </w:tcPr>
          <w:p w14:paraId="60307889" w14:textId="77777777" w:rsidR="00C72A75" w:rsidRPr="006C1775" w:rsidRDefault="00C72A75">
            <w:pPr>
              <w:keepNext/>
              <w:spacing w:after="0" w:line="264" w:lineRule="auto"/>
              <w:rPr>
                <w:rFonts w:cs="Times New Roman"/>
              </w:rPr>
            </w:pPr>
            <w:r w:rsidRPr="006C1775">
              <w:rPr>
                <w:rFonts w:cs="Times New Roman"/>
                <w:sz w:val="22"/>
              </w:rPr>
              <w:t>QuanLyNhanSu/</w:t>
            </w:r>
          </w:p>
          <w:p w14:paraId="3E8D1C00" w14:textId="77777777" w:rsidR="00C72A75" w:rsidRPr="006C1775" w:rsidRDefault="00C72A75">
            <w:pPr>
              <w:keepNext/>
              <w:spacing w:after="0" w:line="264" w:lineRule="auto"/>
              <w:rPr>
                <w:rFonts w:cs="Times New Roman"/>
              </w:rPr>
            </w:pPr>
            <w:r w:rsidRPr="006C1775">
              <w:rPr>
                <w:rFonts w:cs="Times New Roman"/>
                <w:sz w:val="22"/>
              </w:rPr>
              <w:t>├─ QuanLyNhanSu.sln            (Visual Studio 2026)</w:t>
            </w:r>
          </w:p>
          <w:p w14:paraId="46780BFC" w14:textId="77777777" w:rsidR="00C72A75" w:rsidRPr="006C1775" w:rsidRDefault="00C72A75">
            <w:pPr>
              <w:keepNext/>
              <w:spacing w:after="0" w:line="264" w:lineRule="auto"/>
              <w:rPr>
                <w:rFonts w:cs="Times New Roman"/>
              </w:rPr>
            </w:pPr>
            <w:r w:rsidRPr="006C1775">
              <w:rPr>
                <w:rFonts w:cs="Times New Roman"/>
                <w:sz w:val="22"/>
              </w:rPr>
              <w:t>├─ QuanLyNhanSu.csproj         (net10.0-windows, WinForms)</w:t>
            </w:r>
          </w:p>
          <w:p w14:paraId="0670902D" w14:textId="77777777" w:rsidR="00C72A75" w:rsidRPr="006C1775" w:rsidRDefault="00C72A75">
            <w:pPr>
              <w:keepNext/>
              <w:spacing w:after="0" w:line="264" w:lineRule="auto"/>
              <w:rPr>
                <w:rFonts w:cs="Times New Roman"/>
              </w:rPr>
            </w:pPr>
            <w:r w:rsidRPr="006C1775">
              <w:rPr>
                <w:rFonts w:cs="Times New Roman"/>
                <w:sz w:val="22"/>
              </w:rPr>
              <w:t>├─ App.config                  (chuỗi kết nối QuanLyNhanSuDB)</w:t>
            </w:r>
          </w:p>
          <w:p w14:paraId="2757C8B8" w14:textId="77777777" w:rsidR="00C72A75" w:rsidRPr="006C1775" w:rsidRDefault="00C72A75">
            <w:pPr>
              <w:keepNext/>
              <w:spacing w:after="0" w:line="264" w:lineRule="auto"/>
              <w:rPr>
                <w:rFonts w:cs="Times New Roman"/>
              </w:rPr>
            </w:pPr>
            <w:r w:rsidRPr="006C1775">
              <w:rPr>
                <w:rFonts w:cs="Times New Roman"/>
                <w:sz w:val="22"/>
              </w:rPr>
              <w:t>├─ Program.cs</w:t>
            </w:r>
          </w:p>
          <w:p w14:paraId="6DBC016C" w14:textId="77777777" w:rsidR="00C72A75" w:rsidRPr="006C1775" w:rsidRDefault="00C72A75">
            <w:pPr>
              <w:keepNext/>
              <w:spacing w:after="0" w:line="264" w:lineRule="auto"/>
              <w:rPr>
                <w:rFonts w:cs="Times New Roman"/>
              </w:rPr>
            </w:pPr>
            <w:r w:rsidRPr="006C1775">
              <w:rPr>
                <w:rFonts w:cs="Times New Roman"/>
                <w:sz w:val="22"/>
              </w:rPr>
              <w:t>├─ Data/Db.cs                  (ADO.NET + transaction)</w:t>
            </w:r>
          </w:p>
          <w:p w14:paraId="608F907B" w14:textId="77777777" w:rsidR="00C72A75" w:rsidRPr="006C1775" w:rsidRDefault="00C72A75">
            <w:pPr>
              <w:keepNext/>
              <w:spacing w:after="0" w:line="264" w:lineRule="auto"/>
              <w:rPr>
                <w:rFonts w:cs="Times New Roman"/>
              </w:rPr>
            </w:pPr>
            <w:r w:rsidRPr="006C1775">
              <w:rPr>
                <w:rFonts w:cs="Times New Roman"/>
                <w:sz w:val="22"/>
              </w:rPr>
              <w:t>├─ Services/</w:t>
            </w:r>
          </w:p>
          <w:p w14:paraId="7EA6AF72" w14:textId="77777777" w:rsidR="00C72A75" w:rsidRPr="006C1775" w:rsidRDefault="00C72A75">
            <w:pPr>
              <w:keepNext/>
              <w:spacing w:after="0" w:line="264" w:lineRule="auto"/>
              <w:rPr>
                <w:rFonts w:cs="Times New Roman"/>
              </w:rPr>
            </w:pPr>
            <w:r w:rsidRPr="006C1775">
              <w:rPr>
                <w:rFonts w:cs="Times New Roman"/>
                <w:sz w:val="22"/>
              </w:rPr>
              <w:t>│   ├─ Models.cs               (KetQuaXuLy, DTO, QuyDinh)</w:t>
            </w:r>
          </w:p>
          <w:p w14:paraId="5BA5B6C7" w14:textId="77777777" w:rsidR="00C72A75" w:rsidRPr="006C1775" w:rsidRDefault="00C72A75">
            <w:pPr>
              <w:keepNext/>
              <w:spacing w:after="0" w:line="264" w:lineRule="auto"/>
              <w:rPr>
                <w:rFonts w:cs="Times New Roman"/>
              </w:rPr>
            </w:pPr>
            <w:r w:rsidRPr="006C1775">
              <w:rPr>
                <w:rFonts w:cs="Times New Roman"/>
                <w:sz w:val="22"/>
              </w:rPr>
              <w:t>│   ├─ DanhMucService.cs       TuyenDungService.cs   HopDongService.cs</w:t>
            </w:r>
          </w:p>
          <w:p w14:paraId="7F61CEA0" w14:textId="77777777" w:rsidR="00C72A75" w:rsidRPr="006C1775" w:rsidRDefault="00C72A75">
            <w:pPr>
              <w:keepNext/>
              <w:spacing w:after="0" w:line="264" w:lineRule="auto"/>
              <w:rPr>
                <w:rFonts w:cs="Times New Roman"/>
              </w:rPr>
            </w:pPr>
            <w:r w:rsidRPr="006C1775">
              <w:rPr>
                <w:rFonts w:cs="Times New Roman"/>
                <w:sz w:val="22"/>
              </w:rPr>
              <w:t>│   ├─ QuyetDinhService.cs     ChamCongService.cs    KhenThuongService.cs</w:t>
            </w:r>
          </w:p>
          <w:p w14:paraId="6640C443" w14:textId="77777777" w:rsidR="00C72A75" w:rsidRPr="006C1775" w:rsidRDefault="00C72A75">
            <w:pPr>
              <w:keepNext/>
              <w:spacing w:after="0" w:line="264" w:lineRule="auto"/>
              <w:rPr>
                <w:rFonts w:cs="Times New Roman"/>
              </w:rPr>
            </w:pPr>
            <w:r w:rsidRPr="006C1775">
              <w:rPr>
                <w:rFonts w:cs="Times New Roman"/>
                <w:sz w:val="22"/>
              </w:rPr>
              <w:t>│   └─ LuongService.cs</w:t>
            </w:r>
          </w:p>
          <w:p w14:paraId="5DB62D28" w14:textId="77777777" w:rsidR="00C72A75" w:rsidRPr="006C1775" w:rsidRDefault="00C72A75">
            <w:pPr>
              <w:keepNext/>
              <w:spacing w:after="0" w:line="264" w:lineRule="auto"/>
              <w:rPr>
                <w:rFonts w:cs="Times New Roman"/>
              </w:rPr>
            </w:pPr>
            <w:r w:rsidRPr="006C1775">
              <w:rPr>
                <w:rFonts w:cs="Times New Roman"/>
                <w:sz w:val="22"/>
              </w:rPr>
              <w:t>├─ Forms/</w:t>
            </w:r>
          </w:p>
          <w:p w14:paraId="30EF4A2C" w14:textId="77777777" w:rsidR="00C72A75" w:rsidRPr="006C1775" w:rsidRDefault="00C72A75">
            <w:pPr>
              <w:keepNext/>
              <w:spacing w:after="0" w:line="264" w:lineRule="auto"/>
              <w:rPr>
                <w:rFonts w:cs="Times New Roman"/>
              </w:rPr>
            </w:pPr>
            <w:r w:rsidRPr="006C1775">
              <w:rPr>
                <w:rFonts w:cs="Times New Roman"/>
                <w:sz w:val="22"/>
              </w:rPr>
              <w:t>│   ├─ FormHelper.cs           FrmMain              FrmDanhMuc</w:t>
            </w:r>
          </w:p>
          <w:p w14:paraId="66FD5060" w14:textId="77777777" w:rsidR="00C72A75" w:rsidRPr="006C1775" w:rsidRDefault="00C72A75">
            <w:pPr>
              <w:keepNext/>
              <w:spacing w:after="0" w:line="264" w:lineRule="auto"/>
              <w:rPr>
                <w:rFonts w:cs="Times New Roman"/>
              </w:rPr>
            </w:pPr>
            <w:r w:rsidRPr="006C1775">
              <w:rPr>
                <w:rFonts w:cs="Times New Roman"/>
                <w:sz w:val="22"/>
              </w:rPr>
              <w:t>│   ├─ FrmTuyenDung            FrmKyHopDong         FrmQuyetDinh</w:t>
            </w:r>
          </w:p>
          <w:p w14:paraId="1F015D47" w14:textId="77777777" w:rsidR="00C72A75" w:rsidRPr="006C1775" w:rsidRDefault="00C72A75">
            <w:pPr>
              <w:keepNext/>
              <w:spacing w:after="0" w:line="264" w:lineRule="auto"/>
              <w:rPr>
                <w:rFonts w:cs="Times New Roman"/>
              </w:rPr>
            </w:pPr>
            <w:r w:rsidRPr="006C1775">
              <w:rPr>
                <w:rFonts w:cs="Times New Roman"/>
                <w:sz w:val="22"/>
              </w:rPr>
              <w:t>│   ├─ FrmPhanCong             FrmChamCong          FrmKhenThuongKyLuat</w:t>
            </w:r>
          </w:p>
          <w:p w14:paraId="12641D93" w14:textId="77777777" w:rsidR="00C72A75" w:rsidRPr="006C1775" w:rsidRDefault="00C72A75">
            <w:pPr>
              <w:keepNext/>
              <w:spacing w:after="0" w:line="264" w:lineRule="auto"/>
              <w:rPr>
                <w:rFonts w:cs="Times New Roman"/>
              </w:rPr>
            </w:pPr>
            <w:r w:rsidRPr="006C1775">
              <w:rPr>
                <w:rFonts w:cs="Times New Roman"/>
                <w:sz w:val="22"/>
              </w:rPr>
              <w:t>│   └─ FrmBangLuong            (mỗi form gồm .cs và .Designer.cs)</w:t>
            </w:r>
          </w:p>
          <w:p w14:paraId="25CF4D65" w14:textId="77777777" w:rsidR="00C72A75" w:rsidRPr="006C1775" w:rsidRDefault="00C72A75">
            <w:pPr>
              <w:keepNext/>
              <w:spacing w:after="0" w:line="264" w:lineRule="auto"/>
              <w:rPr>
                <w:rFonts w:cs="Times New Roman"/>
              </w:rPr>
            </w:pPr>
            <w:r w:rsidRPr="006C1775">
              <w:rPr>
                <w:rFonts w:cs="Times New Roman"/>
                <w:sz w:val="22"/>
              </w:rPr>
              <w:t>└─ Database/QuanLyNhanSu.sql</w:t>
            </w:r>
          </w:p>
        </w:tc>
      </w:tr>
    </w:tbl>
    <w:p w14:paraId="497B7DA6" w14:textId="77777777" w:rsidR="000402D5" w:rsidRPr="006C1775" w:rsidRDefault="000402D5">
      <w:pPr>
        <w:spacing w:after="80" w:line="240" w:lineRule="auto"/>
        <w:rPr>
          <w:rFonts w:cs="Times New Roman"/>
        </w:rPr>
      </w:pP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47"/>
        <w:gridCol w:w="3675"/>
        <w:gridCol w:w="3578"/>
      </w:tblGrid>
      <w:tr w:rsidR="00AF7217" w:rsidRPr="006C1775" w14:paraId="6367CCD5" w14:textId="77777777">
        <w:trPr>
          <w:tblHeader/>
          <w:jc w:val="center"/>
        </w:trPr>
        <w:tc>
          <w:tcPr>
            <w:tcW w:w="2347" w:type="dxa"/>
          </w:tcPr>
          <w:p w14:paraId="219020C0" w14:textId="77777777" w:rsidR="00C72A75" w:rsidRPr="006C1775" w:rsidRDefault="00C72A75">
            <w:pPr>
              <w:keepNext/>
              <w:spacing w:after="0" w:line="264" w:lineRule="auto"/>
              <w:jc w:val="center"/>
              <w:rPr>
                <w:rFonts w:cs="Times New Roman"/>
              </w:rPr>
            </w:pPr>
            <w:r w:rsidRPr="006C1775">
              <w:rPr>
                <w:rFonts w:cs="Times New Roman"/>
                <w:b/>
                <w:sz w:val="22"/>
              </w:rPr>
              <w:t>Form</w:t>
            </w:r>
          </w:p>
        </w:tc>
        <w:tc>
          <w:tcPr>
            <w:tcW w:w="3674" w:type="dxa"/>
          </w:tcPr>
          <w:p w14:paraId="31451841" w14:textId="77777777" w:rsidR="00C72A75" w:rsidRPr="006C1775" w:rsidRDefault="00C72A75">
            <w:pPr>
              <w:keepNext/>
              <w:spacing w:after="0" w:line="264" w:lineRule="auto"/>
              <w:jc w:val="center"/>
              <w:rPr>
                <w:rFonts w:cs="Times New Roman"/>
              </w:rPr>
            </w:pPr>
            <w:r w:rsidRPr="006C1775">
              <w:rPr>
                <w:rFonts w:cs="Times New Roman"/>
                <w:b/>
                <w:sz w:val="22"/>
              </w:rPr>
              <w:t>Điều khiển chính</w:t>
            </w:r>
          </w:p>
        </w:tc>
        <w:tc>
          <w:tcPr>
            <w:tcW w:w="3577" w:type="dxa"/>
          </w:tcPr>
          <w:p w14:paraId="42C0396C" w14:textId="77777777" w:rsidR="00C72A75" w:rsidRPr="006C1775" w:rsidRDefault="00C72A75">
            <w:pPr>
              <w:keepNext/>
              <w:spacing w:after="0" w:line="264" w:lineRule="auto"/>
              <w:jc w:val="center"/>
              <w:rPr>
                <w:rFonts w:cs="Times New Roman"/>
              </w:rPr>
            </w:pPr>
            <w:r w:rsidRPr="006C1775">
              <w:rPr>
                <w:rFonts w:cs="Times New Roman"/>
                <w:b/>
                <w:sz w:val="22"/>
              </w:rPr>
              <w:t>Chức năng</w:t>
            </w:r>
          </w:p>
        </w:tc>
      </w:tr>
      <w:tr w:rsidR="00AF7217" w:rsidRPr="006C1775" w14:paraId="3325DCE7" w14:textId="77777777">
        <w:trPr>
          <w:jc w:val="center"/>
        </w:trPr>
        <w:tc>
          <w:tcPr>
            <w:tcW w:w="2347" w:type="dxa"/>
          </w:tcPr>
          <w:p w14:paraId="2029F719" w14:textId="77777777" w:rsidR="00C72A75" w:rsidRPr="006C1775" w:rsidRDefault="00C72A75">
            <w:pPr>
              <w:spacing w:after="0" w:line="264" w:lineRule="auto"/>
              <w:rPr>
                <w:rFonts w:cs="Times New Roman"/>
              </w:rPr>
            </w:pPr>
            <w:r w:rsidRPr="006C1775">
              <w:rPr>
                <w:rFonts w:cs="Times New Roman"/>
                <w:sz w:val="22"/>
              </w:rPr>
              <w:t>FrmMain</w:t>
            </w:r>
          </w:p>
        </w:tc>
        <w:tc>
          <w:tcPr>
            <w:tcW w:w="3674" w:type="dxa"/>
          </w:tcPr>
          <w:p w14:paraId="04F94D42" w14:textId="77777777" w:rsidR="00C72A75" w:rsidRPr="006C1775" w:rsidRDefault="00C72A75">
            <w:pPr>
              <w:spacing w:after="0" w:line="264" w:lineRule="auto"/>
              <w:rPr>
                <w:rFonts w:cs="Times New Roman"/>
              </w:rPr>
            </w:pPr>
            <w:r w:rsidRPr="006C1775">
              <w:rPr>
                <w:rFonts w:cs="Times New Roman"/>
                <w:sz w:val="22"/>
              </w:rPr>
              <w:t>8 nút chức năng + Thoát</w:t>
            </w:r>
          </w:p>
        </w:tc>
        <w:tc>
          <w:tcPr>
            <w:tcW w:w="3577" w:type="dxa"/>
          </w:tcPr>
          <w:p w14:paraId="6B1581EA" w14:textId="77777777" w:rsidR="00C72A75" w:rsidRPr="006C1775" w:rsidRDefault="00C72A75">
            <w:pPr>
              <w:spacing w:after="0" w:line="264" w:lineRule="auto"/>
              <w:rPr>
                <w:rFonts w:cs="Times New Roman"/>
              </w:rPr>
            </w:pPr>
            <w:r w:rsidRPr="006C1775">
              <w:rPr>
                <w:rFonts w:cs="Times New Roman"/>
                <w:sz w:val="22"/>
              </w:rPr>
              <w:t xml:space="preserve">Màn hình chính "QUẢN LÝ NHÂN </w:t>
            </w:r>
            <w:r w:rsidRPr="006C1775">
              <w:rPr>
                <w:rFonts w:cs="Times New Roman"/>
                <w:sz w:val="22"/>
              </w:rPr>
              <w:lastRenderedPageBreak/>
              <w:t>SỰ – Công ty sơn Đông Á"</w:t>
            </w:r>
          </w:p>
        </w:tc>
      </w:tr>
      <w:tr w:rsidR="00AF7217" w:rsidRPr="006C1775" w14:paraId="1BC12C8C" w14:textId="77777777">
        <w:trPr>
          <w:jc w:val="center"/>
        </w:trPr>
        <w:tc>
          <w:tcPr>
            <w:tcW w:w="2347" w:type="dxa"/>
          </w:tcPr>
          <w:p w14:paraId="4E985D2A" w14:textId="77777777" w:rsidR="00C72A75" w:rsidRPr="006C1775" w:rsidRDefault="00C72A75">
            <w:pPr>
              <w:spacing w:after="0" w:line="264" w:lineRule="auto"/>
              <w:rPr>
                <w:rFonts w:cs="Times New Roman"/>
              </w:rPr>
            </w:pPr>
            <w:r w:rsidRPr="006C1775">
              <w:rPr>
                <w:rFonts w:cs="Times New Roman"/>
                <w:sz w:val="22"/>
              </w:rPr>
              <w:lastRenderedPageBreak/>
              <w:t>FrmDanhMuc</w:t>
            </w:r>
          </w:p>
        </w:tc>
        <w:tc>
          <w:tcPr>
            <w:tcW w:w="3674" w:type="dxa"/>
          </w:tcPr>
          <w:p w14:paraId="463AE687" w14:textId="77777777" w:rsidR="00C72A75" w:rsidRPr="006C1775" w:rsidRDefault="00C72A75">
            <w:pPr>
              <w:spacing w:after="0" w:line="264" w:lineRule="auto"/>
              <w:rPr>
                <w:rFonts w:cs="Times New Roman"/>
              </w:rPr>
            </w:pPr>
            <w:r w:rsidRPr="006C1775">
              <w:rPr>
                <w:rFonts w:cs="Times New Roman"/>
                <w:sz w:val="22"/>
              </w:rPr>
              <w:t>TabControl 4 tab, lưới, nút Thêm</w:t>
            </w:r>
          </w:p>
        </w:tc>
        <w:tc>
          <w:tcPr>
            <w:tcW w:w="3577" w:type="dxa"/>
          </w:tcPr>
          <w:p w14:paraId="5CAAB3D0" w14:textId="77777777" w:rsidR="00C72A75" w:rsidRPr="006C1775" w:rsidRDefault="00C72A75">
            <w:pPr>
              <w:spacing w:after="0" w:line="264" w:lineRule="auto"/>
              <w:rPr>
                <w:rFonts w:cs="Times New Roman"/>
              </w:rPr>
            </w:pPr>
            <w:r w:rsidRPr="006C1775">
              <w:rPr>
                <w:rFonts w:cs="Times New Roman"/>
                <w:sz w:val="22"/>
              </w:rPr>
              <w:t>Phòng ban, chức vụ, ca làm việc; lọc nhân viên theo trạng thái</w:t>
            </w:r>
          </w:p>
        </w:tc>
      </w:tr>
      <w:tr w:rsidR="00AF7217" w:rsidRPr="006C1775" w14:paraId="78D5C915" w14:textId="77777777">
        <w:trPr>
          <w:jc w:val="center"/>
        </w:trPr>
        <w:tc>
          <w:tcPr>
            <w:tcW w:w="2347" w:type="dxa"/>
          </w:tcPr>
          <w:p w14:paraId="5CD6C59C" w14:textId="77777777" w:rsidR="00C72A75" w:rsidRPr="006C1775" w:rsidRDefault="00C72A75">
            <w:pPr>
              <w:spacing w:after="0" w:line="264" w:lineRule="auto"/>
              <w:rPr>
                <w:rFonts w:cs="Times New Roman"/>
              </w:rPr>
            </w:pPr>
            <w:r w:rsidRPr="006C1775">
              <w:rPr>
                <w:rFonts w:cs="Times New Roman"/>
                <w:sz w:val="22"/>
              </w:rPr>
              <w:t>FrmTuyenDung</w:t>
            </w:r>
          </w:p>
        </w:tc>
        <w:tc>
          <w:tcPr>
            <w:tcW w:w="3674" w:type="dxa"/>
          </w:tcPr>
          <w:p w14:paraId="3667C7D7" w14:textId="77777777" w:rsidR="00C72A75" w:rsidRPr="006C1775" w:rsidRDefault="00C72A75">
            <w:pPr>
              <w:spacing w:after="0" w:line="264" w:lineRule="auto"/>
              <w:rPr>
                <w:rFonts w:cs="Times New Roman"/>
              </w:rPr>
            </w:pPr>
            <w:r w:rsidRPr="006C1775">
              <w:rPr>
                <w:rFonts w:cs="Times New Roman"/>
                <w:sz w:val="22"/>
              </w:rPr>
              <w:t>2 GroupBox nhập liệu, lưới nhân viên thử việc</w:t>
            </w:r>
          </w:p>
        </w:tc>
        <w:tc>
          <w:tcPr>
            <w:tcW w:w="3577" w:type="dxa"/>
          </w:tcPr>
          <w:p w14:paraId="466A5899" w14:textId="77777777" w:rsidR="00C72A75" w:rsidRPr="006C1775" w:rsidRDefault="00C72A75">
            <w:pPr>
              <w:spacing w:after="0" w:line="264" w:lineRule="auto"/>
              <w:rPr>
                <w:rFonts w:cs="Times New Roman"/>
              </w:rPr>
            </w:pPr>
            <w:r w:rsidRPr="006C1775">
              <w:rPr>
                <w:rFonts w:cs="Times New Roman"/>
                <w:sz w:val="22"/>
              </w:rPr>
              <w:t>Lập quyết định tuyển dụng; chấm dứt thử việc khi đánh giá không đạt</w:t>
            </w:r>
          </w:p>
        </w:tc>
      </w:tr>
      <w:tr w:rsidR="00AF7217" w:rsidRPr="006C1775" w14:paraId="4FACFA5D" w14:textId="77777777">
        <w:trPr>
          <w:jc w:val="center"/>
        </w:trPr>
        <w:tc>
          <w:tcPr>
            <w:tcW w:w="2347" w:type="dxa"/>
          </w:tcPr>
          <w:p w14:paraId="3C903339" w14:textId="77777777" w:rsidR="00C72A75" w:rsidRPr="006C1775" w:rsidRDefault="00C72A75">
            <w:pPr>
              <w:spacing w:after="0" w:line="264" w:lineRule="auto"/>
              <w:rPr>
                <w:rFonts w:cs="Times New Roman"/>
              </w:rPr>
            </w:pPr>
            <w:r w:rsidRPr="006C1775">
              <w:rPr>
                <w:rFonts w:cs="Times New Roman"/>
                <w:sz w:val="22"/>
              </w:rPr>
              <w:t>FrmKyHopDong</w:t>
            </w:r>
          </w:p>
        </w:tc>
        <w:tc>
          <w:tcPr>
            <w:tcW w:w="3674" w:type="dxa"/>
          </w:tcPr>
          <w:p w14:paraId="0309F0A5" w14:textId="77777777" w:rsidR="00C72A75" w:rsidRPr="006C1775" w:rsidRDefault="00C72A75">
            <w:pPr>
              <w:spacing w:after="0" w:line="264" w:lineRule="auto"/>
              <w:rPr>
                <w:rFonts w:cs="Times New Roman"/>
              </w:rPr>
            </w:pPr>
            <w:r w:rsidRPr="006C1775">
              <w:rPr>
                <w:rFonts w:cs="Times New Roman"/>
                <w:sz w:val="22"/>
              </w:rPr>
              <w:t>ComboBox NV thử việc, loại HĐ, GroupBox lương / chức vụ / bảo hiểm</w:t>
            </w:r>
          </w:p>
        </w:tc>
        <w:tc>
          <w:tcPr>
            <w:tcW w:w="3577" w:type="dxa"/>
          </w:tcPr>
          <w:p w14:paraId="2F61A2BD" w14:textId="77777777" w:rsidR="00C72A75" w:rsidRPr="006C1775" w:rsidRDefault="00C72A75">
            <w:pPr>
              <w:spacing w:after="0" w:line="264" w:lineRule="auto"/>
              <w:rPr>
                <w:rFonts w:cs="Times New Roman"/>
              </w:rPr>
            </w:pPr>
            <w:r w:rsidRPr="006C1775">
              <w:rPr>
                <w:rFonts w:cs="Times New Roman"/>
                <w:sz w:val="22"/>
              </w:rPr>
              <w:t>Ký hợp đồng chính thức (khóa nhập bảo hiểm khi HĐ ngắn hạn)</w:t>
            </w:r>
          </w:p>
        </w:tc>
      </w:tr>
      <w:tr w:rsidR="00AF7217" w:rsidRPr="006C1775" w14:paraId="1CF001AC" w14:textId="77777777">
        <w:trPr>
          <w:jc w:val="center"/>
        </w:trPr>
        <w:tc>
          <w:tcPr>
            <w:tcW w:w="2347" w:type="dxa"/>
          </w:tcPr>
          <w:p w14:paraId="3A0D9A20" w14:textId="77777777" w:rsidR="00C72A75" w:rsidRPr="006C1775" w:rsidRDefault="00C72A75">
            <w:pPr>
              <w:spacing w:after="0" w:line="264" w:lineRule="auto"/>
              <w:rPr>
                <w:rFonts w:cs="Times New Roman"/>
              </w:rPr>
            </w:pPr>
            <w:r w:rsidRPr="006C1775">
              <w:rPr>
                <w:rFonts w:cs="Times New Roman"/>
                <w:sz w:val="22"/>
              </w:rPr>
              <w:t>FrmQuyetDinh</w:t>
            </w:r>
          </w:p>
        </w:tc>
        <w:tc>
          <w:tcPr>
            <w:tcW w:w="3674" w:type="dxa"/>
          </w:tcPr>
          <w:p w14:paraId="36DE9D62" w14:textId="77777777" w:rsidR="00C72A75" w:rsidRPr="006C1775" w:rsidRDefault="00C72A75">
            <w:pPr>
              <w:spacing w:after="0" w:line="264" w:lineRule="auto"/>
              <w:rPr>
                <w:rFonts w:cs="Times New Roman"/>
              </w:rPr>
            </w:pPr>
            <w:r w:rsidRPr="006C1775">
              <w:rPr>
                <w:rFonts w:cs="Times New Roman"/>
                <w:sz w:val="22"/>
              </w:rPr>
              <w:t>GroupBox QĐ lương, QĐ chức vụ, lưới lịch sử</w:t>
            </w:r>
          </w:p>
        </w:tc>
        <w:tc>
          <w:tcPr>
            <w:tcW w:w="3577" w:type="dxa"/>
          </w:tcPr>
          <w:p w14:paraId="154897B0" w14:textId="77777777" w:rsidR="00C72A75" w:rsidRPr="006C1775" w:rsidRDefault="00C72A75">
            <w:pPr>
              <w:spacing w:after="0" w:line="264" w:lineRule="auto"/>
              <w:rPr>
                <w:rFonts w:cs="Times New Roman"/>
              </w:rPr>
            </w:pPr>
            <w:r w:rsidRPr="006C1775">
              <w:rPr>
                <w:rFonts w:cs="Times New Roman"/>
                <w:sz w:val="22"/>
              </w:rPr>
              <w:t>Tăng lương, bổ nhiệm, xem quá trình quyết định</w:t>
            </w:r>
          </w:p>
        </w:tc>
      </w:tr>
      <w:tr w:rsidR="00AF7217" w:rsidRPr="006C1775" w14:paraId="62DACF11" w14:textId="77777777">
        <w:trPr>
          <w:jc w:val="center"/>
        </w:trPr>
        <w:tc>
          <w:tcPr>
            <w:tcW w:w="2347" w:type="dxa"/>
          </w:tcPr>
          <w:p w14:paraId="3E7CE8F1" w14:textId="77777777" w:rsidR="00C72A75" w:rsidRPr="006C1775" w:rsidRDefault="00C72A75">
            <w:pPr>
              <w:spacing w:after="0" w:line="264" w:lineRule="auto"/>
              <w:rPr>
                <w:rFonts w:cs="Times New Roman"/>
              </w:rPr>
            </w:pPr>
            <w:r w:rsidRPr="006C1775">
              <w:rPr>
                <w:rFonts w:cs="Times New Roman"/>
                <w:sz w:val="22"/>
              </w:rPr>
              <w:t>FrmPhanCong</w:t>
            </w:r>
          </w:p>
        </w:tc>
        <w:tc>
          <w:tcPr>
            <w:tcW w:w="3674" w:type="dxa"/>
          </w:tcPr>
          <w:p w14:paraId="59014E00" w14:textId="77777777" w:rsidR="00C72A75" w:rsidRPr="006C1775" w:rsidRDefault="00C72A75">
            <w:pPr>
              <w:spacing w:after="0" w:line="264" w:lineRule="auto"/>
              <w:rPr>
                <w:rFonts w:cs="Times New Roman"/>
              </w:rPr>
            </w:pPr>
            <w:r w:rsidRPr="006C1775">
              <w:rPr>
                <w:rFonts w:cs="Times New Roman"/>
                <w:sz w:val="22"/>
              </w:rPr>
              <w:t>Chọn phòng ban, tuần, nhân viên, ngày, ca; lưới tạm + lưới kế hoạch</w:t>
            </w:r>
          </w:p>
        </w:tc>
        <w:tc>
          <w:tcPr>
            <w:tcW w:w="3577" w:type="dxa"/>
          </w:tcPr>
          <w:p w14:paraId="221A37C9" w14:textId="77777777" w:rsidR="00C72A75" w:rsidRPr="006C1775" w:rsidRDefault="00C72A75">
            <w:pPr>
              <w:spacing w:after="0" w:line="264" w:lineRule="auto"/>
              <w:rPr>
                <w:rFonts w:cs="Times New Roman"/>
              </w:rPr>
            </w:pPr>
            <w:r w:rsidRPr="006C1775">
              <w:rPr>
                <w:rFonts w:cs="Times New Roman"/>
                <w:sz w:val="22"/>
              </w:rPr>
              <w:t>Lập kế hoạch phân công tuần</w:t>
            </w:r>
          </w:p>
        </w:tc>
      </w:tr>
      <w:tr w:rsidR="00AF7217" w:rsidRPr="006C1775" w14:paraId="403B96DF" w14:textId="77777777">
        <w:trPr>
          <w:jc w:val="center"/>
        </w:trPr>
        <w:tc>
          <w:tcPr>
            <w:tcW w:w="2347" w:type="dxa"/>
          </w:tcPr>
          <w:p w14:paraId="7F46B017" w14:textId="77777777" w:rsidR="00C72A75" w:rsidRPr="006C1775" w:rsidRDefault="00C72A75">
            <w:pPr>
              <w:spacing w:after="0" w:line="264" w:lineRule="auto"/>
              <w:rPr>
                <w:rFonts w:cs="Times New Roman"/>
              </w:rPr>
            </w:pPr>
            <w:r w:rsidRPr="006C1775">
              <w:rPr>
                <w:rFonts w:cs="Times New Roman"/>
                <w:sz w:val="22"/>
              </w:rPr>
              <w:t>FrmChamCong</w:t>
            </w:r>
          </w:p>
        </w:tc>
        <w:tc>
          <w:tcPr>
            <w:tcW w:w="3674" w:type="dxa"/>
          </w:tcPr>
          <w:p w14:paraId="55DE584B" w14:textId="77777777" w:rsidR="00C72A75" w:rsidRPr="006C1775" w:rsidRDefault="00C72A75">
            <w:pPr>
              <w:spacing w:after="0" w:line="264" w:lineRule="auto"/>
              <w:rPr>
                <w:rFonts w:cs="Times New Roman"/>
              </w:rPr>
            </w:pPr>
            <w:r w:rsidRPr="006C1775">
              <w:rPr>
                <w:rFonts w:cs="Times New Roman"/>
                <w:sz w:val="22"/>
              </w:rPr>
              <w:t>Tab bảng chấm công, tab phiếu phụ trội</w:t>
            </w:r>
          </w:p>
        </w:tc>
        <w:tc>
          <w:tcPr>
            <w:tcW w:w="3577" w:type="dxa"/>
          </w:tcPr>
          <w:p w14:paraId="4DEE0B7D" w14:textId="77777777" w:rsidR="00C72A75" w:rsidRPr="006C1775" w:rsidRDefault="00C72A75">
            <w:pPr>
              <w:spacing w:after="0" w:line="264" w:lineRule="auto"/>
              <w:rPr>
                <w:rFonts w:cs="Times New Roman"/>
              </w:rPr>
            </w:pPr>
            <w:r w:rsidRPr="006C1775">
              <w:rPr>
                <w:rFonts w:cs="Times New Roman"/>
                <w:sz w:val="22"/>
              </w:rPr>
              <w:t>Nhập / sửa chấm công tháng; lập phiếu phụ trội nhiều nhân viên</w:t>
            </w:r>
          </w:p>
        </w:tc>
      </w:tr>
      <w:tr w:rsidR="00AF7217" w:rsidRPr="006C1775" w14:paraId="199B88DE" w14:textId="77777777">
        <w:trPr>
          <w:jc w:val="center"/>
        </w:trPr>
        <w:tc>
          <w:tcPr>
            <w:tcW w:w="2347" w:type="dxa"/>
          </w:tcPr>
          <w:p w14:paraId="4917C865" w14:textId="77777777" w:rsidR="00C72A75" w:rsidRPr="006C1775" w:rsidRDefault="00C72A75">
            <w:pPr>
              <w:spacing w:after="0" w:line="264" w:lineRule="auto"/>
              <w:rPr>
                <w:rFonts w:cs="Times New Roman"/>
              </w:rPr>
            </w:pPr>
            <w:r w:rsidRPr="006C1775">
              <w:rPr>
                <w:rFonts w:cs="Times New Roman"/>
                <w:sz w:val="22"/>
              </w:rPr>
              <w:t>FrmKhenThuongKyLuat</w:t>
            </w:r>
          </w:p>
        </w:tc>
        <w:tc>
          <w:tcPr>
            <w:tcW w:w="3674" w:type="dxa"/>
          </w:tcPr>
          <w:p w14:paraId="306FAD4C" w14:textId="77777777" w:rsidR="00C72A75" w:rsidRPr="006C1775" w:rsidRDefault="00C72A75">
            <w:pPr>
              <w:spacing w:after="0" w:line="264" w:lineRule="auto"/>
              <w:rPr>
                <w:rFonts w:cs="Times New Roman"/>
              </w:rPr>
            </w:pPr>
            <w:r w:rsidRPr="006C1775">
              <w:rPr>
                <w:rFonts w:cs="Times New Roman"/>
                <w:sz w:val="22"/>
              </w:rPr>
              <w:t>Tab khen thưởng, tab kỷ luật (RadioButton cá nhân / tập thể)</w:t>
            </w:r>
          </w:p>
        </w:tc>
        <w:tc>
          <w:tcPr>
            <w:tcW w:w="3577" w:type="dxa"/>
          </w:tcPr>
          <w:p w14:paraId="475817F2" w14:textId="77777777" w:rsidR="00C72A75" w:rsidRPr="006C1775" w:rsidRDefault="00C72A75">
            <w:pPr>
              <w:spacing w:after="0" w:line="264" w:lineRule="auto"/>
              <w:rPr>
                <w:rFonts w:cs="Times New Roman"/>
              </w:rPr>
            </w:pPr>
            <w:r w:rsidRPr="006C1775">
              <w:rPr>
                <w:rFonts w:cs="Times New Roman"/>
                <w:sz w:val="22"/>
              </w:rPr>
              <w:t>Lập quyết định kèm phiếu chi / phiếu thu</w:t>
            </w:r>
          </w:p>
        </w:tc>
      </w:tr>
      <w:tr w:rsidR="00AF7217" w:rsidRPr="006C1775" w14:paraId="378C6B99" w14:textId="77777777">
        <w:trPr>
          <w:jc w:val="center"/>
        </w:trPr>
        <w:tc>
          <w:tcPr>
            <w:tcW w:w="2347" w:type="dxa"/>
          </w:tcPr>
          <w:p w14:paraId="7EDE59FA" w14:textId="77777777" w:rsidR="00C72A75" w:rsidRPr="006C1775" w:rsidRDefault="00C72A75">
            <w:pPr>
              <w:spacing w:after="0" w:line="264" w:lineRule="auto"/>
              <w:rPr>
                <w:rFonts w:cs="Times New Roman"/>
              </w:rPr>
            </w:pPr>
            <w:r w:rsidRPr="006C1775">
              <w:rPr>
                <w:rFonts w:cs="Times New Roman"/>
                <w:sz w:val="22"/>
              </w:rPr>
              <w:t>FrmBangLuong</w:t>
            </w:r>
          </w:p>
        </w:tc>
        <w:tc>
          <w:tcPr>
            <w:tcW w:w="3674" w:type="dxa"/>
          </w:tcPr>
          <w:p w14:paraId="332EC7E7" w14:textId="77777777" w:rsidR="00C72A75" w:rsidRPr="006C1775" w:rsidRDefault="00C72A75">
            <w:pPr>
              <w:spacing w:after="0" w:line="264" w:lineRule="auto"/>
              <w:rPr>
                <w:rFonts w:cs="Times New Roman"/>
              </w:rPr>
            </w:pPr>
            <w:r w:rsidRPr="006C1775">
              <w:rPr>
                <w:rFonts w:cs="Times New Roman"/>
                <w:sz w:val="22"/>
              </w:rPr>
              <w:t>Chọn tháng / năm, nút Tính lương, lưới, tổng thực lãnh</w:t>
            </w:r>
          </w:p>
        </w:tc>
        <w:tc>
          <w:tcPr>
            <w:tcW w:w="3577" w:type="dxa"/>
          </w:tcPr>
          <w:p w14:paraId="24B7BAF7" w14:textId="77777777" w:rsidR="00C72A75" w:rsidRPr="006C1775" w:rsidRDefault="00C72A75">
            <w:pPr>
              <w:spacing w:after="0" w:line="264" w:lineRule="auto"/>
              <w:rPr>
                <w:rFonts w:cs="Times New Roman"/>
              </w:rPr>
            </w:pPr>
            <w:r w:rsidRPr="006C1775">
              <w:rPr>
                <w:rFonts w:cs="Times New Roman"/>
                <w:sz w:val="22"/>
              </w:rPr>
              <w:t>Tính và xem bảng lương tháng</w:t>
            </w:r>
          </w:p>
        </w:tc>
      </w:tr>
    </w:tbl>
    <w:p w14:paraId="2108AC91" w14:textId="77777777" w:rsidR="000402D5" w:rsidRPr="006C1775" w:rsidRDefault="000402D5">
      <w:pPr>
        <w:spacing w:after="80" w:line="240" w:lineRule="auto"/>
        <w:rPr>
          <w:rFonts w:cs="Times New Roman"/>
        </w:rPr>
      </w:pPr>
    </w:p>
    <w:p w14:paraId="64D1044D"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4CFDAF49" wp14:editId="3B3A5AF6">
            <wp:extent cx="5940000" cy="4003805"/>
            <wp:effectExtent l="0" t="0" r="0" b="0"/>
            <wp:docPr id="2090861971" name="Picture 209086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5940000" cy="4003805"/>
                    </a:xfrm>
                    <a:prstGeom prst="rect">
                      <a:avLst/>
                    </a:prstGeom>
                  </pic:spPr>
                </pic:pic>
              </a:graphicData>
            </a:graphic>
          </wp:inline>
        </w:drawing>
      </w:r>
    </w:p>
    <w:p w14:paraId="419EDEB5" w14:textId="77777777" w:rsidR="000402D5" w:rsidRPr="006C1775" w:rsidRDefault="00C72A75">
      <w:pPr>
        <w:spacing w:before="80" w:after="160"/>
        <w:jc w:val="center"/>
        <w:rPr>
          <w:rFonts w:cs="Times New Roman"/>
        </w:rPr>
      </w:pPr>
      <w:r w:rsidRPr="006C1775">
        <w:rPr>
          <w:rFonts w:cs="Times New Roman"/>
          <w:i/>
          <w:sz w:val="24"/>
        </w:rPr>
        <w:t>Hình F.1: Giao diện Màn hình chính (FrmMain)</w:t>
      </w:r>
    </w:p>
    <w:p w14:paraId="06D28C57"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48C0683B" wp14:editId="186B899C">
            <wp:extent cx="5940000" cy="3576948"/>
            <wp:effectExtent l="0" t="0" r="0" b="0"/>
            <wp:docPr id="2090861972" name="Picture 209086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5940000" cy="3576948"/>
                    </a:xfrm>
                    <a:prstGeom prst="rect">
                      <a:avLst/>
                    </a:prstGeom>
                  </pic:spPr>
                </pic:pic>
              </a:graphicData>
            </a:graphic>
          </wp:inline>
        </w:drawing>
      </w:r>
    </w:p>
    <w:p w14:paraId="565E9D20" w14:textId="77777777" w:rsidR="000402D5" w:rsidRPr="006C1775" w:rsidRDefault="00C72A75">
      <w:pPr>
        <w:spacing w:before="80" w:after="160"/>
        <w:jc w:val="center"/>
        <w:rPr>
          <w:rFonts w:cs="Times New Roman"/>
        </w:rPr>
      </w:pPr>
      <w:r w:rsidRPr="006C1775">
        <w:rPr>
          <w:rFonts w:cs="Times New Roman"/>
          <w:i/>
          <w:sz w:val="24"/>
        </w:rPr>
        <w:t>Hình F.2: Giao diện Danh mục (FrmDanhMuc)</w:t>
      </w:r>
    </w:p>
    <w:p w14:paraId="06BEC552"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708AE7E8" wp14:editId="1BEF9F00">
            <wp:extent cx="5940000" cy="3769009"/>
            <wp:effectExtent l="0" t="0" r="0" b="0"/>
            <wp:docPr id="2090861973" name="Picture 209086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5940000" cy="3769009"/>
                    </a:xfrm>
                    <a:prstGeom prst="rect">
                      <a:avLst/>
                    </a:prstGeom>
                  </pic:spPr>
                </pic:pic>
              </a:graphicData>
            </a:graphic>
          </wp:inline>
        </w:drawing>
      </w:r>
    </w:p>
    <w:p w14:paraId="5FA49575" w14:textId="77777777" w:rsidR="000402D5" w:rsidRPr="006C1775" w:rsidRDefault="00C72A75">
      <w:pPr>
        <w:spacing w:before="80" w:after="160"/>
        <w:jc w:val="center"/>
        <w:rPr>
          <w:rFonts w:cs="Times New Roman"/>
        </w:rPr>
      </w:pPr>
      <w:r w:rsidRPr="006C1775">
        <w:rPr>
          <w:rFonts w:cs="Times New Roman"/>
          <w:i/>
          <w:sz w:val="24"/>
        </w:rPr>
        <w:t>Hình F.3: Giao diện Lập quyết định tuyển dụng (FrmTuyenDung)</w:t>
      </w:r>
    </w:p>
    <w:p w14:paraId="48068BF6"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52B3963F" wp14:editId="4E97C128">
            <wp:extent cx="5940000" cy="3986330"/>
            <wp:effectExtent l="0" t="0" r="0" b="0"/>
            <wp:docPr id="2090861974" name="Picture 209086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5940000" cy="3986330"/>
                    </a:xfrm>
                    <a:prstGeom prst="rect">
                      <a:avLst/>
                    </a:prstGeom>
                  </pic:spPr>
                </pic:pic>
              </a:graphicData>
            </a:graphic>
          </wp:inline>
        </w:drawing>
      </w:r>
    </w:p>
    <w:p w14:paraId="3E3429C5" w14:textId="77777777" w:rsidR="000402D5" w:rsidRPr="006C1775" w:rsidRDefault="00C72A75">
      <w:pPr>
        <w:spacing w:before="80" w:after="160"/>
        <w:jc w:val="center"/>
        <w:rPr>
          <w:rFonts w:cs="Times New Roman"/>
        </w:rPr>
      </w:pPr>
      <w:r w:rsidRPr="006C1775">
        <w:rPr>
          <w:rFonts w:cs="Times New Roman"/>
          <w:i/>
          <w:sz w:val="24"/>
        </w:rPr>
        <w:t>Hình F.4: Giao diện Ký hợp đồng chính thức (FrmKyHopDong)</w:t>
      </w:r>
    </w:p>
    <w:p w14:paraId="72333664"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2EDA064E" wp14:editId="7D30B1F4">
            <wp:extent cx="5940000" cy="3839463"/>
            <wp:effectExtent l="0" t="0" r="0" b="0"/>
            <wp:docPr id="2090861975" name="Picture 209086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5940000" cy="3839463"/>
                    </a:xfrm>
                    <a:prstGeom prst="rect">
                      <a:avLst/>
                    </a:prstGeom>
                  </pic:spPr>
                </pic:pic>
              </a:graphicData>
            </a:graphic>
          </wp:inline>
        </w:drawing>
      </w:r>
    </w:p>
    <w:p w14:paraId="31BA93A3" w14:textId="77777777" w:rsidR="000402D5" w:rsidRPr="006C1775" w:rsidRDefault="00C72A75">
      <w:pPr>
        <w:spacing w:before="80" w:after="160"/>
        <w:jc w:val="center"/>
        <w:rPr>
          <w:rFonts w:cs="Times New Roman"/>
        </w:rPr>
      </w:pPr>
      <w:r w:rsidRPr="006C1775">
        <w:rPr>
          <w:rFonts w:cs="Times New Roman"/>
          <w:i/>
          <w:sz w:val="24"/>
        </w:rPr>
        <w:t>Hình F.5: Giao diện Quyết định lương / chức vụ (FrmQuyetDinh)</w:t>
      </w:r>
    </w:p>
    <w:p w14:paraId="5DBEB10D"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5027D2C1" wp14:editId="22CD0C5C">
            <wp:extent cx="5940000" cy="3673629"/>
            <wp:effectExtent l="0" t="0" r="0" b="0"/>
            <wp:docPr id="2090861976" name="Picture 209086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5940000" cy="3673629"/>
                    </a:xfrm>
                    <a:prstGeom prst="rect">
                      <a:avLst/>
                    </a:prstGeom>
                  </pic:spPr>
                </pic:pic>
              </a:graphicData>
            </a:graphic>
          </wp:inline>
        </w:drawing>
      </w:r>
    </w:p>
    <w:p w14:paraId="779B1B95" w14:textId="77777777" w:rsidR="000402D5" w:rsidRPr="006C1775" w:rsidRDefault="00C72A75">
      <w:pPr>
        <w:spacing w:before="80" w:after="160"/>
        <w:jc w:val="center"/>
        <w:rPr>
          <w:rFonts w:cs="Times New Roman"/>
        </w:rPr>
      </w:pPr>
      <w:r w:rsidRPr="006C1775">
        <w:rPr>
          <w:rFonts w:cs="Times New Roman"/>
          <w:i/>
          <w:sz w:val="24"/>
        </w:rPr>
        <w:t>Hình F.6: Giao diện Kế hoạch phân công tuần (FrmPhanCong)</w:t>
      </w:r>
    </w:p>
    <w:p w14:paraId="147E177F"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2F5FDB85" wp14:editId="0B755CB4">
            <wp:extent cx="5940000" cy="3846958"/>
            <wp:effectExtent l="0" t="0" r="0" b="0"/>
            <wp:docPr id="2090861977" name="Picture 209086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5940000" cy="3846958"/>
                    </a:xfrm>
                    <a:prstGeom prst="rect">
                      <a:avLst/>
                    </a:prstGeom>
                  </pic:spPr>
                </pic:pic>
              </a:graphicData>
            </a:graphic>
          </wp:inline>
        </w:drawing>
      </w:r>
    </w:p>
    <w:p w14:paraId="44581A0F" w14:textId="77777777" w:rsidR="000402D5" w:rsidRPr="006C1775" w:rsidRDefault="00C72A75">
      <w:pPr>
        <w:spacing w:before="80" w:after="160"/>
        <w:jc w:val="center"/>
        <w:rPr>
          <w:rFonts w:cs="Times New Roman"/>
        </w:rPr>
      </w:pPr>
      <w:r w:rsidRPr="006C1775">
        <w:rPr>
          <w:rFonts w:cs="Times New Roman"/>
          <w:i/>
          <w:sz w:val="24"/>
        </w:rPr>
        <w:t>Hình F.7: Giao diện Chấm công và phiếu phụ trội (FrmChamCong)</w:t>
      </w:r>
    </w:p>
    <w:p w14:paraId="02EC90C3"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307221A2" wp14:editId="25811F31">
            <wp:extent cx="5940000" cy="3816722"/>
            <wp:effectExtent l="0" t="0" r="0" b="0"/>
            <wp:docPr id="2090861978" name="Picture 209086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5940000" cy="3816722"/>
                    </a:xfrm>
                    <a:prstGeom prst="rect">
                      <a:avLst/>
                    </a:prstGeom>
                  </pic:spPr>
                </pic:pic>
              </a:graphicData>
            </a:graphic>
          </wp:inline>
        </w:drawing>
      </w:r>
    </w:p>
    <w:p w14:paraId="487A3E1D" w14:textId="77777777" w:rsidR="000402D5" w:rsidRPr="006C1775" w:rsidRDefault="00C72A75">
      <w:pPr>
        <w:spacing w:before="80" w:after="160"/>
        <w:jc w:val="center"/>
        <w:rPr>
          <w:rFonts w:cs="Times New Roman"/>
        </w:rPr>
      </w:pPr>
      <w:r w:rsidRPr="006C1775">
        <w:rPr>
          <w:rFonts w:cs="Times New Roman"/>
          <w:i/>
          <w:sz w:val="24"/>
        </w:rPr>
        <w:t>Hình F.8: Giao diện Khen thưởng / kỷ luật (FrmKhenThuongKyLuat)</w:t>
      </w:r>
    </w:p>
    <w:p w14:paraId="14ADBE00"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65965E62" wp14:editId="54AFCFA9">
            <wp:extent cx="5940000" cy="2950811"/>
            <wp:effectExtent l="0" t="0" r="0" b="0"/>
            <wp:docPr id="2090861979" name="Picture 209086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5940000" cy="2950811"/>
                    </a:xfrm>
                    <a:prstGeom prst="rect">
                      <a:avLst/>
                    </a:prstGeom>
                  </pic:spPr>
                </pic:pic>
              </a:graphicData>
            </a:graphic>
          </wp:inline>
        </w:drawing>
      </w:r>
    </w:p>
    <w:p w14:paraId="685EB9D9" w14:textId="77777777" w:rsidR="000402D5" w:rsidRPr="006C1775" w:rsidRDefault="00C72A75">
      <w:pPr>
        <w:spacing w:before="80" w:after="160"/>
        <w:jc w:val="center"/>
        <w:rPr>
          <w:rFonts w:cs="Times New Roman"/>
        </w:rPr>
      </w:pPr>
      <w:r w:rsidRPr="006C1775">
        <w:rPr>
          <w:rFonts w:cs="Times New Roman"/>
          <w:i/>
          <w:sz w:val="24"/>
        </w:rPr>
        <w:t>Hình F.9: Giao diện Bảng lương tháng (FrmBangLuong)</w:t>
      </w:r>
    </w:p>
    <w:p w14:paraId="150CAE59" w14:textId="77777777" w:rsidR="000402D5" w:rsidRPr="006C1775" w:rsidRDefault="00C72A75">
      <w:pPr>
        <w:pStyle w:val="Heading1"/>
        <w:pageBreakBefore/>
        <w:spacing w:line="360" w:lineRule="auto"/>
      </w:pPr>
      <w:bookmarkStart w:id="153" w:name="_Toc244456105"/>
      <w:r w:rsidRPr="006C1775">
        <w:lastRenderedPageBreak/>
        <w:t>LAB 8: QUẢN LÝ CHO THUÊ VĂN PHÒNG Ở CAO ỐC</w:t>
      </w:r>
      <w:bookmarkEnd w:id="153"/>
    </w:p>
    <w:p w14:paraId="2289511E" w14:textId="77777777" w:rsidR="000402D5" w:rsidRPr="006C1775" w:rsidRDefault="00C72A75">
      <w:pPr>
        <w:pStyle w:val="Heading2"/>
        <w:spacing w:line="360" w:lineRule="auto"/>
      </w:pPr>
      <w:bookmarkStart w:id="154" w:name="_Toc244456106"/>
      <w:r w:rsidRPr="006C1775">
        <w:t>A. MỤC TIÊU</w:t>
      </w:r>
      <w:bookmarkEnd w:id="154"/>
    </w:p>
    <w:p w14:paraId="08F9BC00" w14:textId="77777777" w:rsidR="00C72A75" w:rsidRPr="006C1775" w:rsidRDefault="00C72A75">
      <w:pPr>
        <w:pStyle w:val="ListBullet"/>
        <w:spacing w:after="120" w:line="360" w:lineRule="auto"/>
        <w:jc w:val="both"/>
        <w:rPr>
          <w:rFonts w:cs="Times New Roman"/>
        </w:rPr>
      </w:pPr>
      <w:r w:rsidRPr="006C1775">
        <w:rPr>
          <w:rFonts w:cs="Times New Roman"/>
        </w:rPr>
        <w:t>Phân tích mô tả nghiệp vụ cho thuê văn phòng ở cao ốc: tầng – phòng – giá thuê, hợp đồng thuê nhiều văn phòng (ít nhất 6 tháng, trả trước 6 tháng), thu tiền thuê hằng tháng từ tháng thứ 7, hóa đơn dịch vụ cuối tháng, phiếu gia hạn, nhân viên công ty thuê và thẻ giữ xe, kiểm tra phòng hằng năm và phạt vi phạm kết cấu.</w:t>
      </w:r>
    </w:p>
    <w:p w14:paraId="6FAE0624" w14:textId="77777777" w:rsidR="00C72A75" w:rsidRPr="006C1775" w:rsidRDefault="00C72A75">
      <w:pPr>
        <w:pStyle w:val="ListBullet"/>
        <w:spacing w:after="120" w:line="360" w:lineRule="auto"/>
        <w:jc w:val="both"/>
        <w:rPr>
          <w:rFonts w:cs="Times New Roman"/>
        </w:rPr>
      </w:pPr>
      <w:r w:rsidRPr="006C1775">
        <w:rPr>
          <w:rFonts w:cs="Times New Roman"/>
        </w:rPr>
        <w:t>Trả lời đủ 6 câu hỏi của đề bằng bộ mô hình UML vẽ trên draw.io theo trình tự pha phân tích – pha thiết kế.</w:t>
      </w:r>
    </w:p>
    <w:p w14:paraId="022E917C" w14:textId="77777777" w:rsidR="00C72A75" w:rsidRPr="006C1775" w:rsidRDefault="00C72A75">
      <w:pPr>
        <w:pStyle w:val="ListBullet"/>
        <w:spacing w:after="120" w:line="360" w:lineRule="auto"/>
        <w:jc w:val="both"/>
        <w:rPr>
          <w:rFonts w:cs="Times New Roman"/>
        </w:rPr>
      </w:pPr>
      <w:r w:rsidRPr="006C1775">
        <w:rPr>
          <w:rFonts w:cs="Times New Roman"/>
        </w:rPr>
        <w:t>Thiết kế CSDL SQL Server nhất quán với mô hình lớp; hiện thực bằng C# WinForms (Visual Studio 2026) theo kiến trúc 3 lớp Form (GUI) → Service (nghiệp vụ) → Db (truy cập dữ liệu).</w:t>
      </w:r>
    </w:p>
    <w:p w14:paraId="4F900602" w14:textId="77777777" w:rsidR="00C72A75" w:rsidRPr="006C1775" w:rsidRDefault="00C72A75">
      <w:pPr>
        <w:pStyle w:val="ListBullet"/>
        <w:spacing w:after="120" w:line="360" w:lineRule="auto"/>
        <w:jc w:val="both"/>
        <w:rPr>
          <w:rFonts w:cs="Times New Roman"/>
        </w:rPr>
      </w:pPr>
      <w:r w:rsidRPr="006C1775">
        <w:rPr>
          <w:rFonts w:cs="Times New Roman"/>
        </w:rPr>
        <w:t>Kiểm thử theo kịch bản có dữ liệu cụ thể và truy vết yêu cầu → UML → Form/Service → bảng CSDL → test case.</w:t>
      </w:r>
    </w:p>
    <w:p w14:paraId="63434AE6" w14:textId="77777777" w:rsidR="00C72A75" w:rsidRPr="006C1775" w:rsidRDefault="00C72A75">
      <w:pPr>
        <w:spacing w:after="120" w:line="360" w:lineRule="auto"/>
        <w:jc w:val="both"/>
        <w:rPr>
          <w:rFonts w:cs="Times New Roman"/>
        </w:rPr>
      </w:pPr>
      <w:r w:rsidRPr="006C1775">
        <w:rPr>
          <w:rFonts w:cs="Times New Roman"/>
          <w:b/>
        </w:rPr>
        <w:t>Bảng trả lời câu hỏi của đề</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7"/>
        <w:gridCol w:w="5411"/>
        <w:gridCol w:w="3322"/>
      </w:tblGrid>
      <w:tr w:rsidR="00D75A32" w:rsidRPr="006C1775" w14:paraId="516A57BA" w14:textId="77777777">
        <w:trPr>
          <w:tblHeader/>
          <w:jc w:val="center"/>
        </w:trPr>
        <w:tc>
          <w:tcPr>
            <w:tcW w:w="867" w:type="dxa"/>
          </w:tcPr>
          <w:p w14:paraId="279D5809" w14:textId="77777777" w:rsidR="00C72A75" w:rsidRPr="006C1775" w:rsidRDefault="00C72A75">
            <w:pPr>
              <w:keepNext/>
              <w:spacing w:after="0" w:line="264" w:lineRule="auto"/>
              <w:jc w:val="center"/>
              <w:rPr>
                <w:rFonts w:cs="Times New Roman"/>
              </w:rPr>
            </w:pPr>
            <w:r w:rsidRPr="006C1775">
              <w:rPr>
                <w:rFonts w:cs="Times New Roman"/>
                <w:b/>
                <w:sz w:val="22"/>
              </w:rPr>
              <w:t>Câu</w:t>
            </w:r>
          </w:p>
        </w:tc>
        <w:tc>
          <w:tcPr>
            <w:tcW w:w="5410" w:type="dxa"/>
          </w:tcPr>
          <w:p w14:paraId="5A471C1F" w14:textId="77777777" w:rsidR="00C72A75" w:rsidRPr="006C1775" w:rsidRDefault="00C72A75">
            <w:pPr>
              <w:keepNext/>
              <w:spacing w:after="0" w:line="264" w:lineRule="auto"/>
              <w:jc w:val="center"/>
              <w:rPr>
                <w:rFonts w:cs="Times New Roman"/>
              </w:rPr>
            </w:pPr>
            <w:r w:rsidRPr="006C1775">
              <w:rPr>
                <w:rFonts w:cs="Times New Roman"/>
                <w:b/>
                <w:sz w:val="22"/>
              </w:rPr>
              <w:t>Yêu cầu</w:t>
            </w:r>
          </w:p>
        </w:tc>
        <w:tc>
          <w:tcPr>
            <w:tcW w:w="3322" w:type="dxa"/>
          </w:tcPr>
          <w:p w14:paraId="750EBCB5" w14:textId="77777777" w:rsidR="00C72A75" w:rsidRPr="006C1775" w:rsidRDefault="00C72A75">
            <w:pPr>
              <w:keepNext/>
              <w:spacing w:after="0" w:line="264" w:lineRule="auto"/>
              <w:jc w:val="center"/>
              <w:rPr>
                <w:rFonts w:cs="Times New Roman"/>
              </w:rPr>
            </w:pPr>
            <w:r w:rsidRPr="006C1775">
              <w:rPr>
                <w:rFonts w:cs="Times New Roman"/>
                <w:b/>
                <w:sz w:val="22"/>
              </w:rPr>
              <w:t>Trả lời tại</w:t>
            </w:r>
          </w:p>
        </w:tc>
      </w:tr>
      <w:tr w:rsidR="00D75A32" w:rsidRPr="006C1775" w14:paraId="606F2F4A" w14:textId="77777777">
        <w:trPr>
          <w:jc w:val="center"/>
        </w:trPr>
        <w:tc>
          <w:tcPr>
            <w:tcW w:w="867" w:type="dxa"/>
          </w:tcPr>
          <w:p w14:paraId="77B44AAA" w14:textId="77777777" w:rsidR="00C72A75" w:rsidRPr="006C1775" w:rsidRDefault="00C72A75">
            <w:pPr>
              <w:spacing w:after="0" w:line="264" w:lineRule="auto"/>
              <w:jc w:val="center"/>
              <w:rPr>
                <w:rFonts w:cs="Times New Roman"/>
              </w:rPr>
            </w:pPr>
            <w:r w:rsidRPr="006C1775">
              <w:rPr>
                <w:rFonts w:cs="Times New Roman"/>
                <w:sz w:val="22"/>
              </w:rPr>
              <w:t>1</w:t>
            </w:r>
          </w:p>
        </w:tc>
        <w:tc>
          <w:tcPr>
            <w:tcW w:w="5410" w:type="dxa"/>
          </w:tcPr>
          <w:p w14:paraId="5AA162A1" w14:textId="77777777" w:rsidR="00C72A75" w:rsidRPr="006C1775" w:rsidRDefault="00C72A75">
            <w:pPr>
              <w:spacing w:after="0" w:line="264" w:lineRule="auto"/>
              <w:rPr>
                <w:rFonts w:cs="Times New Roman"/>
              </w:rPr>
            </w:pPr>
            <w:r w:rsidRPr="006C1775">
              <w:rPr>
                <w:rFonts w:cs="Times New Roman"/>
                <w:sz w:val="22"/>
              </w:rPr>
              <w:t>Xác định Class, thuộc tính, phương thức, chỉ định ID</w:t>
            </w:r>
          </w:p>
        </w:tc>
        <w:tc>
          <w:tcPr>
            <w:tcW w:w="3322" w:type="dxa"/>
          </w:tcPr>
          <w:p w14:paraId="7C519287" w14:textId="77777777" w:rsidR="00C72A75" w:rsidRPr="006C1775" w:rsidRDefault="00C72A75">
            <w:pPr>
              <w:spacing w:after="0" w:line="264" w:lineRule="auto"/>
              <w:rPr>
                <w:rFonts w:cs="Times New Roman"/>
              </w:rPr>
            </w:pPr>
            <w:r w:rsidRPr="006C1775">
              <w:rPr>
                <w:rFonts w:cs="Times New Roman"/>
                <w:sz w:val="22"/>
              </w:rPr>
              <w:t>Mục 2.2a (bảng lớp)</w:t>
            </w:r>
          </w:p>
        </w:tc>
      </w:tr>
      <w:tr w:rsidR="00D75A32" w:rsidRPr="006C1775" w14:paraId="3FEA516C" w14:textId="77777777">
        <w:trPr>
          <w:jc w:val="center"/>
        </w:trPr>
        <w:tc>
          <w:tcPr>
            <w:tcW w:w="867" w:type="dxa"/>
          </w:tcPr>
          <w:p w14:paraId="2476199A" w14:textId="77777777" w:rsidR="00C72A75" w:rsidRPr="006C1775" w:rsidRDefault="00C72A75">
            <w:pPr>
              <w:spacing w:after="0" w:line="264" w:lineRule="auto"/>
              <w:jc w:val="center"/>
              <w:rPr>
                <w:rFonts w:cs="Times New Roman"/>
              </w:rPr>
            </w:pPr>
            <w:r w:rsidRPr="006C1775">
              <w:rPr>
                <w:rFonts w:cs="Times New Roman"/>
                <w:sz w:val="22"/>
              </w:rPr>
              <w:t>2</w:t>
            </w:r>
          </w:p>
        </w:tc>
        <w:tc>
          <w:tcPr>
            <w:tcW w:w="5410" w:type="dxa"/>
          </w:tcPr>
          <w:p w14:paraId="61C0FC1D" w14:textId="77777777" w:rsidR="00C72A75" w:rsidRPr="006C1775" w:rsidRDefault="00C72A75">
            <w:pPr>
              <w:spacing w:after="0" w:line="264" w:lineRule="auto"/>
              <w:rPr>
                <w:rFonts w:cs="Times New Roman"/>
              </w:rPr>
            </w:pPr>
            <w:r w:rsidRPr="006C1775">
              <w:rPr>
                <w:rFonts w:cs="Times New Roman"/>
                <w:sz w:val="22"/>
              </w:rPr>
              <w:t>Mối liên kết giữa các Class, vẽ Class Diagram có bản số</w:t>
            </w:r>
          </w:p>
        </w:tc>
        <w:tc>
          <w:tcPr>
            <w:tcW w:w="3322" w:type="dxa"/>
          </w:tcPr>
          <w:p w14:paraId="4394D634" w14:textId="77777777" w:rsidR="00C72A75" w:rsidRPr="006C1775" w:rsidRDefault="00C72A75">
            <w:pPr>
              <w:spacing w:after="0" w:line="264" w:lineRule="auto"/>
              <w:rPr>
                <w:rFonts w:cs="Times New Roman"/>
              </w:rPr>
            </w:pPr>
            <w:r w:rsidRPr="006C1775">
              <w:rPr>
                <w:rFonts w:cs="Times New Roman"/>
                <w:sz w:val="22"/>
              </w:rPr>
              <w:t>Mục 2.2b (bảng liên kết), Hình P.3</w:t>
            </w:r>
          </w:p>
        </w:tc>
      </w:tr>
      <w:tr w:rsidR="00D75A32" w:rsidRPr="006C1775" w14:paraId="5E25D020" w14:textId="77777777">
        <w:trPr>
          <w:jc w:val="center"/>
        </w:trPr>
        <w:tc>
          <w:tcPr>
            <w:tcW w:w="867" w:type="dxa"/>
          </w:tcPr>
          <w:p w14:paraId="1B426F7B" w14:textId="77777777" w:rsidR="00C72A75" w:rsidRPr="006C1775" w:rsidRDefault="00C72A75">
            <w:pPr>
              <w:spacing w:after="0" w:line="264" w:lineRule="auto"/>
              <w:jc w:val="center"/>
              <w:rPr>
                <w:rFonts w:cs="Times New Roman"/>
              </w:rPr>
            </w:pPr>
            <w:r w:rsidRPr="006C1775">
              <w:rPr>
                <w:rFonts w:cs="Times New Roman"/>
                <w:sz w:val="22"/>
              </w:rPr>
              <w:t>3</w:t>
            </w:r>
          </w:p>
        </w:tc>
        <w:tc>
          <w:tcPr>
            <w:tcW w:w="5410" w:type="dxa"/>
          </w:tcPr>
          <w:p w14:paraId="5EBB93F4" w14:textId="77777777" w:rsidR="00C72A75" w:rsidRPr="006C1775" w:rsidRDefault="00C72A75">
            <w:pPr>
              <w:spacing w:after="0" w:line="264" w:lineRule="auto"/>
              <w:rPr>
                <w:rFonts w:cs="Times New Roman"/>
              </w:rPr>
            </w:pPr>
            <w:r w:rsidRPr="006C1775">
              <w:rPr>
                <w:rFonts w:cs="Times New Roman"/>
                <w:sz w:val="22"/>
              </w:rPr>
              <w:t>Actor và Use Case tổng quát của toàn hệ thống</w:t>
            </w:r>
          </w:p>
        </w:tc>
        <w:tc>
          <w:tcPr>
            <w:tcW w:w="3322" w:type="dxa"/>
          </w:tcPr>
          <w:p w14:paraId="5D27E269" w14:textId="77777777" w:rsidR="00C72A75" w:rsidRPr="006C1775" w:rsidRDefault="00C72A75">
            <w:pPr>
              <w:spacing w:after="0" w:line="264" w:lineRule="auto"/>
              <w:rPr>
                <w:rFonts w:cs="Times New Roman"/>
              </w:rPr>
            </w:pPr>
            <w:r w:rsidRPr="006C1775">
              <w:rPr>
                <w:rFonts w:cs="Times New Roman"/>
                <w:sz w:val="22"/>
              </w:rPr>
              <w:t>Mục 2.1a, Hình P.1</w:t>
            </w:r>
          </w:p>
        </w:tc>
      </w:tr>
      <w:tr w:rsidR="00D75A32" w:rsidRPr="006C1775" w14:paraId="5FF60879" w14:textId="77777777">
        <w:trPr>
          <w:jc w:val="center"/>
        </w:trPr>
        <w:tc>
          <w:tcPr>
            <w:tcW w:w="867" w:type="dxa"/>
          </w:tcPr>
          <w:p w14:paraId="6BAE50BC" w14:textId="77777777" w:rsidR="00C72A75" w:rsidRPr="006C1775" w:rsidRDefault="00C72A75">
            <w:pPr>
              <w:spacing w:after="0" w:line="264" w:lineRule="auto"/>
              <w:jc w:val="center"/>
              <w:rPr>
                <w:rFonts w:cs="Times New Roman"/>
              </w:rPr>
            </w:pPr>
            <w:r w:rsidRPr="006C1775">
              <w:rPr>
                <w:rFonts w:cs="Times New Roman"/>
                <w:sz w:val="22"/>
              </w:rPr>
              <w:t>4</w:t>
            </w:r>
          </w:p>
        </w:tc>
        <w:tc>
          <w:tcPr>
            <w:tcW w:w="5410" w:type="dxa"/>
          </w:tcPr>
          <w:p w14:paraId="195C38D5" w14:textId="77777777" w:rsidR="00C72A75" w:rsidRPr="006C1775" w:rsidRDefault="00C72A75">
            <w:pPr>
              <w:spacing w:after="0" w:line="264" w:lineRule="auto"/>
              <w:rPr>
                <w:rFonts w:cs="Times New Roman"/>
              </w:rPr>
            </w:pPr>
            <w:r w:rsidRPr="006C1775">
              <w:rPr>
                <w:rFonts w:cs="Times New Roman"/>
                <w:sz w:val="22"/>
              </w:rPr>
              <w:t>Use Case phân rã từ lúc ký hợp đồng đến thanh toán tiền thuê hằng tháng (từ tháng 7) và hóa đơn dịch vụ</w:t>
            </w:r>
          </w:p>
        </w:tc>
        <w:tc>
          <w:tcPr>
            <w:tcW w:w="3322" w:type="dxa"/>
          </w:tcPr>
          <w:p w14:paraId="01FCF2AA" w14:textId="77777777" w:rsidR="00C72A75" w:rsidRPr="006C1775" w:rsidRDefault="00C72A75">
            <w:pPr>
              <w:spacing w:after="0" w:line="264" w:lineRule="auto"/>
              <w:rPr>
                <w:rFonts w:cs="Times New Roman"/>
              </w:rPr>
            </w:pPr>
            <w:r w:rsidRPr="006C1775">
              <w:rPr>
                <w:rFonts w:cs="Times New Roman"/>
                <w:sz w:val="22"/>
              </w:rPr>
              <w:t>Mục 2.1b, Hình P.2</w:t>
            </w:r>
          </w:p>
        </w:tc>
      </w:tr>
      <w:tr w:rsidR="00D75A32" w:rsidRPr="006C1775" w14:paraId="45C48B4C" w14:textId="77777777">
        <w:trPr>
          <w:jc w:val="center"/>
        </w:trPr>
        <w:tc>
          <w:tcPr>
            <w:tcW w:w="867" w:type="dxa"/>
          </w:tcPr>
          <w:p w14:paraId="7CAFE3F2" w14:textId="77777777" w:rsidR="00C72A75" w:rsidRPr="006C1775" w:rsidRDefault="00C72A75">
            <w:pPr>
              <w:spacing w:after="0" w:line="264" w:lineRule="auto"/>
              <w:jc w:val="center"/>
              <w:rPr>
                <w:rFonts w:cs="Times New Roman"/>
              </w:rPr>
            </w:pPr>
            <w:r w:rsidRPr="006C1775">
              <w:rPr>
                <w:rFonts w:cs="Times New Roman"/>
                <w:sz w:val="22"/>
              </w:rPr>
              <w:t>5</w:t>
            </w:r>
          </w:p>
        </w:tc>
        <w:tc>
          <w:tcPr>
            <w:tcW w:w="5410" w:type="dxa"/>
          </w:tcPr>
          <w:p w14:paraId="02C8B188" w14:textId="77777777" w:rsidR="00C72A75" w:rsidRPr="006C1775" w:rsidRDefault="00C72A75">
            <w:pPr>
              <w:spacing w:after="0" w:line="264" w:lineRule="auto"/>
              <w:rPr>
                <w:rFonts w:cs="Times New Roman"/>
              </w:rPr>
            </w:pPr>
            <w:r w:rsidRPr="006C1775">
              <w:rPr>
                <w:rFonts w:cs="Times New Roman"/>
                <w:sz w:val="22"/>
              </w:rPr>
              <w:t>Activity Diagram cho Câu 4</w:t>
            </w:r>
          </w:p>
        </w:tc>
        <w:tc>
          <w:tcPr>
            <w:tcW w:w="3322" w:type="dxa"/>
          </w:tcPr>
          <w:p w14:paraId="684F5032" w14:textId="77777777" w:rsidR="00C72A75" w:rsidRPr="006C1775" w:rsidRDefault="00C72A75">
            <w:pPr>
              <w:spacing w:after="0" w:line="264" w:lineRule="auto"/>
              <w:rPr>
                <w:rFonts w:cs="Times New Roman"/>
              </w:rPr>
            </w:pPr>
            <w:r w:rsidRPr="006C1775">
              <w:rPr>
                <w:rFonts w:cs="Times New Roman"/>
                <w:sz w:val="22"/>
              </w:rPr>
              <w:t>Mục 3.2, Hình P.7</w:t>
            </w:r>
          </w:p>
        </w:tc>
      </w:tr>
      <w:tr w:rsidR="00D75A32" w:rsidRPr="006C1775" w14:paraId="5A960B8F" w14:textId="77777777">
        <w:trPr>
          <w:jc w:val="center"/>
        </w:trPr>
        <w:tc>
          <w:tcPr>
            <w:tcW w:w="867" w:type="dxa"/>
          </w:tcPr>
          <w:p w14:paraId="2020BA21" w14:textId="77777777" w:rsidR="00C72A75" w:rsidRPr="006C1775" w:rsidRDefault="00C72A75">
            <w:pPr>
              <w:spacing w:after="0" w:line="264" w:lineRule="auto"/>
              <w:jc w:val="center"/>
              <w:rPr>
                <w:rFonts w:cs="Times New Roman"/>
              </w:rPr>
            </w:pPr>
            <w:r w:rsidRPr="006C1775">
              <w:rPr>
                <w:rFonts w:cs="Times New Roman"/>
                <w:sz w:val="22"/>
              </w:rPr>
              <w:t>6</w:t>
            </w:r>
          </w:p>
        </w:tc>
        <w:tc>
          <w:tcPr>
            <w:tcW w:w="5410" w:type="dxa"/>
          </w:tcPr>
          <w:p w14:paraId="22913D76" w14:textId="77777777" w:rsidR="00C72A75" w:rsidRPr="006C1775" w:rsidRDefault="00C72A75">
            <w:pPr>
              <w:spacing w:after="0" w:line="264" w:lineRule="auto"/>
              <w:rPr>
                <w:rFonts w:cs="Times New Roman"/>
              </w:rPr>
            </w:pPr>
            <w:r w:rsidRPr="006C1775">
              <w:rPr>
                <w:rFonts w:cs="Times New Roman"/>
                <w:sz w:val="22"/>
              </w:rPr>
              <w:t>Sequence Diagram nghiệp vụ "Lập phiếu gia hạn"</w:t>
            </w:r>
          </w:p>
        </w:tc>
        <w:tc>
          <w:tcPr>
            <w:tcW w:w="3322" w:type="dxa"/>
          </w:tcPr>
          <w:p w14:paraId="38EF978F" w14:textId="77777777" w:rsidR="00C72A75" w:rsidRPr="006C1775" w:rsidRDefault="00C72A75">
            <w:pPr>
              <w:spacing w:after="0" w:line="264" w:lineRule="auto"/>
              <w:rPr>
                <w:rFonts w:cs="Times New Roman"/>
              </w:rPr>
            </w:pPr>
            <w:r w:rsidRPr="006C1775">
              <w:rPr>
                <w:rFonts w:cs="Times New Roman"/>
                <w:sz w:val="22"/>
              </w:rPr>
              <w:t>Mục 3.1a, Hình P.5</w:t>
            </w:r>
          </w:p>
        </w:tc>
      </w:tr>
    </w:tbl>
    <w:p w14:paraId="49465925" w14:textId="77777777" w:rsidR="000402D5" w:rsidRPr="006C1775" w:rsidRDefault="000402D5">
      <w:pPr>
        <w:spacing w:after="80" w:line="240" w:lineRule="auto"/>
        <w:rPr>
          <w:rFonts w:cs="Times New Roman"/>
        </w:rPr>
      </w:pPr>
    </w:p>
    <w:p w14:paraId="2AD6C55F" w14:textId="77777777" w:rsidR="000402D5" w:rsidRPr="006C1775" w:rsidRDefault="00C72A75">
      <w:pPr>
        <w:pStyle w:val="Heading2"/>
        <w:spacing w:line="360" w:lineRule="auto"/>
      </w:pPr>
      <w:bookmarkStart w:id="155" w:name="_Toc244456107"/>
      <w:r w:rsidRPr="006C1775">
        <w:t>1. GIỚI THIỆU HỆ THỐNG</w:t>
      </w:r>
      <w:bookmarkEnd w:id="155"/>
    </w:p>
    <w:p w14:paraId="0C5E9AB1" w14:textId="77777777" w:rsidR="000402D5" w:rsidRPr="006C1775" w:rsidRDefault="00C72A75">
      <w:pPr>
        <w:pStyle w:val="Heading3"/>
        <w:spacing w:line="360" w:lineRule="auto"/>
      </w:pPr>
      <w:bookmarkStart w:id="156" w:name="_Toc244456108"/>
      <w:r w:rsidRPr="006C1775">
        <w:t>1.1. Hoạt động nghiệp vụ</w:t>
      </w:r>
      <w:bookmarkEnd w:id="156"/>
    </w:p>
    <w:p w14:paraId="24612F3A" w14:textId="77777777" w:rsidR="00C72A75" w:rsidRPr="006C1775" w:rsidRDefault="00C72A75">
      <w:pPr>
        <w:pStyle w:val="ListBullet"/>
        <w:spacing w:after="120" w:line="360" w:lineRule="auto"/>
        <w:jc w:val="both"/>
        <w:rPr>
          <w:rFonts w:cs="Times New Roman"/>
        </w:rPr>
      </w:pPr>
      <w:r w:rsidRPr="006C1775">
        <w:rPr>
          <w:rFonts w:cs="Times New Roman"/>
        </w:rPr>
        <w:t xml:space="preserve">Tòa cao ốc có nhiều tầng, mỗi tầng nhiều phòng; mỗi phòng có </w:t>
      </w:r>
      <w:r w:rsidRPr="006C1775">
        <w:rPr>
          <w:rFonts w:cs="Times New Roman"/>
          <w:b/>
        </w:rPr>
        <w:t>mã phòng</w:t>
      </w:r>
      <w:r w:rsidRPr="006C1775">
        <w:rPr>
          <w:rFonts w:cs="Times New Roman"/>
        </w:rPr>
        <w:t xml:space="preserve">, </w:t>
      </w:r>
      <w:r w:rsidRPr="006C1775">
        <w:rPr>
          <w:rFonts w:cs="Times New Roman"/>
          <w:b/>
        </w:rPr>
        <w:t>diện tích sử dụng</w:t>
      </w:r>
      <w:r w:rsidRPr="006C1775">
        <w:rPr>
          <w:rFonts w:cs="Times New Roman"/>
        </w:rPr>
        <w:t xml:space="preserve"> và </w:t>
      </w:r>
      <w:r w:rsidRPr="006C1775">
        <w:rPr>
          <w:rFonts w:cs="Times New Roman"/>
          <w:b/>
        </w:rPr>
        <w:t>hướng</w:t>
      </w:r>
      <w:r w:rsidRPr="006C1775">
        <w:rPr>
          <w:rFonts w:cs="Times New Roman"/>
        </w:rPr>
        <w:t xml:space="preserve">. Giá thuê được ấn định theo </w:t>
      </w:r>
      <w:r w:rsidRPr="006C1775">
        <w:rPr>
          <w:rFonts w:cs="Times New Roman"/>
          <w:b/>
        </w:rPr>
        <w:t>độ cao (tầng)</w:t>
      </w:r>
      <w:r w:rsidRPr="006C1775">
        <w:rPr>
          <w:rFonts w:cs="Times New Roman"/>
        </w:rPr>
        <w:t xml:space="preserve"> và </w:t>
      </w:r>
      <w:r w:rsidRPr="006C1775">
        <w:rPr>
          <w:rFonts w:cs="Times New Roman"/>
          <w:b/>
        </w:rPr>
        <w:t>diện tích</w:t>
      </w:r>
      <w:r w:rsidRPr="006C1775">
        <w:rPr>
          <w:rFonts w:cs="Times New Roman"/>
        </w:rPr>
        <w:t>.</w:t>
      </w:r>
    </w:p>
    <w:p w14:paraId="3F5D7D04" w14:textId="77777777" w:rsidR="00C72A75" w:rsidRPr="006C1775" w:rsidRDefault="00C72A75">
      <w:pPr>
        <w:pStyle w:val="ListBullet"/>
        <w:spacing w:after="120" w:line="360" w:lineRule="auto"/>
        <w:jc w:val="both"/>
        <w:rPr>
          <w:rFonts w:cs="Times New Roman"/>
        </w:rPr>
      </w:pPr>
      <w:r w:rsidRPr="006C1775">
        <w:rPr>
          <w:rFonts w:cs="Times New Roman"/>
        </w:rPr>
        <w:t xml:space="preserve">Khách hàng (công ty) đến tòa nhà tham khảo vị trí, diện tích, giá. Đồng ý thuê thì làm </w:t>
      </w:r>
      <w:r w:rsidRPr="006C1775">
        <w:rPr>
          <w:rFonts w:cs="Times New Roman"/>
          <w:b/>
        </w:rPr>
        <w:t>hợp đồng</w:t>
      </w:r>
      <w:r w:rsidRPr="006C1775">
        <w:rPr>
          <w:rFonts w:cs="Times New Roman"/>
        </w:rPr>
        <w:t xml:space="preserve"> với bộ phận quản lý cao ốc; một hợp đồng có thể thuê </w:t>
      </w:r>
      <w:r w:rsidRPr="006C1775">
        <w:rPr>
          <w:rFonts w:cs="Times New Roman"/>
          <w:b/>
        </w:rPr>
        <w:t>cùng lúc nhiều văn phòng</w:t>
      </w:r>
      <w:r w:rsidRPr="006C1775">
        <w:rPr>
          <w:rFonts w:cs="Times New Roman"/>
        </w:rPr>
        <w:t>.</w:t>
      </w:r>
    </w:p>
    <w:p w14:paraId="0091DE18" w14:textId="77777777" w:rsidR="00C72A75" w:rsidRPr="006C1775" w:rsidRDefault="00C72A75">
      <w:pPr>
        <w:pStyle w:val="ListBullet"/>
        <w:spacing w:after="120" w:line="360" w:lineRule="auto"/>
        <w:jc w:val="both"/>
        <w:rPr>
          <w:rFonts w:cs="Times New Roman"/>
        </w:rPr>
      </w:pPr>
      <w:r w:rsidRPr="006C1775">
        <w:rPr>
          <w:rFonts w:cs="Times New Roman"/>
        </w:rPr>
        <w:t xml:space="preserve">Thời gian thuê </w:t>
      </w:r>
      <w:r w:rsidRPr="006C1775">
        <w:rPr>
          <w:rFonts w:cs="Times New Roman"/>
          <w:b/>
        </w:rPr>
        <w:t>ít nhất 6 tháng</w:t>
      </w:r>
      <w:r w:rsidRPr="006C1775">
        <w:rPr>
          <w:rFonts w:cs="Times New Roman"/>
        </w:rPr>
        <w:t xml:space="preserve">, sau đó có thể </w:t>
      </w:r>
      <w:r w:rsidRPr="006C1775">
        <w:rPr>
          <w:rFonts w:cs="Times New Roman"/>
          <w:b/>
        </w:rPr>
        <w:t>gia hạn</w:t>
      </w:r>
      <w:r w:rsidRPr="006C1775">
        <w:rPr>
          <w:rFonts w:cs="Times New Roman"/>
        </w:rPr>
        <w:t xml:space="preserve">: lập </w:t>
      </w:r>
      <w:r w:rsidRPr="006C1775">
        <w:rPr>
          <w:rFonts w:cs="Times New Roman"/>
          <w:b/>
        </w:rPr>
        <w:t>phiếu gia hạn</w:t>
      </w:r>
      <w:r w:rsidRPr="006C1775">
        <w:rPr>
          <w:rFonts w:cs="Times New Roman"/>
        </w:rPr>
        <w:t xml:space="preserve"> ghi rõ phòng nào, thời gian gia hạn </w:t>
      </w:r>
      <w:r w:rsidRPr="006C1775">
        <w:rPr>
          <w:rFonts w:cs="Times New Roman"/>
          <w:b/>
        </w:rPr>
        <w:t>≤ ½ thời gian thuê</w:t>
      </w:r>
      <w:r w:rsidRPr="006C1775">
        <w:rPr>
          <w:rFonts w:cs="Times New Roman"/>
        </w:rPr>
        <w:t>.</w:t>
      </w:r>
    </w:p>
    <w:p w14:paraId="7701F7D0" w14:textId="77777777" w:rsidR="00C72A75" w:rsidRPr="006C1775" w:rsidRDefault="00C72A75">
      <w:pPr>
        <w:pStyle w:val="ListBullet"/>
        <w:spacing w:after="120" w:line="360" w:lineRule="auto"/>
        <w:jc w:val="both"/>
        <w:rPr>
          <w:rFonts w:cs="Times New Roman"/>
        </w:rPr>
      </w:pPr>
      <w:r w:rsidRPr="006C1775">
        <w:rPr>
          <w:rFonts w:cs="Times New Roman"/>
        </w:rPr>
        <w:lastRenderedPageBreak/>
        <w:t xml:space="preserve">Khách </w:t>
      </w:r>
      <w:r w:rsidRPr="006C1775">
        <w:rPr>
          <w:rFonts w:cs="Times New Roman"/>
          <w:b/>
        </w:rPr>
        <w:t>trả trước tiền thuê 6 tháng đầu</w:t>
      </w:r>
      <w:r w:rsidRPr="006C1775">
        <w:rPr>
          <w:rFonts w:cs="Times New Roman"/>
        </w:rPr>
        <w:t xml:space="preserve">; từ </w:t>
      </w:r>
      <w:r w:rsidRPr="006C1775">
        <w:rPr>
          <w:rFonts w:cs="Times New Roman"/>
          <w:b/>
        </w:rPr>
        <w:t>tháng thứ 7</w:t>
      </w:r>
      <w:r w:rsidRPr="006C1775">
        <w:rPr>
          <w:rFonts w:cs="Times New Roman"/>
        </w:rPr>
        <w:t xml:space="preserve"> trả vào </w:t>
      </w:r>
      <w:r w:rsidRPr="006C1775">
        <w:rPr>
          <w:rFonts w:cs="Times New Roman"/>
          <w:b/>
        </w:rPr>
        <w:t>đầu mỗi tháng</w:t>
      </w:r>
      <w:r w:rsidRPr="006C1775">
        <w:rPr>
          <w:rFonts w:cs="Times New Roman"/>
        </w:rPr>
        <w:t xml:space="preserve">. Giá thuê không gồm điện và dịch vụ khác; </w:t>
      </w:r>
      <w:r w:rsidRPr="006C1775">
        <w:rPr>
          <w:rFonts w:cs="Times New Roman"/>
          <w:b/>
        </w:rPr>
        <w:t>chi phí dịch vụ</w:t>
      </w:r>
      <w:r w:rsidRPr="006C1775">
        <w:rPr>
          <w:rFonts w:cs="Times New Roman"/>
        </w:rPr>
        <w:t xml:space="preserve"> (điện, nước, internet...) thanh toán </w:t>
      </w:r>
      <w:r w:rsidRPr="006C1775">
        <w:rPr>
          <w:rFonts w:cs="Times New Roman"/>
          <w:b/>
        </w:rPr>
        <w:t>cuối tháng</w:t>
      </w:r>
      <w:r w:rsidRPr="006C1775">
        <w:rPr>
          <w:rFonts w:cs="Times New Roman"/>
        </w:rPr>
        <w:t>. Các điều khoản này nêu trong nội dung hợp đồng.</w:t>
      </w:r>
    </w:p>
    <w:p w14:paraId="218CD024" w14:textId="77777777" w:rsidR="00C72A75" w:rsidRPr="006C1775" w:rsidRDefault="00C72A75">
      <w:pPr>
        <w:pStyle w:val="ListBullet"/>
        <w:spacing w:after="120" w:line="360" w:lineRule="auto"/>
        <w:jc w:val="both"/>
        <w:rPr>
          <w:rFonts w:cs="Times New Roman"/>
        </w:rPr>
      </w:pPr>
      <w:r w:rsidRPr="006C1775">
        <w:rPr>
          <w:rFonts w:cs="Times New Roman"/>
        </w:rPr>
        <w:t xml:space="preserve">Bộ phận quản lý phải biết thông tin </w:t>
      </w:r>
      <w:r w:rsidRPr="006C1775">
        <w:rPr>
          <w:rFonts w:cs="Times New Roman"/>
          <w:b/>
        </w:rPr>
        <w:t>nhân viên làm việc</w:t>
      </w:r>
      <w:r w:rsidRPr="006C1775">
        <w:rPr>
          <w:rFonts w:cs="Times New Roman"/>
        </w:rPr>
        <w:t xml:space="preserve"> tại các văn phòng: mã số, hình ảnh, công ty, chức vụ, phòng, tầng. Công ty tuyển nhân viên mới phải báo cáo cho bộ phận quản lý tòa nhà.</w:t>
      </w:r>
    </w:p>
    <w:p w14:paraId="3219B18C" w14:textId="77777777" w:rsidR="00C72A75" w:rsidRPr="006C1775" w:rsidRDefault="00C72A75">
      <w:pPr>
        <w:pStyle w:val="ListBullet"/>
        <w:spacing w:after="120" w:line="360" w:lineRule="auto"/>
        <w:jc w:val="both"/>
        <w:rPr>
          <w:rFonts w:cs="Times New Roman"/>
        </w:rPr>
      </w:pPr>
      <w:r w:rsidRPr="006C1775">
        <w:rPr>
          <w:rFonts w:cs="Times New Roman"/>
        </w:rPr>
        <w:t xml:space="preserve">Nhân viên được cấp </w:t>
      </w:r>
      <w:r w:rsidRPr="006C1775">
        <w:rPr>
          <w:rFonts w:cs="Times New Roman"/>
          <w:b/>
        </w:rPr>
        <w:t>thẻ giữ xe</w:t>
      </w:r>
      <w:r w:rsidRPr="006C1775">
        <w:rPr>
          <w:rFonts w:cs="Times New Roman"/>
        </w:rPr>
        <w:t>: mã thẻ, thông tin nhân viên và chiếc xe gửi.</w:t>
      </w:r>
    </w:p>
    <w:p w14:paraId="1EBD11BE" w14:textId="77777777" w:rsidR="00C72A75" w:rsidRPr="006C1775" w:rsidRDefault="00C72A75">
      <w:pPr>
        <w:pStyle w:val="ListBullet"/>
        <w:spacing w:after="120" w:line="360" w:lineRule="auto"/>
        <w:jc w:val="both"/>
        <w:rPr>
          <w:rFonts w:cs="Times New Roman"/>
        </w:rPr>
      </w:pPr>
      <w:r w:rsidRPr="006C1775">
        <w:rPr>
          <w:rFonts w:cs="Times New Roman"/>
        </w:rPr>
        <w:t xml:space="preserve">Mỗi năm cao ốc </w:t>
      </w:r>
      <w:r w:rsidRPr="006C1775">
        <w:rPr>
          <w:rFonts w:cs="Times New Roman"/>
          <w:b/>
        </w:rPr>
        <w:t>kiểm tra tình trạng phòng</w:t>
      </w:r>
      <w:r w:rsidRPr="006C1775">
        <w:rPr>
          <w:rFonts w:cs="Times New Roman"/>
        </w:rPr>
        <w:t xml:space="preserve"> để lập kế hoạch tu sửa; văn phòng tự ý thay đổi kết cấu sẽ bị </w:t>
      </w:r>
      <w:r w:rsidRPr="006C1775">
        <w:rPr>
          <w:rFonts w:cs="Times New Roman"/>
          <w:b/>
        </w:rPr>
        <w:t>phạt</w:t>
      </w:r>
      <w:r w:rsidRPr="006C1775">
        <w:rPr>
          <w:rFonts w:cs="Times New Roman"/>
        </w:rPr>
        <w:t xml:space="preserve"> theo quy định.</w:t>
      </w:r>
    </w:p>
    <w:p w14:paraId="565E5D3F" w14:textId="77777777" w:rsidR="000402D5" w:rsidRPr="006C1775" w:rsidRDefault="00C72A75">
      <w:pPr>
        <w:pStyle w:val="Heading3"/>
        <w:spacing w:line="360" w:lineRule="auto"/>
      </w:pPr>
      <w:bookmarkStart w:id="157" w:name="_Toc244456109"/>
      <w:r w:rsidRPr="006C1775">
        <w:t>1.2. Yêu cầu hệ thống</w:t>
      </w:r>
      <w:bookmarkEnd w:id="157"/>
    </w:p>
    <w:p w14:paraId="7D2C0EB4" w14:textId="77777777" w:rsidR="000402D5" w:rsidRPr="006C1775" w:rsidRDefault="00C72A75">
      <w:pPr>
        <w:pStyle w:val="Heading4"/>
        <w:spacing w:line="360" w:lineRule="auto"/>
      </w:pPr>
      <w:r w:rsidRPr="006C1775">
        <w:t>1.2.1. Đầu vào – xử lý – đầu ra</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2756"/>
        <w:gridCol w:w="3267"/>
        <w:gridCol w:w="2046"/>
      </w:tblGrid>
      <w:tr w:rsidR="00D75A32" w:rsidRPr="006C1775" w14:paraId="509B9DAC" w14:textId="77777777">
        <w:trPr>
          <w:tblHeader/>
          <w:jc w:val="center"/>
        </w:trPr>
        <w:tc>
          <w:tcPr>
            <w:tcW w:w="1531" w:type="dxa"/>
          </w:tcPr>
          <w:p w14:paraId="1E3D00E9" w14:textId="77777777" w:rsidR="00C72A75" w:rsidRPr="006C1775" w:rsidRDefault="00C72A75">
            <w:pPr>
              <w:keepNext/>
              <w:spacing w:after="0" w:line="264" w:lineRule="auto"/>
              <w:jc w:val="center"/>
              <w:rPr>
                <w:rFonts w:cs="Times New Roman"/>
              </w:rPr>
            </w:pPr>
            <w:r w:rsidRPr="006C1775">
              <w:rPr>
                <w:rFonts w:cs="Times New Roman"/>
                <w:b/>
                <w:sz w:val="22"/>
              </w:rPr>
              <w:t>Nhóm</w:t>
            </w:r>
          </w:p>
        </w:tc>
        <w:tc>
          <w:tcPr>
            <w:tcW w:w="2755" w:type="dxa"/>
          </w:tcPr>
          <w:p w14:paraId="2558A551" w14:textId="77777777" w:rsidR="00C72A75" w:rsidRPr="006C1775" w:rsidRDefault="00C72A75">
            <w:pPr>
              <w:keepNext/>
              <w:spacing w:after="0" w:line="264" w:lineRule="auto"/>
              <w:jc w:val="center"/>
              <w:rPr>
                <w:rFonts w:cs="Times New Roman"/>
              </w:rPr>
            </w:pPr>
            <w:r w:rsidRPr="006C1775">
              <w:rPr>
                <w:rFonts w:cs="Times New Roman"/>
                <w:b/>
                <w:sz w:val="22"/>
              </w:rPr>
              <w:t>Đầu vào</w:t>
            </w:r>
          </w:p>
        </w:tc>
        <w:tc>
          <w:tcPr>
            <w:tcW w:w="3266" w:type="dxa"/>
          </w:tcPr>
          <w:p w14:paraId="54CAD084" w14:textId="77777777" w:rsidR="00C72A75" w:rsidRPr="006C1775" w:rsidRDefault="00C72A75">
            <w:pPr>
              <w:keepNext/>
              <w:spacing w:after="0" w:line="264" w:lineRule="auto"/>
              <w:jc w:val="center"/>
              <w:rPr>
                <w:rFonts w:cs="Times New Roman"/>
              </w:rPr>
            </w:pPr>
            <w:r w:rsidRPr="006C1775">
              <w:rPr>
                <w:rFonts w:cs="Times New Roman"/>
                <w:b/>
                <w:sz w:val="22"/>
              </w:rPr>
              <w:t>Xử lý</w:t>
            </w:r>
          </w:p>
        </w:tc>
        <w:tc>
          <w:tcPr>
            <w:tcW w:w="2046" w:type="dxa"/>
          </w:tcPr>
          <w:p w14:paraId="03AE4BB9" w14:textId="77777777" w:rsidR="00C72A75" w:rsidRPr="006C1775" w:rsidRDefault="00C72A75">
            <w:pPr>
              <w:keepNext/>
              <w:spacing w:after="0" w:line="264" w:lineRule="auto"/>
              <w:jc w:val="center"/>
              <w:rPr>
                <w:rFonts w:cs="Times New Roman"/>
              </w:rPr>
            </w:pPr>
            <w:r w:rsidRPr="006C1775">
              <w:rPr>
                <w:rFonts w:cs="Times New Roman"/>
                <w:b/>
                <w:sz w:val="22"/>
              </w:rPr>
              <w:t>Đầu ra</w:t>
            </w:r>
          </w:p>
        </w:tc>
      </w:tr>
      <w:tr w:rsidR="00D75A32" w:rsidRPr="006C1775" w14:paraId="695A754B" w14:textId="77777777">
        <w:trPr>
          <w:jc w:val="center"/>
        </w:trPr>
        <w:tc>
          <w:tcPr>
            <w:tcW w:w="1531" w:type="dxa"/>
          </w:tcPr>
          <w:p w14:paraId="7CFCA26D" w14:textId="77777777" w:rsidR="00C72A75" w:rsidRPr="006C1775" w:rsidRDefault="00C72A75">
            <w:pPr>
              <w:spacing w:after="0" w:line="264" w:lineRule="auto"/>
              <w:rPr>
                <w:rFonts w:cs="Times New Roman"/>
              </w:rPr>
            </w:pPr>
            <w:r w:rsidRPr="006C1775">
              <w:rPr>
                <w:rFonts w:cs="Times New Roman"/>
                <w:sz w:val="22"/>
              </w:rPr>
              <w:t>Danh mục</w:t>
            </w:r>
          </w:p>
        </w:tc>
        <w:tc>
          <w:tcPr>
            <w:tcW w:w="2755" w:type="dxa"/>
          </w:tcPr>
          <w:p w14:paraId="02F032BA" w14:textId="77777777" w:rsidR="00C72A75" w:rsidRPr="006C1775" w:rsidRDefault="00C72A75">
            <w:pPr>
              <w:spacing w:after="0" w:line="264" w:lineRule="auto"/>
              <w:rPr>
                <w:rFonts w:cs="Times New Roman"/>
              </w:rPr>
            </w:pPr>
            <w:r w:rsidRPr="006C1775">
              <w:rPr>
                <w:rFonts w:cs="Times New Roman"/>
                <w:sz w:val="22"/>
              </w:rPr>
              <w:t>Tầng (số tầng, hệ số giá), phòng (diện tích, hướng), khách hàng, dịch vụ</w:t>
            </w:r>
          </w:p>
        </w:tc>
        <w:tc>
          <w:tcPr>
            <w:tcW w:w="3266" w:type="dxa"/>
          </w:tcPr>
          <w:p w14:paraId="53D6B840" w14:textId="77777777" w:rsidR="00C72A75" w:rsidRPr="006C1775" w:rsidRDefault="00C72A75">
            <w:pPr>
              <w:spacing w:after="0" w:line="264" w:lineRule="auto"/>
              <w:rPr>
                <w:rFonts w:cs="Times New Roman"/>
              </w:rPr>
            </w:pPr>
            <w:r w:rsidRPr="006C1775">
              <w:rPr>
                <w:rFonts w:cs="Times New Roman"/>
                <w:sz w:val="22"/>
              </w:rPr>
              <w:t>Mã không trùng; giá thuê phòng tự tính = diện tích × 250.000 × hệ số tầng</w:t>
            </w:r>
          </w:p>
        </w:tc>
        <w:tc>
          <w:tcPr>
            <w:tcW w:w="2046" w:type="dxa"/>
          </w:tcPr>
          <w:p w14:paraId="6F674F4F" w14:textId="77777777" w:rsidR="00C72A75" w:rsidRPr="006C1775" w:rsidRDefault="00C72A75">
            <w:pPr>
              <w:spacing w:after="0" w:line="264" w:lineRule="auto"/>
              <w:rPr>
                <w:rFonts w:cs="Times New Roman"/>
              </w:rPr>
            </w:pPr>
            <w:r w:rsidRPr="006C1775">
              <w:rPr>
                <w:rFonts w:cs="Times New Roman"/>
                <w:sz w:val="22"/>
              </w:rPr>
              <w:t>Danh mục, danh sách phòng trống</w:t>
            </w:r>
          </w:p>
        </w:tc>
      </w:tr>
      <w:tr w:rsidR="00D75A32" w:rsidRPr="006C1775" w14:paraId="7F9B6496" w14:textId="77777777">
        <w:trPr>
          <w:jc w:val="center"/>
        </w:trPr>
        <w:tc>
          <w:tcPr>
            <w:tcW w:w="1531" w:type="dxa"/>
          </w:tcPr>
          <w:p w14:paraId="4E52B827" w14:textId="77777777" w:rsidR="00C72A75" w:rsidRPr="006C1775" w:rsidRDefault="00C72A75">
            <w:pPr>
              <w:spacing w:after="0" w:line="264" w:lineRule="auto"/>
              <w:rPr>
                <w:rFonts w:cs="Times New Roman"/>
              </w:rPr>
            </w:pPr>
            <w:r w:rsidRPr="006C1775">
              <w:rPr>
                <w:rFonts w:cs="Times New Roman"/>
                <w:sz w:val="22"/>
              </w:rPr>
              <w:t>Hợp đồng</w:t>
            </w:r>
          </w:p>
        </w:tc>
        <w:tc>
          <w:tcPr>
            <w:tcW w:w="2755" w:type="dxa"/>
          </w:tcPr>
          <w:p w14:paraId="566F9E50" w14:textId="77777777" w:rsidR="00C72A75" w:rsidRPr="006C1775" w:rsidRDefault="00C72A75">
            <w:pPr>
              <w:spacing w:after="0" w:line="264" w:lineRule="auto"/>
              <w:rPr>
                <w:rFonts w:cs="Times New Roman"/>
              </w:rPr>
            </w:pPr>
            <w:r w:rsidRPr="006C1775">
              <w:rPr>
                <w:rFonts w:cs="Times New Roman"/>
                <w:sz w:val="22"/>
              </w:rPr>
              <w:t>Khách hàng, ngày bắt đầu, số tháng, danh sách phòng, nội dung</w:t>
            </w:r>
          </w:p>
        </w:tc>
        <w:tc>
          <w:tcPr>
            <w:tcW w:w="3266" w:type="dxa"/>
          </w:tcPr>
          <w:p w14:paraId="13193D5B" w14:textId="77777777" w:rsidR="00C72A75" w:rsidRPr="006C1775" w:rsidRDefault="00C72A75">
            <w:pPr>
              <w:spacing w:after="0" w:line="264" w:lineRule="auto"/>
              <w:rPr>
                <w:rFonts w:cs="Times New Roman"/>
              </w:rPr>
            </w:pPr>
            <w:r w:rsidRPr="006C1775">
              <w:rPr>
                <w:rFonts w:cs="Times New Roman"/>
                <w:sz w:val="22"/>
              </w:rPr>
              <w:t>≥ 6 tháng; phòng phải trống; lưu hợp đồng + chi tiết + đổi trạng thái phòng + phiếu thu trả trước 6 tháng trong 1 transaction</w:t>
            </w:r>
          </w:p>
        </w:tc>
        <w:tc>
          <w:tcPr>
            <w:tcW w:w="2046" w:type="dxa"/>
          </w:tcPr>
          <w:p w14:paraId="4A537AD0" w14:textId="77777777" w:rsidR="00C72A75" w:rsidRPr="006C1775" w:rsidRDefault="00C72A75">
            <w:pPr>
              <w:spacing w:after="0" w:line="264" w:lineRule="auto"/>
              <w:rPr>
                <w:rFonts w:cs="Times New Roman"/>
              </w:rPr>
            </w:pPr>
            <w:r w:rsidRPr="006C1775">
              <w:rPr>
                <w:rFonts w:cs="Times New Roman"/>
                <w:sz w:val="22"/>
              </w:rPr>
              <w:t>Hợp đồng hiệu lực, phiếu thu kỳ 1 – 6</w:t>
            </w:r>
          </w:p>
        </w:tc>
      </w:tr>
      <w:tr w:rsidR="00D75A32" w:rsidRPr="006C1775" w14:paraId="7044234C" w14:textId="77777777">
        <w:trPr>
          <w:jc w:val="center"/>
        </w:trPr>
        <w:tc>
          <w:tcPr>
            <w:tcW w:w="1531" w:type="dxa"/>
          </w:tcPr>
          <w:p w14:paraId="076EC555" w14:textId="77777777" w:rsidR="00C72A75" w:rsidRPr="006C1775" w:rsidRDefault="00C72A75">
            <w:pPr>
              <w:spacing w:after="0" w:line="264" w:lineRule="auto"/>
              <w:rPr>
                <w:rFonts w:cs="Times New Roman"/>
              </w:rPr>
            </w:pPr>
            <w:r w:rsidRPr="006C1775">
              <w:rPr>
                <w:rFonts w:cs="Times New Roman"/>
                <w:sz w:val="22"/>
              </w:rPr>
              <w:t>Thu tiền thuê</w:t>
            </w:r>
          </w:p>
        </w:tc>
        <w:tc>
          <w:tcPr>
            <w:tcW w:w="2755" w:type="dxa"/>
          </w:tcPr>
          <w:p w14:paraId="3F9504A7" w14:textId="77777777" w:rsidR="00C72A75" w:rsidRPr="006C1775" w:rsidRDefault="00C72A75">
            <w:pPr>
              <w:spacing w:after="0" w:line="264" w:lineRule="auto"/>
              <w:rPr>
                <w:rFonts w:cs="Times New Roman"/>
              </w:rPr>
            </w:pPr>
            <w:r w:rsidRPr="006C1775">
              <w:rPr>
                <w:rFonts w:cs="Times New Roman"/>
                <w:sz w:val="22"/>
              </w:rPr>
              <w:t>Hợp đồng, ngày thu, người thu</w:t>
            </w:r>
          </w:p>
        </w:tc>
        <w:tc>
          <w:tcPr>
            <w:tcW w:w="3266" w:type="dxa"/>
          </w:tcPr>
          <w:p w14:paraId="52E04C0A" w14:textId="77777777" w:rsidR="00C72A75" w:rsidRPr="006C1775" w:rsidRDefault="00C72A75">
            <w:pPr>
              <w:spacing w:after="0" w:line="264" w:lineRule="auto"/>
              <w:rPr>
                <w:rFonts w:cs="Times New Roman"/>
              </w:rPr>
            </w:pPr>
            <w:r w:rsidRPr="006C1775">
              <w:rPr>
                <w:rFonts w:cs="Times New Roman"/>
                <w:sz w:val="22"/>
              </w:rPr>
              <w:t>Thu kỳ kế tiếp (từ kỳ 7), chỉ khi kỳ đã bắt đầu và còn trong thời hạn; tiền = tổng giá phòng còn hiệu lực</w:t>
            </w:r>
          </w:p>
        </w:tc>
        <w:tc>
          <w:tcPr>
            <w:tcW w:w="2046" w:type="dxa"/>
          </w:tcPr>
          <w:p w14:paraId="01D1FF84" w14:textId="77777777" w:rsidR="00C72A75" w:rsidRPr="006C1775" w:rsidRDefault="00C72A75">
            <w:pPr>
              <w:spacing w:after="0" w:line="264" w:lineRule="auto"/>
              <w:rPr>
                <w:rFonts w:cs="Times New Roman"/>
              </w:rPr>
            </w:pPr>
            <w:r w:rsidRPr="006C1775">
              <w:rPr>
                <w:rFonts w:cs="Times New Roman"/>
                <w:sz w:val="22"/>
              </w:rPr>
              <w:t>Phiếu thu tiền thuê hằng tháng</w:t>
            </w:r>
          </w:p>
        </w:tc>
      </w:tr>
      <w:tr w:rsidR="00D75A32" w:rsidRPr="006C1775" w14:paraId="47BD5032" w14:textId="77777777">
        <w:trPr>
          <w:jc w:val="center"/>
        </w:trPr>
        <w:tc>
          <w:tcPr>
            <w:tcW w:w="1531" w:type="dxa"/>
          </w:tcPr>
          <w:p w14:paraId="010B0B3C" w14:textId="77777777" w:rsidR="00C72A75" w:rsidRPr="006C1775" w:rsidRDefault="00C72A75">
            <w:pPr>
              <w:spacing w:after="0" w:line="264" w:lineRule="auto"/>
              <w:rPr>
                <w:rFonts w:cs="Times New Roman"/>
              </w:rPr>
            </w:pPr>
            <w:r w:rsidRPr="006C1775">
              <w:rPr>
                <w:rFonts w:cs="Times New Roman"/>
                <w:sz w:val="22"/>
              </w:rPr>
              <w:t>Hóa đơn dịch vụ</w:t>
            </w:r>
          </w:p>
        </w:tc>
        <w:tc>
          <w:tcPr>
            <w:tcW w:w="2755" w:type="dxa"/>
          </w:tcPr>
          <w:p w14:paraId="1FBAA124" w14:textId="77777777" w:rsidR="00C72A75" w:rsidRPr="006C1775" w:rsidRDefault="00C72A75">
            <w:pPr>
              <w:spacing w:after="0" w:line="264" w:lineRule="auto"/>
              <w:rPr>
                <w:rFonts w:cs="Times New Roman"/>
              </w:rPr>
            </w:pPr>
            <w:r w:rsidRPr="006C1775">
              <w:rPr>
                <w:rFonts w:cs="Times New Roman"/>
                <w:sz w:val="22"/>
              </w:rPr>
              <w:t>Hợp đồng, tháng/năm, số lượng từng dịch vụ</w:t>
            </w:r>
          </w:p>
        </w:tc>
        <w:tc>
          <w:tcPr>
            <w:tcW w:w="3266" w:type="dxa"/>
          </w:tcPr>
          <w:p w14:paraId="55C4993A" w14:textId="77777777" w:rsidR="00C72A75" w:rsidRPr="006C1775" w:rsidRDefault="00C72A75">
            <w:pPr>
              <w:spacing w:after="0" w:line="264" w:lineRule="auto"/>
              <w:rPr>
                <w:rFonts w:cs="Times New Roman"/>
              </w:rPr>
            </w:pPr>
            <w:r w:rsidRPr="006C1775">
              <w:rPr>
                <w:rFonts w:cs="Times New Roman"/>
                <w:sz w:val="22"/>
              </w:rPr>
              <w:t>Tháng đã diễn ra, nằm trong thời gian thuê, mỗi tháng một hóa đơn</w:t>
            </w:r>
          </w:p>
        </w:tc>
        <w:tc>
          <w:tcPr>
            <w:tcW w:w="2046" w:type="dxa"/>
          </w:tcPr>
          <w:p w14:paraId="72371F6B" w14:textId="77777777" w:rsidR="00C72A75" w:rsidRPr="006C1775" w:rsidRDefault="00C72A75">
            <w:pPr>
              <w:spacing w:after="0" w:line="264" w:lineRule="auto"/>
              <w:rPr>
                <w:rFonts w:cs="Times New Roman"/>
              </w:rPr>
            </w:pPr>
            <w:r w:rsidRPr="006C1775">
              <w:rPr>
                <w:rFonts w:cs="Times New Roman"/>
                <w:sz w:val="22"/>
              </w:rPr>
              <w:t>Hóa đơn chưa thanh toán → đã thanh toán</w:t>
            </w:r>
          </w:p>
        </w:tc>
      </w:tr>
      <w:tr w:rsidR="00D75A32" w:rsidRPr="006C1775" w14:paraId="6E9D652F" w14:textId="77777777">
        <w:trPr>
          <w:jc w:val="center"/>
        </w:trPr>
        <w:tc>
          <w:tcPr>
            <w:tcW w:w="1531" w:type="dxa"/>
          </w:tcPr>
          <w:p w14:paraId="44BA5F9C" w14:textId="77777777" w:rsidR="00C72A75" w:rsidRPr="006C1775" w:rsidRDefault="00C72A75">
            <w:pPr>
              <w:spacing w:after="0" w:line="264" w:lineRule="auto"/>
              <w:rPr>
                <w:rFonts w:cs="Times New Roman"/>
              </w:rPr>
            </w:pPr>
            <w:r w:rsidRPr="006C1775">
              <w:rPr>
                <w:rFonts w:cs="Times New Roman"/>
                <w:sz w:val="22"/>
              </w:rPr>
              <w:t>Gia hạn</w:t>
            </w:r>
          </w:p>
        </w:tc>
        <w:tc>
          <w:tcPr>
            <w:tcW w:w="2755" w:type="dxa"/>
          </w:tcPr>
          <w:p w14:paraId="3CF2CE85" w14:textId="77777777" w:rsidR="00C72A75" w:rsidRPr="006C1775" w:rsidRDefault="00C72A75">
            <w:pPr>
              <w:spacing w:after="0" w:line="264" w:lineRule="auto"/>
              <w:rPr>
                <w:rFonts w:cs="Times New Roman"/>
              </w:rPr>
            </w:pPr>
            <w:r w:rsidRPr="006C1775">
              <w:rPr>
                <w:rFonts w:cs="Times New Roman"/>
                <w:sz w:val="22"/>
              </w:rPr>
              <w:t>Hợp đồng, phòng, số tháng, người lập</w:t>
            </w:r>
          </w:p>
        </w:tc>
        <w:tc>
          <w:tcPr>
            <w:tcW w:w="3266" w:type="dxa"/>
          </w:tcPr>
          <w:p w14:paraId="49E99EE8" w14:textId="77777777" w:rsidR="00C72A75" w:rsidRPr="006C1775" w:rsidRDefault="00C72A75">
            <w:pPr>
              <w:spacing w:after="0" w:line="264" w:lineRule="auto"/>
              <w:rPr>
                <w:rFonts w:cs="Times New Roman"/>
              </w:rPr>
            </w:pPr>
            <w:r w:rsidRPr="006C1775">
              <w:rPr>
                <w:rFonts w:cs="Times New Roman"/>
                <w:sz w:val="22"/>
              </w:rPr>
              <w:t>Không nợ tiền thuê, không còn hóa đơn dịch vụ chưa thanh toán; số tháng ≤ ½ thời gian thuê</w:t>
            </w:r>
          </w:p>
        </w:tc>
        <w:tc>
          <w:tcPr>
            <w:tcW w:w="2046" w:type="dxa"/>
          </w:tcPr>
          <w:p w14:paraId="2281F4E9" w14:textId="77777777" w:rsidR="00C72A75" w:rsidRPr="006C1775" w:rsidRDefault="00C72A75">
            <w:pPr>
              <w:spacing w:after="0" w:line="264" w:lineRule="auto"/>
              <w:rPr>
                <w:rFonts w:cs="Times New Roman"/>
              </w:rPr>
            </w:pPr>
            <w:r w:rsidRPr="006C1775">
              <w:rPr>
                <w:rFonts w:cs="Times New Roman"/>
                <w:sz w:val="22"/>
              </w:rPr>
              <w:t>Phiếu gia hạn; ngày hết hạn mới của phòng và hợp đồng</w:t>
            </w:r>
          </w:p>
        </w:tc>
      </w:tr>
      <w:tr w:rsidR="00D75A32" w:rsidRPr="006C1775" w14:paraId="731DE052" w14:textId="77777777">
        <w:trPr>
          <w:jc w:val="center"/>
        </w:trPr>
        <w:tc>
          <w:tcPr>
            <w:tcW w:w="1531" w:type="dxa"/>
          </w:tcPr>
          <w:p w14:paraId="273FB469" w14:textId="77777777" w:rsidR="00C72A75" w:rsidRPr="006C1775" w:rsidRDefault="00C72A75">
            <w:pPr>
              <w:spacing w:after="0" w:line="264" w:lineRule="auto"/>
              <w:rPr>
                <w:rFonts w:cs="Times New Roman"/>
              </w:rPr>
            </w:pPr>
            <w:r w:rsidRPr="006C1775">
              <w:rPr>
                <w:rFonts w:cs="Times New Roman"/>
                <w:sz w:val="22"/>
              </w:rPr>
              <w:t>Nhân viên – thẻ xe</w:t>
            </w:r>
          </w:p>
        </w:tc>
        <w:tc>
          <w:tcPr>
            <w:tcW w:w="2755" w:type="dxa"/>
          </w:tcPr>
          <w:p w14:paraId="51F8EF31" w14:textId="77777777" w:rsidR="00C72A75" w:rsidRPr="006C1775" w:rsidRDefault="00C72A75">
            <w:pPr>
              <w:spacing w:after="0" w:line="264" w:lineRule="auto"/>
              <w:rPr>
                <w:rFonts w:cs="Times New Roman"/>
              </w:rPr>
            </w:pPr>
            <w:r w:rsidRPr="006C1775">
              <w:rPr>
                <w:rFonts w:cs="Times New Roman"/>
                <w:sz w:val="22"/>
              </w:rPr>
              <w:t>Nhân viên (CCCD, hình ảnh, công ty, chức vụ, phòng); xe (loại, biển số)</w:t>
            </w:r>
          </w:p>
        </w:tc>
        <w:tc>
          <w:tcPr>
            <w:tcW w:w="3266" w:type="dxa"/>
          </w:tcPr>
          <w:p w14:paraId="55FD1CD7" w14:textId="77777777" w:rsidR="00C72A75" w:rsidRPr="006C1775" w:rsidRDefault="00C72A75">
            <w:pPr>
              <w:spacing w:after="0" w:line="264" w:lineRule="auto"/>
              <w:rPr>
                <w:rFonts w:cs="Times New Roman"/>
              </w:rPr>
            </w:pPr>
            <w:r w:rsidRPr="006C1775">
              <w:rPr>
                <w:rFonts w:cs="Times New Roman"/>
                <w:sz w:val="22"/>
              </w:rPr>
              <w:t>Phòng phải thuộc hợp đồng hiệu lực của chính công ty; mỗi nhân viên một thẻ đang dùng, biển số không trùng</w:t>
            </w:r>
          </w:p>
        </w:tc>
        <w:tc>
          <w:tcPr>
            <w:tcW w:w="2046" w:type="dxa"/>
          </w:tcPr>
          <w:p w14:paraId="6A484F7A" w14:textId="77777777" w:rsidR="00C72A75" w:rsidRPr="006C1775" w:rsidRDefault="00C72A75">
            <w:pPr>
              <w:spacing w:after="0" w:line="264" w:lineRule="auto"/>
              <w:rPr>
                <w:rFonts w:cs="Times New Roman"/>
              </w:rPr>
            </w:pPr>
            <w:r w:rsidRPr="006C1775">
              <w:rPr>
                <w:rFonts w:cs="Times New Roman"/>
                <w:sz w:val="22"/>
              </w:rPr>
              <w:t>Hồ sơ nhân viên, thẻ giữ xe</w:t>
            </w:r>
          </w:p>
        </w:tc>
      </w:tr>
      <w:tr w:rsidR="00D75A32" w:rsidRPr="006C1775" w14:paraId="4A33A94C" w14:textId="77777777">
        <w:trPr>
          <w:jc w:val="center"/>
        </w:trPr>
        <w:tc>
          <w:tcPr>
            <w:tcW w:w="1531" w:type="dxa"/>
          </w:tcPr>
          <w:p w14:paraId="5C33A44C" w14:textId="77777777" w:rsidR="00C72A75" w:rsidRPr="006C1775" w:rsidRDefault="00C72A75">
            <w:pPr>
              <w:spacing w:after="0" w:line="264" w:lineRule="auto"/>
              <w:rPr>
                <w:rFonts w:cs="Times New Roman"/>
              </w:rPr>
            </w:pPr>
            <w:r w:rsidRPr="006C1775">
              <w:rPr>
                <w:rFonts w:cs="Times New Roman"/>
                <w:sz w:val="22"/>
              </w:rPr>
              <w:t>Kiểm tra – phạt</w:t>
            </w:r>
          </w:p>
        </w:tc>
        <w:tc>
          <w:tcPr>
            <w:tcW w:w="2755" w:type="dxa"/>
          </w:tcPr>
          <w:p w14:paraId="4432D0D9" w14:textId="77777777" w:rsidR="00C72A75" w:rsidRPr="006C1775" w:rsidRDefault="00C72A75">
            <w:pPr>
              <w:spacing w:after="0" w:line="264" w:lineRule="auto"/>
              <w:rPr>
                <w:rFonts w:cs="Times New Roman"/>
              </w:rPr>
            </w:pPr>
            <w:r w:rsidRPr="006C1775">
              <w:rPr>
                <w:rFonts w:cs="Times New Roman"/>
                <w:sz w:val="22"/>
              </w:rPr>
              <w:t>Phòng, ngày, tình trạng, kế hoạch tu sửa; nội dung vi phạm, số tiền</w:t>
            </w:r>
          </w:p>
        </w:tc>
        <w:tc>
          <w:tcPr>
            <w:tcW w:w="3266" w:type="dxa"/>
          </w:tcPr>
          <w:p w14:paraId="6C82FB7B" w14:textId="77777777" w:rsidR="00C72A75" w:rsidRPr="006C1775" w:rsidRDefault="00C72A75">
            <w:pPr>
              <w:spacing w:after="0" w:line="264" w:lineRule="auto"/>
              <w:rPr>
                <w:rFonts w:cs="Times New Roman"/>
              </w:rPr>
            </w:pPr>
            <w:r w:rsidRPr="006C1775">
              <w:rPr>
                <w:rFonts w:cs="Times New Roman"/>
                <w:sz w:val="22"/>
              </w:rPr>
              <w:t>Mỗi phòng một lần / năm; phạt chỉ phòng đang cho thuê</w:t>
            </w:r>
          </w:p>
        </w:tc>
        <w:tc>
          <w:tcPr>
            <w:tcW w:w="2046" w:type="dxa"/>
          </w:tcPr>
          <w:p w14:paraId="77F6980A" w14:textId="77777777" w:rsidR="00C72A75" w:rsidRPr="006C1775" w:rsidRDefault="00C72A75">
            <w:pPr>
              <w:spacing w:after="0" w:line="264" w:lineRule="auto"/>
              <w:rPr>
                <w:rFonts w:cs="Times New Roman"/>
              </w:rPr>
            </w:pPr>
            <w:r w:rsidRPr="006C1775">
              <w:rPr>
                <w:rFonts w:cs="Times New Roman"/>
                <w:sz w:val="22"/>
              </w:rPr>
              <w:t>Biên bản kiểm tra, phiếu phạt</w:t>
            </w:r>
          </w:p>
        </w:tc>
      </w:tr>
      <w:tr w:rsidR="00D75A32" w:rsidRPr="006C1775" w14:paraId="7CD471A3" w14:textId="77777777">
        <w:trPr>
          <w:jc w:val="center"/>
        </w:trPr>
        <w:tc>
          <w:tcPr>
            <w:tcW w:w="1531" w:type="dxa"/>
          </w:tcPr>
          <w:p w14:paraId="3AF2B794" w14:textId="77777777" w:rsidR="00C72A75" w:rsidRPr="006C1775" w:rsidRDefault="00C72A75">
            <w:pPr>
              <w:spacing w:after="0" w:line="264" w:lineRule="auto"/>
              <w:rPr>
                <w:rFonts w:cs="Times New Roman"/>
              </w:rPr>
            </w:pPr>
            <w:r w:rsidRPr="006C1775">
              <w:rPr>
                <w:rFonts w:cs="Times New Roman"/>
                <w:sz w:val="22"/>
              </w:rPr>
              <w:t>Thanh lý</w:t>
            </w:r>
          </w:p>
        </w:tc>
        <w:tc>
          <w:tcPr>
            <w:tcW w:w="2755" w:type="dxa"/>
          </w:tcPr>
          <w:p w14:paraId="0C7982FC" w14:textId="77777777" w:rsidR="00C72A75" w:rsidRPr="006C1775" w:rsidRDefault="00C72A75">
            <w:pPr>
              <w:spacing w:after="0" w:line="264" w:lineRule="auto"/>
              <w:rPr>
                <w:rFonts w:cs="Times New Roman"/>
              </w:rPr>
            </w:pPr>
            <w:r w:rsidRPr="006C1775">
              <w:rPr>
                <w:rFonts w:cs="Times New Roman"/>
                <w:sz w:val="22"/>
              </w:rPr>
              <w:t>Hợp đồng</w:t>
            </w:r>
          </w:p>
        </w:tc>
        <w:tc>
          <w:tcPr>
            <w:tcW w:w="3266" w:type="dxa"/>
          </w:tcPr>
          <w:p w14:paraId="2CA2A556" w14:textId="77777777" w:rsidR="00C72A75" w:rsidRPr="006C1775" w:rsidRDefault="00C72A75">
            <w:pPr>
              <w:spacing w:after="0" w:line="264" w:lineRule="auto"/>
              <w:rPr>
                <w:rFonts w:cs="Times New Roman"/>
              </w:rPr>
            </w:pPr>
            <w:r w:rsidRPr="006C1775">
              <w:rPr>
                <w:rFonts w:cs="Times New Roman"/>
                <w:sz w:val="22"/>
              </w:rPr>
              <w:t>Không còn nợ tiền thuê, dịch vụ, phạt</w:t>
            </w:r>
          </w:p>
        </w:tc>
        <w:tc>
          <w:tcPr>
            <w:tcW w:w="2046" w:type="dxa"/>
          </w:tcPr>
          <w:p w14:paraId="76AD9906" w14:textId="77777777" w:rsidR="00C72A75" w:rsidRPr="006C1775" w:rsidRDefault="00C72A75">
            <w:pPr>
              <w:spacing w:after="0" w:line="264" w:lineRule="auto"/>
              <w:rPr>
                <w:rFonts w:cs="Times New Roman"/>
              </w:rPr>
            </w:pPr>
            <w:r w:rsidRPr="006C1775">
              <w:rPr>
                <w:rFonts w:cs="Times New Roman"/>
                <w:sz w:val="22"/>
              </w:rPr>
              <w:t>Hợp đồng đã thanh lý, phòng trở về trống</w:t>
            </w:r>
          </w:p>
        </w:tc>
      </w:tr>
    </w:tbl>
    <w:p w14:paraId="7D188128" w14:textId="77777777" w:rsidR="000402D5" w:rsidRPr="006C1775" w:rsidRDefault="000402D5">
      <w:pPr>
        <w:spacing w:after="80" w:line="240" w:lineRule="auto"/>
        <w:rPr>
          <w:rFonts w:cs="Times New Roman"/>
        </w:rPr>
      </w:pPr>
    </w:p>
    <w:p w14:paraId="301FE0FB" w14:textId="77777777" w:rsidR="000402D5" w:rsidRPr="006C1775" w:rsidRDefault="00C72A75">
      <w:pPr>
        <w:pStyle w:val="Heading4"/>
        <w:spacing w:line="360" w:lineRule="auto"/>
      </w:pPr>
      <w:r w:rsidRPr="006C1775">
        <w:lastRenderedPageBreak/>
        <w:t>1.2.2. Tác nhân</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9"/>
        <w:gridCol w:w="7151"/>
      </w:tblGrid>
      <w:tr w:rsidR="00D75A32" w:rsidRPr="006C1775" w14:paraId="6B8FBE5B" w14:textId="77777777">
        <w:trPr>
          <w:tblHeader/>
          <w:jc w:val="center"/>
        </w:trPr>
        <w:tc>
          <w:tcPr>
            <w:tcW w:w="2449" w:type="dxa"/>
          </w:tcPr>
          <w:p w14:paraId="5206C3FD" w14:textId="77777777" w:rsidR="00C72A75" w:rsidRPr="006C1775" w:rsidRDefault="00C72A75">
            <w:pPr>
              <w:keepNext/>
              <w:spacing w:after="0" w:line="264" w:lineRule="auto"/>
              <w:jc w:val="center"/>
              <w:rPr>
                <w:rFonts w:cs="Times New Roman"/>
              </w:rPr>
            </w:pPr>
            <w:r w:rsidRPr="006C1775">
              <w:rPr>
                <w:rFonts w:cs="Times New Roman"/>
                <w:b/>
                <w:sz w:val="22"/>
              </w:rPr>
              <w:t>Tác nhân</w:t>
            </w:r>
          </w:p>
        </w:tc>
        <w:tc>
          <w:tcPr>
            <w:tcW w:w="7150" w:type="dxa"/>
          </w:tcPr>
          <w:p w14:paraId="6899B3B3" w14:textId="77777777" w:rsidR="00C72A75" w:rsidRPr="006C1775" w:rsidRDefault="00C72A75">
            <w:pPr>
              <w:keepNext/>
              <w:spacing w:after="0" w:line="264" w:lineRule="auto"/>
              <w:jc w:val="center"/>
              <w:rPr>
                <w:rFonts w:cs="Times New Roman"/>
              </w:rPr>
            </w:pPr>
            <w:r w:rsidRPr="006C1775">
              <w:rPr>
                <w:rFonts w:cs="Times New Roman"/>
                <w:b/>
                <w:sz w:val="22"/>
              </w:rPr>
              <w:t>Vai trò</w:t>
            </w:r>
          </w:p>
        </w:tc>
      </w:tr>
      <w:tr w:rsidR="00D75A32" w:rsidRPr="006C1775" w14:paraId="2A3CCB11" w14:textId="77777777">
        <w:trPr>
          <w:jc w:val="center"/>
        </w:trPr>
        <w:tc>
          <w:tcPr>
            <w:tcW w:w="2449" w:type="dxa"/>
          </w:tcPr>
          <w:p w14:paraId="04868B38" w14:textId="77777777" w:rsidR="00C72A75" w:rsidRPr="006C1775" w:rsidRDefault="00C72A75">
            <w:pPr>
              <w:spacing w:after="0" w:line="264" w:lineRule="auto"/>
              <w:rPr>
                <w:rFonts w:cs="Times New Roman"/>
              </w:rPr>
            </w:pPr>
            <w:r w:rsidRPr="006C1775">
              <w:rPr>
                <w:rFonts w:cs="Times New Roman"/>
                <w:sz w:val="22"/>
              </w:rPr>
              <w:t>NV kinh doanh</w:t>
            </w:r>
          </w:p>
        </w:tc>
        <w:tc>
          <w:tcPr>
            <w:tcW w:w="7150" w:type="dxa"/>
          </w:tcPr>
          <w:p w14:paraId="38979506" w14:textId="77777777" w:rsidR="00C72A75" w:rsidRPr="006C1775" w:rsidRDefault="00C72A75">
            <w:pPr>
              <w:spacing w:after="0" w:line="264" w:lineRule="auto"/>
              <w:rPr>
                <w:rFonts w:cs="Times New Roman"/>
              </w:rPr>
            </w:pPr>
            <w:r w:rsidRPr="006C1775">
              <w:rPr>
                <w:rFonts w:cs="Times New Roman"/>
                <w:sz w:val="22"/>
              </w:rPr>
              <w:t>Tư vấn phòng trống và giá, quản lý khách hàng, lập hợp đồng thuê, lập phiếu gia hạn, thanh lý hợp đồng.</w:t>
            </w:r>
          </w:p>
        </w:tc>
      </w:tr>
      <w:tr w:rsidR="00D75A32" w:rsidRPr="006C1775" w14:paraId="25F0BD4A" w14:textId="77777777">
        <w:trPr>
          <w:jc w:val="center"/>
        </w:trPr>
        <w:tc>
          <w:tcPr>
            <w:tcW w:w="2449" w:type="dxa"/>
          </w:tcPr>
          <w:p w14:paraId="79471461" w14:textId="77777777" w:rsidR="00C72A75" w:rsidRPr="006C1775" w:rsidRDefault="00C72A75">
            <w:pPr>
              <w:spacing w:after="0" w:line="264" w:lineRule="auto"/>
              <w:rPr>
                <w:rFonts w:cs="Times New Roman"/>
              </w:rPr>
            </w:pPr>
            <w:r w:rsidRPr="006C1775">
              <w:rPr>
                <w:rFonts w:cs="Times New Roman"/>
                <w:sz w:val="22"/>
              </w:rPr>
              <w:t>Kế toán</w:t>
            </w:r>
          </w:p>
        </w:tc>
        <w:tc>
          <w:tcPr>
            <w:tcW w:w="7150" w:type="dxa"/>
          </w:tcPr>
          <w:p w14:paraId="36E5B8D6" w14:textId="77777777" w:rsidR="00C72A75" w:rsidRPr="006C1775" w:rsidRDefault="00C72A75">
            <w:pPr>
              <w:spacing w:after="0" w:line="264" w:lineRule="auto"/>
              <w:rPr>
                <w:rFonts w:cs="Times New Roman"/>
              </w:rPr>
            </w:pPr>
            <w:r w:rsidRPr="006C1775">
              <w:rPr>
                <w:rFonts w:cs="Times New Roman"/>
                <w:sz w:val="22"/>
              </w:rPr>
              <w:t>Thu tiền thuê trả trước và hằng tháng, lập hóa đơn dịch vụ cuối tháng, ghi nhận thanh toán, thu tiền phạt.</w:t>
            </w:r>
          </w:p>
        </w:tc>
      </w:tr>
      <w:tr w:rsidR="00D75A32" w:rsidRPr="006C1775" w14:paraId="4772247A" w14:textId="77777777">
        <w:trPr>
          <w:jc w:val="center"/>
        </w:trPr>
        <w:tc>
          <w:tcPr>
            <w:tcW w:w="2449" w:type="dxa"/>
          </w:tcPr>
          <w:p w14:paraId="1F9A87AB" w14:textId="77777777" w:rsidR="00C72A75" w:rsidRPr="006C1775" w:rsidRDefault="00C72A75">
            <w:pPr>
              <w:spacing w:after="0" w:line="264" w:lineRule="auto"/>
              <w:rPr>
                <w:rFonts w:cs="Times New Roman"/>
              </w:rPr>
            </w:pPr>
            <w:r w:rsidRPr="006C1775">
              <w:rPr>
                <w:rFonts w:cs="Times New Roman"/>
                <w:sz w:val="22"/>
              </w:rPr>
              <w:t>NV an ninh</w:t>
            </w:r>
          </w:p>
        </w:tc>
        <w:tc>
          <w:tcPr>
            <w:tcW w:w="7150" w:type="dxa"/>
          </w:tcPr>
          <w:p w14:paraId="06535F0D" w14:textId="77777777" w:rsidR="00C72A75" w:rsidRPr="006C1775" w:rsidRDefault="00C72A75">
            <w:pPr>
              <w:spacing w:after="0" w:line="264" w:lineRule="auto"/>
              <w:rPr>
                <w:rFonts w:cs="Times New Roman"/>
              </w:rPr>
            </w:pPr>
            <w:r w:rsidRPr="006C1775">
              <w:rPr>
                <w:rFonts w:cs="Times New Roman"/>
                <w:sz w:val="22"/>
              </w:rPr>
              <w:t>Ghi nhận nhân viên mới do công ty báo cáo, cấp / hủy thẻ giữ xe.</w:t>
            </w:r>
          </w:p>
        </w:tc>
      </w:tr>
      <w:tr w:rsidR="00D75A32" w:rsidRPr="006C1775" w14:paraId="74D924D2" w14:textId="77777777">
        <w:trPr>
          <w:jc w:val="center"/>
        </w:trPr>
        <w:tc>
          <w:tcPr>
            <w:tcW w:w="2449" w:type="dxa"/>
          </w:tcPr>
          <w:p w14:paraId="00EE435A" w14:textId="77777777" w:rsidR="00C72A75" w:rsidRPr="006C1775" w:rsidRDefault="00C72A75">
            <w:pPr>
              <w:spacing w:after="0" w:line="264" w:lineRule="auto"/>
              <w:rPr>
                <w:rFonts w:cs="Times New Roman"/>
              </w:rPr>
            </w:pPr>
            <w:r w:rsidRPr="006C1775">
              <w:rPr>
                <w:rFonts w:cs="Times New Roman"/>
                <w:sz w:val="22"/>
              </w:rPr>
              <w:t>NV kỹ thuật</w:t>
            </w:r>
          </w:p>
        </w:tc>
        <w:tc>
          <w:tcPr>
            <w:tcW w:w="7150" w:type="dxa"/>
          </w:tcPr>
          <w:p w14:paraId="4F9A7DCE" w14:textId="77777777" w:rsidR="00C72A75" w:rsidRPr="006C1775" w:rsidRDefault="00C72A75">
            <w:pPr>
              <w:spacing w:after="0" w:line="264" w:lineRule="auto"/>
              <w:rPr>
                <w:rFonts w:cs="Times New Roman"/>
              </w:rPr>
            </w:pPr>
            <w:r w:rsidRPr="006C1775">
              <w:rPr>
                <w:rFonts w:cs="Times New Roman"/>
                <w:sz w:val="22"/>
              </w:rPr>
              <w:t>Kiểm tra tình trạng phòng hằng năm, lập kế hoạch tu sửa, lập phiếu phạt khi thay đổi kết cấu.</w:t>
            </w:r>
          </w:p>
        </w:tc>
      </w:tr>
      <w:tr w:rsidR="00D75A32" w:rsidRPr="006C1775" w14:paraId="10EE5DA4" w14:textId="77777777">
        <w:trPr>
          <w:jc w:val="center"/>
        </w:trPr>
        <w:tc>
          <w:tcPr>
            <w:tcW w:w="2449" w:type="dxa"/>
          </w:tcPr>
          <w:p w14:paraId="4966818D" w14:textId="77777777" w:rsidR="00C72A75" w:rsidRPr="006C1775" w:rsidRDefault="00C72A75">
            <w:pPr>
              <w:spacing w:after="0" w:line="264" w:lineRule="auto"/>
              <w:rPr>
                <w:rFonts w:cs="Times New Roman"/>
              </w:rPr>
            </w:pPr>
            <w:r w:rsidRPr="006C1775">
              <w:rPr>
                <w:rFonts w:cs="Times New Roman"/>
                <w:sz w:val="22"/>
              </w:rPr>
              <w:t>Quản trị hệ thống</w:t>
            </w:r>
          </w:p>
        </w:tc>
        <w:tc>
          <w:tcPr>
            <w:tcW w:w="7150" w:type="dxa"/>
          </w:tcPr>
          <w:p w14:paraId="7C84E266" w14:textId="77777777" w:rsidR="00C72A75" w:rsidRPr="006C1775" w:rsidRDefault="00C72A75">
            <w:pPr>
              <w:spacing w:after="0" w:line="264" w:lineRule="auto"/>
              <w:rPr>
                <w:rFonts w:cs="Times New Roman"/>
              </w:rPr>
            </w:pPr>
            <w:r w:rsidRPr="006C1775">
              <w:rPr>
                <w:rFonts w:cs="Times New Roman"/>
                <w:sz w:val="22"/>
              </w:rPr>
              <w:t>Quản lý tầng, phòng, giá thuê và danh mục dịch vụ.</w:t>
            </w:r>
          </w:p>
        </w:tc>
      </w:tr>
    </w:tbl>
    <w:p w14:paraId="238B165A" w14:textId="77777777" w:rsidR="000402D5" w:rsidRPr="006C1775" w:rsidRDefault="000402D5">
      <w:pPr>
        <w:spacing w:after="80" w:line="240" w:lineRule="auto"/>
        <w:rPr>
          <w:rFonts w:cs="Times New Roman"/>
        </w:rPr>
      </w:pPr>
    </w:p>
    <w:p w14:paraId="29E52FE5" w14:textId="77777777" w:rsidR="00C72A75" w:rsidRPr="006C1775" w:rsidRDefault="00C72A75">
      <w:pPr>
        <w:spacing w:after="120" w:line="360" w:lineRule="auto"/>
        <w:jc w:val="both"/>
        <w:rPr>
          <w:rFonts w:cs="Times New Roman"/>
        </w:rPr>
      </w:pPr>
      <w:r w:rsidRPr="006C1775">
        <w:rPr>
          <w:rFonts w:cs="Times New Roman"/>
        </w:rPr>
        <w:t>Khách hàng (công ty thuê) không thao tác trực tiếp trên phần mềm nên không là actor; khách hàng xuất hiện như một làn trong biểu đồ hoạt động để mô tả quy trình nghiệp vụ.</w:t>
      </w:r>
    </w:p>
    <w:p w14:paraId="586B3CAE" w14:textId="77777777" w:rsidR="000402D5" w:rsidRPr="006C1775" w:rsidRDefault="00C72A75">
      <w:pPr>
        <w:pStyle w:val="Heading4"/>
        <w:spacing w:line="360" w:lineRule="auto"/>
      </w:pPr>
      <w:r w:rsidRPr="006C1775">
        <w:t>1.2.3. Quy tắc nghiệp vụ và quyết định triển khai</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18"/>
        <w:gridCol w:w="8682"/>
      </w:tblGrid>
      <w:tr w:rsidR="00D75A32" w:rsidRPr="006C1775" w14:paraId="1DF60E1C" w14:textId="77777777">
        <w:trPr>
          <w:tblHeader/>
          <w:jc w:val="center"/>
        </w:trPr>
        <w:tc>
          <w:tcPr>
            <w:tcW w:w="918" w:type="dxa"/>
          </w:tcPr>
          <w:p w14:paraId="2503CCE8" w14:textId="77777777" w:rsidR="00C72A75" w:rsidRPr="006C1775" w:rsidRDefault="00C72A75">
            <w:pPr>
              <w:keepNext/>
              <w:spacing w:after="0" w:line="264" w:lineRule="auto"/>
              <w:jc w:val="center"/>
              <w:rPr>
                <w:rFonts w:cs="Times New Roman"/>
              </w:rPr>
            </w:pPr>
            <w:r w:rsidRPr="006C1775">
              <w:rPr>
                <w:rFonts w:cs="Times New Roman"/>
                <w:b/>
                <w:sz w:val="22"/>
              </w:rPr>
              <w:t>Mã</w:t>
            </w:r>
          </w:p>
        </w:tc>
        <w:tc>
          <w:tcPr>
            <w:tcW w:w="8681" w:type="dxa"/>
          </w:tcPr>
          <w:p w14:paraId="1DD8B720" w14:textId="77777777" w:rsidR="00C72A75" w:rsidRPr="006C1775" w:rsidRDefault="00C72A75">
            <w:pPr>
              <w:keepNext/>
              <w:spacing w:after="0" w:line="264" w:lineRule="auto"/>
              <w:jc w:val="center"/>
              <w:rPr>
                <w:rFonts w:cs="Times New Roman"/>
              </w:rPr>
            </w:pPr>
            <w:r w:rsidRPr="006C1775">
              <w:rPr>
                <w:rFonts w:cs="Times New Roman"/>
                <w:b/>
                <w:sz w:val="22"/>
              </w:rPr>
              <w:t>Nội dung</w:t>
            </w:r>
          </w:p>
        </w:tc>
      </w:tr>
      <w:tr w:rsidR="00D75A32" w:rsidRPr="006C1775" w14:paraId="6365143F" w14:textId="77777777">
        <w:trPr>
          <w:jc w:val="center"/>
        </w:trPr>
        <w:tc>
          <w:tcPr>
            <w:tcW w:w="918" w:type="dxa"/>
          </w:tcPr>
          <w:p w14:paraId="03880697" w14:textId="77777777" w:rsidR="00C72A75" w:rsidRPr="006C1775" w:rsidRDefault="00C72A75">
            <w:pPr>
              <w:spacing w:after="0" w:line="264" w:lineRule="auto"/>
              <w:rPr>
                <w:rFonts w:cs="Times New Roman"/>
              </w:rPr>
            </w:pPr>
            <w:r w:rsidRPr="006C1775">
              <w:rPr>
                <w:rFonts w:cs="Times New Roman"/>
                <w:sz w:val="22"/>
              </w:rPr>
              <w:t>BR01</w:t>
            </w:r>
          </w:p>
        </w:tc>
        <w:tc>
          <w:tcPr>
            <w:tcW w:w="8681" w:type="dxa"/>
          </w:tcPr>
          <w:p w14:paraId="14718E19" w14:textId="77777777" w:rsidR="00C72A75" w:rsidRPr="006C1775" w:rsidRDefault="00C72A75">
            <w:pPr>
              <w:spacing w:after="0" w:line="264" w:lineRule="auto"/>
              <w:rPr>
                <w:rFonts w:cs="Times New Roman"/>
              </w:rPr>
            </w:pPr>
            <w:r w:rsidRPr="006C1775">
              <w:rPr>
                <w:rFonts w:cs="Times New Roman"/>
                <w:sz w:val="22"/>
              </w:rPr>
              <w:t>Giá thuê phòng / tháng = diện tích × 250.000 đ/m² × hệ số giá của tầng (tầng càng cao hệ số càng lớn).</w:t>
            </w:r>
          </w:p>
        </w:tc>
      </w:tr>
      <w:tr w:rsidR="00D75A32" w:rsidRPr="006C1775" w14:paraId="7A33FE05" w14:textId="77777777">
        <w:trPr>
          <w:jc w:val="center"/>
        </w:trPr>
        <w:tc>
          <w:tcPr>
            <w:tcW w:w="918" w:type="dxa"/>
          </w:tcPr>
          <w:p w14:paraId="37C69372" w14:textId="77777777" w:rsidR="00C72A75" w:rsidRPr="006C1775" w:rsidRDefault="00C72A75">
            <w:pPr>
              <w:spacing w:after="0" w:line="264" w:lineRule="auto"/>
              <w:rPr>
                <w:rFonts w:cs="Times New Roman"/>
              </w:rPr>
            </w:pPr>
            <w:r w:rsidRPr="006C1775">
              <w:rPr>
                <w:rFonts w:cs="Times New Roman"/>
                <w:sz w:val="22"/>
              </w:rPr>
              <w:t>BR02</w:t>
            </w:r>
          </w:p>
        </w:tc>
        <w:tc>
          <w:tcPr>
            <w:tcW w:w="8681" w:type="dxa"/>
          </w:tcPr>
          <w:p w14:paraId="58135F18" w14:textId="77777777" w:rsidR="00C72A75" w:rsidRPr="006C1775" w:rsidRDefault="00C72A75">
            <w:pPr>
              <w:spacing w:after="0" w:line="264" w:lineRule="auto"/>
              <w:rPr>
                <w:rFonts w:cs="Times New Roman"/>
              </w:rPr>
            </w:pPr>
            <w:r w:rsidRPr="006C1775">
              <w:rPr>
                <w:rFonts w:cs="Times New Roman"/>
                <w:sz w:val="22"/>
              </w:rPr>
              <w:t>Hợp đồng thuê ít nhất 6 tháng, có ít nhất 1 phòng; chỉ thuê phòng đang "Trống"; ngày bắt đầu không trước ngày ký.</w:t>
            </w:r>
          </w:p>
        </w:tc>
      </w:tr>
      <w:tr w:rsidR="00D75A32" w:rsidRPr="006C1775" w14:paraId="5E98062D" w14:textId="77777777">
        <w:trPr>
          <w:jc w:val="center"/>
        </w:trPr>
        <w:tc>
          <w:tcPr>
            <w:tcW w:w="918" w:type="dxa"/>
          </w:tcPr>
          <w:p w14:paraId="37A51202" w14:textId="77777777" w:rsidR="00C72A75" w:rsidRPr="006C1775" w:rsidRDefault="00C72A75">
            <w:pPr>
              <w:spacing w:after="0" w:line="264" w:lineRule="auto"/>
              <w:rPr>
                <w:rFonts w:cs="Times New Roman"/>
              </w:rPr>
            </w:pPr>
            <w:r w:rsidRPr="006C1775">
              <w:rPr>
                <w:rFonts w:cs="Times New Roman"/>
                <w:sz w:val="22"/>
              </w:rPr>
              <w:t>BR03</w:t>
            </w:r>
          </w:p>
        </w:tc>
        <w:tc>
          <w:tcPr>
            <w:tcW w:w="8681" w:type="dxa"/>
          </w:tcPr>
          <w:p w14:paraId="52B0AADF" w14:textId="77777777" w:rsidR="00C72A75" w:rsidRPr="006C1775" w:rsidRDefault="00C72A75">
            <w:pPr>
              <w:spacing w:after="0" w:line="264" w:lineRule="auto"/>
              <w:rPr>
                <w:rFonts w:cs="Times New Roman"/>
              </w:rPr>
            </w:pPr>
            <w:r w:rsidRPr="006C1775">
              <w:rPr>
                <w:rFonts w:cs="Times New Roman"/>
                <w:sz w:val="22"/>
              </w:rPr>
              <w:t>Ký hợp đồng phải thu trước tiền thuê 6 tháng đầu (phiếu thu kỳ 1 – 6) trong cùng transaction.</w:t>
            </w:r>
          </w:p>
        </w:tc>
      </w:tr>
      <w:tr w:rsidR="00D75A32" w:rsidRPr="006C1775" w14:paraId="347EDC09" w14:textId="77777777">
        <w:trPr>
          <w:jc w:val="center"/>
        </w:trPr>
        <w:tc>
          <w:tcPr>
            <w:tcW w:w="918" w:type="dxa"/>
          </w:tcPr>
          <w:p w14:paraId="0931CC09" w14:textId="77777777" w:rsidR="00C72A75" w:rsidRPr="006C1775" w:rsidRDefault="00C72A75">
            <w:pPr>
              <w:spacing w:after="0" w:line="264" w:lineRule="auto"/>
              <w:rPr>
                <w:rFonts w:cs="Times New Roman"/>
              </w:rPr>
            </w:pPr>
            <w:r w:rsidRPr="006C1775">
              <w:rPr>
                <w:rFonts w:cs="Times New Roman"/>
                <w:sz w:val="22"/>
              </w:rPr>
              <w:t>BR04</w:t>
            </w:r>
          </w:p>
        </w:tc>
        <w:tc>
          <w:tcPr>
            <w:tcW w:w="8681" w:type="dxa"/>
          </w:tcPr>
          <w:p w14:paraId="566D2705" w14:textId="77777777" w:rsidR="00C72A75" w:rsidRPr="006C1775" w:rsidRDefault="00C72A75">
            <w:pPr>
              <w:spacing w:after="0" w:line="264" w:lineRule="auto"/>
              <w:rPr>
                <w:rFonts w:cs="Times New Roman"/>
              </w:rPr>
            </w:pPr>
            <w:r w:rsidRPr="006C1775">
              <w:rPr>
                <w:rFonts w:cs="Times New Roman"/>
                <w:sz w:val="22"/>
              </w:rPr>
              <w:t>Kỳ k là tháng thứ k của hợp đồng. Từ kỳ 7 thu vào đầu mỗi tháng, lần lượt từng kỳ; chỉ thu khi ngày đầu kỳ ≤ ngày thu và kỳ còn trong thời hạn hợp đồng.</w:t>
            </w:r>
          </w:p>
        </w:tc>
      </w:tr>
      <w:tr w:rsidR="00D75A32" w:rsidRPr="006C1775" w14:paraId="61C41225" w14:textId="77777777">
        <w:trPr>
          <w:jc w:val="center"/>
        </w:trPr>
        <w:tc>
          <w:tcPr>
            <w:tcW w:w="918" w:type="dxa"/>
          </w:tcPr>
          <w:p w14:paraId="01CC0A5C" w14:textId="77777777" w:rsidR="00C72A75" w:rsidRPr="006C1775" w:rsidRDefault="00C72A75">
            <w:pPr>
              <w:spacing w:after="0" w:line="264" w:lineRule="auto"/>
              <w:rPr>
                <w:rFonts w:cs="Times New Roman"/>
              </w:rPr>
            </w:pPr>
            <w:r w:rsidRPr="006C1775">
              <w:rPr>
                <w:rFonts w:cs="Times New Roman"/>
                <w:sz w:val="22"/>
              </w:rPr>
              <w:t>BR05</w:t>
            </w:r>
          </w:p>
        </w:tc>
        <w:tc>
          <w:tcPr>
            <w:tcW w:w="8681" w:type="dxa"/>
          </w:tcPr>
          <w:p w14:paraId="0BB60AAC" w14:textId="77777777" w:rsidR="00C72A75" w:rsidRPr="006C1775" w:rsidRDefault="00C72A75">
            <w:pPr>
              <w:spacing w:after="0" w:line="264" w:lineRule="auto"/>
              <w:rPr>
                <w:rFonts w:cs="Times New Roman"/>
              </w:rPr>
            </w:pPr>
            <w:r w:rsidRPr="006C1775">
              <w:rPr>
                <w:rFonts w:cs="Times New Roman"/>
                <w:sz w:val="22"/>
              </w:rPr>
              <w:t>Tiền thuê kỳ k = tổng giá các phòng còn hiệu lực vào ngày đầu kỳ (mỗi phòng có thể có ngày hết hạn riêng sau gia hạn).</w:t>
            </w:r>
          </w:p>
        </w:tc>
      </w:tr>
      <w:tr w:rsidR="00D75A32" w:rsidRPr="006C1775" w14:paraId="09360818" w14:textId="77777777">
        <w:trPr>
          <w:jc w:val="center"/>
        </w:trPr>
        <w:tc>
          <w:tcPr>
            <w:tcW w:w="918" w:type="dxa"/>
          </w:tcPr>
          <w:p w14:paraId="39F905FA" w14:textId="77777777" w:rsidR="00C72A75" w:rsidRPr="006C1775" w:rsidRDefault="00C72A75">
            <w:pPr>
              <w:spacing w:after="0" w:line="264" w:lineRule="auto"/>
              <w:rPr>
                <w:rFonts w:cs="Times New Roman"/>
              </w:rPr>
            </w:pPr>
            <w:r w:rsidRPr="006C1775">
              <w:rPr>
                <w:rFonts w:cs="Times New Roman"/>
                <w:sz w:val="22"/>
              </w:rPr>
              <w:t>BR06</w:t>
            </w:r>
          </w:p>
        </w:tc>
        <w:tc>
          <w:tcPr>
            <w:tcW w:w="8681" w:type="dxa"/>
          </w:tcPr>
          <w:p w14:paraId="21670BA2" w14:textId="77777777" w:rsidR="00C72A75" w:rsidRPr="006C1775" w:rsidRDefault="00C72A75">
            <w:pPr>
              <w:spacing w:after="0" w:line="264" w:lineRule="auto"/>
              <w:rPr>
                <w:rFonts w:cs="Times New Roman"/>
              </w:rPr>
            </w:pPr>
            <w:r w:rsidRPr="006C1775">
              <w:rPr>
                <w:rFonts w:cs="Times New Roman"/>
                <w:sz w:val="22"/>
              </w:rPr>
              <w:t>Hóa đơn dịch vụ lập cuối tháng, mỗi hợp đồng một hóa đơn / tháng, chỉ cho tháng đã diễn ra và nằm trong thời gian thuê.</w:t>
            </w:r>
          </w:p>
        </w:tc>
      </w:tr>
      <w:tr w:rsidR="00D75A32" w:rsidRPr="006C1775" w14:paraId="28FA7256" w14:textId="77777777">
        <w:trPr>
          <w:jc w:val="center"/>
        </w:trPr>
        <w:tc>
          <w:tcPr>
            <w:tcW w:w="918" w:type="dxa"/>
          </w:tcPr>
          <w:p w14:paraId="78E123B5" w14:textId="77777777" w:rsidR="00C72A75" w:rsidRPr="006C1775" w:rsidRDefault="00C72A75">
            <w:pPr>
              <w:spacing w:after="0" w:line="264" w:lineRule="auto"/>
              <w:rPr>
                <w:rFonts w:cs="Times New Roman"/>
              </w:rPr>
            </w:pPr>
            <w:r w:rsidRPr="006C1775">
              <w:rPr>
                <w:rFonts w:cs="Times New Roman"/>
                <w:sz w:val="22"/>
              </w:rPr>
              <w:t>BR07</w:t>
            </w:r>
          </w:p>
        </w:tc>
        <w:tc>
          <w:tcPr>
            <w:tcW w:w="8681" w:type="dxa"/>
          </w:tcPr>
          <w:p w14:paraId="7023D049" w14:textId="77777777" w:rsidR="00C72A75" w:rsidRPr="006C1775" w:rsidRDefault="00C72A75">
            <w:pPr>
              <w:spacing w:after="0" w:line="264" w:lineRule="auto"/>
              <w:rPr>
                <w:rFonts w:cs="Times New Roman"/>
              </w:rPr>
            </w:pPr>
            <w:r w:rsidRPr="006C1775">
              <w:rPr>
                <w:rFonts w:cs="Times New Roman"/>
                <w:sz w:val="22"/>
              </w:rPr>
              <w:t>Gia hạn từng phòng: số tháng ≤ ½ thời gian thuê của hợp đồng; chỉ khi không nợ kỳ tiền thuê nào đến hạn và không còn hóa đơn dịch vụ chưa thanh toán; phòng chưa hết hạn.</w:t>
            </w:r>
          </w:p>
        </w:tc>
      </w:tr>
      <w:tr w:rsidR="00D75A32" w:rsidRPr="006C1775" w14:paraId="11278A2D" w14:textId="77777777">
        <w:trPr>
          <w:jc w:val="center"/>
        </w:trPr>
        <w:tc>
          <w:tcPr>
            <w:tcW w:w="918" w:type="dxa"/>
          </w:tcPr>
          <w:p w14:paraId="2B0123C9" w14:textId="77777777" w:rsidR="00C72A75" w:rsidRPr="006C1775" w:rsidRDefault="00C72A75">
            <w:pPr>
              <w:spacing w:after="0" w:line="264" w:lineRule="auto"/>
              <w:rPr>
                <w:rFonts w:cs="Times New Roman"/>
              </w:rPr>
            </w:pPr>
            <w:r w:rsidRPr="006C1775">
              <w:rPr>
                <w:rFonts w:cs="Times New Roman"/>
                <w:sz w:val="22"/>
              </w:rPr>
              <w:t>BR08</w:t>
            </w:r>
          </w:p>
        </w:tc>
        <w:tc>
          <w:tcPr>
            <w:tcW w:w="8681" w:type="dxa"/>
          </w:tcPr>
          <w:p w14:paraId="65C6A7FD" w14:textId="77777777" w:rsidR="00C72A75" w:rsidRPr="006C1775" w:rsidRDefault="00C72A75">
            <w:pPr>
              <w:spacing w:after="0" w:line="264" w:lineRule="auto"/>
              <w:rPr>
                <w:rFonts w:cs="Times New Roman"/>
              </w:rPr>
            </w:pPr>
            <w:r w:rsidRPr="006C1775">
              <w:rPr>
                <w:rFonts w:cs="Times New Roman"/>
                <w:sz w:val="22"/>
              </w:rPr>
              <w:t>Nhân viên báo cáo phải làm việc tại phòng thuộc hợp đồng hiệu lực của chính công ty; CCCD không trùng.</w:t>
            </w:r>
          </w:p>
        </w:tc>
      </w:tr>
      <w:tr w:rsidR="00D75A32" w:rsidRPr="006C1775" w14:paraId="79D30F8F" w14:textId="77777777">
        <w:trPr>
          <w:jc w:val="center"/>
        </w:trPr>
        <w:tc>
          <w:tcPr>
            <w:tcW w:w="918" w:type="dxa"/>
          </w:tcPr>
          <w:p w14:paraId="34EC9E17" w14:textId="77777777" w:rsidR="00C72A75" w:rsidRPr="006C1775" w:rsidRDefault="00C72A75">
            <w:pPr>
              <w:spacing w:after="0" w:line="264" w:lineRule="auto"/>
              <w:rPr>
                <w:rFonts w:cs="Times New Roman"/>
              </w:rPr>
            </w:pPr>
            <w:r w:rsidRPr="006C1775">
              <w:rPr>
                <w:rFonts w:cs="Times New Roman"/>
                <w:sz w:val="22"/>
              </w:rPr>
              <w:t>BR09</w:t>
            </w:r>
          </w:p>
        </w:tc>
        <w:tc>
          <w:tcPr>
            <w:tcW w:w="8681" w:type="dxa"/>
          </w:tcPr>
          <w:p w14:paraId="7479A59B" w14:textId="77777777" w:rsidR="00C72A75" w:rsidRPr="006C1775" w:rsidRDefault="00C72A75">
            <w:pPr>
              <w:spacing w:after="0" w:line="264" w:lineRule="auto"/>
              <w:rPr>
                <w:rFonts w:cs="Times New Roman"/>
              </w:rPr>
            </w:pPr>
            <w:r w:rsidRPr="006C1775">
              <w:rPr>
                <w:rFonts w:cs="Times New Roman"/>
                <w:sz w:val="22"/>
              </w:rPr>
              <w:t>Mỗi nhân viên tối đa một thẻ giữ xe đang dùng; biển số không trùng giữa các thẻ đang dùng; nhân viên nghỉ việc thì thẻ bị hủy.</w:t>
            </w:r>
          </w:p>
        </w:tc>
      </w:tr>
      <w:tr w:rsidR="00D75A32" w:rsidRPr="006C1775" w14:paraId="40A3452E" w14:textId="77777777">
        <w:trPr>
          <w:jc w:val="center"/>
        </w:trPr>
        <w:tc>
          <w:tcPr>
            <w:tcW w:w="918" w:type="dxa"/>
          </w:tcPr>
          <w:p w14:paraId="3108E2A7" w14:textId="77777777" w:rsidR="00C72A75" w:rsidRPr="006C1775" w:rsidRDefault="00C72A75">
            <w:pPr>
              <w:spacing w:after="0" w:line="264" w:lineRule="auto"/>
              <w:rPr>
                <w:rFonts w:cs="Times New Roman"/>
              </w:rPr>
            </w:pPr>
            <w:r w:rsidRPr="006C1775">
              <w:rPr>
                <w:rFonts w:cs="Times New Roman"/>
                <w:sz w:val="22"/>
              </w:rPr>
              <w:t>BR10</w:t>
            </w:r>
          </w:p>
        </w:tc>
        <w:tc>
          <w:tcPr>
            <w:tcW w:w="8681" w:type="dxa"/>
          </w:tcPr>
          <w:p w14:paraId="3CEBE454" w14:textId="77777777" w:rsidR="00C72A75" w:rsidRPr="006C1775" w:rsidRDefault="00C72A75">
            <w:pPr>
              <w:spacing w:after="0" w:line="264" w:lineRule="auto"/>
              <w:rPr>
                <w:rFonts w:cs="Times New Roman"/>
              </w:rPr>
            </w:pPr>
            <w:r w:rsidRPr="006C1775">
              <w:rPr>
                <w:rFonts w:cs="Times New Roman"/>
                <w:sz w:val="22"/>
              </w:rPr>
              <w:t>Mỗi phòng kiểm tra một lần mỗi năm; tình trạng khác "Tốt" phải có kế hoạch tu sửa; phòng trống bị hư hỏng chuyển "Sửa chữa".</w:t>
            </w:r>
          </w:p>
        </w:tc>
      </w:tr>
      <w:tr w:rsidR="00D75A32" w:rsidRPr="006C1775" w14:paraId="660D1B9B" w14:textId="77777777">
        <w:trPr>
          <w:jc w:val="center"/>
        </w:trPr>
        <w:tc>
          <w:tcPr>
            <w:tcW w:w="918" w:type="dxa"/>
          </w:tcPr>
          <w:p w14:paraId="52A1C74F" w14:textId="77777777" w:rsidR="00C72A75" w:rsidRPr="006C1775" w:rsidRDefault="00C72A75">
            <w:pPr>
              <w:spacing w:after="0" w:line="264" w:lineRule="auto"/>
              <w:rPr>
                <w:rFonts w:cs="Times New Roman"/>
              </w:rPr>
            </w:pPr>
            <w:r w:rsidRPr="006C1775">
              <w:rPr>
                <w:rFonts w:cs="Times New Roman"/>
                <w:sz w:val="22"/>
              </w:rPr>
              <w:t>BR11</w:t>
            </w:r>
          </w:p>
        </w:tc>
        <w:tc>
          <w:tcPr>
            <w:tcW w:w="8681" w:type="dxa"/>
          </w:tcPr>
          <w:p w14:paraId="2367F41F" w14:textId="77777777" w:rsidR="00C72A75" w:rsidRPr="006C1775" w:rsidRDefault="00C72A75">
            <w:pPr>
              <w:spacing w:after="0" w:line="264" w:lineRule="auto"/>
              <w:rPr>
                <w:rFonts w:cs="Times New Roman"/>
              </w:rPr>
            </w:pPr>
            <w:r w:rsidRPr="006C1775">
              <w:rPr>
                <w:rFonts w:cs="Times New Roman"/>
                <w:sz w:val="22"/>
              </w:rPr>
              <w:t>Phiếu phạt thay đổi kết cấu chỉ lập cho phòng đang thuộc một hợp đồng hiệu lực, số tiền &gt; 0.</w:t>
            </w:r>
          </w:p>
        </w:tc>
      </w:tr>
      <w:tr w:rsidR="00D75A32" w:rsidRPr="006C1775" w14:paraId="7479E6D4" w14:textId="77777777">
        <w:trPr>
          <w:jc w:val="center"/>
        </w:trPr>
        <w:tc>
          <w:tcPr>
            <w:tcW w:w="918" w:type="dxa"/>
          </w:tcPr>
          <w:p w14:paraId="1FE8FB0D" w14:textId="77777777" w:rsidR="00C72A75" w:rsidRPr="006C1775" w:rsidRDefault="00C72A75">
            <w:pPr>
              <w:spacing w:after="0" w:line="264" w:lineRule="auto"/>
              <w:rPr>
                <w:rFonts w:cs="Times New Roman"/>
              </w:rPr>
            </w:pPr>
            <w:r w:rsidRPr="006C1775">
              <w:rPr>
                <w:rFonts w:cs="Times New Roman"/>
                <w:sz w:val="22"/>
              </w:rPr>
              <w:t>BR12</w:t>
            </w:r>
          </w:p>
        </w:tc>
        <w:tc>
          <w:tcPr>
            <w:tcW w:w="8681" w:type="dxa"/>
          </w:tcPr>
          <w:p w14:paraId="47F3F139" w14:textId="77777777" w:rsidR="00C72A75" w:rsidRPr="006C1775" w:rsidRDefault="00C72A75">
            <w:pPr>
              <w:spacing w:after="0" w:line="264" w:lineRule="auto"/>
              <w:rPr>
                <w:rFonts w:cs="Times New Roman"/>
              </w:rPr>
            </w:pPr>
            <w:r w:rsidRPr="006C1775">
              <w:rPr>
                <w:rFonts w:cs="Times New Roman"/>
                <w:sz w:val="22"/>
              </w:rPr>
              <w:t>Thanh lý hợp đồng khi không còn nợ tiền thuê, hóa đơn dịch vụ và tiền phạt; các phòng trở về "Trống".</w:t>
            </w:r>
          </w:p>
        </w:tc>
      </w:tr>
      <w:tr w:rsidR="00D75A32" w:rsidRPr="006C1775" w14:paraId="300A6636" w14:textId="77777777">
        <w:trPr>
          <w:jc w:val="center"/>
        </w:trPr>
        <w:tc>
          <w:tcPr>
            <w:tcW w:w="918" w:type="dxa"/>
          </w:tcPr>
          <w:p w14:paraId="03994C07" w14:textId="77777777" w:rsidR="00C72A75" w:rsidRPr="006C1775" w:rsidRDefault="00C72A75">
            <w:pPr>
              <w:spacing w:after="0" w:line="264" w:lineRule="auto"/>
              <w:rPr>
                <w:rFonts w:cs="Times New Roman"/>
              </w:rPr>
            </w:pPr>
            <w:r w:rsidRPr="006C1775">
              <w:rPr>
                <w:rFonts w:cs="Times New Roman"/>
                <w:sz w:val="22"/>
              </w:rPr>
              <w:t>QD01</w:t>
            </w:r>
          </w:p>
        </w:tc>
        <w:tc>
          <w:tcPr>
            <w:tcW w:w="8681" w:type="dxa"/>
          </w:tcPr>
          <w:p w14:paraId="2B066982" w14:textId="77777777" w:rsidR="00C72A75" w:rsidRPr="006C1775" w:rsidRDefault="00C72A75">
            <w:pPr>
              <w:spacing w:after="0" w:line="264" w:lineRule="auto"/>
              <w:rPr>
                <w:rFonts w:cs="Times New Roman"/>
              </w:rPr>
            </w:pPr>
            <w:r w:rsidRPr="006C1775">
              <w:rPr>
                <w:rFonts w:cs="Times New Roman"/>
                <w:sz w:val="22"/>
              </w:rPr>
              <w:t>Hợp đồng ↔ phòng là quan hệ nhiều – nhiều, tách thành lớp kết hợp ChiTietHopDong mang giá thuê và thời hạn riêng từng phòng (để gia hạn theo phòng).</w:t>
            </w:r>
          </w:p>
        </w:tc>
      </w:tr>
      <w:tr w:rsidR="00D75A32" w:rsidRPr="006C1775" w14:paraId="73C2E032" w14:textId="77777777">
        <w:trPr>
          <w:jc w:val="center"/>
        </w:trPr>
        <w:tc>
          <w:tcPr>
            <w:tcW w:w="918" w:type="dxa"/>
          </w:tcPr>
          <w:p w14:paraId="19FFF21F" w14:textId="77777777" w:rsidR="00C72A75" w:rsidRPr="006C1775" w:rsidRDefault="00C72A75">
            <w:pPr>
              <w:spacing w:after="0" w:line="264" w:lineRule="auto"/>
              <w:rPr>
                <w:rFonts w:cs="Times New Roman"/>
              </w:rPr>
            </w:pPr>
            <w:r w:rsidRPr="006C1775">
              <w:rPr>
                <w:rFonts w:cs="Times New Roman"/>
                <w:sz w:val="22"/>
              </w:rPr>
              <w:t>QD02</w:t>
            </w:r>
          </w:p>
        </w:tc>
        <w:tc>
          <w:tcPr>
            <w:tcW w:w="8681" w:type="dxa"/>
          </w:tcPr>
          <w:p w14:paraId="0AF85433" w14:textId="77777777" w:rsidR="00C72A75" w:rsidRPr="006C1775" w:rsidRDefault="00C72A75">
            <w:pPr>
              <w:spacing w:after="0" w:line="264" w:lineRule="auto"/>
              <w:rPr>
                <w:rFonts w:cs="Times New Roman"/>
              </w:rPr>
            </w:pPr>
            <w:r w:rsidRPr="006C1775">
              <w:rPr>
                <w:rFonts w:cs="Times New Roman"/>
                <w:sz w:val="22"/>
              </w:rPr>
              <w:t>Phiếu gia hạn tham chiếu khóa ngoại kép (SoHD, MaPhong) tới ChiTietHopDong.</w:t>
            </w:r>
          </w:p>
        </w:tc>
      </w:tr>
      <w:tr w:rsidR="00D75A32" w:rsidRPr="006C1775" w14:paraId="6E669AB7" w14:textId="77777777">
        <w:trPr>
          <w:jc w:val="center"/>
        </w:trPr>
        <w:tc>
          <w:tcPr>
            <w:tcW w:w="918" w:type="dxa"/>
          </w:tcPr>
          <w:p w14:paraId="161FDCCC" w14:textId="77777777" w:rsidR="00C72A75" w:rsidRPr="006C1775" w:rsidRDefault="00C72A75">
            <w:pPr>
              <w:spacing w:after="0" w:line="264" w:lineRule="auto"/>
              <w:rPr>
                <w:rFonts w:cs="Times New Roman"/>
              </w:rPr>
            </w:pPr>
            <w:r w:rsidRPr="006C1775">
              <w:rPr>
                <w:rFonts w:cs="Times New Roman"/>
                <w:sz w:val="22"/>
              </w:rPr>
              <w:t>QD03</w:t>
            </w:r>
          </w:p>
        </w:tc>
        <w:tc>
          <w:tcPr>
            <w:tcW w:w="8681" w:type="dxa"/>
          </w:tcPr>
          <w:p w14:paraId="5F6630AF" w14:textId="77777777" w:rsidR="00C72A75" w:rsidRPr="006C1775" w:rsidRDefault="00C72A75">
            <w:pPr>
              <w:spacing w:after="0" w:line="264" w:lineRule="auto"/>
              <w:rPr>
                <w:rFonts w:cs="Times New Roman"/>
              </w:rPr>
            </w:pPr>
            <w:r w:rsidRPr="006C1775">
              <w:rPr>
                <w:rFonts w:cs="Times New Roman"/>
                <w:sz w:val="22"/>
              </w:rPr>
              <w:t>Mã tự sinh: tiền tố (HD, PTT, HDV, PGH, NV, TX, KT, PP) + yyMMddHHmmss + phần trăm giây, tăng dần nên không trùng.</w:t>
            </w:r>
          </w:p>
        </w:tc>
      </w:tr>
    </w:tbl>
    <w:p w14:paraId="714A42F5" w14:textId="77777777" w:rsidR="000402D5" w:rsidRPr="006C1775" w:rsidRDefault="000402D5">
      <w:pPr>
        <w:spacing w:after="80" w:line="240" w:lineRule="auto"/>
        <w:rPr>
          <w:rFonts w:cs="Times New Roman"/>
        </w:rPr>
      </w:pPr>
    </w:p>
    <w:p w14:paraId="48F7A12C" w14:textId="77777777" w:rsidR="000402D5" w:rsidRPr="006C1775" w:rsidRDefault="00C72A75">
      <w:pPr>
        <w:pStyle w:val="Heading4"/>
        <w:spacing w:line="360" w:lineRule="auto"/>
      </w:pPr>
      <w:r w:rsidRPr="006C1775">
        <w:lastRenderedPageBreak/>
        <w:t>1.2.4. Yêu cầu phi chức năng</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7559"/>
      </w:tblGrid>
      <w:tr w:rsidR="00D75A32" w:rsidRPr="006C1775" w14:paraId="7C9F7821" w14:textId="77777777">
        <w:trPr>
          <w:tblHeader/>
          <w:jc w:val="center"/>
        </w:trPr>
        <w:tc>
          <w:tcPr>
            <w:tcW w:w="2041" w:type="dxa"/>
          </w:tcPr>
          <w:p w14:paraId="5EEEEBAD" w14:textId="77777777" w:rsidR="00C72A75" w:rsidRPr="006C1775" w:rsidRDefault="00C72A75">
            <w:pPr>
              <w:keepNext/>
              <w:spacing w:after="0" w:line="264" w:lineRule="auto"/>
              <w:jc w:val="center"/>
              <w:rPr>
                <w:rFonts w:cs="Times New Roman"/>
              </w:rPr>
            </w:pPr>
            <w:r w:rsidRPr="006C1775">
              <w:rPr>
                <w:rFonts w:cs="Times New Roman"/>
                <w:b/>
                <w:sz w:val="22"/>
              </w:rPr>
              <w:t>Tiêu chuẩn</w:t>
            </w:r>
          </w:p>
        </w:tc>
        <w:tc>
          <w:tcPr>
            <w:tcW w:w="7558" w:type="dxa"/>
          </w:tcPr>
          <w:p w14:paraId="0ED42BC2" w14:textId="77777777" w:rsidR="00C72A75" w:rsidRPr="006C1775" w:rsidRDefault="00C72A75">
            <w:pPr>
              <w:keepNext/>
              <w:spacing w:after="0" w:line="264" w:lineRule="auto"/>
              <w:jc w:val="center"/>
              <w:rPr>
                <w:rFonts w:cs="Times New Roman"/>
              </w:rPr>
            </w:pPr>
            <w:r w:rsidRPr="006C1775">
              <w:rPr>
                <w:rFonts w:cs="Times New Roman"/>
                <w:b/>
                <w:sz w:val="22"/>
              </w:rPr>
              <w:t>Yêu cầu</w:t>
            </w:r>
          </w:p>
        </w:tc>
      </w:tr>
      <w:tr w:rsidR="00D75A32" w:rsidRPr="006C1775" w14:paraId="3D9AC804" w14:textId="77777777">
        <w:trPr>
          <w:jc w:val="center"/>
        </w:trPr>
        <w:tc>
          <w:tcPr>
            <w:tcW w:w="2041" w:type="dxa"/>
          </w:tcPr>
          <w:p w14:paraId="0CD09535" w14:textId="77777777" w:rsidR="00C72A75" w:rsidRPr="006C1775" w:rsidRDefault="00C72A75">
            <w:pPr>
              <w:spacing w:after="0" w:line="264" w:lineRule="auto"/>
              <w:rPr>
                <w:rFonts w:cs="Times New Roman"/>
              </w:rPr>
            </w:pPr>
            <w:r w:rsidRPr="006C1775">
              <w:rPr>
                <w:rFonts w:cs="Times New Roman"/>
                <w:sz w:val="22"/>
              </w:rPr>
              <w:t>Toàn vẹn</w:t>
            </w:r>
          </w:p>
        </w:tc>
        <w:tc>
          <w:tcPr>
            <w:tcW w:w="7558" w:type="dxa"/>
          </w:tcPr>
          <w:p w14:paraId="38F8D89D" w14:textId="77777777" w:rsidR="00C72A75" w:rsidRPr="006C1775" w:rsidRDefault="00C72A75">
            <w:pPr>
              <w:spacing w:after="0" w:line="264" w:lineRule="auto"/>
              <w:rPr>
                <w:rFonts w:cs="Times New Roman"/>
              </w:rPr>
            </w:pPr>
            <w:r w:rsidRPr="006C1775">
              <w:rPr>
                <w:rFonts w:cs="Times New Roman"/>
                <w:sz w:val="22"/>
              </w:rPr>
              <w:t>Lập hợp đồng, thu tiền, lập hóa đơn, lập phiếu gia hạn, thanh lý, nghỉ việc, kiểm tra phòng chạy trong SqlTransaction; khóa UPDLOCK khi đọc phòng / hợp đồng để tránh hai người thao tác cùng lúc.</w:t>
            </w:r>
          </w:p>
        </w:tc>
      </w:tr>
      <w:tr w:rsidR="00D75A32" w:rsidRPr="006C1775" w14:paraId="5E2FFA5A" w14:textId="77777777">
        <w:trPr>
          <w:jc w:val="center"/>
        </w:trPr>
        <w:tc>
          <w:tcPr>
            <w:tcW w:w="2041" w:type="dxa"/>
          </w:tcPr>
          <w:p w14:paraId="75F81824" w14:textId="77777777" w:rsidR="00C72A75" w:rsidRPr="006C1775" w:rsidRDefault="00C72A75">
            <w:pPr>
              <w:spacing w:after="0" w:line="264" w:lineRule="auto"/>
              <w:rPr>
                <w:rFonts w:cs="Times New Roman"/>
              </w:rPr>
            </w:pPr>
            <w:r w:rsidRPr="006C1775">
              <w:rPr>
                <w:rFonts w:cs="Times New Roman"/>
                <w:sz w:val="22"/>
              </w:rPr>
              <w:t>Kiểm tra dữ liệu</w:t>
            </w:r>
          </w:p>
        </w:tc>
        <w:tc>
          <w:tcPr>
            <w:tcW w:w="7558" w:type="dxa"/>
          </w:tcPr>
          <w:p w14:paraId="49C32359" w14:textId="77777777" w:rsidR="00C72A75" w:rsidRPr="006C1775" w:rsidRDefault="00C72A75">
            <w:pPr>
              <w:spacing w:after="0" w:line="264" w:lineRule="auto"/>
              <w:rPr>
                <w:rFonts w:cs="Times New Roman"/>
              </w:rPr>
            </w:pPr>
            <w:r w:rsidRPr="006C1775">
              <w:rPr>
                <w:rFonts w:cs="Times New Roman"/>
                <w:sz w:val="22"/>
              </w:rPr>
              <w:t>Trường bắt buộc, số tiền &gt; 0, ngày hợp lệ; CHECK / UNIQUE / FOREIGN KEY và index có điều kiện (filtered index) trong CSDL.</w:t>
            </w:r>
          </w:p>
        </w:tc>
      </w:tr>
      <w:tr w:rsidR="00D75A32" w:rsidRPr="006C1775" w14:paraId="7F4B5370" w14:textId="77777777">
        <w:trPr>
          <w:jc w:val="center"/>
        </w:trPr>
        <w:tc>
          <w:tcPr>
            <w:tcW w:w="2041" w:type="dxa"/>
          </w:tcPr>
          <w:p w14:paraId="71A4338C" w14:textId="77777777" w:rsidR="00C72A75" w:rsidRPr="006C1775" w:rsidRDefault="00C72A75">
            <w:pPr>
              <w:spacing w:after="0" w:line="264" w:lineRule="auto"/>
              <w:rPr>
                <w:rFonts w:cs="Times New Roman"/>
              </w:rPr>
            </w:pPr>
            <w:r w:rsidRPr="006C1775">
              <w:rPr>
                <w:rFonts w:cs="Times New Roman"/>
                <w:sz w:val="22"/>
              </w:rPr>
              <w:t>Bảo mật</w:t>
            </w:r>
          </w:p>
        </w:tc>
        <w:tc>
          <w:tcPr>
            <w:tcW w:w="7558" w:type="dxa"/>
          </w:tcPr>
          <w:p w14:paraId="435A6E6E" w14:textId="77777777" w:rsidR="00C72A75" w:rsidRPr="006C1775" w:rsidRDefault="00C72A75">
            <w:pPr>
              <w:spacing w:after="0" w:line="264" w:lineRule="auto"/>
              <w:rPr>
                <w:rFonts w:cs="Times New Roman"/>
              </w:rPr>
            </w:pPr>
            <w:r w:rsidRPr="006C1775">
              <w:rPr>
                <w:rFonts w:cs="Times New Roman"/>
                <w:sz w:val="22"/>
              </w:rPr>
              <w:t>Truy vấn dùng tham số (SqlParameter) chống SQL Injection; thông tin nhân viên phục vụ an ninh tòa nhà.</w:t>
            </w:r>
          </w:p>
        </w:tc>
      </w:tr>
      <w:tr w:rsidR="00D75A32" w:rsidRPr="006C1775" w14:paraId="0C3CD34A" w14:textId="77777777">
        <w:trPr>
          <w:jc w:val="center"/>
        </w:trPr>
        <w:tc>
          <w:tcPr>
            <w:tcW w:w="2041" w:type="dxa"/>
          </w:tcPr>
          <w:p w14:paraId="07CCFBF5" w14:textId="77777777" w:rsidR="00C72A75" w:rsidRPr="006C1775" w:rsidRDefault="00C72A75">
            <w:pPr>
              <w:spacing w:after="0" w:line="264" w:lineRule="auto"/>
              <w:rPr>
                <w:rFonts w:cs="Times New Roman"/>
              </w:rPr>
            </w:pPr>
            <w:r w:rsidRPr="006C1775">
              <w:rPr>
                <w:rFonts w:cs="Times New Roman"/>
                <w:sz w:val="22"/>
              </w:rPr>
              <w:t>Thông báo</w:t>
            </w:r>
          </w:p>
        </w:tc>
        <w:tc>
          <w:tcPr>
            <w:tcW w:w="7558" w:type="dxa"/>
          </w:tcPr>
          <w:p w14:paraId="5DEA9AAD" w14:textId="77777777" w:rsidR="00C72A75" w:rsidRPr="006C1775" w:rsidRDefault="00C72A75">
            <w:pPr>
              <w:spacing w:after="0" w:line="264" w:lineRule="auto"/>
              <w:rPr>
                <w:rFonts w:cs="Times New Roman"/>
              </w:rPr>
            </w:pPr>
            <w:r w:rsidRPr="006C1775">
              <w:rPr>
                <w:rFonts w:cs="Times New Roman"/>
                <w:sz w:val="22"/>
              </w:rPr>
              <w:t>Mọi thao tác trả về KetQuaXuLy (ThanhCong, ThongBao) và hiển thị thành công hoặc nguyên nhân từ chối.</w:t>
            </w:r>
          </w:p>
        </w:tc>
      </w:tr>
      <w:tr w:rsidR="00D75A32" w:rsidRPr="006C1775" w14:paraId="0F898F06" w14:textId="77777777">
        <w:trPr>
          <w:jc w:val="center"/>
        </w:trPr>
        <w:tc>
          <w:tcPr>
            <w:tcW w:w="2041" w:type="dxa"/>
          </w:tcPr>
          <w:p w14:paraId="14827BB4" w14:textId="77777777" w:rsidR="00C72A75" w:rsidRPr="006C1775" w:rsidRDefault="00C72A75">
            <w:pPr>
              <w:spacing w:after="0" w:line="264" w:lineRule="auto"/>
              <w:rPr>
                <w:rFonts w:cs="Times New Roman"/>
              </w:rPr>
            </w:pPr>
            <w:r w:rsidRPr="006C1775">
              <w:rPr>
                <w:rFonts w:cs="Times New Roman"/>
                <w:sz w:val="22"/>
              </w:rPr>
              <w:t>Kiến trúc</w:t>
            </w:r>
          </w:p>
        </w:tc>
        <w:tc>
          <w:tcPr>
            <w:tcW w:w="7558" w:type="dxa"/>
          </w:tcPr>
          <w:p w14:paraId="6CD0563F" w14:textId="77777777" w:rsidR="00C72A75" w:rsidRPr="006C1775" w:rsidRDefault="00C72A75">
            <w:pPr>
              <w:spacing w:after="0" w:line="264" w:lineRule="auto"/>
              <w:rPr>
                <w:rFonts w:cs="Times New Roman"/>
              </w:rPr>
            </w:pPr>
            <w:r w:rsidRPr="006C1775">
              <w:rPr>
                <w:rFonts w:cs="Times New Roman"/>
                <w:sz w:val="22"/>
              </w:rPr>
              <w:t>Form không viết nghiệp vụ; truy cập dữ liệu qua Service và lớp Db.</w:t>
            </w:r>
          </w:p>
        </w:tc>
      </w:tr>
    </w:tbl>
    <w:p w14:paraId="2B408E75" w14:textId="77777777" w:rsidR="000402D5" w:rsidRPr="006C1775" w:rsidRDefault="000402D5">
      <w:pPr>
        <w:spacing w:after="80" w:line="240" w:lineRule="auto"/>
        <w:rPr>
          <w:rFonts w:cs="Times New Roman"/>
        </w:rPr>
      </w:pPr>
    </w:p>
    <w:p w14:paraId="66A5D799" w14:textId="77777777" w:rsidR="000402D5" w:rsidRPr="006C1775" w:rsidRDefault="00C72A75">
      <w:pPr>
        <w:pStyle w:val="Heading2"/>
        <w:spacing w:line="360" w:lineRule="auto"/>
      </w:pPr>
      <w:bookmarkStart w:id="158" w:name="_Toc244456110"/>
      <w:r w:rsidRPr="006C1775">
        <w:t>2. PHA PHÂN TÍCH</w:t>
      </w:r>
      <w:bookmarkEnd w:id="158"/>
    </w:p>
    <w:p w14:paraId="034CF229" w14:textId="77777777" w:rsidR="000402D5" w:rsidRPr="006C1775" w:rsidRDefault="00C72A75">
      <w:pPr>
        <w:pStyle w:val="Heading3"/>
        <w:spacing w:line="360" w:lineRule="auto"/>
      </w:pPr>
      <w:bookmarkStart w:id="159" w:name="_Toc244456111"/>
      <w:r w:rsidRPr="006C1775">
        <w:t>2.1. Xây dựng biểu đồ use case</w:t>
      </w:r>
      <w:bookmarkEnd w:id="159"/>
    </w:p>
    <w:p w14:paraId="39F2BFC0" w14:textId="77777777" w:rsidR="000402D5" w:rsidRPr="006C1775" w:rsidRDefault="00C72A75">
      <w:pPr>
        <w:pStyle w:val="Heading4"/>
        <w:spacing w:line="360" w:lineRule="auto"/>
      </w:pPr>
      <w:r w:rsidRPr="006C1775">
        <w:t>a) Biểu đồ use case tổng quát (Câu 3)</w:t>
      </w:r>
    </w:p>
    <w:p w14:paraId="30B2ECB7" w14:textId="77777777" w:rsidR="00C72A75" w:rsidRPr="006C1775" w:rsidRDefault="00C72A75">
      <w:pPr>
        <w:spacing w:after="120" w:line="360" w:lineRule="auto"/>
        <w:jc w:val="both"/>
        <w:rPr>
          <w:rFonts w:cs="Times New Roman"/>
        </w:rPr>
      </w:pPr>
      <w:r w:rsidRPr="006C1775">
        <w:rPr>
          <w:rFonts w:cs="Times New Roman"/>
        </w:rPr>
        <w:t>Các actor là nhân viên của bộ phận quản lý cao ốc theo vai trò. Use case tổng quát bao phủ việc quản lý toàn bộ thực thể: tầng – phòng – giá, khách hàng, hợp đồng – phiếu gia hạn – thanh lý, phiếu thu tiền thuê, dịch vụ – hóa đơn dịch vụ, nhân viên công ty – thẻ giữ xe, kiểm tra phòng – phiếu phạt.</w:t>
      </w:r>
    </w:p>
    <w:p w14:paraId="5B2FE94B"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77BE5C1C" wp14:editId="5CE09695">
            <wp:extent cx="5940000" cy="4568400"/>
            <wp:effectExtent l="0" t="0" r="0" b="0"/>
            <wp:docPr id="2090861980" name="Picture 209086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5940000" cy="4568400"/>
                    </a:xfrm>
                    <a:prstGeom prst="rect">
                      <a:avLst/>
                    </a:prstGeom>
                  </pic:spPr>
                </pic:pic>
              </a:graphicData>
            </a:graphic>
          </wp:inline>
        </w:drawing>
      </w:r>
    </w:p>
    <w:p w14:paraId="5815C0A8" w14:textId="77777777" w:rsidR="000402D5" w:rsidRPr="006C1775" w:rsidRDefault="00C72A75">
      <w:pPr>
        <w:spacing w:before="80" w:after="160"/>
        <w:jc w:val="center"/>
        <w:rPr>
          <w:rFonts w:cs="Times New Roman"/>
        </w:rPr>
      </w:pPr>
      <w:r w:rsidRPr="006C1775">
        <w:rPr>
          <w:rFonts w:cs="Times New Roman"/>
          <w:i/>
          <w:sz w:val="24"/>
        </w:rPr>
        <w:t>Hình P.1: Biểu đồ use case tổng quát của hệ thống quản lý cho thuê văn phòng</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16"/>
        <w:gridCol w:w="2961"/>
        <w:gridCol w:w="2041"/>
        <w:gridCol w:w="3782"/>
      </w:tblGrid>
      <w:tr w:rsidR="00D75A32" w:rsidRPr="006C1775" w14:paraId="0CED2EAB" w14:textId="77777777">
        <w:trPr>
          <w:tblHeader/>
          <w:jc w:val="center"/>
        </w:trPr>
        <w:tc>
          <w:tcPr>
            <w:tcW w:w="816" w:type="dxa"/>
          </w:tcPr>
          <w:p w14:paraId="558CC1C6" w14:textId="77777777" w:rsidR="00C72A75" w:rsidRPr="006C1775" w:rsidRDefault="00C72A75">
            <w:pPr>
              <w:keepNext/>
              <w:spacing w:after="0" w:line="264" w:lineRule="auto"/>
              <w:jc w:val="center"/>
              <w:rPr>
                <w:rFonts w:cs="Times New Roman"/>
              </w:rPr>
            </w:pPr>
            <w:r w:rsidRPr="006C1775">
              <w:rPr>
                <w:rFonts w:cs="Times New Roman"/>
                <w:b/>
                <w:sz w:val="22"/>
              </w:rPr>
              <w:t>Mã</w:t>
            </w:r>
          </w:p>
        </w:tc>
        <w:tc>
          <w:tcPr>
            <w:tcW w:w="2960" w:type="dxa"/>
          </w:tcPr>
          <w:p w14:paraId="13F2B37B" w14:textId="77777777" w:rsidR="00C72A75" w:rsidRPr="006C1775" w:rsidRDefault="00C72A75">
            <w:pPr>
              <w:keepNext/>
              <w:spacing w:after="0" w:line="264" w:lineRule="auto"/>
              <w:jc w:val="center"/>
              <w:rPr>
                <w:rFonts w:cs="Times New Roman"/>
              </w:rPr>
            </w:pPr>
            <w:r w:rsidRPr="006C1775">
              <w:rPr>
                <w:rFonts w:cs="Times New Roman"/>
                <w:b/>
                <w:sz w:val="22"/>
              </w:rPr>
              <w:t>Use case</w:t>
            </w:r>
          </w:p>
        </w:tc>
        <w:tc>
          <w:tcPr>
            <w:tcW w:w="2041" w:type="dxa"/>
          </w:tcPr>
          <w:p w14:paraId="60DC3466" w14:textId="77777777" w:rsidR="00C72A75" w:rsidRPr="006C1775" w:rsidRDefault="00C72A75">
            <w:pPr>
              <w:keepNext/>
              <w:spacing w:after="0" w:line="264" w:lineRule="auto"/>
              <w:jc w:val="center"/>
              <w:rPr>
                <w:rFonts w:cs="Times New Roman"/>
              </w:rPr>
            </w:pPr>
            <w:r w:rsidRPr="006C1775">
              <w:rPr>
                <w:rFonts w:cs="Times New Roman"/>
                <w:b/>
                <w:sz w:val="22"/>
              </w:rPr>
              <w:t>Actor</w:t>
            </w:r>
          </w:p>
        </w:tc>
        <w:tc>
          <w:tcPr>
            <w:tcW w:w="3781" w:type="dxa"/>
          </w:tcPr>
          <w:p w14:paraId="7AD3082A" w14:textId="77777777" w:rsidR="00C72A75" w:rsidRPr="006C1775" w:rsidRDefault="00C72A75">
            <w:pPr>
              <w:keepNext/>
              <w:spacing w:after="0" w:line="264" w:lineRule="auto"/>
              <w:jc w:val="center"/>
              <w:rPr>
                <w:rFonts w:cs="Times New Roman"/>
              </w:rPr>
            </w:pPr>
            <w:r w:rsidRPr="006C1775">
              <w:rPr>
                <w:rFonts w:cs="Times New Roman"/>
                <w:b/>
                <w:sz w:val="22"/>
              </w:rPr>
              <w:t>Mô tả ngắn</w:t>
            </w:r>
          </w:p>
        </w:tc>
      </w:tr>
      <w:tr w:rsidR="00D75A32" w:rsidRPr="006C1775" w14:paraId="6775D6F9" w14:textId="77777777">
        <w:trPr>
          <w:jc w:val="center"/>
        </w:trPr>
        <w:tc>
          <w:tcPr>
            <w:tcW w:w="816" w:type="dxa"/>
          </w:tcPr>
          <w:p w14:paraId="02240FE5" w14:textId="77777777" w:rsidR="00C72A75" w:rsidRPr="006C1775" w:rsidRDefault="00C72A75">
            <w:pPr>
              <w:spacing w:after="0" w:line="264" w:lineRule="auto"/>
              <w:jc w:val="center"/>
              <w:rPr>
                <w:rFonts w:cs="Times New Roman"/>
              </w:rPr>
            </w:pPr>
            <w:r w:rsidRPr="006C1775">
              <w:rPr>
                <w:rFonts w:cs="Times New Roman"/>
                <w:sz w:val="22"/>
              </w:rPr>
              <w:t>UC01</w:t>
            </w:r>
          </w:p>
        </w:tc>
        <w:tc>
          <w:tcPr>
            <w:tcW w:w="2960" w:type="dxa"/>
          </w:tcPr>
          <w:p w14:paraId="3C827964" w14:textId="77777777" w:rsidR="00C72A75" w:rsidRPr="006C1775" w:rsidRDefault="00C72A75">
            <w:pPr>
              <w:spacing w:after="0" w:line="264" w:lineRule="auto"/>
              <w:rPr>
                <w:rFonts w:cs="Times New Roman"/>
              </w:rPr>
            </w:pPr>
            <w:r w:rsidRPr="006C1775">
              <w:rPr>
                <w:rFonts w:cs="Times New Roman"/>
                <w:sz w:val="22"/>
              </w:rPr>
              <w:t>Quản lý tầng, phòng (giá thuê)</w:t>
            </w:r>
          </w:p>
        </w:tc>
        <w:tc>
          <w:tcPr>
            <w:tcW w:w="2041" w:type="dxa"/>
          </w:tcPr>
          <w:p w14:paraId="7477C9D1" w14:textId="77777777" w:rsidR="00C72A75" w:rsidRPr="006C1775" w:rsidRDefault="00C72A75">
            <w:pPr>
              <w:spacing w:after="0" w:line="264" w:lineRule="auto"/>
              <w:rPr>
                <w:rFonts w:cs="Times New Roman"/>
              </w:rPr>
            </w:pPr>
            <w:r w:rsidRPr="006C1775">
              <w:rPr>
                <w:rFonts w:cs="Times New Roman"/>
                <w:sz w:val="22"/>
              </w:rPr>
              <w:t>Quản trị hệ thống</w:t>
            </w:r>
          </w:p>
        </w:tc>
        <w:tc>
          <w:tcPr>
            <w:tcW w:w="3781" w:type="dxa"/>
          </w:tcPr>
          <w:p w14:paraId="32865BA0" w14:textId="77777777" w:rsidR="00C72A75" w:rsidRPr="006C1775" w:rsidRDefault="00C72A75">
            <w:pPr>
              <w:spacing w:after="0" w:line="264" w:lineRule="auto"/>
              <w:rPr>
                <w:rFonts w:cs="Times New Roman"/>
              </w:rPr>
            </w:pPr>
            <w:r w:rsidRPr="006C1775">
              <w:rPr>
                <w:rFonts w:cs="Times New Roman"/>
                <w:sz w:val="22"/>
              </w:rPr>
              <w:t>Thêm tầng (hệ số giá), phòng (diện tích, hướng); giá tự tính.</w:t>
            </w:r>
          </w:p>
        </w:tc>
      </w:tr>
      <w:tr w:rsidR="00D75A32" w:rsidRPr="006C1775" w14:paraId="7324A6A4" w14:textId="77777777">
        <w:trPr>
          <w:jc w:val="center"/>
        </w:trPr>
        <w:tc>
          <w:tcPr>
            <w:tcW w:w="816" w:type="dxa"/>
          </w:tcPr>
          <w:p w14:paraId="2EC50419" w14:textId="77777777" w:rsidR="00C72A75" w:rsidRPr="006C1775" w:rsidRDefault="00C72A75">
            <w:pPr>
              <w:spacing w:after="0" w:line="264" w:lineRule="auto"/>
              <w:jc w:val="center"/>
              <w:rPr>
                <w:rFonts w:cs="Times New Roman"/>
              </w:rPr>
            </w:pPr>
            <w:r w:rsidRPr="006C1775">
              <w:rPr>
                <w:rFonts w:cs="Times New Roman"/>
                <w:sz w:val="22"/>
              </w:rPr>
              <w:t>UC02</w:t>
            </w:r>
          </w:p>
        </w:tc>
        <w:tc>
          <w:tcPr>
            <w:tcW w:w="2960" w:type="dxa"/>
          </w:tcPr>
          <w:p w14:paraId="573AED4D" w14:textId="77777777" w:rsidR="00C72A75" w:rsidRPr="006C1775" w:rsidRDefault="00C72A75">
            <w:pPr>
              <w:spacing w:after="0" w:line="264" w:lineRule="auto"/>
              <w:rPr>
                <w:rFonts w:cs="Times New Roman"/>
              </w:rPr>
            </w:pPr>
            <w:r w:rsidRPr="006C1775">
              <w:rPr>
                <w:rFonts w:cs="Times New Roman"/>
                <w:sz w:val="22"/>
              </w:rPr>
              <w:t>Quản lý dịch vụ</w:t>
            </w:r>
          </w:p>
        </w:tc>
        <w:tc>
          <w:tcPr>
            <w:tcW w:w="2041" w:type="dxa"/>
          </w:tcPr>
          <w:p w14:paraId="0AAE81FC" w14:textId="77777777" w:rsidR="00C72A75" w:rsidRPr="006C1775" w:rsidRDefault="00C72A75">
            <w:pPr>
              <w:spacing w:after="0" w:line="264" w:lineRule="auto"/>
              <w:rPr>
                <w:rFonts w:cs="Times New Roman"/>
              </w:rPr>
            </w:pPr>
            <w:r w:rsidRPr="006C1775">
              <w:rPr>
                <w:rFonts w:cs="Times New Roman"/>
                <w:sz w:val="22"/>
              </w:rPr>
              <w:t>Quản trị hệ thống</w:t>
            </w:r>
          </w:p>
        </w:tc>
        <w:tc>
          <w:tcPr>
            <w:tcW w:w="3781" w:type="dxa"/>
          </w:tcPr>
          <w:p w14:paraId="63BD604F" w14:textId="77777777" w:rsidR="00C72A75" w:rsidRPr="006C1775" w:rsidRDefault="00C72A75">
            <w:pPr>
              <w:spacing w:after="0" w:line="264" w:lineRule="auto"/>
              <w:rPr>
                <w:rFonts w:cs="Times New Roman"/>
              </w:rPr>
            </w:pPr>
            <w:r w:rsidRPr="006C1775">
              <w:rPr>
                <w:rFonts w:cs="Times New Roman"/>
                <w:sz w:val="22"/>
              </w:rPr>
              <w:t>Danh mục điện, nước, internet... và đơn giá.</w:t>
            </w:r>
          </w:p>
        </w:tc>
      </w:tr>
      <w:tr w:rsidR="00D75A32" w:rsidRPr="006C1775" w14:paraId="094A865E" w14:textId="77777777">
        <w:trPr>
          <w:jc w:val="center"/>
        </w:trPr>
        <w:tc>
          <w:tcPr>
            <w:tcW w:w="816" w:type="dxa"/>
          </w:tcPr>
          <w:p w14:paraId="6019C9A7" w14:textId="77777777" w:rsidR="00C72A75" w:rsidRPr="006C1775" w:rsidRDefault="00C72A75">
            <w:pPr>
              <w:spacing w:after="0" w:line="264" w:lineRule="auto"/>
              <w:jc w:val="center"/>
              <w:rPr>
                <w:rFonts w:cs="Times New Roman"/>
              </w:rPr>
            </w:pPr>
            <w:r w:rsidRPr="006C1775">
              <w:rPr>
                <w:rFonts w:cs="Times New Roman"/>
                <w:sz w:val="22"/>
              </w:rPr>
              <w:t>UC03</w:t>
            </w:r>
          </w:p>
        </w:tc>
        <w:tc>
          <w:tcPr>
            <w:tcW w:w="2960" w:type="dxa"/>
          </w:tcPr>
          <w:p w14:paraId="5859F10B" w14:textId="77777777" w:rsidR="00C72A75" w:rsidRPr="006C1775" w:rsidRDefault="00C72A75">
            <w:pPr>
              <w:spacing w:after="0" w:line="264" w:lineRule="auto"/>
              <w:rPr>
                <w:rFonts w:cs="Times New Roman"/>
              </w:rPr>
            </w:pPr>
            <w:r w:rsidRPr="006C1775">
              <w:rPr>
                <w:rFonts w:cs="Times New Roman"/>
                <w:sz w:val="22"/>
              </w:rPr>
              <w:t>Quản lý khách hàng thuê</w:t>
            </w:r>
          </w:p>
        </w:tc>
        <w:tc>
          <w:tcPr>
            <w:tcW w:w="2041" w:type="dxa"/>
          </w:tcPr>
          <w:p w14:paraId="0D8129FC" w14:textId="77777777" w:rsidR="00C72A75" w:rsidRPr="006C1775" w:rsidRDefault="00C72A75">
            <w:pPr>
              <w:spacing w:after="0" w:line="264" w:lineRule="auto"/>
              <w:rPr>
                <w:rFonts w:cs="Times New Roman"/>
              </w:rPr>
            </w:pPr>
            <w:r w:rsidRPr="006C1775">
              <w:rPr>
                <w:rFonts w:cs="Times New Roman"/>
                <w:sz w:val="22"/>
              </w:rPr>
              <w:t>NV kinh doanh</w:t>
            </w:r>
          </w:p>
        </w:tc>
        <w:tc>
          <w:tcPr>
            <w:tcW w:w="3781" w:type="dxa"/>
          </w:tcPr>
          <w:p w14:paraId="2F346D1C" w14:textId="77777777" w:rsidR="00C72A75" w:rsidRPr="006C1775" w:rsidRDefault="00C72A75">
            <w:pPr>
              <w:spacing w:after="0" w:line="264" w:lineRule="auto"/>
              <w:rPr>
                <w:rFonts w:cs="Times New Roman"/>
              </w:rPr>
            </w:pPr>
            <w:r w:rsidRPr="006C1775">
              <w:rPr>
                <w:rFonts w:cs="Times New Roman"/>
                <w:sz w:val="22"/>
              </w:rPr>
              <w:t>Thông tin công ty, mã số thuế, người đại diện.</w:t>
            </w:r>
          </w:p>
        </w:tc>
      </w:tr>
      <w:tr w:rsidR="00D75A32" w:rsidRPr="006C1775" w14:paraId="084E080D" w14:textId="77777777">
        <w:trPr>
          <w:jc w:val="center"/>
        </w:trPr>
        <w:tc>
          <w:tcPr>
            <w:tcW w:w="816" w:type="dxa"/>
          </w:tcPr>
          <w:p w14:paraId="0B118AA9" w14:textId="77777777" w:rsidR="00C72A75" w:rsidRPr="006C1775" w:rsidRDefault="00C72A75">
            <w:pPr>
              <w:spacing w:after="0" w:line="264" w:lineRule="auto"/>
              <w:jc w:val="center"/>
              <w:rPr>
                <w:rFonts w:cs="Times New Roman"/>
              </w:rPr>
            </w:pPr>
            <w:r w:rsidRPr="006C1775">
              <w:rPr>
                <w:rFonts w:cs="Times New Roman"/>
                <w:sz w:val="22"/>
              </w:rPr>
              <w:t>UC04</w:t>
            </w:r>
          </w:p>
        </w:tc>
        <w:tc>
          <w:tcPr>
            <w:tcW w:w="2960" w:type="dxa"/>
          </w:tcPr>
          <w:p w14:paraId="3B0125F3" w14:textId="77777777" w:rsidR="00C72A75" w:rsidRPr="006C1775" w:rsidRDefault="00C72A75">
            <w:pPr>
              <w:spacing w:after="0" w:line="264" w:lineRule="auto"/>
              <w:rPr>
                <w:rFonts w:cs="Times New Roman"/>
              </w:rPr>
            </w:pPr>
            <w:r w:rsidRPr="006C1775">
              <w:rPr>
                <w:rFonts w:cs="Times New Roman"/>
                <w:sz w:val="22"/>
              </w:rPr>
              <w:t>Tra cứu phòng trống, giá thuê</w:t>
            </w:r>
          </w:p>
        </w:tc>
        <w:tc>
          <w:tcPr>
            <w:tcW w:w="2041" w:type="dxa"/>
          </w:tcPr>
          <w:p w14:paraId="3619A9BA" w14:textId="77777777" w:rsidR="00C72A75" w:rsidRPr="006C1775" w:rsidRDefault="00C72A75">
            <w:pPr>
              <w:spacing w:after="0" w:line="264" w:lineRule="auto"/>
              <w:rPr>
                <w:rFonts w:cs="Times New Roman"/>
              </w:rPr>
            </w:pPr>
            <w:r w:rsidRPr="006C1775">
              <w:rPr>
                <w:rFonts w:cs="Times New Roman"/>
                <w:sz w:val="22"/>
              </w:rPr>
              <w:t>NV kinh doanh</w:t>
            </w:r>
          </w:p>
        </w:tc>
        <w:tc>
          <w:tcPr>
            <w:tcW w:w="3781" w:type="dxa"/>
          </w:tcPr>
          <w:p w14:paraId="1191253B" w14:textId="77777777" w:rsidR="00C72A75" w:rsidRPr="006C1775" w:rsidRDefault="00C72A75">
            <w:pPr>
              <w:spacing w:after="0" w:line="264" w:lineRule="auto"/>
              <w:rPr>
                <w:rFonts w:cs="Times New Roman"/>
              </w:rPr>
            </w:pPr>
            <w:r w:rsidRPr="006C1775">
              <w:rPr>
                <w:rFonts w:cs="Times New Roman"/>
                <w:sz w:val="22"/>
              </w:rPr>
              <w:t>Danh sách phòng trống theo tầng, diện tích, giá.</w:t>
            </w:r>
          </w:p>
        </w:tc>
      </w:tr>
      <w:tr w:rsidR="00D75A32" w:rsidRPr="006C1775" w14:paraId="04A19E8F" w14:textId="77777777">
        <w:trPr>
          <w:jc w:val="center"/>
        </w:trPr>
        <w:tc>
          <w:tcPr>
            <w:tcW w:w="816" w:type="dxa"/>
          </w:tcPr>
          <w:p w14:paraId="3497965E" w14:textId="77777777" w:rsidR="00C72A75" w:rsidRPr="006C1775" w:rsidRDefault="00C72A75">
            <w:pPr>
              <w:spacing w:after="0" w:line="264" w:lineRule="auto"/>
              <w:jc w:val="center"/>
              <w:rPr>
                <w:rFonts w:cs="Times New Roman"/>
              </w:rPr>
            </w:pPr>
            <w:r w:rsidRPr="006C1775">
              <w:rPr>
                <w:rFonts w:cs="Times New Roman"/>
                <w:sz w:val="22"/>
              </w:rPr>
              <w:t>UC05</w:t>
            </w:r>
          </w:p>
        </w:tc>
        <w:tc>
          <w:tcPr>
            <w:tcW w:w="2960" w:type="dxa"/>
          </w:tcPr>
          <w:p w14:paraId="36705E1B" w14:textId="77777777" w:rsidR="00C72A75" w:rsidRPr="006C1775" w:rsidRDefault="00C72A75">
            <w:pPr>
              <w:spacing w:after="0" w:line="264" w:lineRule="auto"/>
              <w:rPr>
                <w:rFonts w:cs="Times New Roman"/>
              </w:rPr>
            </w:pPr>
            <w:r w:rsidRPr="006C1775">
              <w:rPr>
                <w:rFonts w:cs="Times New Roman"/>
                <w:sz w:val="22"/>
              </w:rPr>
              <w:t>Lập hợp đồng thuê văn phòng</w:t>
            </w:r>
          </w:p>
        </w:tc>
        <w:tc>
          <w:tcPr>
            <w:tcW w:w="2041" w:type="dxa"/>
          </w:tcPr>
          <w:p w14:paraId="0FD6F001" w14:textId="77777777" w:rsidR="00C72A75" w:rsidRPr="006C1775" w:rsidRDefault="00C72A75">
            <w:pPr>
              <w:spacing w:after="0" w:line="264" w:lineRule="auto"/>
              <w:rPr>
                <w:rFonts w:cs="Times New Roman"/>
              </w:rPr>
            </w:pPr>
            <w:r w:rsidRPr="006C1775">
              <w:rPr>
                <w:rFonts w:cs="Times New Roman"/>
                <w:sz w:val="22"/>
              </w:rPr>
              <w:t>NV kinh doanh</w:t>
            </w:r>
          </w:p>
        </w:tc>
        <w:tc>
          <w:tcPr>
            <w:tcW w:w="3781" w:type="dxa"/>
          </w:tcPr>
          <w:p w14:paraId="43C200B3" w14:textId="77777777" w:rsidR="00C72A75" w:rsidRPr="006C1775" w:rsidRDefault="00C72A75">
            <w:pPr>
              <w:spacing w:after="0" w:line="264" w:lineRule="auto"/>
              <w:rPr>
                <w:rFonts w:cs="Times New Roman"/>
              </w:rPr>
            </w:pPr>
            <w:r w:rsidRPr="006C1775">
              <w:rPr>
                <w:rFonts w:cs="Times New Roman"/>
                <w:sz w:val="22"/>
              </w:rPr>
              <w:t>Hợp đồng nhiều phòng, ≥ 6 tháng, thu trước 6 tháng.</w:t>
            </w:r>
          </w:p>
        </w:tc>
      </w:tr>
      <w:tr w:rsidR="00D75A32" w:rsidRPr="006C1775" w14:paraId="3A941B66" w14:textId="77777777">
        <w:trPr>
          <w:jc w:val="center"/>
        </w:trPr>
        <w:tc>
          <w:tcPr>
            <w:tcW w:w="816" w:type="dxa"/>
          </w:tcPr>
          <w:p w14:paraId="474C8B05" w14:textId="77777777" w:rsidR="00C72A75" w:rsidRPr="006C1775" w:rsidRDefault="00C72A75">
            <w:pPr>
              <w:spacing w:after="0" w:line="264" w:lineRule="auto"/>
              <w:jc w:val="center"/>
              <w:rPr>
                <w:rFonts w:cs="Times New Roman"/>
              </w:rPr>
            </w:pPr>
            <w:r w:rsidRPr="006C1775">
              <w:rPr>
                <w:rFonts w:cs="Times New Roman"/>
                <w:sz w:val="22"/>
              </w:rPr>
              <w:t>UC06</w:t>
            </w:r>
          </w:p>
        </w:tc>
        <w:tc>
          <w:tcPr>
            <w:tcW w:w="2960" w:type="dxa"/>
          </w:tcPr>
          <w:p w14:paraId="5E7E2C0F" w14:textId="77777777" w:rsidR="00C72A75" w:rsidRPr="006C1775" w:rsidRDefault="00C72A75">
            <w:pPr>
              <w:spacing w:after="0" w:line="264" w:lineRule="auto"/>
              <w:rPr>
                <w:rFonts w:cs="Times New Roman"/>
              </w:rPr>
            </w:pPr>
            <w:r w:rsidRPr="006C1775">
              <w:rPr>
                <w:rFonts w:cs="Times New Roman"/>
                <w:sz w:val="22"/>
              </w:rPr>
              <w:t>Lập phiếu gia hạn</w:t>
            </w:r>
          </w:p>
        </w:tc>
        <w:tc>
          <w:tcPr>
            <w:tcW w:w="2041" w:type="dxa"/>
          </w:tcPr>
          <w:p w14:paraId="296D3536" w14:textId="77777777" w:rsidR="00C72A75" w:rsidRPr="006C1775" w:rsidRDefault="00C72A75">
            <w:pPr>
              <w:spacing w:after="0" w:line="264" w:lineRule="auto"/>
              <w:rPr>
                <w:rFonts w:cs="Times New Roman"/>
              </w:rPr>
            </w:pPr>
            <w:r w:rsidRPr="006C1775">
              <w:rPr>
                <w:rFonts w:cs="Times New Roman"/>
                <w:sz w:val="22"/>
              </w:rPr>
              <w:t>NV kinh doanh</w:t>
            </w:r>
          </w:p>
        </w:tc>
        <w:tc>
          <w:tcPr>
            <w:tcW w:w="3781" w:type="dxa"/>
          </w:tcPr>
          <w:p w14:paraId="5D9F1276" w14:textId="77777777" w:rsidR="00C72A75" w:rsidRPr="006C1775" w:rsidRDefault="00C72A75">
            <w:pPr>
              <w:spacing w:after="0" w:line="264" w:lineRule="auto"/>
              <w:rPr>
                <w:rFonts w:cs="Times New Roman"/>
              </w:rPr>
            </w:pPr>
            <w:r w:rsidRPr="006C1775">
              <w:rPr>
                <w:rFonts w:cs="Times New Roman"/>
                <w:sz w:val="22"/>
              </w:rPr>
              <w:t>Gia hạn phòng ≤ ½ thời gian thuê khi không nợ.</w:t>
            </w:r>
          </w:p>
        </w:tc>
      </w:tr>
      <w:tr w:rsidR="00D75A32" w:rsidRPr="006C1775" w14:paraId="508A83B8" w14:textId="77777777">
        <w:trPr>
          <w:jc w:val="center"/>
        </w:trPr>
        <w:tc>
          <w:tcPr>
            <w:tcW w:w="816" w:type="dxa"/>
          </w:tcPr>
          <w:p w14:paraId="5EEBEC6C" w14:textId="77777777" w:rsidR="00C72A75" w:rsidRPr="006C1775" w:rsidRDefault="00C72A75">
            <w:pPr>
              <w:spacing w:after="0" w:line="264" w:lineRule="auto"/>
              <w:jc w:val="center"/>
              <w:rPr>
                <w:rFonts w:cs="Times New Roman"/>
              </w:rPr>
            </w:pPr>
            <w:r w:rsidRPr="006C1775">
              <w:rPr>
                <w:rFonts w:cs="Times New Roman"/>
                <w:sz w:val="22"/>
              </w:rPr>
              <w:t>UC07</w:t>
            </w:r>
          </w:p>
        </w:tc>
        <w:tc>
          <w:tcPr>
            <w:tcW w:w="2960" w:type="dxa"/>
          </w:tcPr>
          <w:p w14:paraId="1BD9D94E" w14:textId="77777777" w:rsidR="00C72A75" w:rsidRPr="006C1775" w:rsidRDefault="00C72A75">
            <w:pPr>
              <w:spacing w:after="0" w:line="264" w:lineRule="auto"/>
              <w:rPr>
                <w:rFonts w:cs="Times New Roman"/>
              </w:rPr>
            </w:pPr>
            <w:r w:rsidRPr="006C1775">
              <w:rPr>
                <w:rFonts w:cs="Times New Roman"/>
                <w:sz w:val="22"/>
              </w:rPr>
              <w:t>Thanh lý hợp đồng</w:t>
            </w:r>
          </w:p>
        </w:tc>
        <w:tc>
          <w:tcPr>
            <w:tcW w:w="2041" w:type="dxa"/>
          </w:tcPr>
          <w:p w14:paraId="0F7258A9" w14:textId="77777777" w:rsidR="00C72A75" w:rsidRPr="006C1775" w:rsidRDefault="00C72A75">
            <w:pPr>
              <w:spacing w:after="0" w:line="264" w:lineRule="auto"/>
              <w:rPr>
                <w:rFonts w:cs="Times New Roman"/>
              </w:rPr>
            </w:pPr>
            <w:r w:rsidRPr="006C1775">
              <w:rPr>
                <w:rFonts w:cs="Times New Roman"/>
                <w:sz w:val="22"/>
              </w:rPr>
              <w:t>NV kinh doanh</w:t>
            </w:r>
          </w:p>
        </w:tc>
        <w:tc>
          <w:tcPr>
            <w:tcW w:w="3781" w:type="dxa"/>
          </w:tcPr>
          <w:p w14:paraId="30BFFE46" w14:textId="77777777" w:rsidR="00C72A75" w:rsidRPr="006C1775" w:rsidRDefault="00C72A75">
            <w:pPr>
              <w:spacing w:after="0" w:line="264" w:lineRule="auto"/>
              <w:rPr>
                <w:rFonts w:cs="Times New Roman"/>
              </w:rPr>
            </w:pPr>
            <w:r w:rsidRPr="006C1775">
              <w:rPr>
                <w:rFonts w:cs="Times New Roman"/>
                <w:sz w:val="22"/>
              </w:rPr>
              <w:t>Kết thúc hợp đồng, trả phòng về trống.</w:t>
            </w:r>
          </w:p>
        </w:tc>
      </w:tr>
      <w:tr w:rsidR="00D75A32" w:rsidRPr="006C1775" w14:paraId="32DD1ACA" w14:textId="77777777">
        <w:trPr>
          <w:jc w:val="center"/>
        </w:trPr>
        <w:tc>
          <w:tcPr>
            <w:tcW w:w="816" w:type="dxa"/>
          </w:tcPr>
          <w:p w14:paraId="6CEBFDD6" w14:textId="77777777" w:rsidR="00C72A75" w:rsidRPr="006C1775" w:rsidRDefault="00C72A75">
            <w:pPr>
              <w:spacing w:after="0" w:line="264" w:lineRule="auto"/>
              <w:jc w:val="center"/>
              <w:rPr>
                <w:rFonts w:cs="Times New Roman"/>
              </w:rPr>
            </w:pPr>
            <w:r w:rsidRPr="006C1775">
              <w:rPr>
                <w:rFonts w:cs="Times New Roman"/>
                <w:sz w:val="22"/>
              </w:rPr>
              <w:t>UC08</w:t>
            </w:r>
          </w:p>
        </w:tc>
        <w:tc>
          <w:tcPr>
            <w:tcW w:w="2960" w:type="dxa"/>
          </w:tcPr>
          <w:p w14:paraId="3475EC56" w14:textId="77777777" w:rsidR="00C72A75" w:rsidRPr="006C1775" w:rsidRDefault="00C72A75">
            <w:pPr>
              <w:spacing w:after="0" w:line="264" w:lineRule="auto"/>
              <w:rPr>
                <w:rFonts w:cs="Times New Roman"/>
              </w:rPr>
            </w:pPr>
            <w:r w:rsidRPr="006C1775">
              <w:rPr>
                <w:rFonts w:cs="Times New Roman"/>
                <w:sz w:val="22"/>
              </w:rPr>
              <w:t>Thu tiền thuê hằng tháng</w:t>
            </w:r>
          </w:p>
        </w:tc>
        <w:tc>
          <w:tcPr>
            <w:tcW w:w="2041" w:type="dxa"/>
          </w:tcPr>
          <w:p w14:paraId="2AF860CE" w14:textId="77777777" w:rsidR="00C72A75" w:rsidRPr="006C1775" w:rsidRDefault="00C72A75">
            <w:pPr>
              <w:spacing w:after="0" w:line="264" w:lineRule="auto"/>
              <w:rPr>
                <w:rFonts w:cs="Times New Roman"/>
              </w:rPr>
            </w:pPr>
            <w:r w:rsidRPr="006C1775">
              <w:rPr>
                <w:rFonts w:cs="Times New Roman"/>
                <w:sz w:val="22"/>
              </w:rPr>
              <w:t>Kế toán</w:t>
            </w:r>
          </w:p>
        </w:tc>
        <w:tc>
          <w:tcPr>
            <w:tcW w:w="3781" w:type="dxa"/>
          </w:tcPr>
          <w:p w14:paraId="15A69635" w14:textId="77777777" w:rsidR="00C72A75" w:rsidRPr="006C1775" w:rsidRDefault="00C72A75">
            <w:pPr>
              <w:spacing w:after="0" w:line="264" w:lineRule="auto"/>
              <w:rPr>
                <w:rFonts w:cs="Times New Roman"/>
              </w:rPr>
            </w:pPr>
            <w:r w:rsidRPr="006C1775">
              <w:rPr>
                <w:rFonts w:cs="Times New Roman"/>
                <w:sz w:val="22"/>
              </w:rPr>
              <w:t>Thu kỳ kế tiếp từ tháng thứ 7, đầu mỗi tháng.</w:t>
            </w:r>
          </w:p>
        </w:tc>
      </w:tr>
      <w:tr w:rsidR="00D75A32" w:rsidRPr="006C1775" w14:paraId="755E7BC8" w14:textId="77777777">
        <w:trPr>
          <w:jc w:val="center"/>
        </w:trPr>
        <w:tc>
          <w:tcPr>
            <w:tcW w:w="816" w:type="dxa"/>
          </w:tcPr>
          <w:p w14:paraId="67597F50" w14:textId="77777777" w:rsidR="00C72A75" w:rsidRPr="006C1775" w:rsidRDefault="00C72A75">
            <w:pPr>
              <w:spacing w:after="0" w:line="264" w:lineRule="auto"/>
              <w:jc w:val="center"/>
              <w:rPr>
                <w:rFonts w:cs="Times New Roman"/>
              </w:rPr>
            </w:pPr>
            <w:r w:rsidRPr="006C1775">
              <w:rPr>
                <w:rFonts w:cs="Times New Roman"/>
                <w:sz w:val="22"/>
              </w:rPr>
              <w:t>UC09</w:t>
            </w:r>
          </w:p>
        </w:tc>
        <w:tc>
          <w:tcPr>
            <w:tcW w:w="2960" w:type="dxa"/>
          </w:tcPr>
          <w:p w14:paraId="6F760849" w14:textId="77777777" w:rsidR="00C72A75" w:rsidRPr="006C1775" w:rsidRDefault="00C72A75">
            <w:pPr>
              <w:spacing w:after="0" w:line="264" w:lineRule="auto"/>
              <w:rPr>
                <w:rFonts w:cs="Times New Roman"/>
              </w:rPr>
            </w:pPr>
            <w:r w:rsidRPr="006C1775">
              <w:rPr>
                <w:rFonts w:cs="Times New Roman"/>
                <w:sz w:val="22"/>
              </w:rPr>
              <w:t>Lập hóa đơn dịch vụ cuối tháng</w:t>
            </w:r>
          </w:p>
        </w:tc>
        <w:tc>
          <w:tcPr>
            <w:tcW w:w="2041" w:type="dxa"/>
          </w:tcPr>
          <w:p w14:paraId="1E28CBC3" w14:textId="77777777" w:rsidR="00C72A75" w:rsidRPr="006C1775" w:rsidRDefault="00C72A75">
            <w:pPr>
              <w:spacing w:after="0" w:line="264" w:lineRule="auto"/>
              <w:rPr>
                <w:rFonts w:cs="Times New Roman"/>
              </w:rPr>
            </w:pPr>
            <w:r w:rsidRPr="006C1775">
              <w:rPr>
                <w:rFonts w:cs="Times New Roman"/>
                <w:sz w:val="22"/>
              </w:rPr>
              <w:t>Kế toán</w:t>
            </w:r>
          </w:p>
        </w:tc>
        <w:tc>
          <w:tcPr>
            <w:tcW w:w="3781" w:type="dxa"/>
          </w:tcPr>
          <w:p w14:paraId="1E1DB968" w14:textId="77777777" w:rsidR="00C72A75" w:rsidRPr="006C1775" w:rsidRDefault="00C72A75">
            <w:pPr>
              <w:spacing w:after="0" w:line="264" w:lineRule="auto"/>
              <w:rPr>
                <w:rFonts w:cs="Times New Roman"/>
              </w:rPr>
            </w:pPr>
            <w:r w:rsidRPr="006C1775">
              <w:rPr>
                <w:rFonts w:cs="Times New Roman"/>
                <w:sz w:val="22"/>
              </w:rPr>
              <w:t>Ghi số lượng dịch vụ sử dụng, tính tiền.</w:t>
            </w:r>
          </w:p>
        </w:tc>
      </w:tr>
      <w:tr w:rsidR="00D75A32" w:rsidRPr="006C1775" w14:paraId="2B890066" w14:textId="77777777">
        <w:trPr>
          <w:jc w:val="center"/>
        </w:trPr>
        <w:tc>
          <w:tcPr>
            <w:tcW w:w="816" w:type="dxa"/>
          </w:tcPr>
          <w:p w14:paraId="44BF9FEB" w14:textId="77777777" w:rsidR="00C72A75" w:rsidRPr="006C1775" w:rsidRDefault="00C72A75">
            <w:pPr>
              <w:spacing w:after="0" w:line="264" w:lineRule="auto"/>
              <w:jc w:val="center"/>
              <w:rPr>
                <w:rFonts w:cs="Times New Roman"/>
              </w:rPr>
            </w:pPr>
            <w:r w:rsidRPr="006C1775">
              <w:rPr>
                <w:rFonts w:cs="Times New Roman"/>
                <w:sz w:val="22"/>
              </w:rPr>
              <w:t>UC10</w:t>
            </w:r>
          </w:p>
        </w:tc>
        <w:tc>
          <w:tcPr>
            <w:tcW w:w="2960" w:type="dxa"/>
          </w:tcPr>
          <w:p w14:paraId="0666C262" w14:textId="77777777" w:rsidR="00C72A75" w:rsidRPr="006C1775" w:rsidRDefault="00C72A75">
            <w:pPr>
              <w:spacing w:after="0" w:line="264" w:lineRule="auto"/>
              <w:rPr>
                <w:rFonts w:cs="Times New Roman"/>
              </w:rPr>
            </w:pPr>
            <w:r w:rsidRPr="006C1775">
              <w:rPr>
                <w:rFonts w:cs="Times New Roman"/>
                <w:sz w:val="22"/>
              </w:rPr>
              <w:t>Thanh toán hóa đơn dịch vụ</w:t>
            </w:r>
          </w:p>
        </w:tc>
        <w:tc>
          <w:tcPr>
            <w:tcW w:w="2041" w:type="dxa"/>
          </w:tcPr>
          <w:p w14:paraId="2F3BCC12" w14:textId="77777777" w:rsidR="00C72A75" w:rsidRPr="006C1775" w:rsidRDefault="00C72A75">
            <w:pPr>
              <w:spacing w:after="0" w:line="264" w:lineRule="auto"/>
              <w:rPr>
                <w:rFonts w:cs="Times New Roman"/>
              </w:rPr>
            </w:pPr>
            <w:r w:rsidRPr="006C1775">
              <w:rPr>
                <w:rFonts w:cs="Times New Roman"/>
                <w:sz w:val="22"/>
              </w:rPr>
              <w:t>Kế toán</w:t>
            </w:r>
          </w:p>
        </w:tc>
        <w:tc>
          <w:tcPr>
            <w:tcW w:w="3781" w:type="dxa"/>
          </w:tcPr>
          <w:p w14:paraId="2410974C" w14:textId="77777777" w:rsidR="00C72A75" w:rsidRPr="006C1775" w:rsidRDefault="00C72A75">
            <w:pPr>
              <w:spacing w:after="0" w:line="264" w:lineRule="auto"/>
              <w:rPr>
                <w:rFonts w:cs="Times New Roman"/>
              </w:rPr>
            </w:pPr>
            <w:r w:rsidRPr="006C1775">
              <w:rPr>
                <w:rFonts w:cs="Times New Roman"/>
                <w:sz w:val="22"/>
              </w:rPr>
              <w:t>Ghi nhận khách đã thanh toán hóa đơn.</w:t>
            </w:r>
          </w:p>
        </w:tc>
      </w:tr>
      <w:tr w:rsidR="00D75A32" w:rsidRPr="006C1775" w14:paraId="622F065F" w14:textId="77777777">
        <w:trPr>
          <w:jc w:val="center"/>
        </w:trPr>
        <w:tc>
          <w:tcPr>
            <w:tcW w:w="816" w:type="dxa"/>
          </w:tcPr>
          <w:p w14:paraId="41E10EF7" w14:textId="77777777" w:rsidR="00C72A75" w:rsidRPr="006C1775" w:rsidRDefault="00C72A75">
            <w:pPr>
              <w:spacing w:after="0" w:line="264" w:lineRule="auto"/>
              <w:jc w:val="center"/>
              <w:rPr>
                <w:rFonts w:cs="Times New Roman"/>
              </w:rPr>
            </w:pPr>
            <w:r w:rsidRPr="006C1775">
              <w:rPr>
                <w:rFonts w:cs="Times New Roman"/>
                <w:sz w:val="22"/>
              </w:rPr>
              <w:t>UC11</w:t>
            </w:r>
          </w:p>
        </w:tc>
        <w:tc>
          <w:tcPr>
            <w:tcW w:w="2960" w:type="dxa"/>
          </w:tcPr>
          <w:p w14:paraId="7207DF43" w14:textId="77777777" w:rsidR="00C72A75" w:rsidRPr="006C1775" w:rsidRDefault="00C72A75">
            <w:pPr>
              <w:spacing w:after="0" w:line="264" w:lineRule="auto"/>
              <w:rPr>
                <w:rFonts w:cs="Times New Roman"/>
              </w:rPr>
            </w:pPr>
            <w:r w:rsidRPr="006C1775">
              <w:rPr>
                <w:rFonts w:cs="Times New Roman"/>
                <w:sz w:val="22"/>
              </w:rPr>
              <w:t>Thu tiền phạt vi phạm</w:t>
            </w:r>
          </w:p>
        </w:tc>
        <w:tc>
          <w:tcPr>
            <w:tcW w:w="2041" w:type="dxa"/>
          </w:tcPr>
          <w:p w14:paraId="330CFCC2" w14:textId="77777777" w:rsidR="00C72A75" w:rsidRPr="006C1775" w:rsidRDefault="00C72A75">
            <w:pPr>
              <w:spacing w:after="0" w:line="264" w:lineRule="auto"/>
              <w:rPr>
                <w:rFonts w:cs="Times New Roman"/>
              </w:rPr>
            </w:pPr>
            <w:r w:rsidRPr="006C1775">
              <w:rPr>
                <w:rFonts w:cs="Times New Roman"/>
                <w:sz w:val="22"/>
              </w:rPr>
              <w:t>Kế toán</w:t>
            </w:r>
          </w:p>
        </w:tc>
        <w:tc>
          <w:tcPr>
            <w:tcW w:w="3781" w:type="dxa"/>
          </w:tcPr>
          <w:p w14:paraId="14497C37" w14:textId="77777777" w:rsidR="00C72A75" w:rsidRPr="006C1775" w:rsidRDefault="00C72A75">
            <w:pPr>
              <w:spacing w:after="0" w:line="264" w:lineRule="auto"/>
              <w:rPr>
                <w:rFonts w:cs="Times New Roman"/>
              </w:rPr>
            </w:pPr>
            <w:r w:rsidRPr="006C1775">
              <w:rPr>
                <w:rFonts w:cs="Times New Roman"/>
                <w:sz w:val="22"/>
              </w:rPr>
              <w:t>Ghi nhận nộp phạt.</w:t>
            </w:r>
          </w:p>
        </w:tc>
      </w:tr>
      <w:tr w:rsidR="00D75A32" w:rsidRPr="006C1775" w14:paraId="670DA02F" w14:textId="77777777">
        <w:trPr>
          <w:jc w:val="center"/>
        </w:trPr>
        <w:tc>
          <w:tcPr>
            <w:tcW w:w="816" w:type="dxa"/>
          </w:tcPr>
          <w:p w14:paraId="411453C9" w14:textId="77777777" w:rsidR="00C72A75" w:rsidRPr="006C1775" w:rsidRDefault="00C72A75">
            <w:pPr>
              <w:spacing w:after="0" w:line="264" w:lineRule="auto"/>
              <w:jc w:val="center"/>
              <w:rPr>
                <w:rFonts w:cs="Times New Roman"/>
              </w:rPr>
            </w:pPr>
            <w:r w:rsidRPr="006C1775">
              <w:rPr>
                <w:rFonts w:cs="Times New Roman"/>
                <w:sz w:val="22"/>
              </w:rPr>
              <w:t>UC12</w:t>
            </w:r>
          </w:p>
        </w:tc>
        <w:tc>
          <w:tcPr>
            <w:tcW w:w="2960" w:type="dxa"/>
          </w:tcPr>
          <w:p w14:paraId="43DF27BA" w14:textId="77777777" w:rsidR="00C72A75" w:rsidRPr="006C1775" w:rsidRDefault="00C72A75">
            <w:pPr>
              <w:spacing w:after="0" w:line="264" w:lineRule="auto"/>
              <w:rPr>
                <w:rFonts w:cs="Times New Roman"/>
              </w:rPr>
            </w:pPr>
            <w:r w:rsidRPr="006C1775">
              <w:rPr>
                <w:rFonts w:cs="Times New Roman"/>
                <w:sz w:val="22"/>
              </w:rPr>
              <w:t>Ghi nhận nhân viên công ty thuê</w:t>
            </w:r>
          </w:p>
        </w:tc>
        <w:tc>
          <w:tcPr>
            <w:tcW w:w="2041" w:type="dxa"/>
          </w:tcPr>
          <w:p w14:paraId="6303DF03" w14:textId="77777777" w:rsidR="00C72A75" w:rsidRPr="006C1775" w:rsidRDefault="00C72A75">
            <w:pPr>
              <w:spacing w:after="0" w:line="264" w:lineRule="auto"/>
              <w:rPr>
                <w:rFonts w:cs="Times New Roman"/>
              </w:rPr>
            </w:pPr>
            <w:r w:rsidRPr="006C1775">
              <w:rPr>
                <w:rFonts w:cs="Times New Roman"/>
                <w:sz w:val="22"/>
              </w:rPr>
              <w:t>NV an ninh</w:t>
            </w:r>
          </w:p>
        </w:tc>
        <w:tc>
          <w:tcPr>
            <w:tcW w:w="3781" w:type="dxa"/>
          </w:tcPr>
          <w:p w14:paraId="268F6B21" w14:textId="77777777" w:rsidR="00C72A75" w:rsidRPr="006C1775" w:rsidRDefault="00C72A75">
            <w:pPr>
              <w:spacing w:after="0" w:line="264" w:lineRule="auto"/>
              <w:rPr>
                <w:rFonts w:cs="Times New Roman"/>
              </w:rPr>
            </w:pPr>
            <w:r w:rsidRPr="006C1775">
              <w:rPr>
                <w:rFonts w:cs="Times New Roman"/>
                <w:sz w:val="22"/>
              </w:rPr>
              <w:t>Công ty báo cáo nhân viên mới (có hình ảnh).</w:t>
            </w:r>
          </w:p>
        </w:tc>
      </w:tr>
      <w:tr w:rsidR="00D75A32" w:rsidRPr="006C1775" w14:paraId="15D5AEA2" w14:textId="77777777">
        <w:trPr>
          <w:jc w:val="center"/>
        </w:trPr>
        <w:tc>
          <w:tcPr>
            <w:tcW w:w="816" w:type="dxa"/>
          </w:tcPr>
          <w:p w14:paraId="10C72B0E" w14:textId="77777777" w:rsidR="00C72A75" w:rsidRPr="006C1775" w:rsidRDefault="00C72A75">
            <w:pPr>
              <w:spacing w:after="0" w:line="264" w:lineRule="auto"/>
              <w:jc w:val="center"/>
              <w:rPr>
                <w:rFonts w:cs="Times New Roman"/>
              </w:rPr>
            </w:pPr>
            <w:r w:rsidRPr="006C1775">
              <w:rPr>
                <w:rFonts w:cs="Times New Roman"/>
                <w:sz w:val="22"/>
              </w:rPr>
              <w:t>UC13</w:t>
            </w:r>
          </w:p>
        </w:tc>
        <w:tc>
          <w:tcPr>
            <w:tcW w:w="2960" w:type="dxa"/>
          </w:tcPr>
          <w:p w14:paraId="43CB74DA" w14:textId="77777777" w:rsidR="00C72A75" w:rsidRPr="006C1775" w:rsidRDefault="00C72A75">
            <w:pPr>
              <w:spacing w:after="0" w:line="264" w:lineRule="auto"/>
              <w:rPr>
                <w:rFonts w:cs="Times New Roman"/>
              </w:rPr>
            </w:pPr>
            <w:r w:rsidRPr="006C1775">
              <w:rPr>
                <w:rFonts w:cs="Times New Roman"/>
                <w:sz w:val="22"/>
              </w:rPr>
              <w:t>Cấp / hủy thẻ giữ xe</w:t>
            </w:r>
          </w:p>
        </w:tc>
        <w:tc>
          <w:tcPr>
            <w:tcW w:w="2041" w:type="dxa"/>
          </w:tcPr>
          <w:p w14:paraId="6F4EB4F2" w14:textId="77777777" w:rsidR="00C72A75" w:rsidRPr="006C1775" w:rsidRDefault="00C72A75">
            <w:pPr>
              <w:spacing w:after="0" w:line="264" w:lineRule="auto"/>
              <w:rPr>
                <w:rFonts w:cs="Times New Roman"/>
              </w:rPr>
            </w:pPr>
            <w:r w:rsidRPr="006C1775">
              <w:rPr>
                <w:rFonts w:cs="Times New Roman"/>
                <w:sz w:val="22"/>
              </w:rPr>
              <w:t>NV an ninh</w:t>
            </w:r>
          </w:p>
        </w:tc>
        <w:tc>
          <w:tcPr>
            <w:tcW w:w="3781" w:type="dxa"/>
          </w:tcPr>
          <w:p w14:paraId="39809B61" w14:textId="77777777" w:rsidR="00C72A75" w:rsidRPr="006C1775" w:rsidRDefault="00C72A75">
            <w:pPr>
              <w:spacing w:after="0" w:line="264" w:lineRule="auto"/>
              <w:rPr>
                <w:rFonts w:cs="Times New Roman"/>
              </w:rPr>
            </w:pPr>
            <w:r w:rsidRPr="006C1775">
              <w:rPr>
                <w:rFonts w:cs="Times New Roman"/>
                <w:sz w:val="22"/>
              </w:rPr>
              <w:t>Thẻ ghi mã thẻ, nhân viên, thông tin xe.</w:t>
            </w:r>
          </w:p>
        </w:tc>
      </w:tr>
      <w:tr w:rsidR="00D75A32" w:rsidRPr="006C1775" w14:paraId="1E307BD4" w14:textId="77777777">
        <w:trPr>
          <w:jc w:val="center"/>
        </w:trPr>
        <w:tc>
          <w:tcPr>
            <w:tcW w:w="816" w:type="dxa"/>
          </w:tcPr>
          <w:p w14:paraId="419940E3" w14:textId="77777777" w:rsidR="00C72A75" w:rsidRPr="006C1775" w:rsidRDefault="00C72A75">
            <w:pPr>
              <w:spacing w:after="0" w:line="264" w:lineRule="auto"/>
              <w:jc w:val="center"/>
              <w:rPr>
                <w:rFonts w:cs="Times New Roman"/>
              </w:rPr>
            </w:pPr>
            <w:r w:rsidRPr="006C1775">
              <w:rPr>
                <w:rFonts w:cs="Times New Roman"/>
                <w:sz w:val="22"/>
              </w:rPr>
              <w:lastRenderedPageBreak/>
              <w:t>UC14</w:t>
            </w:r>
          </w:p>
        </w:tc>
        <w:tc>
          <w:tcPr>
            <w:tcW w:w="2960" w:type="dxa"/>
          </w:tcPr>
          <w:p w14:paraId="2F5B1B9C" w14:textId="77777777" w:rsidR="00C72A75" w:rsidRPr="006C1775" w:rsidRDefault="00C72A75">
            <w:pPr>
              <w:spacing w:after="0" w:line="264" w:lineRule="auto"/>
              <w:rPr>
                <w:rFonts w:cs="Times New Roman"/>
              </w:rPr>
            </w:pPr>
            <w:r w:rsidRPr="006C1775">
              <w:rPr>
                <w:rFonts w:cs="Times New Roman"/>
                <w:sz w:val="22"/>
              </w:rPr>
              <w:t>Kiểm tra tình trạng phòng hằng năm</w:t>
            </w:r>
          </w:p>
        </w:tc>
        <w:tc>
          <w:tcPr>
            <w:tcW w:w="2041" w:type="dxa"/>
          </w:tcPr>
          <w:p w14:paraId="553EECAA" w14:textId="77777777" w:rsidR="00C72A75" w:rsidRPr="006C1775" w:rsidRDefault="00C72A75">
            <w:pPr>
              <w:spacing w:after="0" w:line="264" w:lineRule="auto"/>
              <w:rPr>
                <w:rFonts w:cs="Times New Roman"/>
              </w:rPr>
            </w:pPr>
            <w:r w:rsidRPr="006C1775">
              <w:rPr>
                <w:rFonts w:cs="Times New Roman"/>
                <w:sz w:val="22"/>
              </w:rPr>
              <w:t>NV kỹ thuật</w:t>
            </w:r>
          </w:p>
        </w:tc>
        <w:tc>
          <w:tcPr>
            <w:tcW w:w="3781" w:type="dxa"/>
          </w:tcPr>
          <w:p w14:paraId="6A0A0A0D" w14:textId="77777777" w:rsidR="00C72A75" w:rsidRPr="006C1775" w:rsidRDefault="00C72A75">
            <w:pPr>
              <w:spacing w:after="0" w:line="264" w:lineRule="auto"/>
              <w:rPr>
                <w:rFonts w:cs="Times New Roman"/>
              </w:rPr>
            </w:pPr>
            <w:r w:rsidRPr="006C1775">
              <w:rPr>
                <w:rFonts w:cs="Times New Roman"/>
                <w:sz w:val="22"/>
              </w:rPr>
              <w:t>Ghi nhận tình trạng, kế hoạch tu sửa.</w:t>
            </w:r>
          </w:p>
        </w:tc>
      </w:tr>
      <w:tr w:rsidR="00D75A32" w:rsidRPr="006C1775" w14:paraId="25F852C2" w14:textId="77777777">
        <w:trPr>
          <w:jc w:val="center"/>
        </w:trPr>
        <w:tc>
          <w:tcPr>
            <w:tcW w:w="816" w:type="dxa"/>
          </w:tcPr>
          <w:p w14:paraId="450B2518" w14:textId="77777777" w:rsidR="00C72A75" w:rsidRPr="006C1775" w:rsidRDefault="00C72A75">
            <w:pPr>
              <w:spacing w:after="0" w:line="264" w:lineRule="auto"/>
              <w:jc w:val="center"/>
              <w:rPr>
                <w:rFonts w:cs="Times New Roman"/>
              </w:rPr>
            </w:pPr>
            <w:r w:rsidRPr="006C1775">
              <w:rPr>
                <w:rFonts w:cs="Times New Roman"/>
                <w:sz w:val="22"/>
              </w:rPr>
              <w:t>UC15</w:t>
            </w:r>
          </w:p>
        </w:tc>
        <w:tc>
          <w:tcPr>
            <w:tcW w:w="2960" w:type="dxa"/>
          </w:tcPr>
          <w:p w14:paraId="579AE295" w14:textId="77777777" w:rsidR="00C72A75" w:rsidRPr="006C1775" w:rsidRDefault="00C72A75">
            <w:pPr>
              <w:spacing w:after="0" w:line="264" w:lineRule="auto"/>
              <w:rPr>
                <w:rFonts w:cs="Times New Roman"/>
              </w:rPr>
            </w:pPr>
            <w:r w:rsidRPr="006C1775">
              <w:rPr>
                <w:rFonts w:cs="Times New Roman"/>
                <w:sz w:val="22"/>
              </w:rPr>
              <w:t>Lập phiếu phạt thay đổi kết cấu</w:t>
            </w:r>
          </w:p>
        </w:tc>
        <w:tc>
          <w:tcPr>
            <w:tcW w:w="2041" w:type="dxa"/>
          </w:tcPr>
          <w:p w14:paraId="6BF3584D" w14:textId="77777777" w:rsidR="00C72A75" w:rsidRPr="006C1775" w:rsidRDefault="00C72A75">
            <w:pPr>
              <w:spacing w:after="0" w:line="264" w:lineRule="auto"/>
              <w:rPr>
                <w:rFonts w:cs="Times New Roman"/>
              </w:rPr>
            </w:pPr>
            <w:r w:rsidRPr="006C1775">
              <w:rPr>
                <w:rFonts w:cs="Times New Roman"/>
                <w:sz w:val="22"/>
              </w:rPr>
              <w:t>NV kỹ thuật</w:t>
            </w:r>
          </w:p>
        </w:tc>
        <w:tc>
          <w:tcPr>
            <w:tcW w:w="3781" w:type="dxa"/>
          </w:tcPr>
          <w:p w14:paraId="718F6A92" w14:textId="77777777" w:rsidR="00C72A75" w:rsidRPr="006C1775" w:rsidRDefault="00C72A75">
            <w:pPr>
              <w:spacing w:after="0" w:line="264" w:lineRule="auto"/>
              <w:rPr>
                <w:rFonts w:cs="Times New Roman"/>
              </w:rPr>
            </w:pPr>
            <w:r w:rsidRPr="006C1775">
              <w:rPr>
                <w:rFonts w:cs="Times New Roman"/>
                <w:sz w:val="22"/>
              </w:rPr>
              <w:t>Phạt văn phòng tự ý chỉnh sửa kết cấu.</w:t>
            </w:r>
          </w:p>
        </w:tc>
      </w:tr>
    </w:tbl>
    <w:p w14:paraId="428BAFB9" w14:textId="77777777" w:rsidR="000402D5" w:rsidRPr="006C1775" w:rsidRDefault="000402D5">
      <w:pPr>
        <w:spacing w:after="80" w:line="240" w:lineRule="auto"/>
        <w:rPr>
          <w:rFonts w:cs="Times New Roman"/>
        </w:rPr>
      </w:pPr>
    </w:p>
    <w:p w14:paraId="03E11E7B" w14:textId="77777777" w:rsidR="000402D5" w:rsidRPr="006C1775" w:rsidRDefault="00C72A75">
      <w:pPr>
        <w:pStyle w:val="Heading4"/>
        <w:spacing w:line="360" w:lineRule="auto"/>
      </w:pPr>
      <w:r w:rsidRPr="006C1775">
        <w:t>b) Phân rã use case từ lúc ký hợp đồng đến thanh toán hằng tháng (Câu 4)</w:t>
      </w:r>
    </w:p>
    <w:p w14:paraId="6E5B1917" w14:textId="77777777" w:rsidR="00C72A75" w:rsidRPr="006C1775" w:rsidRDefault="00C72A75">
      <w:pPr>
        <w:spacing w:after="120" w:line="360" w:lineRule="auto"/>
        <w:jc w:val="both"/>
        <w:rPr>
          <w:rFonts w:cs="Times New Roman"/>
        </w:rPr>
      </w:pPr>
      <w:r w:rsidRPr="006C1775">
        <w:rPr>
          <w:rFonts w:cs="Times New Roman"/>
        </w:rPr>
        <w:t>Lập hợp đồng thuê văn phòng luôn gồm («include») chọn khách hàng, chọn các văn phòng trống (một hoặc nhiều phòng), tính giá thuê theo tầng và diện tích, thu trước tiền thuê 6 tháng và lập phiếu thu. Từ tháng thứ 7, Thu tiền thuê hằng tháng luôn gồm xác định kỳ đến hạn – số tiền và lập phiếu thu; Xem tình trạng thanh toán của hợp đồng mở rộng («extend») việc thu tiền khi kế toán cần kiểm tra công nợ. Cuối tháng, Lập hóa đơn dịch vụ luôn gồm ghi số lượng sử dụng từng dịch vụ; sau đó kế toán ghi nhận Thanh toán hóa đơn dịch vụ.</w:t>
      </w:r>
    </w:p>
    <w:p w14:paraId="37DE8157"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2EFDA813" wp14:editId="5425A17D">
            <wp:extent cx="5940000" cy="4260600"/>
            <wp:effectExtent l="0" t="0" r="0" b="0"/>
            <wp:docPr id="2090861981" name="Picture 209086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5940000" cy="4260600"/>
                    </a:xfrm>
                    <a:prstGeom prst="rect">
                      <a:avLst/>
                    </a:prstGeom>
                  </pic:spPr>
                </pic:pic>
              </a:graphicData>
            </a:graphic>
          </wp:inline>
        </w:drawing>
      </w:r>
    </w:p>
    <w:p w14:paraId="6E14B55A" w14:textId="77777777" w:rsidR="000402D5" w:rsidRPr="006C1775" w:rsidRDefault="00C72A75">
      <w:pPr>
        <w:spacing w:before="80" w:after="160"/>
        <w:jc w:val="center"/>
        <w:rPr>
          <w:rFonts w:cs="Times New Roman"/>
        </w:rPr>
      </w:pPr>
      <w:r w:rsidRPr="006C1775">
        <w:rPr>
          <w:rFonts w:cs="Times New Roman"/>
          <w:i/>
          <w:sz w:val="24"/>
        </w:rPr>
        <w:t>Hình P.2: Phân rã use case: từ ký hợp đồng đến thanh toán tiền thuê và hóa đơn dịch vụ hằng tháng</w:t>
      </w:r>
    </w:p>
    <w:p w14:paraId="2B7E3A3A" w14:textId="77777777" w:rsidR="00C72A75" w:rsidRPr="006C1775" w:rsidRDefault="00C72A75">
      <w:pPr>
        <w:spacing w:after="120" w:line="360" w:lineRule="auto"/>
        <w:jc w:val="both"/>
        <w:rPr>
          <w:rFonts w:cs="Times New Roman"/>
        </w:rPr>
      </w:pPr>
      <w:r w:rsidRPr="006C1775">
        <w:rPr>
          <w:rFonts w:cs="Times New Roman"/>
          <w:b/>
        </w:rPr>
        <w:t>Đặc tả use case "Lập hợp đồng thuê văn phòng"</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7559"/>
      </w:tblGrid>
      <w:tr w:rsidR="00D75A32" w:rsidRPr="006C1775" w14:paraId="57839AF0" w14:textId="77777777">
        <w:trPr>
          <w:tblHeader/>
          <w:jc w:val="center"/>
        </w:trPr>
        <w:tc>
          <w:tcPr>
            <w:tcW w:w="2041" w:type="dxa"/>
          </w:tcPr>
          <w:p w14:paraId="248C98B7" w14:textId="77777777" w:rsidR="00C72A75" w:rsidRPr="006C1775" w:rsidRDefault="00C72A75">
            <w:pPr>
              <w:keepNext/>
              <w:spacing w:after="0" w:line="264" w:lineRule="auto"/>
              <w:jc w:val="center"/>
              <w:rPr>
                <w:rFonts w:cs="Times New Roman"/>
              </w:rPr>
            </w:pPr>
            <w:r w:rsidRPr="006C1775">
              <w:rPr>
                <w:rFonts w:cs="Times New Roman"/>
                <w:b/>
                <w:sz w:val="22"/>
              </w:rPr>
              <w:t>Mục</w:t>
            </w:r>
          </w:p>
        </w:tc>
        <w:tc>
          <w:tcPr>
            <w:tcW w:w="7558" w:type="dxa"/>
          </w:tcPr>
          <w:p w14:paraId="40CB6F8F" w14:textId="77777777" w:rsidR="00C72A75" w:rsidRPr="006C1775" w:rsidRDefault="00C72A75">
            <w:pPr>
              <w:keepNext/>
              <w:spacing w:after="0" w:line="264" w:lineRule="auto"/>
              <w:jc w:val="center"/>
              <w:rPr>
                <w:rFonts w:cs="Times New Roman"/>
              </w:rPr>
            </w:pPr>
            <w:r w:rsidRPr="006C1775">
              <w:rPr>
                <w:rFonts w:cs="Times New Roman"/>
                <w:b/>
                <w:sz w:val="22"/>
              </w:rPr>
              <w:t>Nội dung</w:t>
            </w:r>
          </w:p>
        </w:tc>
      </w:tr>
      <w:tr w:rsidR="00D75A32" w:rsidRPr="006C1775" w14:paraId="6FC3B206" w14:textId="77777777">
        <w:trPr>
          <w:jc w:val="center"/>
        </w:trPr>
        <w:tc>
          <w:tcPr>
            <w:tcW w:w="2041" w:type="dxa"/>
          </w:tcPr>
          <w:p w14:paraId="6EDBC8CB" w14:textId="77777777" w:rsidR="00C72A75" w:rsidRPr="006C1775" w:rsidRDefault="00C72A75">
            <w:pPr>
              <w:spacing w:after="0" w:line="264" w:lineRule="auto"/>
              <w:rPr>
                <w:rFonts w:cs="Times New Roman"/>
              </w:rPr>
            </w:pPr>
            <w:r w:rsidRPr="006C1775">
              <w:rPr>
                <w:rFonts w:cs="Times New Roman"/>
                <w:sz w:val="22"/>
              </w:rPr>
              <w:t>Actor</w:t>
            </w:r>
          </w:p>
        </w:tc>
        <w:tc>
          <w:tcPr>
            <w:tcW w:w="7558" w:type="dxa"/>
          </w:tcPr>
          <w:p w14:paraId="00B30B43" w14:textId="77777777" w:rsidR="00C72A75" w:rsidRPr="006C1775" w:rsidRDefault="00C72A75">
            <w:pPr>
              <w:spacing w:after="0" w:line="264" w:lineRule="auto"/>
              <w:rPr>
                <w:rFonts w:cs="Times New Roman"/>
              </w:rPr>
            </w:pPr>
            <w:r w:rsidRPr="006C1775">
              <w:rPr>
                <w:rFonts w:cs="Times New Roman"/>
                <w:sz w:val="22"/>
              </w:rPr>
              <w:t>NV kinh doanh (kế toán thu tiền trả trước)</w:t>
            </w:r>
          </w:p>
        </w:tc>
      </w:tr>
      <w:tr w:rsidR="00D75A32" w:rsidRPr="006C1775" w14:paraId="0393C292" w14:textId="77777777">
        <w:trPr>
          <w:jc w:val="center"/>
        </w:trPr>
        <w:tc>
          <w:tcPr>
            <w:tcW w:w="2041" w:type="dxa"/>
          </w:tcPr>
          <w:p w14:paraId="41918239" w14:textId="77777777" w:rsidR="00C72A75" w:rsidRPr="006C1775" w:rsidRDefault="00C72A75">
            <w:pPr>
              <w:spacing w:after="0" w:line="264" w:lineRule="auto"/>
              <w:rPr>
                <w:rFonts w:cs="Times New Roman"/>
              </w:rPr>
            </w:pPr>
            <w:r w:rsidRPr="006C1775">
              <w:rPr>
                <w:rFonts w:cs="Times New Roman"/>
                <w:sz w:val="22"/>
              </w:rPr>
              <w:t>Tiền điều kiện</w:t>
            </w:r>
          </w:p>
        </w:tc>
        <w:tc>
          <w:tcPr>
            <w:tcW w:w="7558" w:type="dxa"/>
          </w:tcPr>
          <w:p w14:paraId="063D9542" w14:textId="77777777" w:rsidR="00C72A75" w:rsidRPr="006C1775" w:rsidRDefault="00C72A75">
            <w:pPr>
              <w:spacing w:after="0" w:line="264" w:lineRule="auto"/>
              <w:rPr>
                <w:rFonts w:cs="Times New Roman"/>
              </w:rPr>
            </w:pPr>
            <w:r w:rsidRPr="006C1775">
              <w:rPr>
                <w:rFonts w:cs="Times New Roman"/>
                <w:sz w:val="22"/>
              </w:rPr>
              <w:t>Khách hàng đã có trong danh mục; còn phòng trống phù hợp.</w:t>
            </w:r>
          </w:p>
        </w:tc>
      </w:tr>
      <w:tr w:rsidR="00D75A32" w:rsidRPr="006C1775" w14:paraId="56E4D415" w14:textId="77777777">
        <w:trPr>
          <w:jc w:val="center"/>
        </w:trPr>
        <w:tc>
          <w:tcPr>
            <w:tcW w:w="2041" w:type="dxa"/>
          </w:tcPr>
          <w:p w14:paraId="569C1A5A" w14:textId="77777777" w:rsidR="00C72A75" w:rsidRPr="006C1775" w:rsidRDefault="00C72A75">
            <w:pPr>
              <w:spacing w:after="0" w:line="264" w:lineRule="auto"/>
              <w:rPr>
                <w:rFonts w:cs="Times New Roman"/>
              </w:rPr>
            </w:pPr>
            <w:r w:rsidRPr="006C1775">
              <w:rPr>
                <w:rFonts w:cs="Times New Roman"/>
                <w:sz w:val="22"/>
              </w:rPr>
              <w:lastRenderedPageBreak/>
              <w:t>Luồng chính</w:t>
            </w:r>
          </w:p>
        </w:tc>
        <w:tc>
          <w:tcPr>
            <w:tcW w:w="7558" w:type="dxa"/>
          </w:tcPr>
          <w:p w14:paraId="3DABDB31" w14:textId="77777777" w:rsidR="00C72A75" w:rsidRPr="006C1775" w:rsidRDefault="00C72A75">
            <w:pPr>
              <w:spacing w:after="0" w:line="264" w:lineRule="auto"/>
              <w:rPr>
                <w:rFonts w:cs="Times New Roman"/>
              </w:rPr>
            </w:pPr>
            <w:r w:rsidRPr="006C1775">
              <w:rPr>
                <w:rFonts w:cs="Times New Roman"/>
                <w:sz w:val="22"/>
              </w:rPr>
              <w:t>1. NV mở form Hợp đồng; hệ thống nạp khách hàng và phòng trống.</w:t>
            </w:r>
          </w:p>
          <w:p w14:paraId="0504C13E" w14:textId="77777777" w:rsidR="00C72A75" w:rsidRPr="006C1775" w:rsidRDefault="00C72A75">
            <w:pPr>
              <w:spacing w:after="0" w:line="264" w:lineRule="auto"/>
              <w:rPr>
                <w:rFonts w:cs="Times New Roman"/>
              </w:rPr>
            </w:pPr>
            <w:r w:rsidRPr="006C1775">
              <w:rPr>
                <w:rFonts w:cs="Times New Roman"/>
                <w:sz w:val="22"/>
              </w:rPr>
              <w:t>2. NV chọn khách hàng, ngày bắt đầu, số tháng thuê, nhập nội dung hợp đồng, người thu tiền.</w:t>
            </w:r>
          </w:p>
          <w:p w14:paraId="22762438" w14:textId="77777777" w:rsidR="00C72A75" w:rsidRPr="006C1775" w:rsidRDefault="00C72A75">
            <w:pPr>
              <w:spacing w:after="0" w:line="264" w:lineRule="auto"/>
              <w:rPr>
                <w:rFonts w:cs="Times New Roman"/>
              </w:rPr>
            </w:pPr>
            <w:r w:rsidRPr="006C1775">
              <w:rPr>
                <w:rFonts w:cs="Times New Roman"/>
                <w:sz w:val="22"/>
              </w:rPr>
              <w:t>3. NV chọn từng phòng trống và nhấn "Thêm phòng"; hệ thống hiển thị tổng giá thuê / tháng và tiền trả trước 6 tháng.</w:t>
            </w:r>
          </w:p>
          <w:p w14:paraId="295830C4" w14:textId="77777777" w:rsidR="00C72A75" w:rsidRPr="006C1775" w:rsidRDefault="00C72A75">
            <w:pPr>
              <w:spacing w:after="0" w:line="264" w:lineRule="auto"/>
              <w:rPr>
                <w:rFonts w:cs="Times New Roman"/>
              </w:rPr>
            </w:pPr>
            <w:r w:rsidRPr="006C1775">
              <w:rPr>
                <w:rFonts w:cs="Times New Roman"/>
                <w:sz w:val="22"/>
              </w:rPr>
              <w:t>4. NV nhấn "Lập hợp đồng".</w:t>
            </w:r>
          </w:p>
          <w:p w14:paraId="3753A06D" w14:textId="77777777" w:rsidR="00C72A75" w:rsidRPr="006C1775" w:rsidRDefault="00C72A75">
            <w:pPr>
              <w:spacing w:after="0" w:line="264" w:lineRule="auto"/>
              <w:rPr>
                <w:rFonts w:cs="Times New Roman"/>
              </w:rPr>
            </w:pPr>
            <w:r w:rsidRPr="006C1775">
              <w:rPr>
                <w:rFonts w:cs="Times New Roman"/>
                <w:sz w:val="22"/>
              </w:rPr>
              <w:t>5. Hệ thống kiểm tra; trong 1 transaction: khóa và kiểm tra từng phòng còn trống, thêm HopDongThue, các ChiTietHopDong (giá thuê từng phòng), đổi phòng sang "Đang thuê", thêm PhieuThuTienThue kỳ 1 – 6.</w:t>
            </w:r>
          </w:p>
          <w:p w14:paraId="1E3E4B8B" w14:textId="77777777" w:rsidR="00C72A75" w:rsidRPr="006C1775" w:rsidRDefault="00C72A75">
            <w:pPr>
              <w:spacing w:after="0" w:line="264" w:lineRule="auto"/>
              <w:rPr>
                <w:rFonts w:cs="Times New Roman"/>
              </w:rPr>
            </w:pPr>
            <w:r w:rsidRPr="006C1775">
              <w:rPr>
                <w:rFonts w:cs="Times New Roman"/>
                <w:sz w:val="22"/>
              </w:rPr>
              <w:t>6. Hệ thống thông báo số hợp đồng và số tiền đã thu trước.</w:t>
            </w:r>
          </w:p>
        </w:tc>
      </w:tr>
      <w:tr w:rsidR="00D75A32" w:rsidRPr="006C1775" w14:paraId="456CC227" w14:textId="77777777">
        <w:trPr>
          <w:jc w:val="center"/>
        </w:trPr>
        <w:tc>
          <w:tcPr>
            <w:tcW w:w="2041" w:type="dxa"/>
          </w:tcPr>
          <w:p w14:paraId="23A91980" w14:textId="77777777" w:rsidR="00C72A75" w:rsidRPr="006C1775" w:rsidRDefault="00C72A75">
            <w:pPr>
              <w:spacing w:after="0" w:line="264" w:lineRule="auto"/>
              <w:rPr>
                <w:rFonts w:cs="Times New Roman"/>
              </w:rPr>
            </w:pPr>
            <w:r w:rsidRPr="006C1775">
              <w:rPr>
                <w:rFonts w:cs="Times New Roman"/>
                <w:sz w:val="22"/>
              </w:rPr>
              <w:t>Luồng thay thế</w:t>
            </w:r>
          </w:p>
        </w:tc>
        <w:tc>
          <w:tcPr>
            <w:tcW w:w="7558" w:type="dxa"/>
          </w:tcPr>
          <w:p w14:paraId="2943FE3F" w14:textId="77777777" w:rsidR="00C72A75" w:rsidRPr="006C1775" w:rsidRDefault="00C72A75">
            <w:pPr>
              <w:spacing w:after="0" w:line="264" w:lineRule="auto"/>
              <w:rPr>
                <w:rFonts w:cs="Times New Roman"/>
              </w:rPr>
            </w:pPr>
            <w:r w:rsidRPr="006C1775">
              <w:rPr>
                <w:rFonts w:cs="Times New Roman"/>
                <w:sz w:val="22"/>
              </w:rPr>
              <w:t>5a. Thuê dưới 6 tháng / không có phòng / ngày bắt đầu trước ngày ký → báo lỗi, không lưu.</w:t>
            </w:r>
          </w:p>
          <w:p w14:paraId="307D79F3" w14:textId="77777777" w:rsidR="00C72A75" w:rsidRPr="006C1775" w:rsidRDefault="00C72A75">
            <w:pPr>
              <w:spacing w:after="0" w:line="264" w:lineRule="auto"/>
              <w:rPr>
                <w:rFonts w:cs="Times New Roman"/>
              </w:rPr>
            </w:pPr>
            <w:r w:rsidRPr="006C1775">
              <w:rPr>
                <w:rFonts w:cs="Times New Roman"/>
                <w:sz w:val="22"/>
              </w:rPr>
              <w:t>5b. Có phòng vừa bị thuê bởi hợp đồng khác → rollback, "Phong ... khong con trong".</w:t>
            </w:r>
          </w:p>
          <w:p w14:paraId="58BC288E" w14:textId="77777777" w:rsidR="00C72A75" w:rsidRPr="006C1775" w:rsidRDefault="00C72A75">
            <w:pPr>
              <w:spacing w:after="0" w:line="264" w:lineRule="auto"/>
              <w:rPr>
                <w:rFonts w:cs="Times New Roman"/>
              </w:rPr>
            </w:pPr>
            <w:r w:rsidRPr="006C1775">
              <w:rPr>
                <w:rFonts w:cs="Times New Roman"/>
                <w:sz w:val="22"/>
              </w:rPr>
              <w:t>5c. Lỗi CSDL → rollback, báo lỗi.</w:t>
            </w:r>
          </w:p>
        </w:tc>
      </w:tr>
      <w:tr w:rsidR="00D75A32" w:rsidRPr="006C1775" w14:paraId="16E015B8" w14:textId="77777777">
        <w:trPr>
          <w:jc w:val="center"/>
        </w:trPr>
        <w:tc>
          <w:tcPr>
            <w:tcW w:w="2041" w:type="dxa"/>
          </w:tcPr>
          <w:p w14:paraId="78612197" w14:textId="77777777" w:rsidR="00C72A75" w:rsidRPr="006C1775" w:rsidRDefault="00C72A75">
            <w:pPr>
              <w:spacing w:after="0" w:line="264" w:lineRule="auto"/>
              <w:rPr>
                <w:rFonts w:cs="Times New Roman"/>
              </w:rPr>
            </w:pPr>
            <w:r w:rsidRPr="006C1775">
              <w:rPr>
                <w:rFonts w:cs="Times New Roman"/>
                <w:sz w:val="22"/>
              </w:rPr>
              <w:t>Hậu điều kiện</w:t>
            </w:r>
          </w:p>
        </w:tc>
        <w:tc>
          <w:tcPr>
            <w:tcW w:w="7558" w:type="dxa"/>
          </w:tcPr>
          <w:p w14:paraId="41528C60" w14:textId="77777777" w:rsidR="00C72A75" w:rsidRPr="006C1775" w:rsidRDefault="00C72A75">
            <w:pPr>
              <w:spacing w:after="0" w:line="264" w:lineRule="auto"/>
              <w:rPr>
                <w:rFonts w:cs="Times New Roman"/>
              </w:rPr>
            </w:pPr>
            <w:r w:rsidRPr="006C1775">
              <w:rPr>
                <w:rFonts w:cs="Times New Roman"/>
                <w:sz w:val="22"/>
              </w:rPr>
              <w:t>Hợp đồng hiệu lực, các phòng "Đang thuê", đã thu tiền thuê 6 tháng đầu.</w:t>
            </w:r>
          </w:p>
        </w:tc>
      </w:tr>
    </w:tbl>
    <w:p w14:paraId="2DADFB54" w14:textId="77777777" w:rsidR="000402D5" w:rsidRPr="006C1775" w:rsidRDefault="000402D5">
      <w:pPr>
        <w:spacing w:after="80" w:line="240" w:lineRule="auto"/>
        <w:rPr>
          <w:rFonts w:cs="Times New Roman"/>
        </w:rPr>
      </w:pPr>
    </w:p>
    <w:p w14:paraId="068F83EF" w14:textId="77777777" w:rsidR="00C72A75" w:rsidRPr="006C1775" w:rsidRDefault="00C72A75">
      <w:pPr>
        <w:spacing w:after="120" w:line="360" w:lineRule="auto"/>
        <w:jc w:val="both"/>
        <w:rPr>
          <w:rFonts w:cs="Times New Roman"/>
        </w:rPr>
      </w:pPr>
      <w:r w:rsidRPr="006C1775">
        <w:rPr>
          <w:rFonts w:cs="Times New Roman"/>
          <w:b/>
        </w:rPr>
        <w:t>Đặc tả use case "Thu tiền thuê hằng tháng"</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7559"/>
      </w:tblGrid>
      <w:tr w:rsidR="00D75A32" w:rsidRPr="006C1775" w14:paraId="1060C62B" w14:textId="77777777">
        <w:trPr>
          <w:tblHeader/>
          <w:jc w:val="center"/>
        </w:trPr>
        <w:tc>
          <w:tcPr>
            <w:tcW w:w="2041" w:type="dxa"/>
          </w:tcPr>
          <w:p w14:paraId="4AC52710" w14:textId="77777777" w:rsidR="00C72A75" w:rsidRPr="006C1775" w:rsidRDefault="00C72A75">
            <w:pPr>
              <w:keepNext/>
              <w:spacing w:after="0" w:line="264" w:lineRule="auto"/>
              <w:jc w:val="center"/>
              <w:rPr>
                <w:rFonts w:cs="Times New Roman"/>
              </w:rPr>
            </w:pPr>
            <w:r w:rsidRPr="006C1775">
              <w:rPr>
                <w:rFonts w:cs="Times New Roman"/>
                <w:b/>
                <w:sz w:val="22"/>
              </w:rPr>
              <w:t>Mục</w:t>
            </w:r>
          </w:p>
        </w:tc>
        <w:tc>
          <w:tcPr>
            <w:tcW w:w="7558" w:type="dxa"/>
          </w:tcPr>
          <w:p w14:paraId="08787658" w14:textId="77777777" w:rsidR="00C72A75" w:rsidRPr="006C1775" w:rsidRDefault="00C72A75">
            <w:pPr>
              <w:keepNext/>
              <w:spacing w:after="0" w:line="264" w:lineRule="auto"/>
              <w:jc w:val="center"/>
              <w:rPr>
                <w:rFonts w:cs="Times New Roman"/>
              </w:rPr>
            </w:pPr>
            <w:r w:rsidRPr="006C1775">
              <w:rPr>
                <w:rFonts w:cs="Times New Roman"/>
                <w:b/>
                <w:sz w:val="22"/>
              </w:rPr>
              <w:t>Nội dung</w:t>
            </w:r>
          </w:p>
        </w:tc>
      </w:tr>
      <w:tr w:rsidR="00D75A32" w:rsidRPr="006C1775" w14:paraId="57EFCF9A" w14:textId="77777777">
        <w:trPr>
          <w:jc w:val="center"/>
        </w:trPr>
        <w:tc>
          <w:tcPr>
            <w:tcW w:w="2041" w:type="dxa"/>
          </w:tcPr>
          <w:p w14:paraId="6B9F1BF0" w14:textId="77777777" w:rsidR="00C72A75" w:rsidRPr="006C1775" w:rsidRDefault="00C72A75">
            <w:pPr>
              <w:spacing w:after="0" w:line="264" w:lineRule="auto"/>
              <w:rPr>
                <w:rFonts w:cs="Times New Roman"/>
              </w:rPr>
            </w:pPr>
            <w:r w:rsidRPr="006C1775">
              <w:rPr>
                <w:rFonts w:cs="Times New Roman"/>
                <w:sz w:val="22"/>
              </w:rPr>
              <w:t>Actor</w:t>
            </w:r>
          </w:p>
        </w:tc>
        <w:tc>
          <w:tcPr>
            <w:tcW w:w="7558" w:type="dxa"/>
          </w:tcPr>
          <w:p w14:paraId="51FFA87E" w14:textId="77777777" w:rsidR="00C72A75" w:rsidRPr="006C1775" w:rsidRDefault="00C72A75">
            <w:pPr>
              <w:spacing w:after="0" w:line="264" w:lineRule="auto"/>
              <w:rPr>
                <w:rFonts w:cs="Times New Roman"/>
              </w:rPr>
            </w:pPr>
            <w:r w:rsidRPr="006C1775">
              <w:rPr>
                <w:rFonts w:cs="Times New Roman"/>
                <w:sz w:val="22"/>
              </w:rPr>
              <w:t>Kế toán</w:t>
            </w:r>
          </w:p>
        </w:tc>
      </w:tr>
      <w:tr w:rsidR="00D75A32" w:rsidRPr="006C1775" w14:paraId="04C7D61D" w14:textId="77777777">
        <w:trPr>
          <w:jc w:val="center"/>
        </w:trPr>
        <w:tc>
          <w:tcPr>
            <w:tcW w:w="2041" w:type="dxa"/>
          </w:tcPr>
          <w:p w14:paraId="25FC1B04" w14:textId="77777777" w:rsidR="00C72A75" w:rsidRPr="006C1775" w:rsidRDefault="00C72A75">
            <w:pPr>
              <w:spacing w:after="0" w:line="264" w:lineRule="auto"/>
              <w:rPr>
                <w:rFonts w:cs="Times New Roman"/>
              </w:rPr>
            </w:pPr>
            <w:r w:rsidRPr="006C1775">
              <w:rPr>
                <w:rFonts w:cs="Times New Roman"/>
                <w:sz w:val="22"/>
              </w:rPr>
              <w:t>Tiền điều kiện</w:t>
            </w:r>
          </w:p>
        </w:tc>
        <w:tc>
          <w:tcPr>
            <w:tcW w:w="7558" w:type="dxa"/>
          </w:tcPr>
          <w:p w14:paraId="53A53AA6" w14:textId="77777777" w:rsidR="00C72A75" w:rsidRPr="006C1775" w:rsidRDefault="00C72A75">
            <w:pPr>
              <w:spacing w:after="0" w:line="264" w:lineRule="auto"/>
              <w:rPr>
                <w:rFonts w:cs="Times New Roman"/>
              </w:rPr>
            </w:pPr>
            <w:r w:rsidRPr="006C1775">
              <w:rPr>
                <w:rFonts w:cs="Times New Roman"/>
                <w:sz w:val="22"/>
              </w:rPr>
              <w:t>Hợp đồng hiệu lực, đã thu trước 6 tháng.</w:t>
            </w:r>
          </w:p>
        </w:tc>
      </w:tr>
      <w:tr w:rsidR="00D75A32" w:rsidRPr="006C1775" w14:paraId="3AD6F99B" w14:textId="77777777">
        <w:trPr>
          <w:jc w:val="center"/>
        </w:trPr>
        <w:tc>
          <w:tcPr>
            <w:tcW w:w="2041" w:type="dxa"/>
          </w:tcPr>
          <w:p w14:paraId="016DC7EB" w14:textId="77777777" w:rsidR="00C72A75" w:rsidRPr="006C1775" w:rsidRDefault="00C72A75">
            <w:pPr>
              <w:spacing w:after="0" w:line="264" w:lineRule="auto"/>
              <w:rPr>
                <w:rFonts w:cs="Times New Roman"/>
              </w:rPr>
            </w:pPr>
            <w:r w:rsidRPr="006C1775">
              <w:rPr>
                <w:rFonts w:cs="Times New Roman"/>
                <w:sz w:val="22"/>
              </w:rPr>
              <w:t>Luồng chính</w:t>
            </w:r>
          </w:p>
        </w:tc>
        <w:tc>
          <w:tcPr>
            <w:tcW w:w="7558" w:type="dxa"/>
          </w:tcPr>
          <w:p w14:paraId="6B9B2A61" w14:textId="77777777" w:rsidR="00C72A75" w:rsidRPr="006C1775" w:rsidRDefault="00C72A75">
            <w:pPr>
              <w:spacing w:after="0" w:line="264" w:lineRule="auto"/>
              <w:rPr>
                <w:rFonts w:cs="Times New Roman"/>
              </w:rPr>
            </w:pPr>
            <w:r w:rsidRPr="006C1775">
              <w:rPr>
                <w:rFonts w:cs="Times New Roman"/>
                <w:sz w:val="22"/>
              </w:rPr>
              <w:t>1. Kế toán mở form Thu tiền thuê, chọn hợp đồng; hệ thống hiển thị kỳ hiện tại / tổng số kỳ, kỳ đã thu, số kỳ còn nợ.</w:t>
            </w:r>
          </w:p>
          <w:p w14:paraId="3AB5CB4B" w14:textId="77777777" w:rsidR="00C72A75" w:rsidRPr="006C1775" w:rsidRDefault="00C72A75">
            <w:pPr>
              <w:spacing w:after="0" w:line="264" w:lineRule="auto"/>
              <w:rPr>
                <w:rFonts w:cs="Times New Roman"/>
              </w:rPr>
            </w:pPr>
            <w:r w:rsidRPr="006C1775">
              <w:rPr>
                <w:rFonts w:cs="Times New Roman"/>
                <w:sz w:val="22"/>
              </w:rPr>
              <w:t>2. Kế toán nhấn "Thu tiền thuê kỳ kế tiếp".</w:t>
            </w:r>
          </w:p>
          <w:p w14:paraId="6B44CB98" w14:textId="77777777" w:rsidR="00C72A75" w:rsidRPr="006C1775" w:rsidRDefault="00C72A75">
            <w:pPr>
              <w:spacing w:after="0" w:line="264" w:lineRule="auto"/>
              <w:rPr>
                <w:rFonts w:cs="Times New Roman"/>
              </w:rPr>
            </w:pPr>
            <w:r w:rsidRPr="006C1775">
              <w:rPr>
                <w:rFonts w:cs="Times New Roman"/>
                <w:sz w:val="22"/>
              </w:rPr>
              <w:t>3. Hệ thống xác định kỳ = kỳ đã thu + 1 và ngày đầu kỳ; tính tiền = tổng giá các phòng còn hiệu lực tại ngày đầu kỳ.</w:t>
            </w:r>
          </w:p>
          <w:p w14:paraId="49436DC5" w14:textId="77777777" w:rsidR="00C72A75" w:rsidRPr="006C1775" w:rsidRDefault="00C72A75">
            <w:pPr>
              <w:spacing w:after="0" w:line="264" w:lineRule="auto"/>
              <w:rPr>
                <w:rFonts w:cs="Times New Roman"/>
              </w:rPr>
            </w:pPr>
            <w:r w:rsidRPr="006C1775">
              <w:rPr>
                <w:rFonts w:cs="Times New Roman"/>
                <w:sz w:val="22"/>
              </w:rPr>
              <w:t>4. Hệ thống lưu PhieuThuTienThue (HANG_THANG) và thông báo số tiền.</w:t>
            </w:r>
          </w:p>
        </w:tc>
      </w:tr>
      <w:tr w:rsidR="00D75A32" w:rsidRPr="006C1775" w14:paraId="79E089A6" w14:textId="77777777">
        <w:trPr>
          <w:jc w:val="center"/>
        </w:trPr>
        <w:tc>
          <w:tcPr>
            <w:tcW w:w="2041" w:type="dxa"/>
          </w:tcPr>
          <w:p w14:paraId="64327D62" w14:textId="77777777" w:rsidR="00C72A75" w:rsidRPr="006C1775" w:rsidRDefault="00C72A75">
            <w:pPr>
              <w:spacing w:after="0" w:line="264" w:lineRule="auto"/>
              <w:rPr>
                <w:rFonts w:cs="Times New Roman"/>
              </w:rPr>
            </w:pPr>
            <w:r w:rsidRPr="006C1775">
              <w:rPr>
                <w:rFonts w:cs="Times New Roman"/>
                <w:sz w:val="22"/>
              </w:rPr>
              <w:t>Luồng thay thế</w:t>
            </w:r>
          </w:p>
        </w:tc>
        <w:tc>
          <w:tcPr>
            <w:tcW w:w="7558" w:type="dxa"/>
          </w:tcPr>
          <w:p w14:paraId="0000FCC9" w14:textId="77777777" w:rsidR="00C72A75" w:rsidRPr="006C1775" w:rsidRDefault="00C72A75">
            <w:pPr>
              <w:spacing w:after="0" w:line="264" w:lineRule="auto"/>
              <w:rPr>
                <w:rFonts w:cs="Times New Roman"/>
              </w:rPr>
            </w:pPr>
            <w:r w:rsidRPr="006C1775">
              <w:rPr>
                <w:rFonts w:cs="Times New Roman"/>
                <w:sz w:val="22"/>
              </w:rPr>
              <w:t>3a. Kỳ ≤ 6 → "Hop dong chua thu tien tra truoc 6 thang dau".</w:t>
            </w:r>
          </w:p>
          <w:p w14:paraId="40EE58E0" w14:textId="77777777" w:rsidR="00C72A75" w:rsidRPr="006C1775" w:rsidRDefault="00C72A75">
            <w:pPr>
              <w:spacing w:after="0" w:line="264" w:lineRule="auto"/>
              <w:rPr>
                <w:rFonts w:cs="Times New Roman"/>
              </w:rPr>
            </w:pPr>
            <w:r w:rsidRPr="006C1775">
              <w:rPr>
                <w:rFonts w:cs="Times New Roman"/>
                <w:sz w:val="22"/>
              </w:rPr>
              <w:t>3b. Ngày đầu kỳ sau ngày thu → "Chua den ky ..., tien thue tra vao dau moi thang".</w:t>
            </w:r>
          </w:p>
          <w:p w14:paraId="12D46983" w14:textId="77777777" w:rsidR="00C72A75" w:rsidRPr="006C1775" w:rsidRDefault="00C72A75">
            <w:pPr>
              <w:spacing w:after="0" w:line="264" w:lineRule="auto"/>
              <w:rPr>
                <w:rFonts w:cs="Times New Roman"/>
              </w:rPr>
            </w:pPr>
            <w:r w:rsidRPr="006C1775">
              <w:rPr>
                <w:rFonts w:cs="Times New Roman"/>
                <w:sz w:val="22"/>
              </w:rPr>
              <w:t>3c. Đã thu đến hết thời hạn → "Da thu du tien thue den het thoi han hop dong".</w:t>
            </w:r>
          </w:p>
        </w:tc>
      </w:tr>
      <w:tr w:rsidR="00D75A32" w:rsidRPr="006C1775" w14:paraId="2CF6CFDA" w14:textId="77777777">
        <w:trPr>
          <w:jc w:val="center"/>
        </w:trPr>
        <w:tc>
          <w:tcPr>
            <w:tcW w:w="2041" w:type="dxa"/>
          </w:tcPr>
          <w:p w14:paraId="360D94F3" w14:textId="77777777" w:rsidR="00C72A75" w:rsidRPr="006C1775" w:rsidRDefault="00C72A75">
            <w:pPr>
              <w:spacing w:after="0" w:line="264" w:lineRule="auto"/>
              <w:rPr>
                <w:rFonts w:cs="Times New Roman"/>
              </w:rPr>
            </w:pPr>
            <w:r w:rsidRPr="006C1775">
              <w:rPr>
                <w:rFonts w:cs="Times New Roman"/>
                <w:sz w:val="22"/>
              </w:rPr>
              <w:t>Hậu điều kiện</w:t>
            </w:r>
          </w:p>
        </w:tc>
        <w:tc>
          <w:tcPr>
            <w:tcW w:w="7558" w:type="dxa"/>
          </w:tcPr>
          <w:p w14:paraId="4217FAA1" w14:textId="77777777" w:rsidR="00C72A75" w:rsidRPr="006C1775" w:rsidRDefault="00C72A75">
            <w:pPr>
              <w:spacing w:after="0" w:line="264" w:lineRule="auto"/>
              <w:rPr>
                <w:rFonts w:cs="Times New Roman"/>
              </w:rPr>
            </w:pPr>
            <w:r w:rsidRPr="006C1775">
              <w:rPr>
                <w:rFonts w:cs="Times New Roman"/>
                <w:sz w:val="22"/>
              </w:rPr>
              <w:t>Kỳ đã thu tăng thêm 1; không còn nợ kỳ hiện tại.</w:t>
            </w:r>
          </w:p>
        </w:tc>
      </w:tr>
    </w:tbl>
    <w:p w14:paraId="13909E1D" w14:textId="77777777" w:rsidR="000402D5" w:rsidRPr="006C1775" w:rsidRDefault="000402D5">
      <w:pPr>
        <w:spacing w:after="80" w:line="240" w:lineRule="auto"/>
        <w:rPr>
          <w:rFonts w:cs="Times New Roman"/>
        </w:rPr>
      </w:pPr>
    </w:p>
    <w:p w14:paraId="2E0E6FB1" w14:textId="77777777" w:rsidR="000402D5" w:rsidRPr="006C1775" w:rsidRDefault="00C72A75">
      <w:pPr>
        <w:pStyle w:val="Heading3"/>
        <w:spacing w:line="360" w:lineRule="auto"/>
      </w:pPr>
      <w:bookmarkStart w:id="160" w:name="_Toc244456112"/>
      <w:r w:rsidRPr="006C1775">
        <w:t>2.2. Xây dựng biểu đồ lớp phân tích (Câu 1, Câu 2)</w:t>
      </w:r>
      <w:bookmarkEnd w:id="160"/>
    </w:p>
    <w:p w14:paraId="7ADF92C4" w14:textId="77777777" w:rsidR="000402D5" w:rsidRPr="006C1775" w:rsidRDefault="00C72A75">
      <w:pPr>
        <w:pStyle w:val="Heading4"/>
        <w:spacing w:line="360" w:lineRule="auto"/>
      </w:pPr>
      <w:r w:rsidRPr="006C1775">
        <w:t>a) Các lớp, thuộc tính, phương thức và ID (Câu 1)</w:t>
      </w:r>
    </w:p>
    <w:p w14:paraId="6E0E759E" w14:textId="77777777" w:rsidR="00C72A75" w:rsidRPr="006C1775" w:rsidRDefault="00C72A75">
      <w:pPr>
        <w:spacing w:after="120" w:line="360" w:lineRule="auto"/>
        <w:jc w:val="both"/>
        <w:rPr>
          <w:rFonts w:cs="Times New Roman"/>
        </w:rPr>
      </w:pPr>
      <w:r w:rsidRPr="006C1775">
        <w:rPr>
          <w:rFonts w:cs="Times New Roman"/>
        </w:rPr>
        <w:t>Các lớp rút ra từ danh từ trong mô tả: tầng, phòng, khách hàng, hợp đồng (và chi tiết từng phòng thuê), phiếu gia hạn, phiếu thu tiền thuê, dịch vụ, hóa đơn dịch vụ (và chi tiết), nhân viên công ty thuê, thẻ giữ xe, biên bản kiểm tra phòng, phiếu phạt. Thuộc tính in đậm có ký hiệu {ID} là thuộc tính định danh của lớp.</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6"/>
        <w:gridCol w:w="4821"/>
        <w:gridCol w:w="2573"/>
      </w:tblGrid>
      <w:tr w:rsidR="00D75A32" w:rsidRPr="006C1775" w14:paraId="14C9600D" w14:textId="77777777">
        <w:trPr>
          <w:tblHeader/>
          <w:jc w:val="center"/>
        </w:trPr>
        <w:tc>
          <w:tcPr>
            <w:tcW w:w="2206" w:type="dxa"/>
          </w:tcPr>
          <w:p w14:paraId="3BC31786" w14:textId="77777777" w:rsidR="00C72A75" w:rsidRPr="006C1775" w:rsidRDefault="00C72A75">
            <w:pPr>
              <w:keepNext/>
              <w:spacing w:after="0" w:line="264" w:lineRule="auto"/>
              <w:jc w:val="center"/>
              <w:rPr>
                <w:rFonts w:cs="Times New Roman"/>
              </w:rPr>
            </w:pPr>
            <w:r w:rsidRPr="006C1775">
              <w:rPr>
                <w:rFonts w:cs="Times New Roman"/>
                <w:b/>
                <w:sz w:val="22"/>
              </w:rPr>
              <w:t>Lớp</w:t>
            </w:r>
          </w:p>
        </w:tc>
        <w:tc>
          <w:tcPr>
            <w:tcW w:w="4820" w:type="dxa"/>
          </w:tcPr>
          <w:p w14:paraId="466A4386" w14:textId="77777777" w:rsidR="00C72A75" w:rsidRPr="006C1775" w:rsidRDefault="00C72A75">
            <w:pPr>
              <w:keepNext/>
              <w:spacing w:after="0" w:line="264" w:lineRule="auto"/>
              <w:jc w:val="center"/>
              <w:rPr>
                <w:rFonts w:cs="Times New Roman"/>
              </w:rPr>
            </w:pPr>
            <w:r w:rsidRPr="006C1775">
              <w:rPr>
                <w:rFonts w:cs="Times New Roman"/>
                <w:b/>
                <w:sz w:val="22"/>
              </w:rPr>
              <w:t>Thuộc tính (ID in đậm)</w:t>
            </w:r>
          </w:p>
        </w:tc>
        <w:tc>
          <w:tcPr>
            <w:tcW w:w="2573" w:type="dxa"/>
          </w:tcPr>
          <w:p w14:paraId="75AD4F55" w14:textId="77777777" w:rsidR="00C72A75" w:rsidRPr="006C1775" w:rsidRDefault="00C72A75">
            <w:pPr>
              <w:keepNext/>
              <w:spacing w:after="0" w:line="264" w:lineRule="auto"/>
              <w:jc w:val="center"/>
              <w:rPr>
                <w:rFonts w:cs="Times New Roman"/>
              </w:rPr>
            </w:pPr>
            <w:r w:rsidRPr="006C1775">
              <w:rPr>
                <w:rFonts w:cs="Times New Roman"/>
                <w:b/>
                <w:sz w:val="22"/>
              </w:rPr>
              <w:t>Phương thức</w:t>
            </w:r>
          </w:p>
        </w:tc>
      </w:tr>
      <w:tr w:rsidR="00D75A32" w:rsidRPr="006C1775" w14:paraId="22D98A15" w14:textId="77777777">
        <w:trPr>
          <w:jc w:val="center"/>
        </w:trPr>
        <w:tc>
          <w:tcPr>
            <w:tcW w:w="2206" w:type="dxa"/>
          </w:tcPr>
          <w:p w14:paraId="0C76830E" w14:textId="77777777" w:rsidR="00C72A75" w:rsidRPr="006C1775" w:rsidRDefault="00C72A75">
            <w:pPr>
              <w:spacing w:after="0" w:line="264" w:lineRule="auto"/>
              <w:rPr>
                <w:rFonts w:cs="Times New Roman"/>
              </w:rPr>
            </w:pPr>
            <w:r w:rsidRPr="006C1775">
              <w:rPr>
                <w:rFonts w:cs="Times New Roman"/>
                <w:sz w:val="22"/>
              </w:rPr>
              <w:t>Tang</w:t>
            </w:r>
          </w:p>
        </w:tc>
        <w:tc>
          <w:tcPr>
            <w:tcW w:w="4820" w:type="dxa"/>
          </w:tcPr>
          <w:p w14:paraId="398E69A2" w14:textId="77777777" w:rsidR="00C72A75" w:rsidRPr="006C1775" w:rsidRDefault="00C72A75">
            <w:pPr>
              <w:spacing w:after="0" w:line="264" w:lineRule="auto"/>
              <w:rPr>
                <w:rFonts w:cs="Times New Roman"/>
              </w:rPr>
            </w:pPr>
            <w:r w:rsidRPr="006C1775">
              <w:rPr>
                <w:rFonts w:cs="Times New Roman"/>
                <w:b/>
                <w:sz w:val="22"/>
              </w:rPr>
              <w:t>MaTang {ID}</w:t>
            </w:r>
            <w:r w:rsidRPr="006C1775">
              <w:rPr>
                <w:rFonts w:cs="Times New Roman"/>
                <w:sz w:val="22"/>
              </w:rPr>
              <w:t>, TenTang, SoTang, HeSoGia</w:t>
            </w:r>
          </w:p>
        </w:tc>
        <w:tc>
          <w:tcPr>
            <w:tcW w:w="2573" w:type="dxa"/>
          </w:tcPr>
          <w:p w14:paraId="27773283" w14:textId="77777777" w:rsidR="00C72A75" w:rsidRPr="006C1775" w:rsidRDefault="00C72A75">
            <w:pPr>
              <w:spacing w:after="0" w:line="264" w:lineRule="auto"/>
              <w:rPr>
                <w:rFonts w:cs="Times New Roman"/>
              </w:rPr>
            </w:pPr>
            <w:r w:rsidRPr="006C1775">
              <w:rPr>
                <w:rFonts w:cs="Times New Roman"/>
                <w:sz w:val="22"/>
              </w:rPr>
              <w:t>Them(), DsPhong()</w:t>
            </w:r>
          </w:p>
        </w:tc>
      </w:tr>
      <w:tr w:rsidR="00D75A32" w:rsidRPr="006C1775" w14:paraId="67008DD1" w14:textId="77777777">
        <w:trPr>
          <w:jc w:val="center"/>
        </w:trPr>
        <w:tc>
          <w:tcPr>
            <w:tcW w:w="2206" w:type="dxa"/>
          </w:tcPr>
          <w:p w14:paraId="0E930DD7" w14:textId="77777777" w:rsidR="00C72A75" w:rsidRPr="006C1775" w:rsidRDefault="00C72A75">
            <w:pPr>
              <w:spacing w:after="0" w:line="264" w:lineRule="auto"/>
              <w:rPr>
                <w:rFonts w:cs="Times New Roman"/>
              </w:rPr>
            </w:pPr>
            <w:r w:rsidRPr="006C1775">
              <w:rPr>
                <w:rFonts w:cs="Times New Roman"/>
                <w:sz w:val="22"/>
              </w:rPr>
              <w:t>Phong</w:t>
            </w:r>
          </w:p>
        </w:tc>
        <w:tc>
          <w:tcPr>
            <w:tcW w:w="4820" w:type="dxa"/>
          </w:tcPr>
          <w:p w14:paraId="3A86AC26" w14:textId="77777777" w:rsidR="00C72A75" w:rsidRPr="006C1775" w:rsidRDefault="00C72A75">
            <w:pPr>
              <w:spacing w:after="0" w:line="264" w:lineRule="auto"/>
              <w:rPr>
                <w:rFonts w:cs="Times New Roman"/>
              </w:rPr>
            </w:pPr>
            <w:r w:rsidRPr="006C1775">
              <w:rPr>
                <w:rFonts w:cs="Times New Roman"/>
                <w:b/>
                <w:sz w:val="22"/>
              </w:rPr>
              <w:t>MaPhong {ID}</w:t>
            </w:r>
            <w:r w:rsidRPr="006C1775">
              <w:rPr>
                <w:rFonts w:cs="Times New Roman"/>
                <w:sz w:val="22"/>
              </w:rPr>
              <w:t xml:space="preserve">, DienTich, Huong, GiaThue, </w:t>
            </w:r>
            <w:r w:rsidRPr="006C1775">
              <w:rPr>
                <w:rFonts w:cs="Times New Roman"/>
                <w:sz w:val="22"/>
              </w:rPr>
              <w:lastRenderedPageBreak/>
              <w:t>TrangThai (Trống / Đang thuê / Sửa chữa)</w:t>
            </w:r>
          </w:p>
        </w:tc>
        <w:tc>
          <w:tcPr>
            <w:tcW w:w="2573" w:type="dxa"/>
          </w:tcPr>
          <w:p w14:paraId="5B870CBD" w14:textId="77777777" w:rsidR="00C72A75" w:rsidRPr="006C1775" w:rsidRDefault="00C72A75">
            <w:pPr>
              <w:spacing w:after="0" w:line="264" w:lineRule="auto"/>
              <w:rPr>
                <w:rFonts w:cs="Times New Roman"/>
              </w:rPr>
            </w:pPr>
            <w:r w:rsidRPr="006C1775">
              <w:rPr>
                <w:rFonts w:cs="Times New Roman"/>
                <w:sz w:val="22"/>
              </w:rPr>
              <w:lastRenderedPageBreak/>
              <w:t xml:space="preserve">TinhGiaThue(), </w:t>
            </w:r>
            <w:r w:rsidRPr="006C1775">
              <w:rPr>
                <w:rFonts w:cs="Times New Roman"/>
                <w:sz w:val="22"/>
              </w:rPr>
              <w:lastRenderedPageBreak/>
              <w:t>CapNhatTrangThai(tt), TraCuuPhongTrong()</w:t>
            </w:r>
          </w:p>
        </w:tc>
      </w:tr>
      <w:tr w:rsidR="00D75A32" w:rsidRPr="006C1775" w14:paraId="154AFA66" w14:textId="77777777">
        <w:trPr>
          <w:jc w:val="center"/>
        </w:trPr>
        <w:tc>
          <w:tcPr>
            <w:tcW w:w="2206" w:type="dxa"/>
          </w:tcPr>
          <w:p w14:paraId="1B4D7EFE" w14:textId="77777777" w:rsidR="00C72A75" w:rsidRPr="006C1775" w:rsidRDefault="00C72A75">
            <w:pPr>
              <w:spacing w:after="0" w:line="264" w:lineRule="auto"/>
              <w:rPr>
                <w:rFonts w:cs="Times New Roman"/>
              </w:rPr>
            </w:pPr>
            <w:r w:rsidRPr="006C1775">
              <w:rPr>
                <w:rFonts w:cs="Times New Roman"/>
                <w:sz w:val="22"/>
              </w:rPr>
              <w:lastRenderedPageBreak/>
              <w:t>KhachHang</w:t>
            </w:r>
          </w:p>
        </w:tc>
        <w:tc>
          <w:tcPr>
            <w:tcW w:w="4820" w:type="dxa"/>
          </w:tcPr>
          <w:p w14:paraId="070D979D" w14:textId="77777777" w:rsidR="00C72A75" w:rsidRPr="006C1775" w:rsidRDefault="00C72A75">
            <w:pPr>
              <w:spacing w:after="0" w:line="264" w:lineRule="auto"/>
              <w:rPr>
                <w:rFonts w:cs="Times New Roman"/>
                <w:lang w:val="fr-FR"/>
              </w:rPr>
            </w:pPr>
            <w:r w:rsidRPr="006C1775">
              <w:rPr>
                <w:rFonts w:cs="Times New Roman"/>
                <w:b/>
                <w:sz w:val="22"/>
                <w:lang w:val="fr-FR"/>
              </w:rPr>
              <w:t>MaKH {ID}</w:t>
            </w:r>
            <w:r w:rsidRPr="006C1775">
              <w:rPr>
                <w:rFonts w:cs="Times New Roman"/>
                <w:sz w:val="22"/>
                <w:lang w:val="fr-FR"/>
              </w:rPr>
              <w:t>, TenCongTy, MaSoThue, NguoiDaiDien, DienThoai, Email, DiaChi</w:t>
            </w:r>
          </w:p>
        </w:tc>
        <w:tc>
          <w:tcPr>
            <w:tcW w:w="2573" w:type="dxa"/>
          </w:tcPr>
          <w:p w14:paraId="2F7E247F" w14:textId="77777777" w:rsidR="00C72A75" w:rsidRPr="006C1775" w:rsidRDefault="00C72A75">
            <w:pPr>
              <w:spacing w:after="0" w:line="264" w:lineRule="auto"/>
              <w:rPr>
                <w:rFonts w:cs="Times New Roman"/>
              </w:rPr>
            </w:pPr>
            <w:r w:rsidRPr="006C1775">
              <w:rPr>
                <w:rFonts w:cs="Times New Roman"/>
                <w:sz w:val="22"/>
              </w:rPr>
              <w:t>Them(), DsHopDong()</w:t>
            </w:r>
          </w:p>
        </w:tc>
      </w:tr>
      <w:tr w:rsidR="00D75A32" w:rsidRPr="006C1775" w14:paraId="5ED05892" w14:textId="77777777">
        <w:trPr>
          <w:jc w:val="center"/>
        </w:trPr>
        <w:tc>
          <w:tcPr>
            <w:tcW w:w="2206" w:type="dxa"/>
          </w:tcPr>
          <w:p w14:paraId="7874E1DC" w14:textId="77777777" w:rsidR="00C72A75" w:rsidRPr="006C1775" w:rsidRDefault="00C72A75">
            <w:pPr>
              <w:spacing w:after="0" w:line="264" w:lineRule="auto"/>
              <w:rPr>
                <w:rFonts w:cs="Times New Roman"/>
              </w:rPr>
            </w:pPr>
            <w:r w:rsidRPr="006C1775">
              <w:rPr>
                <w:rFonts w:cs="Times New Roman"/>
                <w:sz w:val="22"/>
              </w:rPr>
              <w:t>HopDongThue</w:t>
            </w:r>
          </w:p>
        </w:tc>
        <w:tc>
          <w:tcPr>
            <w:tcW w:w="4820" w:type="dxa"/>
          </w:tcPr>
          <w:p w14:paraId="3709A7B6" w14:textId="77777777" w:rsidR="00C72A75" w:rsidRPr="006C1775" w:rsidRDefault="00C72A75">
            <w:pPr>
              <w:spacing w:after="0" w:line="264" w:lineRule="auto"/>
              <w:rPr>
                <w:rFonts w:cs="Times New Roman"/>
              </w:rPr>
            </w:pPr>
            <w:r w:rsidRPr="006C1775">
              <w:rPr>
                <w:rFonts w:cs="Times New Roman"/>
                <w:b/>
                <w:sz w:val="22"/>
              </w:rPr>
              <w:t>SoHD {ID}</w:t>
            </w:r>
            <w:r w:rsidRPr="006C1775">
              <w:rPr>
                <w:rFonts w:cs="Times New Roman"/>
                <w:sz w:val="22"/>
              </w:rPr>
              <w:t>, NgayKy, NgayBatDau, SoThang (≥ 6), NgayKetThuc, NoiDung, TrangThai</w:t>
            </w:r>
          </w:p>
        </w:tc>
        <w:tc>
          <w:tcPr>
            <w:tcW w:w="2573" w:type="dxa"/>
          </w:tcPr>
          <w:p w14:paraId="0873D573" w14:textId="77777777" w:rsidR="00C72A75" w:rsidRPr="006C1775" w:rsidRDefault="00C72A75">
            <w:pPr>
              <w:spacing w:after="0" w:line="264" w:lineRule="auto"/>
              <w:rPr>
                <w:rFonts w:cs="Times New Roman"/>
              </w:rPr>
            </w:pPr>
            <w:r w:rsidRPr="006C1775">
              <w:rPr>
                <w:rFonts w:cs="Times New Roman"/>
                <w:sz w:val="22"/>
              </w:rPr>
              <w:t>LapHopDong(dsPhong), TinhTrangThanhToan(ngay), ThanhLy()</w:t>
            </w:r>
          </w:p>
        </w:tc>
      </w:tr>
      <w:tr w:rsidR="00D75A32" w:rsidRPr="006C1775" w14:paraId="790D5CB8" w14:textId="77777777">
        <w:trPr>
          <w:jc w:val="center"/>
        </w:trPr>
        <w:tc>
          <w:tcPr>
            <w:tcW w:w="2206" w:type="dxa"/>
          </w:tcPr>
          <w:p w14:paraId="79E2B0ED" w14:textId="77777777" w:rsidR="00C72A75" w:rsidRPr="006C1775" w:rsidRDefault="00C72A75">
            <w:pPr>
              <w:spacing w:after="0" w:line="264" w:lineRule="auto"/>
              <w:rPr>
                <w:rFonts w:cs="Times New Roman"/>
              </w:rPr>
            </w:pPr>
            <w:r w:rsidRPr="006C1775">
              <w:rPr>
                <w:rFonts w:cs="Times New Roman"/>
                <w:sz w:val="22"/>
              </w:rPr>
              <w:t>ChiTietHopDong</w:t>
            </w:r>
          </w:p>
        </w:tc>
        <w:tc>
          <w:tcPr>
            <w:tcW w:w="4820" w:type="dxa"/>
          </w:tcPr>
          <w:p w14:paraId="08AA76C7" w14:textId="77777777" w:rsidR="00C72A75" w:rsidRPr="006C1775" w:rsidRDefault="00C72A75">
            <w:pPr>
              <w:spacing w:after="0" w:line="264" w:lineRule="auto"/>
              <w:rPr>
                <w:rFonts w:cs="Times New Roman"/>
              </w:rPr>
            </w:pPr>
            <w:r w:rsidRPr="006C1775">
              <w:rPr>
                <w:rFonts w:cs="Times New Roman"/>
                <w:b/>
                <w:sz w:val="22"/>
              </w:rPr>
              <w:t>SoHD + MaPhong {ID}</w:t>
            </w:r>
            <w:r w:rsidRPr="006C1775">
              <w:rPr>
                <w:rFonts w:cs="Times New Roman"/>
                <w:sz w:val="22"/>
              </w:rPr>
              <w:t>, GiaThue, NgayBatDau, NgayKetThuc</w:t>
            </w:r>
          </w:p>
        </w:tc>
        <w:tc>
          <w:tcPr>
            <w:tcW w:w="2573" w:type="dxa"/>
          </w:tcPr>
          <w:p w14:paraId="0E9B5B61" w14:textId="77777777" w:rsidR="00C72A75" w:rsidRPr="006C1775" w:rsidRDefault="00C72A75">
            <w:pPr>
              <w:spacing w:after="0" w:line="264" w:lineRule="auto"/>
              <w:rPr>
                <w:rFonts w:cs="Times New Roman"/>
              </w:rPr>
            </w:pPr>
            <w:r w:rsidRPr="006C1775">
              <w:rPr>
                <w:rFonts w:cs="Times New Roman"/>
                <w:sz w:val="22"/>
              </w:rPr>
              <w:t>ConHieuLuc(ngay), GiaHan(soThang)</w:t>
            </w:r>
          </w:p>
        </w:tc>
      </w:tr>
      <w:tr w:rsidR="00D75A32" w:rsidRPr="006C1775" w14:paraId="16EB22C1" w14:textId="77777777">
        <w:trPr>
          <w:jc w:val="center"/>
        </w:trPr>
        <w:tc>
          <w:tcPr>
            <w:tcW w:w="2206" w:type="dxa"/>
          </w:tcPr>
          <w:p w14:paraId="10AAFFCC" w14:textId="77777777" w:rsidR="00C72A75" w:rsidRPr="006C1775" w:rsidRDefault="00C72A75">
            <w:pPr>
              <w:spacing w:after="0" w:line="264" w:lineRule="auto"/>
              <w:rPr>
                <w:rFonts w:cs="Times New Roman"/>
              </w:rPr>
            </w:pPr>
            <w:r w:rsidRPr="006C1775">
              <w:rPr>
                <w:rFonts w:cs="Times New Roman"/>
                <w:sz w:val="22"/>
              </w:rPr>
              <w:t>PhieuGiaHan</w:t>
            </w:r>
          </w:p>
        </w:tc>
        <w:tc>
          <w:tcPr>
            <w:tcW w:w="4820" w:type="dxa"/>
          </w:tcPr>
          <w:p w14:paraId="0B23FFD1" w14:textId="77777777" w:rsidR="00C72A75" w:rsidRPr="006C1775" w:rsidRDefault="00C72A75">
            <w:pPr>
              <w:spacing w:after="0" w:line="264" w:lineRule="auto"/>
              <w:rPr>
                <w:rFonts w:cs="Times New Roman"/>
              </w:rPr>
            </w:pPr>
            <w:r w:rsidRPr="006C1775">
              <w:rPr>
                <w:rFonts w:cs="Times New Roman"/>
                <w:b/>
                <w:sz w:val="22"/>
              </w:rPr>
              <w:t>SoPhieu {ID}</w:t>
            </w:r>
            <w:r w:rsidRPr="006C1775">
              <w:rPr>
                <w:rFonts w:cs="Times New Roman"/>
                <w:sz w:val="22"/>
              </w:rPr>
              <w:t>, NgayLap, SoThangGiaHan, NgayHetHanCu, NgayHetHanMoi, NguoiLap</w:t>
            </w:r>
          </w:p>
        </w:tc>
        <w:tc>
          <w:tcPr>
            <w:tcW w:w="2573" w:type="dxa"/>
          </w:tcPr>
          <w:p w14:paraId="7F19AC12" w14:textId="77777777" w:rsidR="00C72A75" w:rsidRPr="006C1775" w:rsidRDefault="00C72A75">
            <w:pPr>
              <w:spacing w:after="0" w:line="264" w:lineRule="auto"/>
              <w:rPr>
                <w:rFonts w:cs="Times New Roman"/>
              </w:rPr>
            </w:pPr>
            <w:r w:rsidRPr="006C1775">
              <w:rPr>
                <w:rFonts w:cs="Times New Roman"/>
                <w:sz w:val="22"/>
              </w:rPr>
              <w:t>KiemTraDieuKien(), LapPhieu()</w:t>
            </w:r>
          </w:p>
        </w:tc>
      </w:tr>
      <w:tr w:rsidR="00D75A32" w:rsidRPr="006C1775" w14:paraId="5BA99EFA" w14:textId="77777777">
        <w:trPr>
          <w:jc w:val="center"/>
        </w:trPr>
        <w:tc>
          <w:tcPr>
            <w:tcW w:w="2206" w:type="dxa"/>
          </w:tcPr>
          <w:p w14:paraId="55A11576" w14:textId="77777777" w:rsidR="00C72A75" w:rsidRPr="006C1775" w:rsidRDefault="00C72A75">
            <w:pPr>
              <w:spacing w:after="0" w:line="264" w:lineRule="auto"/>
              <w:rPr>
                <w:rFonts w:cs="Times New Roman"/>
              </w:rPr>
            </w:pPr>
            <w:r w:rsidRPr="006C1775">
              <w:rPr>
                <w:rFonts w:cs="Times New Roman"/>
                <w:sz w:val="22"/>
              </w:rPr>
              <w:t>PhieuThuTienThue</w:t>
            </w:r>
          </w:p>
        </w:tc>
        <w:tc>
          <w:tcPr>
            <w:tcW w:w="4820" w:type="dxa"/>
          </w:tcPr>
          <w:p w14:paraId="1FC1376C" w14:textId="77777777" w:rsidR="00C72A75" w:rsidRPr="006C1775" w:rsidRDefault="00C72A75">
            <w:pPr>
              <w:spacing w:after="0" w:line="264" w:lineRule="auto"/>
              <w:rPr>
                <w:rFonts w:cs="Times New Roman"/>
              </w:rPr>
            </w:pPr>
            <w:r w:rsidRPr="006C1775">
              <w:rPr>
                <w:rFonts w:cs="Times New Roman"/>
                <w:b/>
                <w:sz w:val="22"/>
              </w:rPr>
              <w:t>SoPhieu {ID}</w:t>
            </w:r>
            <w:r w:rsidRPr="006C1775">
              <w:rPr>
                <w:rFonts w:cs="Times New Roman"/>
                <w:sz w:val="22"/>
              </w:rPr>
              <w:t>, TuKy, DenKy, SoTien, NgayThu, LoaiThu (TRA_TRUOC / HANG_THANG), NguoiThu</w:t>
            </w:r>
          </w:p>
        </w:tc>
        <w:tc>
          <w:tcPr>
            <w:tcW w:w="2573" w:type="dxa"/>
          </w:tcPr>
          <w:p w14:paraId="5277DEC2" w14:textId="77777777" w:rsidR="00C72A75" w:rsidRPr="006C1775" w:rsidRDefault="00C72A75">
            <w:pPr>
              <w:spacing w:after="0" w:line="264" w:lineRule="auto"/>
              <w:rPr>
                <w:rFonts w:cs="Times New Roman"/>
              </w:rPr>
            </w:pPr>
            <w:r w:rsidRPr="006C1775">
              <w:rPr>
                <w:rFonts w:cs="Times New Roman"/>
                <w:sz w:val="22"/>
              </w:rPr>
              <w:t>ThuTien()</w:t>
            </w:r>
          </w:p>
        </w:tc>
      </w:tr>
      <w:tr w:rsidR="00D75A32" w:rsidRPr="006C1775" w14:paraId="1A718731" w14:textId="77777777">
        <w:trPr>
          <w:jc w:val="center"/>
        </w:trPr>
        <w:tc>
          <w:tcPr>
            <w:tcW w:w="2206" w:type="dxa"/>
          </w:tcPr>
          <w:p w14:paraId="1544C93F" w14:textId="77777777" w:rsidR="00C72A75" w:rsidRPr="006C1775" w:rsidRDefault="00C72A75">
            <w:pPr>
              <w:spacing w:after="0" w:line="264" w:lineRule="auto"/>
              <w:rPr>
                <w:rFonts w:cs="Times New Roman"/>
              </w:rPr>
            </w:pPr>
            <w:r w:rsidRPr="006C1775">
              <w:rPr>
                <w:rFonts w:cs="Times New Roman"/>
                <w:sz w:val="22"/>
              </w:rPr>
              <w:t>DichVu</w:t>
            </w:r>
          </w:p>
        </w:tc>
        <w:tc>
          <w:tcPr>
            <w:tcW w:w="4820" w:type="dxa"/>
          </w:tcPr>
          <w:p w14:paraId="0AE922FF" w14:textId="77777777" w:rsidR="00C72A75" w:rsidRPr="006C1775" w:rsidRDefault="00C72A75">
            <w:pPr>
              <w:spacing w:after="0" w:line="264" w:lineRule="auto"/>
              <w:rPr>
                <w:rFonts w:cs="Times New Roman"/>
              </w:rPr>
            </w:pPr>
            <w:r w:rsidRPr="006C1775">
              <w:rPr>
                <w:rFonts w:cs="Times New Roman"/>
                <w:b/>
                <w:sz w:val="22"/>
              </w:rPr>
              <w:t>MaDV {ID}</w:t>
            </w:r>
            <w:r w:rsidRPr="006C1775">
              <w:rPr>
                <w:rFonts w:cs="Times New Roman"/>
                <w:sz w:val="22"/>
              </w:rPr>
              <w:t>, TenDV, DonViTinh, DonGia</w:t>
            </w:r>
          </w:p>
        </w:tc>
        <w:tc>
          <w:tcPr>
            <w:tcW w:w="2573" w:type="dxa"/>
          </w:tcPr>
          <w:p w14:paraId="2CF05174" w14:textId="77777777" w:rsidR="00C72A75" w:rsidRPr="006C1775" w:rsidRDefault="00C72A75">
            <w:pPr>
              <w:spacing w:after="0" w:line="264" w:lineRule="auto"/>
              <w:rPr>
                <w:rFonts w:cs="Times New Roman"/>
              </w:rPr>
            </w:pPr>
            <w:r w:rsidRPr="006C1775">
              <w:rPr>
                <w:rFonts w:cs="Times New Roman"/>
                <w:sz w:val="22"/>
              </w:rPr>
              <w:t>Them()</w:t>
            </w:r>
          </w:p>
        </w:tc>
      </w:tr>
      <w:tr w:rsidR="00D75A32" w:rsidRPr="006C1775" w14:paraId="69A0D532" w14:textId="77777777">
        <w:trPr>
          <w:jc w:val="center"/>
        </w:trPr>
        <w:tc>
          <w:tcPr>
            <w:tcW w:w="2206" w:type="dxa"/>
          </w:tcPr>
          <w:p w14:paraId="105C112F" w14:textId="77777777" w:rsidR="00C72A75" w:rsidRPr="006C1775" w:rsidRDefault="00C72A75">
            <w:pPr>
              <w:spacing w:after="0" w:line="264" w:lineRule="auto"/>
              <w:rPr>
                <w:rFonts w:cs="Times New Roman"/>
              </w:rPr>
            </w:pPr>
            <w:r w:rsidRPr="006C1775">
              <w:rPr>
                <w:rFonts w:cs="Times New Roman"/>
                <w:sz w:val="22"/>
              </w:rPr>
              <w:t>HoaDonDichVu</w:t>
            </w:r>
          </w:p>
        </w:tc>
        <w:tc>
          <w:tcPr>
            <w:tcW w:w="4820" w:type="dxa"/>
          </w:tcPr>
          <w:p w14:paraId="370BFC43" w14:textId="77777777" w:rsidR="00C72A75" w:rsidRPr="006C1775" w:rsidRDefault="00C72A75">
            <w:pPr>
              <w:spacing w:after="0" w:line="264" w:lineRule="auto"/>
              <w:rPr>
                <w:rFonts w:cs="Times New Roman"/>
              </w:rPr>
            </w:pPr>
            <w:r w:rsidRPr="006C1775">
              <w:rPr>
                <w:rFonts w:cs="Times New Roman"/>
                <w:b/>
                <w:sz w:val="22"/>
              </w:rPr>
              <w:t>MaHoaDon {ID}</w:t>
            </w:r>
            <w:r w:rsidRPr="006C1775">
              <w:rPr>
                <w:rFonts w:cs="Times New Roman"/>
                <w:sz w:val="22"/>
              </w:rPr>
              <w:t>, Thang, Nam, NgayLap, TongTien, TrangThai, NgayThanhToan</w:t>
            </w:r>
          </w:p>
        </w:tc>
        <w:tc>
          <w:tcPr>
            <w:tcW w:w="2573" w:type="dxa"/>
          </w:tcPr>
          <w:p w14:paraId="61D9550E" w14:textId="77777777" w:rsidR="00C72A75" w:rsidRPr="006C1775" w:rsidRDefault="00C72A75">
            <w:pPr>
              <w:spacing w:after="0" w:line="264" w:lineRule="auto"/>
              <w:rPr>
                <w:rFonts w:cs="Times New Roman"/>
              </w:rPr>
            </w:pPr>
            <w:r w:rsidRPr="006C1775">
              <w:rPr>
                <w:rFonts w:cs="Times New Roman"/>
                <w:sz w:val="22"/>
              </w:rPr>
              <w:t>LapHoaDon(ds), ThanhToan()</w:t>
            </w:r>
          </w:p>
        </w:tc>
      </w:tr>
      <w:tr w:rsidR="00D75A32" w:rsidRPr="006C1775" w14:paraId="2EB3FB76" w14:textId="77777777">
        <w:trPr>
          <w:jc w:val="center"/>
        </w:trPr>
        <w:tc>
          <w:tcPr>
            <w:tcW w:w="2206" w:type="dxa"/>
          </w:tcPr>
          <w:p w14:paraId="5A1FDA92" w14:textId="77777777" w:rsidR="00C72A75" w:rsidRPr="006C1775" w:rsidRDefault="00C72A75">
            <w:pPr>
              <w:spacing w:after="0" w:line="264" w:lineRule="auto"/>
              <w:rPr>
                <w:rFonts w:cs="Times New Roman"/>
              </w:rPr>
            </w:pPr>
            <w:r w:rsidRPr="006C1775">
              <w:rPr>
                <w:rFonts w:cs="Times New Roman"/>
                <w:sz w:val="22"/>
              </w:rPr>
              <w:t>ChiTietHoaDonDV</w:t>
            </w:r>
          </w:p>
        </w:tc>
        <w:tc>
          <w:tcPr>
            <w:tcW w:w="4820" w:type="dxa"/>
          </w:tcPr>
          <w:p w14:paraId="1310F31A" w14:textId="77777777" w:rsidR="00C72A75" w:rsidRPr="006C1775" w:rsidRDefault="00C72A75">
            <w:pPr>
              <w:spacing w:after="0" w:line="264" w:lineRule="auto"/>
              <w:rPr>
                <w:rFonts w:cs="Times New Roman"/>
              </w:rPr>
            </w:pPr>
            <w:r w:rsidRPr="006C1775">
              <w:rPr>
                <w:rFonts w:cs="Times New Roman"/>
                <w:b/>
                <w:sz w:val="22"/>
              </w:rPr>
              <w:t>MaHoaDon + MaDV {ID}</w:t>
            </w:r>
            <w:r w:rsidRPr="006C1775">
              <w:rPr>
                <w:rFonts w:cs="Times New Roman"/>
                <w:sz w:val="22"/>
              </w:rPr>
              <w:t>, SoLuong, DonGia, ThanhTien</w:t>
            </w:r>
          </w:p>
        </w:tc>
        <w:tc>
          <w:tcPr>
            <w:tcW w:w="2573" w:type="dxa"/>
          </w:tcPr>
          <w:p w14:paraId="0C4ADAAE" w14:textId="77777777" w:rsidR="00C72A75" w:rsidRPr="006C1775" w:rsidRDefault="00C72A75">
            <w:pPr>
              <w:spacing w:after="0" w:line="264" w:lineRule="auto"/>
              <w:rPr>
                <w:rFonts w:cs="Times New Roman"/>
              </w:rPr>
            </w:pPr>
            <w:r w:rsidRPr="006C1775">
              <w:rPr>
                <w:rFonts w:cs="Times New Roman"/>
                <w:sz w:val="22"/>
              </w:rPr>
              <w:t>TinhThanhTien()</w:t>
            </w:r>
          </w:p>
        </w:tc>
      </w:tr>
      <w:tr w:rsidR="00D75A32" w:rsidRPr="006C1775" w14:paraId="0D90470B" w14:textId="77777777">
        <w:trPr>
          <w:jc w:val="center"/>
        </w:trPr>
        <w:tc>
          <w:tcPr>
            <w:tcW w:w="2206" w:type="dxa"/>
          </w:tcPr>
          <w:p w14:paraId="49C2A4D3" w14:textId="77777777" w:rsidR="00C72A75" w:rsidRPr="006C1775" w:rsidRDefault="00C72A75">
            <w:pPr>
              <w:spacing w:after="0" w:line="264" w:lineRule="auto"/>
              <w:rPr>
                <w:rFonts w:cs="Times New Roman"/>
              </w:rPr>
            </w:pPr>
            <w:r w:rsidRPr="006C1775">
              <w:rPr>
                <w:rFonts w:cs="Times New Roman"/>
                <w:sz w:val="22"/>
              </w:rPr>
              <w:t>NhanVienCongTy</w:t>
            </w:r>
          </w:p>
        </w:tc>
        <w:tc>
          <w:tcPr>
            <w:tcW w:w="4820" w:type="dxa"/>
          </w:tcPr>
          <w:p w14:paraId="4B3A0D04" w14:textId="77777777" w:rsidR="00C72A75" w:rsidRPr="006C1775" w:rsidRDefault="00C72A75">
            <w:pPr>
              <w:spacing w:after="0" w:line="264" w:lineRule="auto"/>
              <w:rPr>
                <w:rFonts w:cs="Times New Roman"/>
              </w:rPr>
            </w:pPr>
            <w:r w:rsidRPr="006C1775">
              <w:rPr>
                <w:rFonts w:cs="Times New Roman"/>
                <w:b/>
                <w:sz w:val="22"/>
              </w:rPr>
              <w:t>MaNV {ID}</w:t>
            </w:r>
            <w:r w:rsidRPr="006C1775">
              <w:rPr>
                <w:rFonts w:cs="Times New Roman"/>
                <w:sz w:val="22"/>
              </w:rPr>
              <w:t>, HoTen, CCCD, HinhAnh, ChucVu, DienThoai, NgayBaoCao, TrangThai</w:t>
            </w:r>
          </w:p>
        </w:tc>
        <w:tc>
          <w:tcPr>
            <w:tcW w:w="2573" w:type="dxa"/>
          </w:tcPr>
          <w:p w14:paraId="0D122E8B" w14:textId="77777777" w:rsidR="00C72A75" w:rsidRPr="006C1775" w:rsidRDefault="00C72A75">
            <w:pPr>
              <w:spacing w:after="0" w:line="264" w:lineRule="auto"/>
              <w:rPr>
                <w:rFonts w:cs="Times New Roman"/>
              </w:rPr>
            </w:pPr>
            <w:r w:rsidRPr="006C1775">
              <w:rPr>
                <w:rFonts w:cs="Times New Roman"/>
                <w:sz w:val="22"/>
              </w:rPr>
              <w:t>BaoCaoNhanVienMoi(), NghiViec()</w:t>
            </w:r>
          </w:p>
        </w:tc>
      </w:tr>
      <w:tr w:rsidR="00D75A32" w:rsidRPr="006C1775" w14:paraId="71B1A15F" w14:textId="77777777">
        <w:trPr>
          <w:jc w:val="center"/>
        </w:trPr>
        <w:tc>
          <w:tcPr>
            <w:tcW w:w="2206" w:type="dxa"/>
          </w:tcPr>
          <w:p w14:paraId="73021B7A" w14:textId="77777777" w:rsidR="00C72A75" w:rsidRPr="006C1775" w:rsidRDefault="00C72A75">
            <w:pPr>
              <w:spacing w:after="0" w:line="264" w:lineRule="auto"/>
              <w:rPr>
                <w:rFonts w:cs="Times New Roman"/>
              </w:rPr>
            </w:pPr>
            <w:r w:rsidRPr="006C1775">
              <w:rPr>
                <w:rFonts w:cs="Times New Roman"/>
                <w:sz w:val="22"/>
              </w:rPr>
              <w:t>TheGiuXe</w:t>
            </w:r>
          </w:p>
        </w:tc>
        <w:tc>
          <w:tcPr>
            <w:tcW w:w="4820" w:type="dxa"/>
          </w:tcPr>
          <w:p w14:paraId="32E51726" w14:textId="77777777" w:rsidR="00C72A75" w:rsidRPr="006C1775" w:rsidRDefault="00C72A75">
            <w:pPr>
              <w:spacing w:after="0" w:line="264" w:lineRule="auto"/>
              <w:rPr>
                <w:rFonts w:cs="Times New Roman"/>
              </w:rPr>
            </w:pPr>
            <w:r w:rsidRPr="006C1775">
              <w:rPr>
                <w:rFonts w:cs="Times New Roman"/>
                <w:b/>
                <w:sz w:val="22"/>
              </w:rPr>
              <w:t>MaThe {ID}</w:t>
            </w:r>
            <w:r w:rsidRPr="006C1775">
              <w:rPr>
                <w:rFonts w:cs="Times New Roman"/>
                <w:sz w:val="22"/>
              </w:rPr>
              <w:t>, LoaiXe, BienSo, HieuXe, MauXe, NgayCap, TrangThai</w:t>
            </w:r>
          </w:p>
        </w:tc>
        <w:tc>
          <w:tcPr>
            <w:tcW w:w="2573" w:type="dxa"/>
          </w:tcPr>
          <w:p w14:paraId="19B5E227" w14:textId="77777777" w:rsidR="00C72A75" w:rsidRPr="006C1775" w:rsidRDefault="00C72A75">
            <w:pPr>
              <w:spacing w:after="0" w:line="264" w:lineRule="auto"/>
              <w:rPr>
                <w:rFonts w:cs="Times New Roman"/>
              </w:rPr>
            </w:pPr>
            <w:r w:rsidRPr="006C1775">
              <w:rPr>
                <w:rFonts w:cs="Times New Roman"/>
                <w:sz w:val="22"/>
              </w:rPr>
              <w:t>CapThe(), HuyThe()</w:t>
            </w:r>
          </w:p>
        </w:tc>
      </w:tr>
      <w:tr w:rsidR="00D75A32" w:rsidRPr="006C1775" w14:paraId="5F986343" w14:textId="77777777">
        <w:trPr>
          <w:jc w:val="center"/>
        </w:trPr>
        <w:tc>
          <w:tcPr>
            <w:tcW w:w="2206" w:type="dxa"/>
          </w:tcPr>
          <w:p w14:paraId="4688A3FC" w14:textId="77777777" w:rsidR="00C72A75" w:rsidRPr="006C1775" w:rsidRDefault="00C72A75">
            <w:pPr>
              <w:spacing w:after="0" w:line="264" w:lineRule="auto"/>
              <w:rPr>
                <w:rFonts w:cs="Times New Roman"/>
              </w:rPr>
            </w:pPr>
            <w:r w:rsidRPr="006C1775">
              <w:rPr>
                <w:rFonts w:cs="Times New Roman"/>
                <w:sz w:val="22"/>
              </w:rPr>
              <w:t>KiemTraPhong</w:t>
            </w:r>
          </w:p>
        </w:tc>
        <w:tc>
          <w:tcPr>
            <w:tcW w:w="4820" w:type="dxa"/>
          </w:tcPr>
          <w:p w14:paraId="0307D8BC" w14:textId="77777777" w:rsidR="00C72A75" w:rsidRPr="006C1775" w:rsidRDefault="00C72A75">
            <w:pPr>
              <w:spacing w:after="0" w:line="264" w:lineRule="auto"/>
              <w:rPr>
                <w:rFonts w:cs="Times New Roman"/>
              </w:rPr>
            </w:pPr>
            <w:r w:rsidRPr="006C1775">
              <w:rPr>
                <w:rFonts w:cs="Times New Roman"/>
                <w:b/>
                <w:sz w:val="22"/>
              </w:rPr>
              <w:t>MaKT {ID}</w:t>
            </w:r>
            <w:r w:rsidRPr="006C1775">
              <w:rPr>
                <w:rFonts w:cs="Times New Roman"/>
                <w:sz w:val="22"/>
              </w:rPr>
              <w:t>, NgayKiemTra, Nam, TinhTrang, MoTa, KeHoachTuSua, NguoiKiemTra</w:t>
            </w:r>
          </w:p>
        </w:tc>
        <w:tc>
          <w:tcPr>
            <w:tcW w:w="2573" w:type="dxa"/>
          </w:tcPr>
          <w:p w14:paraId="5F126422" w14:textId="77777777" w:rsidR="00C72A75" w:rsidRPr="006C1775" w:rsidRDefault="00C72A75">
            <w:pPr>
              <w:spacing w:after="0" w:line="264" w:lineRule="auto"/>
              <w:rPr>
                <w:rFonts w:cs="Times New Roman"/>
              </w:rPr>
            </w:pPr>
            <w:r w:rsidRPr="006C1775">
              <w:rPr>
                <w:rFonts w:cs="Times New Roman"/>
                <w:sz w:val="22"/>
              </w:rPr>
              <w:t>GhiNhan()</w:t>
            </w:r>
          </w:p>
        </w:tc>
      </w:tr>
      <w:tr w:rsidR="00D75A32" w:rsidRPr="006C1775" w14:paraId="66CDED1F" w14:textId="77777777">
        <w:trPr>
          <w:jc w:val="center"/>
        </w:trPr>
        <w:tc>
          <w:tcPr>
            <w:tcW w:w="2206" w:type="dxa"/>
          </w:tcPr>
          <w:p w14:paraId="7424FC4B" w14:textId="77777777" w:rsidR="00C72A75" w:rsidRPr="006C1775" w:rsidRDefault="00C72A75">
            <w:pPr>
              <w:spacing w:after="0" w:line="264" w:lineRule="auto"/>
              <w:rPr>
                <w:rFonts w:cs="Times New Roman"/>
              </w:rPr>
            </w:pPr>
            <w:r w:rsidRPr="006C1775">
              <w:rPr>
                <w:rFonts w:cs="Times New Roman"/>
                <w:sz w:val="22"/>
              </w:rPr>
              <w:t>PhieuPhat</w:t>
            </w:r>
          </w:p>
        </w:tc>
        <w:tc>
          <w:tcPr>
            <w:tcW w:w="4820" w:type="dxa"/>
          </w:tcPr>
          <w:p w14:paraId="49EFCC38" w14:textId="77777777" w:rsidR="00C72A75" w:rsidRPr="006C1775" w:rsidRDefault="00C72A75">
            <w:pPr>
              <w:spacing w:after="0" w:line="264" w:lineRule="auto"/>
              <w:rPr>
                <w:rFonts w:cs="Times New Roman"/>
              </w:rPr>
            </w:pPr>
            <w:r w:rsidRPr="006C1775">
              <w:rPr>
                <w:rFonts w:cs="Times New Roman"/>
                <w:b/>
                <w:sz w:val="22"/>
              </w:rPr>
              <w:t>MaPhieuPhat {ID}</w:t>
            </w:r>
            <w:r w:rsidRPr="006C1775">
              <w:rPr>
                <w:rFonts w:cs="Times New Roman"/>
                <w:sz w:val="22"/>
              </w:rPr>
              <w:t>, NgayLap, NoiDungViPham, SoTienPhat, TrangThai, NgayNop</w:t>
            </w:r>
          </w:p>
        </w:tc>
        <w:tc>
          <w:tcPr>
            <w:tcW w:w="2573" w:type="dxa"/>
          </w:tcPr>
          <w:p w14:paraId="0F7A6DAB" w14:textId="77777777" w:rsidR="00C72A75" w:rsidRPr="006C1775" w:rsidRDefault="00C72A75">
            <w:pPr>
              <w:spacing w:after="0" w:line="264" w:lineRule="auto"/>
              <w:rPr>
                <w:rFonts w:cs="Times New Roman"/>
              </w:rPr>
            </w:pPr>
            <w:r w:rsidRPr="006C1775">
              <w:rPr>
                <w:rFonts w:cs="Times New Roman"/>
                <w:sz w:val="22"/>
              </w:rPr>
              <w:t>LapPhieuPhat(), NopPhat()</w:t>
            </w:r>
          </w:p>
        </w:tc>
      </w:tr>
    </w:tbl>
    <w:p w14:paraId="050E9A5A" w14:textId="77777777" w:rsidR="000402D5" w:rsidRPr="006C1775" w:rsidRDefault="000402D5">
      <w:pPr>
        <w:spacing w:after="80" w:line="240" w:lineRule="auto"/>
        <w:rPr>
          <w:rFonts w:cs="Times New Roman"/>
        </w:rPr>
      </w:pPr>
    </w:p>
    <w:p w14:paraId="1C442B3D" w14:textId="77777777" w:rsidR="000402D5" w:rsidRPr="006C1775" w:rsidRDefault="00C72A75">
      <w:pPr>
        <w:pStyle w:val="Heading4"/>
        <w:spacing w:line="360" w:lineRule="auto"/>
      </w:pPr>
      <w:r w:rsidRPr="006C1775">
        <w:t>b) Mối liên kết giữa các lớp (Câu 2)</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2"/>
        <w:gridCol w:w="2143"/>
        <w:gridCol w:w="1429"/>
        <w:gridCol w:w="1326"/>
        <w:gridCol w:w="2660"/>
      </w:tblGrid>
      <w:tr w:rsidR="00D75A32" w:rsidRPr="006C1775" w14:paraId="4E8191A3" w14:textId="77777777">
        <w:trPr>
          <w:tblHeader/>
          <w:jc w:val="center"/>
        </w:trPr>
        <w:tc>
          <w:tcPr>
            <w:tcW w:w="2041" w:type="dxa"/>
          </w:tcPr>
          <w:p w14:paraId="7E3B9401" w14:textId="77777777" w:rsidR="00C72A75" w:rsidRPr="006C1775" w:rsidRDefault="00C72A75">
            <w:pPr>
              <w:keepNext/>
              <w:spacing w:after="0" w:line="264" w:lineRule="auto"/>
              <w:jc w:val="center"/>
              <w:rPr>
                <w:rFonts w:cs="Times New Roman"/>
              </w:rPr>
            </w:pPr>
            <w:r w:rsidRPr="006C1775">
              <w:rPr>
                <w:rFonts w:cs="Times New Roman"/>
                <w:b/>
                <w:sz w:val="22"/>
              </w:rPr>
              <w:t>Lớp A</w:t>
            </w:r>
          </w:p>
        </w:tc>
        <w:tc>
          <w:tcPr>
            <w:tcW w:w="2143" w:type="dxa"/>
          </w:tcPr>
          <w:p w14:paraId="4EA9EA31" w14:textId="77777777" w:rsidR="00C72A75" w:rsidRPr="006C1775" w:rsidRDefault="00C72A75">
            <w:pPr>
              <w:keepNext/>
              <w:spacing w:after="0" w:line="264" w:lineRule="auto"/>
              <w:jc w:val="center"/>
              <w:rPr>
                <w:rFonts w:cs="Times New Roman"/>
              </w:rPr>
            </w:pPr>
            <w:r w:rsidRPr="006C1775">
              <w:rPr>
                <w:rFonts w:cs="Times New Roman"/>
                <w:b/>
                <w:sz w:val="22"/>
              </w:rPr>
              <w:t>Lớp B</w:t>
            </w:r>
          </w:p>
        </w:tc>
        <w:tc>
          <w:tcPr>
            <w:tcW w:w="1429" w:type="dxa"/>
          </w:tcPr>
          <w:p w14:paraId="678A2F24" w14:textId="77777777" w:rsidR="00C72A75" w:rsidRPr="006C1775" w:rsidRDefault="00C72A75">
            <w:pPr>
              <w:keepNext/>
              <w:spacing w:after="0" w:line="264" w:lineRule="auto"/>
              <w:jc w:val="center"/>
              <w:rPr>
                <w:rFonts w:cs="Times New Roman"/>
              </w:rPr>
            </w:pPr>
            <w:r w:rsidRPr="006C1775">
              <w:rPr>
                <w:rFonts w:cs="Times New Roman"/>
                <w:b/>
                <w:sz w:val="22"/>
              </w:rPr>
              <w:t>Loại quan hệ</w:t>
            </w:r>
          </w:p>
        </w:tc>
        <w:tc>
          <w:tcPr>
            <w:tcW w:w="1326" w:type="dxa"/>
          </w:tcPr>
          <w:p w14:paraId="3B3F7403" w14:textId="77777777" w:rsidR="00C72A75" w:rsidRPr="006C1775" w:rsidRDefault="00C72A75">
            <w:pPr>
              <w:keepNext/>
              <w:spacing w:after="0" w:line="264" w:lineRule="auto"/>
              <w:jc w:val="center"/>
              <w:rPr>
                <w:rFonts w:cs="Times New Roman"/>
              </w:rPr>
            </w:pPr>
            <w:r w:rsidRPr="006C1775">
              <w:rPr>
                <w:rFonts w:cs="Times New Roman"/>
                <w:b/>
                <w:sz w:val="22"/>
              </w:rPr>
              <w:t>Bản số A – B</w:t>
            </w:r>
          </w:p>
        </w:tc>
        <w:tc>
          <w:tcPr>
            <w:tcW w:w="2659" w:type="dxa"/>
          </w:tcPr>
          <w:p w14:paraId="0C525B34" w14:textId="77777777" w:rsidR="00C72A75" w:rsidRPr="006C1775" w:rsidRDefault="00C72A75">
            <w:pPr>
              <w:keepNext/>
              <w:spacing w:after="0" w:line="264" w:lineRule="auto"/>
              <w:jc w:val="center"/>
              <w:rPr>
                <w:rFonts w:cs="Times New Roman"/>
              </w:rPr>
            </w:pPr>
            <w:r w:rsidRPr="006C1775">
              <w:rPr>
                <w:rFonts w:cs="Times New Roman"/>
                <w:b/>
                <w:sz w:val="22"/>
              </w:rPr>
              <w:t>Ý nghĩa</w:t>
            </w:r>
          </w:p>
        </w:tc>
      </w:tr>
      <w:tr w:rsidR="00D75A32" w:rsidRPr="006C1775" w14:paraId="4911691F" w14:textId="77777777">
        <w:trPr>
          <w:jc w:val="center"/>
        </w:trPr>
        <w:tc>
          <w:tcPr>
            <w:tcW w:w="2041" w:type="dxa"/>
          </w:tcPr>
          <w:p w14:paraId="5BBCF973" w14:textId="77777777" w:rsidR="00C72A75" w:rsidRPr="006C1775" w:rsidRDefault="00C72A75">
            <w:pPr>
              <w:spacing w:after="0" w:line="264" w:lineRule="auto"/>
              <w:rPr>
                <w:rFonts w:cs="Times New Roman"/>
              </w:rPr>
            </w:pPr>
            <w:r w:rsidRPr="006C1775">
              <w:rPr>
                <w:rFonts w:cs="Times New Roman"/>
                <w:sz w:val="22"/>
              </w:rPr>
              <w:t>Tang</w:t>
            </w:r>
          </w:p>
        </w:tc>
        <w:tc>
          <w:tcPr>
            <w:tcW w:w="2143" w:type="dxa"/>
          </w:tcPr>
          <w:p w14:paraId="7BBA8571" w14:textId="77777777" w:rsidR="00C72A75" w:rsidRPr="006C1775" w:rsidRDefault="00C72A75">
            <w:pPr>
              <w:spacing w:after="0" w:line="264" w:lineRule="auto"/>
              <w:rPr>
                <w:rFonts w:cs="Times New Roman"/>
              </w:rPr>
            </w:pPr>
            <w:r w:rsidRPr="006C1775">
              <w:rPr>
                <w:rFonts w:cs="Times New Roman"/>
                <w:sz w:val="22"/>
              </w:rPr>
              <w:t>Phong</w:t>
            </w:r>
          </w:p>
        </w:tc>
        <w:tc>
          <w:tcPr>
            <w:tcW w:w="1429" w:type="dxa"/>
          </w:tcPr>
          <w:p w14:paraId="3D9E49FF" w14:textId="77777777" w:rsidR="00C72A75" w:rsidRPr="006C1775" w:rsidRDefault="00C72A75">
            <w:pPr>
              <w:spacing w:after="0" w:line="264" w:lineRule="auto"/>
              <w:rPr>
                <w:rFonts w:cs="Times New Roman"/>
              </w:rPr>
            </w:pPr>
            <w:r w:rsidRPr="006C1775">
              <w:rPr>
                <w:rFonts w:cs="Times New Roman"/>
                <w:sz w:val="22"/>
              </w:rPr>
              <w:t>Hợp thành</w:t>
            </w:r>
          </w:p>
        </w:tc>
        <w:tc>
          <w:tcPr>
            <w:tcW w:w="1326" w:type="dxa"/>
          </w:tcPr>
          <w:p w14:paraId="7C897E8B" w14:textId="77777777" w:rsidR="00C72A75" w:rsidRPr="006C1775" w:rsidRDefault="00C72A75">
            <w:pPr>
              <w:spacing w:after="0" w:line="264" w:lineRule="auto"/>
              <w:rPr>
                <w:rFonts w:cs="Times New Roman"/>
              </w:rPr>
            </w:pPr>
            <w:r w:rsidRPr="006C1775">
              <w:rPr>
                <w:rFonts w:cs="Times New Roman"/>
                <w:sz w:val="22"/>
              </w:rPr>
              <w:t>1 – 1..*</w:t>
            </w:r>
          </w:p>
        </w:tc>
        <w:tc>
          <w:tcPr>
            <w:tcW w:w="2659" w:type="dxa"/>
          </w:tcPr>
          <w:p w14:paraId="41C8A291" w14:textId="77777777" w:rsidR="00C72A75" w:rsidRPr="006C1775" w:rsidRDefault="00C72A75">
            <w:pPr>
              <w:spacing w:after="0" w:line="264" w:lineRule="auto"/>
              <w:rPr>
                <w:rFonts w:cs="Times New Roman"/>
              </w:rPr>
            </w:pPr>
            <w:r w:rsidRPr="006C1775">
              <w:rPr>
                <w:rFonts w:cs="Times New Roman"/>
                <w:sz w:val="22"/>
              </w:rPr>
              <w:t>Mỗi tầng gồm nhiều phòng</w:t>
            </w:r>
          </w:p>
        </w:tc>
      </w:tr>
      <w:tr w:rsidR="00D75A32" w:rsidRPr="006C1775" w14:paraId="75100803" w14:textId="77777777">
        <w:trPr>
          <w:jc w:val="center"/>
        </w:trPr>
        <w:tc>
          <w:tcPr>
            <w:tcW w:w="2041" w:type="dxa"/>
          </w:tcPr>
          <w:p w14:paraId="3BFA98F0" w14:textId="77777777" w:rsidR="00C72A75" w:rsidRPr="006C1775" w:rsidRDefault="00C72A75">
            <w:pPr>
              <w:spacing w:after="0" w:line="264" w:lineRule="auto"/>
              <w:rPr>
                <w:rFonts w:cs="Times New Roman"/>
              </w:rPr>
            </w:pPr>
            <w:r w:rsidRPr="006C1775">
              <w:rPr>
                <w:rFonts w:cs="Times New Roman"/>
                <w:sz w:val="22"/>
              </w:rPr>
              <w:t>KhachHang</w:t>
            </w:r>
          </w:p>
        </w:tc>
        <w:tc>
          <w:tcPr>
            <w:tcW w:w="2143" w:type="dxa"/>
          </w:tcPr>
          <w:p w14:paraId="17C9FE64" w14:textId="77777777" w:rsidR="00C72A75" w:rsidRPr="006C1775" w:rsidRDefault="00C72A75">
            <w:pPr>
              <w:spacing w:after="0" w:line="264" w:lineRule="auto"/>
              <w:rPr>
                <w:rFonts w:cs="Times New Roman"/>
              </w:rPr>
            </w:pPr>
            <w:r w:rsidRPr="006C1775">
              <w:rPr>
                <w:rFonts w:cs="Times New Roman"/>
                <w:sz w:val="22"/>
              </w:rPr>
              <w:t>HopDongThue</w:t>
            </w:r>
          </w:p>
        </w:tc>
        <w:tc>
          <w:tcPr>
            <w:tcW w:w="1429" w:type="dxa"/>
          </w:tcPr>
          <w:p w14:paraId="3B30F594"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604A11E5"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149D63F2" w14:textId="77777777" w:rsidR="00C72A75" w:rsidRPr="006C1775" w:rsidRDefault="00C72A75">
            <w:pPr>
              <w:spacing w:after="0" w:line="264" w:lineRule="auto"/>
              <w:rPr>
                <w:rFonts w:cs="Times New Roman"/>
              </w:rPr>
            </w:pPr>
            <w:r w:rsidRPr="006C1775">
              <w:rPr>
                <w:rFonts w:cs="Times New Roman"/>
                <w:sz w:val="22"/>
              </w:rPr>
              <w:t>Khách hàng ký các hợp đồng</w:t>
            </w:r>
          </w:p>
        </w:tc>
      </w:tr>
      <w:tr w:rsidR="00D75A32" w:rsidRPr="006C1775" w14:paraId="42304145" w14:textId="77777777">
        <w:trPr>
          <w:jc w:val="center"/>
        </w:trPr>
        <w:tc>
          <w:tcPr>
            <w:tcW w:w="2041" w:type="dxa"/>
          </w:tcPr>
          <w:p w14:paraId="031057C6" w14:textId="77777777" w:rsidR="00C72A75" w:rsidRPr="006C1775" w:rsidRDefault="00C72A75">
            <w:pPr>
              <w:spacing w:after="0" w:line="264" w:lineRule="auto"/>
              <w:rPr>
                <w:rFonts w:cs="Times New Roman"/>
              </w:rPr>
            </w:pPr>
            <w:r w:rsidRPr="006C1775">
              <w:rPr>
                <w:rFonts w:cs="Times New Roman"/>
                <w:sz w:val="22"/>
              </w:rPr>
              <w:t>HopDongThue</w:t>
            </w:r>
          </w:p>
        </w:tc>
        <w:tc>
          <w:tcPr>
            <w:tcW w:w="2143" w:type="dxa"/>
          </w:tcPr>
          <w:p w14:paraId="25040400" w14:textId="77777777" w:rsidR="00C72A75" w:rsidRPr="006C1775" w:rsidRDefault="00C72A75">
            <w:pPr>
              <w:spacing w:after="0" w:line="264" w:lineRule="auto"/>
              <w:rPr>
                <w:rFonts w:cs="Times New Roman"/>
              </w:rPr>
            </w:pPr>
            <w:r w:rsidRPr="006C1775">
              <w:rPr>
                <w:rFonts w:cs="Times New Roman"/>
                <w:sz w:val="22"/>
              </w:rPr>
              <w:t>ChiTietHopDong</w:t>
            </w:r>
          </w:p>
        </w:tc>
        <w:tc>
          <w:tcPr>
            <w:tcW w:w="1429" w:type="dxa"/>
          </w:tcPr>
          <w:p w14:paraId="261A28E7" w14:textId="77777777" w:rsidR="00C72A75" w:rsidRPr="006C1775" w:rsidRDefault="00C72A75">
            <w:pPr>
              <w:spacing w:after="0" w:line="264" w:lineRule="auto"/>
              <w:rPr>
                <w:rFonts w:cs="Times New Roman"/>
              </w:rPr>
            </w:pPr>
            <w:r w:rsidRPr="006C1775">
              <w:rPr>
                <w:rFonts w:cs="Times New Roman"/>
                <w:sz w:val="22"/>
              </w:rPr>
              <w:t>Hợp thành</w:t>
            </w:r>
          </w:p>
        </w:tc>
        <w:tc>
          <w:tcPr>
            <w:tcW w:w="1326" w:type="dxa"/>
          </w:tcPr>
          <w:p w14:paraId="549FF989" w14:textId="77777777" w:rsidR="00C72A75" w:rsidRPr="006C1775" w:rsidRDefault="00C72A75">
            <w:pPr>
              <w:spacing w:after="0" w:line="264" w:lineRule="auto"/>
              <w:rPr>
                <w:rFonts w:cs="Times New Roman"/>
              </w:rPr>
            </w:pPr>
            <w:r w:rsidRPr="006C1775">
              <w:rPr>
                <w:rFonts w:cs="Times New Roman"/>
                <w:sz w:val="22"/>
              </w:rPr>
              <w:t>1 – 1..*</w:t>
            </w:r>
          </w:p>
        </w:tc>
        <w:tc>
          <w:tcPr>
            <w:tcW w:w="2659" w:type="dxa"/>
          </w:tcPr>
          <w:p w14:paraId="1834F1E3" w14:textId="77777777" w:rsidR="00C72A75" w:rsidRPr="006C1775" w:rsidRDefault="00C72A75">
            <w:pPr>
              <w:spacing w:after="0" w:line="264" w:lineRule="auto"/>
              <w:rPr>
                <w:rFonts w:cs="Times New Roman"/>
              </w:rPr>
            </w:pPr>
            <w:r w:rsidRPr="006C1775">
              <w:rPr>
                <w:rFonts w:cs="Times New Roman"/>
                <w:sz w:val="22"/>
              </w:rPr>
              <w:t>Hợp đồng gồm một hoặc nhiều phòng thuê</w:t>
            </w:r>
          </w:p>
        </w:tc>
      </w:tr>
      <w:tr w:rsidR="00D75A32" w:rsidRPr="006C1775" w14:paraId="17103641" w14:textId="77777777">
        <w:trPr>
          <w:jc w:val="center"/>
        </w:trPr>
        <w:tc>
          <w:tcPr>
            <w:tcW w:w="2041" w:type="dxa"/>
          </w:tcPr>
          <w:p w14:paraId="5044C98F" w14:textId="77777777" w:rsidR="00C72A75" w:rsidRPr="006C1775" w:rsidRDefault="00C72A75">
            <w:pPr>
              <w:spacing w:after="0" w:line="264" w:lineRule="auto"/>
              <w:rPr>
                <w:rFonts w:cs="Times New Roman"/>
              </w:rPr>
            </w:pPr>
            <w:r w:rsidRPr="006C1775">
              <w:rPr>
                <w:rFonts w:cs="Times New Roman"/>
                <w:sz w:val="22"/>
              </w:rPr>
              <w:t>Phong</w:t>
            </w:r>
          </w:p>
        </w:tc>
        <w:tc>
          <w:tcPr>
            <w:tcW w:w="2143" w:type="dxa"/>
          </w:tcPr>
          <w:p w14:paraId="79F55673" w14:textId="77777777" w:rsidR="00C72A75" w:rsidRPr="006C1775" w:rsidRDefault="00C72A75">
            <w:pPr>
              <w:spacing w:after="0" w:line="264" w:lineRule="auto"/>
              <w:rPr>
                <w:rFonts w:cs="Times New Roman"/>
              </w:rPr>
            </w:pPr>
            <w:r w:rsidRPr="006C1775">
              <w:rPr>
                <w:rFonts w:cs="Times New Roman"/>
                <w:sz w:val="22"/>
              </w:rPr>
              <w:t>ChiTietHopDong</w:t>
            </w:r>
          </w:p>
        </w:tc>
        <w:tc>
          <w:tcPr>
            <w:tcW w:w="1429" w:type="dxa"/>
          </w:tcPr>
          <w:p w14:paraId="5402825F"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7F505571"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47EAD593" w14:textId="77777777" w:rsidR="00C72A75" w:rsidRPr="006C1775" w:rsidRDefault="00C72A75">
            <w:pPr>
              <w:spacing w:after="0" w:line="264" w:lineRule="auto"/>
              <w:rPr>
                <w:rFonts w:cs="Times New Roman"/>
              </w:rPr>
            </w:pPr>
            <w:r w:rsidRPr="006C1775">
              <w:rPr>
                <w:rFonts w:cs="Times New Roman"/>
                <w:sz w:val="22"/>
              </w:rPr>
              <w:t>Phòng được thuê qua các hợp đồng</w:t>
            </w:r>
          </w:p>
        </w:tc>
      </w:tr>
      <w:tr w:rsidR="00D75A32" w:rsidRPr="006C1775" w14:paraId="077CA776" w14:textId="77777777">
        <w:trPr>
          <w:jc w:val="center"/>
        </w:trPr>
        <w:tc>
          <w:tcPr>
            <w:tcW w:w="2041" w:type="dxa"/>
          </w:tcPr>
          <w:p w14:paraId="63FE2AE3" w14:textId="77777777" w:rsidR="00C72A75" w:rsidRPr="006C1775" w:rsidRDefault="00C72A75">
            <w:pPr>
              <w:spacing w:after="0" w:line="264" w:lineRule="auto"/>
              <w:rPr>
                <w:rFonts w:cs="Times New Roman"/>
              </w:rPr>
            </w:pPr>
            <w:r w:rsidRPr="006C1775">
              <w:rPr>
                <w:rFonts w:cs="Times New Roman"/>
                <w:sz w:val="22"/>
              </w:rPr>
              <w:t>ChiTietHopDong</w:t>
            </w:r>
          </w:p>
        </w:tc>
        <w:tc>
          <w:tcPr>
            <w:tcW w:w="2143" w:type="dxa"/>
          </w:tcPr>
          <w:p w14:paraId="28C0270D" w14:textId="77777777" w:rsidR="00C72A75" w:rsidRPr="006C1775" w:rsidRDefault="00C72A75">
            <w:pPr>
              <w:spacing w:after="0" w:line="264" w:lineRule="auto"/>
              <w:rPr>
                <w:rFonts w:cs="Times New Roman"/>
              </w:rPr>
            </w:pPr>
            <w:r w:rsidRPr="006C1775">
              <w:rPr>
                <w:rFonts w:cs="Times New Roman"/>
                <w:sz w:val="22"/>
              </w:rPr>
              <w:t>PhieuGiaHan</w:t>
            </w:r>
          </w:p>
        </w:tc>
        <w:tc>
          <w:tcPr>
            <w:tcW w:w="1429" w:type="dxa"/>
          </w:tcPr>
          <w:p w14:paraId="6EA6D65E"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117ABA47"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2C48FF73" w14:textId="77777777" w:rsidR="00C72A75" w:rsidRPr="006C1775" w:rsidRDefault="00C72A75">
            <w:pPr>
              <w:spacing w:after="0" w:line="264" w:lineRule="auto"/>
              <w:rPr>
                <w:rFonts w:cs="Times New Roman"/>
              </w:rPr>
            </w:pPr>
            <w:r w:rsidRPr="006C1775">
              <w:rPr>
                <w:rFonts w:cs="Times New Roman"/>
                <w:sz w:val="22"/>
              </w:rPr>
              <w:t>Mỗi phòng thuê có thể gia hạn nhiều lần</w:t>
            </w:r>
          </w:p>
        </w:tc>
      </w:tr>
      <w:tr w:rsidR="00D75A32" w:rsidRPr="006C1775" w14:paraId="63CDF632" w14:textId="77777777">
        <w:trPr>
          <w:jc w:val="center"/>
        </w:trPr>
        <w:tc>
          <w:tcPr>
            <w:tcW w:w="2041" w:type="dxa"/>
          </w:tcPr>
          <w:p w14:paraId="543114AF" w14:textId="77777777" w:rsidR="00C72A75" w:rsidRPr="006C1775" w:rsidRDefault="00C72A75">
            <w:pPr>
              <w:spacing w:after="0" w:line="264" w:lineRule="auto"/>
              <w:rPr>
                <w:rFonts w:cs="Times New Roman"/>
              </w:rPr>
            </w:pPr>
            <w:r w:rsidRPr="006C1775">
              <w:rPr>
                <w:rFonts w:cs="Times New Roman"/>
                <w:sz w:val="22"/>
              </w:rPr>
              <w:t>HopDongThue</w:t>
            </w:r>
          </w:p>
        </w:tc>
        <w:tc>
          <w:tcPr>
            <w:tcW w:w="2143" w:type="dxa"/>
          </w:tcPr>
          <w:p w14:paraId="79F36DF7" w14:textId="77777777" w:rsidR="00C72A75" w:rsidRPr="006C1775" w:rsidRDefault="00C72A75">
            <w:pPr>
              <w:spacing w:after="0" w:line="264" w:lineRule="auto"/>
              <w:rPr>
                <w:rFonts w:cs="Times New Roman"/>
              </w:rPr>
            </w:pPr>
            <w:r w:rsidRPr="006C1775">
              <w:rPr>
                <w:rFonts w:cs="Times New Roman"/>
                <w:sz w:val="22"/>
              </w:rPr>
              <w:t>PhieuThuTienThue</w:t>
            </w:r>
          </w:p>
        </w:tc>
        <w:tc>
          <w:tcPr>
            <w:tcW w:w="1429" w:type="dxa"/>
          </w:tcPr>
          <w:p w14:paraId="0ACE8842"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304DF244" w14:textId="77777777" w:rsidR="00C72A75" w:rsidRPr="006C1775" w:rsidRDefault="00C72A75">
            <w:pPr>
              <w:spacing w:after="0" w:line="264" w:lineRule="auto"/>
              <w:rPr>
                <w:rFonts w:cs="Times New Roman"/>
              </w:rPr>
            </w:pPr>
            <w:r w:rsidRPr="006C1775">
              <w:rPr>
                <w:rFonts w:cs="Times New Roman"/>
                <w:sz w:val="22"/>
              </w:rPr>
              <w:t>1 – 1..*</w:t>
            </w:r>
          </w:p>
        </w:tc>
        <w:tc>
          <w:tcPr>
            <w:tcW w:w="2659" w:type="dxa"/>
          </w:tcPr>
          <w:p w14:paraId="3953ED93" w14:textId="77777777" w:rsidR="00C72A75" w:rsidRPr="006C1775" w:rsidRDefault="00C72A75">
            <w:pPr>
              <w:spacing w:after="0" w:line="264" w:lineRule="auto"/>
              <w:rPr>
                <w:rFonts w:cs="Times New Roman"/>
              </w:rPr>
            </w:pPr>
            <w:r w:rsidRPr="006C1775">
              <w:rPr>
                <w:rFonts w:cs="Times New Roman"/>
                <w:sz w:val="22"/>
              </w:rPr>
              <w:t>Phiếu thu trả trước và các kỳ hằng tháng</w:t>
            </w:r>
          </w:p>
        </w:tc>
      </w:tr>
      <w:tr w:rsidR="00D75A32" w:rsidRPr="006C1775" w14:paraId="2BAB0A0E" w14:textId="77777777">
        <w:trPr>
          <w:jc w:val="center"/>
        </w:trPr>
        <w:tc>
          <w:tcPr>
            <w:tcW w:w="2041" w:type="dxa"/>
          </w:tcPr>
          <w:p w14:paraId="6F6AB52D" w14:textId="77777777" w:rsidR="00C72A75" w:rsidRPr="006C1775" w:rsidRDefault="00C72A75">
            <w:pPr>
              <w:spacing w:after="0" w:line="264" w:lineRule="auto"/>
              <w:rPr>
                <w:rFonts w:cs="Times New Roman"/>
              </w:rPr>
            </w:pPr>
            <w:r w:rsidRPr="006C1775">
              <w:rPr>
                <w:rFonts w:cs="Times New Roman"/>
                <w:sz w:val="22"/>
              </w:rPr>
              <w:t>HopDongThue</w:t>
            </w:r>
          </w:p>
        </w:tc>
        <w:tc>
          <w:tcPr>
            <w:tcW w:w="2143" w:type="dxa"/>
          </w:tcPr>
          <w:p w14:paraId="6BB57775" w14:textId="77777777" w:rsidR="00C72A75" w:rsidRPr="006C1775" w:rsidRDefault="00C72A75">
            <w:pPr>
              <w:spacing w:after="0" w:line="264" w:lineRule="auto"/>
              <w:rPr>
                <w:rFonts w:cs="Times New Roman"/>
              </w:rPr>
            </w:pPr>
            <w:r w:rsidRPr="006C1775">
              <w:rPr>
                <w:rFonts w:cs="Times New Roman"/>
                <w:sz w:val="22"/>
              </w:rPr>
              <w:t>HoaDonDichVu</w:t>
            </w:r>
          </w:p>
        </w:tc>
        <w:tc>
          <w:tcPr>
            <w:tcW w:w="1429" w:type="dxa"/>
          </w:tcPr>
          <w:p w14:paraId="2BB4A3F0"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4C01FF56"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03AD5538" w14:textId="77777777" w:rsidR="00C72A75" w:rsidRPr="006C1775" w:rsidRDefault="00C72A75">
            <w:pPr>
              <w:spacing w:after="0" w:line="264" w:lineRule="auto"/>
              <w:rPr>
                <w:rFonts w:cs="Times New Roman"/>
              </w:rPr>
            </w:pPr>
            <w:r w:rsidRPr="006C1775">
              <w:rPr>
                <w:rFonts w:cs="Times New Roman"/>
                <w:sz w:val="22"/>
              </w:rPr>
              <w:t>Hóa đơn dịch vụ mỗi tháng</w:t>
            </w:r>
          </w:p>
        </w:tc>
      </w:tr>
      <w:tr w:rsidR="00D75A32" w:rsidRPr="006C1775" w14:paraId="0B6E9848" w14:textId="77777777">
        <w:trPr>
          <w:jc w:val="center"/>
        </w:trPr>
        <w:tc>
          <w:tcPr>
            <w:tcW w:w="2041" w:type="dxa"/>
          </w:tcPr>
          <w:p w14:paraId="5BAD8437" w14:textId="77777777" w:rsidR="00C72A75" w:rsidRPr="006C1775" w:rsidRDefault="00C72A75">
            <w:pPr>
              <w:spacing w:after="0" w:line="264" w:lineRule="auto"/>
              <w:rPr>
                <w:rFonts w:cs="Times New Roman"/>
              </w:rPr>
            </w:pPr>
            <w:r w:rsidRPr="006C1775">
              <w:rPr>
                <w:rFonts w:cs="Times New Roman"/>
                <w:sz w:val="22"/>
              </w:rPr>
              <w:t>HoaDonDichVu</w:t>
            </w:r>
          </w:p>
        </w:tc>
        <w:tc>
          <w:tcPr>
            <w:tcW w:w="2143" w:type="dxa"/>
          </w:tcPr>
          <w:p w14:paraId="2AB6169C" w14:textId="77777777" w:rsidR="00C72A75" w:rsidRPr="006C1775" w:rsidRDefault="00C72A75">
            <w:pPr>
              <w:spacing w:after="0" w:line="264" w:lineRule="auto"/>
              <w:rPr>
                <w:rFonts w:cs="Times New Roman"/>
              </w:rPr>
            </w:pPr>
            <w:r w:rsidRPr="006C1775">
              <w:rPr>
                <w:rFonts w:cs="Times New Roman"/>
                <w:sz w:val="22"/>
              </w:rPr>
              <w:t>ChiTietHoaDonDV</w:t>
            </w:r>
          </w:p>
        </w:tc>
        <w:tc>
          <w:tcPr>
            <w:tcW w:w="1429" w:type="dxa"/>
          </w:tcPr>
          <w:p w14:paraId="268E3657" w14:textId="77777777" w:rsidR="00C72A75" w:rsidRPr="006C1775" w:rsidRDefault="00C72A75">
            <w:pPr>
              <w:spacing w:after="0" w:line="264" w:lineRule="auto"/>
              <w:rPr>
                <w:rFonts w:cs="Times New Roman"/>
              </w:rPr>
            </w:pPr>
            <w:r w:rsidRPr="006C1775">
              <w:rPr>
                <w:rFonts w:cs="Times New Roman"/>
                <w:sz w:val="22"/>
              </w:rPr>
              <w:t>Hợp thành</w:t>
            </w:r>
          </w:p>
        </w:tc>
        <w:tc>
          <w:tcPr>
            <w:tcW w:w="1326" w:type="dxa"/>
          </w:tcPr>
          <w:p w14:paraId="38C76F03" w14:textId="77777777" w:rsidR="00C72A75" w:rsidRPr="006C1775" w:rsidRDefault="00C72A75">
            <w:pPr>
              <w:spacing w:after="0" w:line="264" w:lineRule="auto"/>
              <w:rPr>
                <w:rFonts w:cs="Times New Roman"/>
              </w:rPr>
            </w:pPr>
            <w:r w:rsidRPr="006C1775">
              <w:rPr>
                <w:rFonts w:cs="Times New Roman"/>
                <w:sz w:val="22"/>
              </w:rPr>
              <w:t>1 – 1..*</w:t>
            </w:r>
          </w:p>
        </w:tc>
        <w:tc>
          <w:tcPr>
            <w:tcW w:w="2659" w:type="dxa"/>
          </w:tcPr>
          <w:p w14:paraId="55FAA3E6" w14:textId="77777777" w:rsidR="00C72A75" w:rsidRPr="006C1775" w:rsidRDefault="00C72A75">
            <w:pPr>
              <w:spacing w:after="0" w:line="264" w:lineRule="auto"/>
              <w:rPr>
                <w:rFonts w:cs="Times New Roman"/>
              </w:rPr>
            </w:pPr>
            <w:r w:rsidRPr="006C1775">
              <w:rPr>
                <w:rFonts w:cs="Times New Roman"/>
                <w:sz w:val="22"/>
              </w:rPr>
              <w:t>Hóa đơn gồm các dòng dịch vụ</w:t>
            </w:r>
          </w:p>
        </w:tc>
      </w:tr>
      <w:tr w:rsidR="00D75A32" w:rsidRPr="006C1775" w14:paraId="5E188ADA" w14:textId="77777777">
        <w:trPr>
          <w:jc w:val="center"/>
        </w:trPr>
        <w:tc>
          <w:tcPr>
            <w:tcW w:w="2041" w:type="dxa"/>
          </w:tcPr>
          <w:p w14:paraId="2CD4C0F3" w14:textId="77777777" w:rsidR="00C72A75" w:rsidRPr="006C1775" w:rsidRDefault="00C72A75">
            <w:pPr>
              <w:spacing w:after="0" w:line="264" w:lineRule="auto"/>
              <w:rPr>
                <w:rFonts w:cs="Times New Roman"/>
              </w:rPr>
            </w:pPr>
            <w:r w:rsidRPr="006C1775">
              <w:rPr>
                <w:rFonts w:cs="Times New Roman"/>
                <w:sz w:val="22"/>
              </w:rPr>
              <w:t>DichVu</w:t>
            </w:r>
          </w:p>
        </w:tc>
        <w:tc>
          <w:tcPr>
            <w:tcW w:w="2143" w:type="dxa"/>
          </w:tcPr>
          <w:p w14:paraId="78FAE5FE" w14:textId="77777777" w:rsidR="00C72A75" w:rsidRPr="006C1775" w:rsidRDefault="00C72A75">
            <w:pPr>
              <w:spacing w:after="0" w:line="264" w:lineRule="auto"/>
              <w:rPr>
                <w:rFonts w:cs="Times New Roman"/>
              </w:rPr>
            </w:pPr>
            <w:r w:rsidRPr="006C1775">
              <w:rPr>
                <w:rFonts w:cs="Times New Roman"/>
                <w:sz w:val="22"/>
              </w:rPr>
              <w:t>ChiTietHoaDonDV</w:t>
            </w:r>
          </w:p>
        </w:tc>
        <w:tc>
          <w:tcPr>
            <w:tcW w:w="1429" w:type="dxa"/>
          </w:tcPr>
          <w:p w14:paraId="4C56388F"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22C4A662"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6D2FCEAC" w14:textId="77777777" w:rsidR="00C72A75" w:rsidRPr="006C1775" w:rsidRDefault="00C72A75">
            <w:pPr>
              <w:spacing w:after="0" w:line="264" w:lineRule="auto"/>
              <w:rPr>
                <w:rFonts w:cs="Times New Roman"/>
              </w:rPr>
            </w:pPr>
            <w:r w:rsidRPr="006C1775">
              <w:rPr>
                <w:rFonts w:cs="Times New Roman"/>
                <w:sz w:val="22"/>
              </w:rPr>
              <w:t>Dòng hóa đơn là một dịch vụ</w:t>
            </w:r>
          </w:p>
        </w:tc>
      </w:tr>
      <w:tr w:rsidR="00D75A32" w:rsidRPr="006C1775" w14:paraId="5E14F394" w14:textId="77777777">
        <w:trPr>
          <w:jc w:val="center"/>
        </w:trPr>
        <w:tc>
          <w:tcPr>
            <w:tcW w:w="2041" w:type="dxa"/>
          </w:tcPr>
          <w:p w14:paraId="6E93BC76" w14:textId="77777777" w:rsidR="00C72A75" w:rsidRPr="006C1775" w:rsidRDefault="00C72A75">
            <w:pPr>
              <w:spacing w:after="0" w:line="264" w:lineRule="auto"/>
              <w:rPr>
                <w:rFonts w:cs="Times New Roman"/>
              </w:rPr>
            </w:pPr>
            <w:r w:rsidRPr="006C1775">
              <w:rPr>
                <w:rFonts w:cs="Times New Roman"/>
                <w:sz w:val="22"/>
              </w:rPr>
              <w:lastRenderedPageBreak/>
              <w:t>KhachHang</w:t>
            </w:r>
          </w:p>
        </w:tc>
        <w:tc>
          <w:tcPr>
            <w:tcW w:w="2143" w:type="dxa"/>
          </w:tcPr>
          <w:p w14:paraId="34B1F0F5" w14:textId="77777777" w:rsidR="00C72A75" w:rsidRPr="006C1775" w:rsidRDefault="00C72A75">
            <w:pPr>
              <w:spacing w:after="0" w:line="264" w:lineRule="auto"/>
              <w:rPr>
                <w:rFonts w:cs="Times New Roman"/>
              </w:rPr>
            </w:pPr>
            <w:r w:rsidRPr="006C1775">
              <w:rPr>
                <w:rFonts w:cs="Times New Roman"/>
                <w:sz w:val="22"/>
              </w:rPr>
              <w:t>NhanVienCongTy</w:t>
            </w:r>
          </w:p>
        </w:tc>
        <w:tc>
          <w:tcPr>
            <w:tcW w:w="1429" w:type="dxa"/>
          </w:tcPr>
          <w:p w14:paraId="2975A4AC"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213B20C5"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7464E793" w14:textId="77777777" w:rsidR="00C72A75" w:rsidRPr="006C1775" w:rsidRDefault="00C72A75">
            <w:pPr>
              <w:spacing w:after="0" w:line="264" w:lineRule="auto"/>
              <w:rPr>
                <w:rFonts w:cs="Times New Roman"/>
              </w:rPr>
            </w:pPr>
            <w:r w:rsidRPr="006C1775">
              <w:rPr>
                <w:rFonts w:cs="Times New Roman"/>
                <w:sz w:val="22"/>
              </w:rPr>
              <w:t>Nhân viên làm việc cho công ty thuê</w:t>
            </w:r>
          </w:p>
        </w:tc>
      </w:tr>
      <w:tr w:rsidR="00D75A32" w:rsidRPr="006C1775" w14:paraId="2F916B64" w14:textId="77777777">
        <w:trPr>
          <w:jc w:val="center"/>
        </w:trPr>
        <w:tc>
          <w:tcPr>
            <w:tcW w:w="2041" w:type="dxa"/>
          </w:tcPr>
          <w:p w14:paraId="64D1544C" w14:textId="77777777" w:rsidR="00C72A75" w:rsidRPr="006C1775" w:rsidRDefault="00C72A75">
            <w:pPr>
              <w:spacing w:after="0" w:line="264" w:lineRule="auto"/>
              <w:rPr>
                <w:rFonts w:cs="Times New Roman"/>
              </w:rPr>
            </w:pPr>
            <w:r w:rsidRPr="006C1775">
              <w:rPr>
                <w:rFonts w:cs="Times New Roman"/>
                <w:sz w:val="22"/>
              </w:rPr>
              <w:t>Phong</w:t>
            </w:r>
          </w:p>
        </w:tc>
        <w:tc>
          <w:tcPr>
            <w:tcW w:w="2143" w:type="dxa"/>
          </w:tcPr>
          <w:p w14:paraId="4D9BD827" w14:textId="77777777" w:rsidR="00C72A75" w:rsidRPr="006C1775" w:rsidRDefault="00C72A75">
            <w:pPr>
              <w:spacing w:after="0" w:line="264" w:lineRule="auto"/>
              <w:rPr>
                <w:rFonts w:cs="Times New Roman"/>
              </w:rPr>
            </w:pPr>
            <w:r w:rsidRPr="006C1775">
              <w:rPr>
                <w:rFonts w:cs="Times New Roman"/>
                <w:sz w:val="22"/>
              </w:rPr>
              <w:t>NhanVienCongTy</w:t>
            </w:r>
          </w:p>
        </w:tc>
        <w:tc>
          <w:tcPr>
            <w:tcW w:w="1429" w:type="dxa"/>
          </w:tcPr>
          <w:p w14:paraId="6EC02343"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5C15AC09"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4675C849" w14:textId="77777777" w:rsidR="00C72A75" w:rsidRPr="006C1775" w:rsidRDefault="00C72A75">
            <w:pPr>
              <w:spacing w:after="0" w:line="264" w:lineRule="auto"/>
              <w:rPr>
                <w:rFonts w:cs="Times New Roman"/>
              </w:rPr>
            </w:pPr>
            <w:r w:rsidRPr="006C1775">
              <w:rPr>
                <w:rFonts w:cs="Times New Roman"/>
                <w:sz w:val="22"/>
              </w:rPr>
              <w:t>Nhân viên làm việc tại phòng (suy ra tầng)</w:t>
            </w:r>
          </w:p>
        </w:tc>
      </w:tr>
      <w:tr w:rsidR="00D75A32" w:rsidRPr="006C1775" w14:paraId="013424DF" w14:textId="77777777">
        <w:trPr>
          <w:jc w:val="center"/>
        </w:trPr>
        <w:tc>
          <w:tcPr>
            <w:tcW w:w="2041" w:type="dxa"/>
          </w:tcPr>
          <w:p w14:paraId="78D1B11E" w14:textId="77777777" w:rsidR="00C72A75" w:rsidRPr="006C1775" w:rsidRDefault="00C72A75">
            <w:pPr>
              <w:spacing w:after="0" w:line="264" w:lineRule="auto"/>
              <w:rPr>
                <w:rFonts w:cs="Times New Roman"/>
              </w:rPr>
            </w:pPr>
            <w:r w:rsidRPr="006C1775">
              <w:rPr>
                <w:rFonts w:cs="Times New Roman"/>
                <w:sz w:val="22"/>
              </w:rPr>
              <w:t>NhanVienCongTy</w:t>
            </w:r>
          </w:p>
        </w:tc>
        <w:tc>
          <w:tcPr>
            <w:tcW w:w="2143" w:type="dxa"/>
          </w:tcPr>
          <w:p w14:paraId="1F84CB47" w14:textId="77777777" w:rsidR="00C72A75" w:rsidRPr="006C1775" w:rsidRDefault="00C72A75">
            <w:pPr>
              <w:spacing w:after="0" w:line="264" w:lineRule="auto"/>
              <w:rPr>
                <w:rFonts w:cs="Times New Roman"/>
              </w:rPr>
            </w:pPr>
            <w:r w:rsidRPr="006C1775">
              <w:rPr>
                <w:rFonts w:cs="Times New Roman"/>
                <w:sz w:val="22"/>
              </w:rPr>
              <w:t>TheGiuXe</w:t>
            </w:r>
          </w:p>
        </w:tc>
        <w:tc>
          <w:tcPr>
            <w:tcW w:w="1429" w:type="dxa"/>
          </w:tcPr>
          <w:p w14:paraId="4477348A"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2C27727E"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006015E2" w14:textId="77777777" w:rsidR="00C72A75" w:rsidRPr="006C1775" w:rsidRDefault="00C72A75">
            <w:pPr>
              <w:spacing w:after="0" w:line="264" w:lineRule="auto"/>
              <w:rPr>
                <w:rFonts w:cs="Times New Roman"/>
              </w:rPr>
            </w:pPr>
            <w:r w:rsidRPr="006C1775">
              <w:rPr>
                <w:rFonts w:cs="Times New Roman"/>
                <w:sz w:val="22"/>
              </w:rPr>
              <w:t>Nhân viên được cấp thẻ (tối đa 1 thẻ đang dùng)</w:t>
            </w:r>
          </w:p>
        </w:tc>
      </w:tr>
      <w:tr w:rsidR="00D75A32" w:rsidRPr="006C1775" w14:paraId="27838D16" w14:textId="77777777">
        <w:trPr>
          <w:jc w:val="center"/>
        </w:trPr>
        <w:tc>
          <w:tcPr>
            <w:tcW w:w="2041" w:type="dxa"/>
          </w:tcPr>
          <w:p w14:paraId="4877211B" w14:textId="77777777" w:rsidR="00C72A75" w:rsidRPr="006C1775" w:rsidRDefault="00C72A75">
            <w:pPr>
              <w:spacing w:after="0" w:line="264" w:lineRule="auto"/>
              <w:rPr>
                <w:rFonts w:cs="Times New Roman"/>
              </w:rPr>
            </w:pPr>
            <w:r w:rsidRPr="006C1775">
              <w:rPr>
                <w:rFonts w:cs="Times New Roman"/>
                <w:sz w:val="22"/>
              </w:rPr>
              <w:t>Phong</w:t>
            </w:r>
          </w:p>
        </w:tc>
        <w:tc>
          <w:tcPr>
            <w:tcW w:w="2143" w:type="dxa"/>
          </w:tcPr>
          <w:p w14:paraId="1D3DE376" w14:textId="77777777" w:rsidR="00C72A75" w:rsidRPr="006C1775" w:rsidRDefault="00C72A75">
            <w:pPr>
              <w:spacing w:after="0" w:line="264" w:lineRule="auto"/>
              <w:rPr>
                <w:rFonts w:cs="Times New Roman"/>
              </w:rPr>
            </w:pPr>
            <w:r w:rsidRPr="006C1775">
              <w:rPr>
                <w:rFonts w:cs="Times New Roman"/>
                <w:sz w:val="22"/>
              </w:rPr>
              <w:t>KiemTraPhong</w:t>
            </w:r>
          </w:p>
        </w:tc>
        <w:tc>
          <w:tcPr>
            <w:tcW w:w="1429" w:type="dxa"/>
          </w:tcPr>
          <w:p w14:paraId="6A4BEC13"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7DAC764E"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5C4393A2" w14:textId="77777777" w:rsidR="00C72A75" w:rsidRPr="006C1775" w:rsidRDefault="00C72A75">
            <w:pPr>
              <w:spacing w:after="0" w:line="264" w:lineRule="auto"/>
              <w:rPr>
                <w:rFonts w:cs="Times New Roman"/>
              </w:rPr>
            </w:pPr>
            <w:r w:rsidRPr="006C1775">
              <w:rPr>
                <w:rFonts w:cs="Times New Roman"/>
                <w:sz w:val="22"/>
              </w:rPr>
              <w:t>Phòng được kiểm tra mỗi năm</w:t>
            </w:r>
          </w:p>
        </w:tc>
      </w:tr>
      <w:tr w:rsidR="00D75A32" w:rsidRPr="006C1775" w14:paraId="120273DC" w14:textId="77777777">
        <w:trPr>
          <w:jc w:val="center"/>
        </w:trPr>
        <w:tc>
          <w:tcPr>
            <w:tcW w:w="2041" w:type="dxa"/>
          </w:tcPr>
          <w:p w14:paraId="7CC859A8" w14:textId="77777777" w:rsidR="00C72A75" w:rsidRPr="006C1775" w:rsidRDefault="00C72A75">
            <w:pPr>
              <w:spacing w:after="0" w:line="264" w:lineRule="auto"/>
              <w:rPr>
                <w:rFonts w:cs="Times New Roman"/>
              </w:rPr>
            </w:pPr>
            <w:r w:rsidRPr="006C1775">
              <w:rPr>
                <w:rFonts w:cs="Times New Roman"/>
                <w:sz w:val="22"/>
              </w:rPr>
              <w:t>Phong</w:t>
            </w:r>
          </w:p>
        </w:tc>
        <w:tc>
          <w:tcPr>
            <w:tcW w:w="2143" w:type="dxa"/>
          </w:tcPr>
          <w:p w14:paraId="2D248BFA" w14:textId="77777777" w:rsidR="00C72A75" w:rsidRPr="006C1775" w:rsidRDefault="00C72A75">
            <w:pPr>
              <w:spacing w:after="0" w:line="264" w:lineRule="auto"/>
              <w:rPr>
                <w:rFonts w:cs="Times New Roman"/>
              </w:rPr>
            </w:pPr>
            <w:r w:rsidRPr="006C1775">
              <w:rPr>
                <w:rFonts w:cs="Times New Roman"/>
                <w:sz w:val="22"/>
              </w:rPr>
              <w:t>PhieuPhat</w:t>
            </w:r>
          </w:p>
        </w:tc>
        <w:tc>
          <w:tcPr>
            <w:tcW w:w="1429" w:type="dxa"/>
          </w:tcPr>
          <w:p w14:paraId="6E1AB8BB"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122DBFA5"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001DCB07" w14:textId="77777777" w:rsidR="00C72A75" w:rsidRPr="006C1775" w:rsidRDefault="00C72A75">
            <w:pPr>
              <w:spacing w:after="0" w:line="264" w:lineRule="auto"/>
              <w:rPr>
                <w:rFonts w:cs="Times New Roman"/>
              </w:rPr>
            </w:pPr>
            <w:r w:rsidRPr="006C1775">
              <w:rPr>
                <w:rFonts w:cs="Times New Roman"/>
                <w:sz w:val="22"/>
              </w:rPr>
              <w:t>Vi phạm thay đổi kết cấu tại phòng</w:t>
            </w:r>
          </w:p>
        </w:tc>
      </w:tr>
      <w:tr w:rsidR="00D75A32" w:rsidRPr="006C1775" w14:paraId="39062C8E" w14:textId="77777777">
        <w:trPr>
          <w:jc w:val="center"/>
        </w:trPr>
        <w:tc>
          <w:tcPr>
            <w:tcW w:w="2041" w:type="dxa"/>
          </w:tcPr>
          <w:p w14:paraId="032367C3" w14:textId="77777777" w:rsidR="00C72A75" w:rsidRPr="006C1775" w:rsidRDefault="00C72A75">
            <w:pPr>
              <w:spacing w:after="0" w:line="264" w:lineRule="auto"/>
              <w:rPr>
                <w:rFonts w:cs="Times New Roman"/>
              </w:rPr>
            </w:pPr>
            <w:r w:rsidRPr="006C1775">
              <w:rPr>
                <w:rFonts w:cs="Times New Roman"/>
                <w:sz w:val="22"/>
              </w:rPr>
              <w:t>HopDongThue</w:t>
            </w:r>
          </w:p>
        </w:tc>
        <w:tc>
          <w:tcPr>
            <w:tcW w:w="2143" w:type="dxa"/>
          </w:tcPr>
          <w:p w14:paraId="00506576" w14:textId="77777777" w:rsidR="00C72A75" w:rsidRPr="006C1775" w:rsidRDefault="00C72A75">
            <w:pPr>
              <w:spacing w:after="0" w:line="264" w:lineRule="auto"/>
              <w:rPr>
                <w:rFonts w:cs="Times New Roman"/>
              </w:rPr>
            </w:pPr>
            <w:r w:rsidRPr="006C1775">
              <w:rPr>
                <w:rFonts w:cs="Times New Roman"/>
                <w:sz w:val="22"/>
              </w:rPr>
              <w:t>PhieuPhat</w:t>
            </w:r>
          </w:p>
        </w:tc>
        <w:tc>
          <w:tcPr>
            <w:tcW w:w="1429" w:type="dxa"/>
          </w:tcPr>
          <w:p w14:paraId="27511FB1" w14:textId="77777777" w:rsidR="00C72A75" w:rsidRPr="006C1775" w:rsidRDefault="00C72A75">
            <w:pPr>
              <w:spacing w:after="0" w:line="264" w:lineRule="auto"/>
              <w:rPr>
                <w:rFonts w:cs="Times New Roman"/>
              </w:rPr>
            </w:pPr>
            <w:r w:rsidRPr="006C1775">
              <w:rPr>
                <w:rFonts w:cs="Times New Roman"/>
                <w:sz w:val="22"/>
              </w:rPr>
              <w:t>Kết hợp</w:t>
            </w:r>
          </w:p>
        </w:tc>
        <w:tc>
          <w:tcPr>
            <w:tcW w:w="1326" w:type="dxa"/>
          </w:tcPr>
          <w:p w14:paraId="6E399254" w14:textId="77777777" w:rsidR="00C72A75" w:rsidRPr="006C1775" w:rsidRDefault="00C72A75">
            <w:pPr>
              <w:spacing w:after="0" w:line="264" w:lineRule="auto"/>
              <w:rPr>
                <w:rFonts w:cs="Times New Roman"/>
              </w:rPr>
            </w:pPr>
            <w:r w:rsidRPr="006C1775">
              <w:rPr>
                <w:rFonts w:cs="Times New Roman"/>
                <w:sz w:val="22"/>
              </w:rPr>
              <w:t>1 – 0..*</w:t>
            </w:r>
          </w:p>
        </w:tc>
        <w:tc>
          <w:tcPr>
            <w:tcW w:w="2659" w:type="dxa"/>
          </w:tcPr>
          <w:p w14:paraId="31AF9C26" w14:textId="77777777" w:rsidR="00C72A75" w:rsidRPr="006C1775" w:rsidRDefault="00C72A75">
            <w:pPr>
              <w:spacing w:after="0" w:line="264" w:lineRule="auto"/>
              <w:rPr>
                <w:rFonts w:cs="Times New Roman"/>
              </w:rPr>
            </w:pPr>
            <w:r w:rsidRPr="006C1775">
              <w:rPr>
                <w:rFonts w:cs="Times New Roman"/>
                <w:sz w:val="22"/>
              </w:rPr>
              <w:t>Phiếu phạt gắn với hợp đồng đang thuê</w:t>
            </w:r>
          </w:p>
        </w:tc>
      </w:tr>
    </w:tbl>
    <w:p w14:paraId="3CE819C1" w14:textId="77777777" w:rsidR="000402D5" w:rsidRPr="006C1775" w:rsidRDefault="000402D5">
      <w:pPr>
        <w:spacing w:after="80" w:line="240" w:lineRule="auto"/>
        <w:rPr>
          <w:rFonts w:cs="Times New Roman"/>
        </w:rPr>
      </w:pPr>
    </w:p>
    <w:p w14:paraId="2F30D69C" w14:textId="77777777" w:rsidR="00C72A75" w:rsidRPr="006C1775" w:rsidRDefault="00C72A75">
      <w:pPr>
        <w:spacing w:after="120" w:line="360" w:lineRule="auto"/>
        <w:jc w:val="both"/>
        <w:rPr>
          <w:rFonts w:cs="Times New Roman"/>
        </w:rPr>
      </w:pPr>
      <w:r w:rsidRPr="006C1775">
        <w:rPr>
          <w:rFonts w:cs="Times New Roman"/>
        </w:rPr>
        <w:t>ChiTietHopDong là lớp kết hợp của quan hệ nhiều – nhiều giữa HopDongThue và Phong, mang giá thuê và thời hạn riêng từng phòng nên phiếu gia hạn gắn vào ChiTietHopDong. ChiTietHoaDonDV là lớp kết hợp giữa HoaDonDichVu và DichVu. Quan hệ hợp thành (hình thoi đặc) thể hiện phần không tồn tại độc lập khi xóa tổng thể.</w:t>
      </w:r>
    </w:p>
    <w:p w14:paraId="7FA5DBCF"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42B12847" wp14:editId="21630CE7">
            <wp:extent cx="5940000" cy="4703400"/>
            <wp:effectExtent l="0" t="0" r="0" b="0"/>
            <wp:docPr id="2090861982" name="Picture 209086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5940000" cy="4703400"/>
                    </a:xfrm>
                    <a:prstGeom prst="rect">
                      <a:avLst/>
                    </a:prstGeom>
                  </pic:spPr>
                </pic:pic>
              </a:graphicData>
            </a:graphic>
          </wp:inline>
        </w:drawing>
      </w:r>
    </w:p>
    <w:p w14:paraId="18EE9CCC" w14:textId="77777777" w:rsidR="000402D5" w:rsidRPr="006C1775" w:rsidRDefault="00C72A75">
      <w:pPr>
        <w:spacing w:before="80" w:after="160"/>
        <w:jc w:val="center"/>
        <w:rPr>
          <w:rFonts w:cs="Times New Roman"/>
        </w:rPr>
      </w:pPr>
      <w:r w:rsidRPr="006C1775">
        <w:rPr>
          <w:rFonts w:cs="Times New Roman"/>
          <w:i/>
          <w:sz w:val="24"/>
        </w:rPr>
        <w:t>Hình P.3: Biểu đồ lớp phân tích của hệ thống quản lý cho thuê văn phòng</w:t>
      </w:r>
    </w:p>
    <w:p w14:paraId="1501F6AF" w14:textId="77777777" w:rsidR="000402D5" w:rsidRPr="006C1775" w:rsidRDefault="00C72A75">
      <w:pPr>
        <w:pStyle w:val="Heading2"/>
        <w:spacing w:line="360" w:lineRule="auto"/>
      </w:pPr>
      <w:bookmarkStart w:id="161" w:name="_Toc244456113"/>
      <w:r w:rsidRPr="006C1775">
        <w:lastRenderedPageBreak/>
        <w:t>3. PHA THIẾT KẾ</w:t>
      </w:r>
      <w:bookmarkEnd w:id="161"/>
    </w:p>
    <w:p w14:paraId="07615060" w14:textId="77777777" w:rsidR="000402D5" w:rsidRPr="006C1775" w:rsidRDefault="00C72A75">
      <w:pPr>
        <w:pStyle w:val="Heading3"/>
        <w:spacing w:line="360" w:lineRule="auto"/>
      </w:pPr>
      <w:bookmarkStart w:id="162" w:name="_Toc244456114"/>
      <w:r w:rsidRPr="006C1775">
        <w:t>3.1. Các biểu đồ tuần tự</w:t>
      </w:r>
      <w:bookmarkEnd w:id="162"/>
    </w:p>
    <w:p w14:paraId="3B551A37" w14:textId="77777777" w:rsidR="000402D5" w:rsidRPr="006C1775" w:rsidRDefault="00C72A75">
      <w:pPr>
        <w:pStyle w:val="Heading4"/>
        <w:spacing w:line="360" w:lineRule="auto"/>
      </w:pPr>
      <w:r w:rsidRPr="006C1775">
        <w:t>a) Biểu đồ tuần tự: Lập phiếu gia hạn (Câu 6)</w:t>
      </w:r>
    </w:p>
    <w:p w14:paraId="4ADB7151" w14:textId="77777777" w:rsidR="00C72A75" w:rsidRPr="006C1775" w:rsidRDefault="00C72A75">
      <w:pPr>
        <w:spacing w:after="120" w:line="360" w:lineRule="auto"/>
        <w:jc w:val="both"/>
        <w:rPr>
          <w:rFonts w:cs="Times New Roman"/>
        </w:rPr>
      </w:pPr>
      <w:r w:rsidRPr="006C1775">
        <w:rPr>
          <w:rFonts w:cs="Times New Roman"/>
        </w:rPr>
        <w:t>Nghiệp vụ gia hạn thuê văn phòng trong khoảng thời gian cho phép, chỉ khi văn phòng không còn nợ tiền thuê mặt bằng và đã thanh toán đủ các dịch vụ; theo đúng các lớp thiết kế trong project: boundary FrmGiaHan, control GiaHanService và các entity HopDongThue, PhieuThuTienThue, HoaDonDichVu, ChiTietHopDong, PhieuGiaHan.</w:t>
      </w:r>
    </w:p>
    <w:p w14:paraId="5F971940"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55F34B95" wp14:editId="71A7707D">
            <wp:extent cx="5940000" cy="5818500"/>
            <wp:effectExtent l="0" t="0" r="0" b="0"/>
            <wp:docPr id="2090861984" name="Picture 209086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5940000" cy="5818500"/>
                    </a:xfrm>
                    <a:prstGeom prst="rect">
                      <a:avLst/>
                    </a:prstGeom>
                  </pic:spPr>
                </pic:pic>
              </a:graphicData>
            </a:graphic>
          </wp:inline>
        </w:drawing>
      </w:r>
    </w:p>
    <w:p w14:paraId="42B08A83" w14:textId="77777777" w:rsidR="000402D5" w:rsidRPr="006C1775" w:rsidRDefault="00C72A75">
      <w:pPr>
        <w:spacing w:before="80" w:after="160"/>
        <w:jc w:val="center"/>
        <w:rPr>
          <w:rFonts w:cs="Times New Roman"/>
        </w:rPr>
      </w:pPr>
      <w:r w:rsidRPr="006C1775">
        <w:rPr>
          <w:rFonts w:cs="Times New Roman"/>
          <w:i/>
          <w:sz w:val="24"/>
        </w:rPr>
        <w:t>Hình P.5: Biểu đồ tuần tự nghiệp vụ "Lập phiếu gia hạn"</w:t>
      </w:r>
    </w:p>
    <w:p w14:paraId="09BE8A67" w14:textId="77777777" w:rsidR="00C72A75" w:rsidRPr="006C1775" w:rsidRDefault="00C72A75">
      <w:pPr>
        <w:pStyle w:val="ListBullet"/>
        <w:spacing w:after="120" w:line="360" w:lineRule="auto"/>
        <w:jc w:val="both"/>
        <w:rPr>
          <w:rFonts w:cs="Times New Roman"/>
        </w:rPr>
      </w:pPr>
      <w:r w:rsidRPr="006C1775">
        <w:rPr>
          <w:rFonts w:cs="Times New Roman"/>
        </w:rPr>
        <w:lastRenderedPageBreak/>
        <w:t>Khi chọn hợp đồng, form gọi GiaHanService.KiemTraDieuKien(): lấy hợp đồng, kỳ lớn nhất đã thu (PhieuThuTienThue) để tính kỳ hiện tại và số kỳ còn nợ, đếm hóa đơn dịch vụ "Chưa thanh toán"; kết quả hiển thị ngay trên form.</w:t>
      </w:r>
    </w:p>
    <w:p w14:paraId="6DD0377B" w14:textId="77777777" w:rsidR="00C72A75" w:rsidRPr="006C1775" w:rsidRDefault="00C72A75">
      <w:pPr>
        <w:pStyle w:val="ListBullet"/>
        <w:spacing w:after="120" w:line="360" w:lineRule="auto"/>
        <w:jc w:val="both"/>
        <w:rPr>
          <w:rFonts w:cs="Times New Roman"/>
        </w:rPr>
      </w:pPr>
      <w:r w:rsidRPr="006C1775">
        <w:rPr>
          <w:rFonts w:cs="Times New Roman"/>
        </w:rPr>
        <w:t>Khi lập phiếu, GiaHanService.LapPhieuGiaHan() mở transaction và kiểm tra lại điều kiện (tránh dữ liệu thay đổi giữa lúc xem và lúc lưu). Còn nợ → Rollback, trả Fail (khung alt ngoài).</w:t>
      </w:r>
    </w:p>
    <w:p w14:paraId="67ED4E03" w14:textId="77777777" w:rsidR="00C72A75" w:rsidRPr="006C1775" w:rsidRDefault="00C72A75">
      <w:pPr>
        <w:pStyle w:val="ListBullet"/>
        <w:spacing w:after="120" w:line="360" w:lineRule="auto"/>
        <w:jc w:val="both"/>
        <w:rPr>
          <w:rFonts w:cs="Times New Roman"/>
        </w:rPr>
      </w:pPr>
      <w:r w:rsidRPr="006C1775">
        <w:rPr>
          <w:rFonts w:cs="Times New Roman"/>
        </w:rPr>
        <w:t>Đủ điều kiện: lấy SoThang của hợp đồng; số tháng gia hạn &gt; SoThang / 2 → Rollback, Fail (khung alt trong).</w:t>
      </w:r>
    </w:p>
    <w:p w14:paraId="15D6AB53" w14:textId="77777777" w:rsidR="00C72A75" w:rsidRPr="006C1775" w:rsidRDefault="00C72A75">
      <w:pPr>
        <w:pStyle w:val="ListBullet"/>
        <w:spacing w:after="120" w:line="360" w:lineRule="auto"/>
        <w:jc w:val="both"/>
        <w:rPr>
          <w:rFonts w:cs="Times New Roman"/>
        </w:rPr>
      </w:pPr>
      <w:r w:rsidRPr="006C1775">
        <w:rPr>
          <w:rFonts w:cs="Times New Roman"/>
        </w:rPr>
        <w:t>Hợp lệ: khóa ChiTietHopDong của phòng (UPDLOCK) lấy ngày hết hạn cũ, thêm PhieuGiaHan, cập nhật ngày hết hạn mới của phòng, cập nhật NgayKetThuc của hợp đồng = MAX ngày hết hạn các phòng; Commit và trả Ok(soPhieu).</w:t>
      </w:r>
    </w:p>
    <w:p w14:paraId="677747A5" w14:textId="77777777" w:rsidR="000402D5" w:rsidRPr="006C1775" w:rsidRDefault="00C72A75">
      <w:pPr>
        <w:pStyle w:val="Heading4"/>
        <w:spacing w:line="360" w:lineRule="auto"/>
      </w:pPr>
      <w:r w:rsidRPr="006C1775">
        <w:lastRenderedPageBreak/>
        <w:t>b) Biểu đồ tuần tự: Thu tiền thuê hằng tháng</w:t>
      </w:r>
    </w:p>
    <w:p w14:paraId="6604837E"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3F9351B0" wp14:editId="11B1A488">
            <wp:extent cx="5940000" cy="5518800"/>
            <wp:effectExtent l="0" t="0" r="0" b="0"/>
            <wp:docPr id="2090861985" name="Picture 209086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5940000" cy="5518800"/>
                    </a:xfrm>
                    <a:prstGeom prst="rect">
                      <a:avLst/>
                    </a:prstGeom>
                  </pic:spPr>
                </pic:pic>
              </a:graphicData>
            </a:graphic>
          </wp:inline>
        </w:drawing>
      </w:r>
    </w:p>
    <w:p w14:paraId="563570F5" w14:textId="77777777" w:rsidR="000402D5" w:rsidRPr="006C1775" w:rsidRDefault="00C72A75">
      <w:pPr>
        <w:spacing w:before="80" w:after="160"/>
        <w:jc w:val="center"/>
        <w:rPr>
          <w:rFonts w:cs="Times New Roman"/>
        </w:rPr>
      </w:pPr>
      <w:r w:rsidRPr="006C1775">
        <w:rPr>
          <w:rFonts w:cs="Times New Roman"/>
          <w:i/>
          <w:sz w:val="24"/>
        </w:rPr>
        <w:t>Hình P.6: Biểu đồ tuần tự "Thu tiền thuê hằng tháng"</w:t>
      </w:r>
    </w:p>
    <w:p w14:paraId="5B3B4E54" w14:textId="77777777" w:rsidR="000402D5" w:rsidRPr="006C1775" w:rsidRDefault="00C72A75">
      <w:pPr>
        <w:pStyle w:val="Heading3"/>
        <w:spacing w:line="360" w:lineRule="auto"/>
      </w:pPr>
      <w:bookmarkStart w:id="163" w:name="_Toc244456115"/>
      <w:r w:rsidRPr="006C1775">
        <w:t>3.2. Biểu đồ hoạt động (Câu 5)</w:t>
      </w:r>
      <w:bookmarkEnd w:id="163"/>
    </w:p>
    <w:p w14:paraId="0D38D8DE" w14:textId="77777777" w:rsidR="00C72A75" w:rsidRPr="006C1775" w:rsidRDefault="00C72A75">
      <w:pPr>
        <w:spacing w:after="120" w:line="360" w:lineRule="auto"/>
        <w:jc w:val="both"/>
        <w:rPr>
          <w:rFonts w:cs="Times New Roman"/>
        </w:rPr>
      </w:pPr>
      <w:r w:rsidRPr="006C1775">
        <w:rPr>
          <w:rFonts w:cs="Times New Roman"/>
        </w:rPr>
        <w:t>Biểu đồ hoạt động chia làn theo người thực hiện (Khách hàng, NV kinh doanh, Kế toán), mô tả lại Câu 4: từ lúc khách tham khảo, chọn phòng, ký hợp đồng và trả trước 6 tháng, đến vòng lặp hằng tháng gồm thu tiền thuê đầu tháng (từ tháng thứ 7) và thanh toán hóa đơn dịch vụ cuối tháng cho tới khi hết thời hạn thuê.</w:t>
      </w:r>
    </w:p>
    <w:p w14:paraId="58E462C9"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6701B5D8" wp14:editId="47AA0166">
            <wp:extent cx="4498471" cy="7559999"/>
            <wp:effectExtent l="0" t="0" r="0" b="0"/>
            <wp:docPr id="2090861986" name="Picture 209086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4498471" cy="7559999"/>
                    </a:xfrm>
                    <a:prstGeom prst="rect">
                      <a:avLst/>
                    </a:prstGeom>
                  </pic:spPr>
                </pic:pic>
              </a:graphicData>
            </a:graphic>
          </wp:inline>
        </w:drawing>
      </w:r>
    </w:p>
    <w:p w14:paraId="4CAEA451" w14:textId="77777777" w:rsidR="000402D5" w:rsidRPr="006C1775" w:rsidRDefault="00C72A75">
      <w:pPr>
        <w:spacing w:before="80" w:after="160"/>
        <w:jc w:val="center"/>
        <w:rPr>
          <w:rFonts w:cs="Times New Roman"/>
        </w:rPr>
      </w:pPr>
      <w:r w:rsidRPr="006C1775">
        <w:rPr>
          <w:rFonts w:cs="Times New Roman"/>
          <w:i/>
          <w:sz w:val="24"/>
        </w:rPr>
        <w:t>Hình P.7: Biểu đồ hoạt động: từ ký hợp đồng đến thanh toán hằng tháng</w:t>
      </w: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8"/>
        <w:gridCol w:w="1429"/>
        <w:gridCol w:w="5313"/>
      </w:tblGrid>
      <w:tr w:rsidR="00D75A32" w:rsidRPr="006C1775" w14:paraId="69D4BD48" w14:textId="77777777">
        <w:trPr>
          <w:tblHeader/>
          <w:jc w:val="center"/>
        </w:trPr>
        <w:tc>
          <w:tcPr>
            <w:tcW w:w="2858" w:type="dxa"/>
          </w:tcPr>
          <w:p w14:paraId="62E29575" w14:textId="77777777" w:rsidR="00C72A75" w:rsidRPr="006C1775" w:rsidRDefault="00C72A75">
            <w:pPr>
              <w:keepNext/>
              <w:spacing w:after="0" w:line="264" w:lineRule="auto"/>
              <w:jc w:val="center"/>
              <w:rPr>
                <w:rFonts w:cs="Times New Roman"/>
              </w:rPr>
            </w:pPr>
            <w:r w:rsidRPr="006C1775">
              <w:rPr>
                <w:rFonts w:cs="Times New Roman"/>
                <w:b/>
                <w:sz w:val="22"/>
              </w:rPr>
              <w:t>Điểm quyết định</w:t>
            </w:r>
          </w:p>
        </w:tc>
        <w:tc>
          <w:tcPr>
            <w:tcW w:w="1429" w:type="dxa"/>
          </w:tcPr>
          <w:p w14:paraId="298CA822" w14:textId="77777777" w:rsidR="00C72A75" w:rsidRPr="006C1775" w:rsidRDefault="00C72A75">
            <w:pPr>
              <w:keepNext/>
              <w:spacing w:after="0" w:line="264" w:lineRule="auto"/>
              <w:jc w:val="center"/>
              <w:rPr>
                <w:rFonts w:cs="Times New Roman"/>
              </w:rPr>
            </w:pPr>
            <w:r w:rsidRPr="006C1775">
              <w:rPr>
                <w:rFonts w:cs="Times New Roman"/>
                <w:b/>
                <w:sz w:val="22"/>
              </w:rPr>
              <w:t>Nhánh</w:t>
            </w:r>
          </w:p>
        </w:tc>
        <w:tc>
          <w:tcPr>
            <w:tcW w:w="5312" w:type="dxa"/>
          </w:tcPr>
          <w:p w14:paraId="141AF925" w14:textId="77777777" w:rsidR="00C72A75" w:rsidRPr="006C1775" w:rsidRDefault="00C72A75">
            <w:pPr>
              <w:keepNext/>
              <w:spacing w:after="0" w:line="264" w:lineRule="auto"/>
              <w:jc w:val="center"/>
              <w:rPr>
                <w:rFonts w:cs="Times New Roman"/>
              </w:rPr>
            </w:pPr>
            <w:r w:rsidRPr="006C1775">
              <w:rPr>
                <w:rFonts w:cs="Times New Roman"/>
                <w:b/>
                <w:sz w:val="22"/>
              </w:rPr>
              <w:t>Xử lý</w:t>
            </w:r>
          </w:p>
        </w:tc>
      </w:tr>
      <w:tr w:rsidR="00D75A32" w:rsidRPr="006C1775" w14:paraId="52C7E7AD" w14:textId="77777777">
        <w:trPr>
          <w:jc w:val="center"/>
        </w:trPr>
        <w:tc>
          <w:tcPr>
            <w:tcW w:w="2858" w:type="dxa"/>
          </w:tcPr>
          <w:p w14:paraId="216E5FE1" w14:textId="77777777" w:rsidR="00C72A75" w:rsidRPr="006C1775" w:rsidRDefault="00C72A75">
            <w:pPr>
              <w:spacing w:after="0" w:line="264" w:lineRule="auto"/>
              <w:rPr>
                <w:rFonts w:cs="Times New Roman"/>
              </w:rPr>
            </w:pPr>
            <w:r w:rsidRPr="006C1775">
              <w:rPr>
                <w:rFonts w:cs="Times New Roman"/>
                <w:sz w:val="22"/>
              </w:rPr>
              <w:t>Phòng còn trống và thuê ≥ 6 tháng?</w:t>
            </w:r>
          </w:p>
        </w:tc>
        <w:tc>
          <w:tcPr>
            <w:tcW w:w="1429" w:type="dxa"/>
          </w:tcPr>
          <w:p w14:paraId="226103B8" w14:textId="77777777" w:rsidR="00C72A75" w:rsidRPr="006C1775" w:rsidRDefault="00C72A75">
            <w:pPr>
              <w:spacing w:after="0" w:line="264" w:lineRule="auto"/>
              <w:rPr>
                <w:rFonts w:cs="Times New Roman"/>
              </w:rPr>
            </w:pPr>
            <w:r w:rsidRPr="006C1775">
              <w:rPr>
                <w:rFonts w:cs="Times New Roman"/>
                <w:sz w:val="22"/>
              </w:rPr>
              <w:t>[không]</w:t>
            </w:r>
          </w:p>
        </w:tc>
        <w:tc>
          <w:tcPr>
            <w:tcW w:w="5312" w:type="dxa"/>
          </w:tcPr>
          <w:p w14:paraId="7ED88088" w14:textId="77777777" w:rsidR="00C72A75" w:rsidRPr="006C1775" w:rsidRDefault="00C72A75">
            <w:pPr>
              <w:spacing w:after="0" w:line="264" w:lineRule="auto"/>
              <w:rPr>
                <w:rFonts w:cs="Times New Roman"/>
              </w:rPr>
            </w:pPr>
            <w:r w:rsidRPr="006C1775">
              <w:rPr>
                <w:rFonts w:cs="Times New Roman"/>
                <w:sz w:val="22"/>
              </w:rPr>
              <w:t>Khách chọn lại phòng / thời gian thuê</w:t>
            </w:r>
          </w:p>
        </w:tc>
      </w:tr>
      <w:tr w:rsidR="00D75A32" w:rsidRPr="006C1775" w14:paraId="5BAD67F2" w14:textId="77777777">
        <w:trPr>
          <w:jc w:val="center"/>
        </w:trPr>
        <w:tc>
          <w:tcPr>
            <w:tcW w:w="2858" w:type="dxa"/>
          </w:tcPr>
          <w:p w14:paraId="5A0FC4DE" w14:textId="77777777" w:rsidR="00C72A75" w:rsidRPr="006C1775" w:rsidRDefault="00C72A75">
            <w:pPr>
              <w:spacing w:after="0" w:line="264" w:lineRule="auto"/>
              <w:rPr>
                <w:rFonts w:cs="Times New Roman"/>
              </w:rPr>
            </w:pPr>
          </w:p>
        </w:tc>
        <w:tc>
          <w:tcPr>
            <w:tcW w:w="1429" w:type="dxa"/>
          </w:tcPr>
          <w:p w14:paraId="2A005D81" w14:textId="77777777" w:rsidR="00C72A75" w:rsidRPr="006C1775" w:rsidRDefault="00C72A75">
            <w:pPr>
              <w:spacing w:after="0" w:line="264" w:lineRule="auto"/>
              <w:rPr>
                <w:rFonts w:cs="Times New Roman"/>
              </w:rPr>
            </w:pPr>
            <w:r w:rsidRPr="006C1775">
              <w:rPr>
                <w:rFonts w:cs="Times New Roman"/>
                <w:sz w:val="22"/>
              </w:rPr>
              <w:t>[có]</w:t>
            </w:r>
          </w:p>
        </w:tc>
        <w:tc>
          <w:tcPr>
            <w:tcW w:w="5312" w:type="dxa"/>
          </w:tcPr>
          <w:p w14:paraId="6B0FE412" w14:textId="77777777" w:rsidR="00C72A75" w:rsidRPr="006C1775" w:rsidRDefault="00C72A75">
            <w:pPr>
              <w:spacing w:after="0" w:line="264" w:lineRule="auto"/>
              <w:rPr>
                <w:rFonts w:cs="Times New Roman"/>
              </w:rPr>
            </w:pPr>
            <w:r w:rsidRPr="006C1775">
              <w:rPr>
                <w:rFonts w:cs="Times New Roman"/>
                <w:sz w:val="22"/>
              </w:rPr>
              <w:t>NV kinh doanh lập hợp đồng, khách ký, trả trước 6 tháng</w:t>
            </w:r>
          </w:p>
        </w:tc>
      </w:tr>
      <w:tr w:rsidR="00D75A32" w:rsidRPr="006C1775" w14:paraId="2CBBFD29" w14:textId="77777777">
        <w:trPr>
          <w:jc w:val="center"/>
        </w:trPr>
        <w:tc>
          <w:tcPr>
            <w:tcW w:w="2858" w:type="dxa"/>
          </w:tcPr>
          <w:p w14:paraId="26798DDA" w14:textId="77777777" w:rsidR="00C72A75" w:rsidRPr="006C1775" w:rsidRDefault="00C72A75">
            <w:pPr>
              <w:spacing w:after="0" w:line="264" w:lineRule="auto"/>
              <w:rPr>
                <w:rFonts w:cs="Times New Roman"/>
              </w:rPr>
            </w:pPr>
            <w:r w:rsidRPr="006C1775">
              <w:rPr>
                <w:rFonts w:cs="Times New Roman"/>
                <w:sz w:val="22"/>
              </w:rPr>
              <w:t>Từ tháng thứ 7?</w:t>
            </w:r>
          </w:p>
        </w:tc>
        <w:tc>
          <w:tcPr>
            <w:tcW w:w="1429" w:type="dxa"/>
          </w:tcPr>
          <w:p w14:paraId="20439CFE" w14:textId="77777777" w:rsidR="00C72A75" w:rsidRPr="006C1775" w:rsidRDefault="00C72A75">
            <w:pPr>
              <w:spacing w:after="0" w:line="264" w:lineRule="auto"/>
              <w:rPr>
                <w:rFonts w:cs="Times New Roman"/>
              </w:rPr>
            </w:pPr>
            <w:r w:rsidRPr="006C1775">
              <w:rPr>
                <w:rFonts w:cs="Times New Roman"/>
                <w:sz w:val="22"/>
              </w:rPr>
              <w:t>[chưa]</w:t>
            </w:r>
          </w:p>
        </w:tc>
        <w:tc>
          <w:tcPr>
            <w:tcW w:w="5312" w:type="dxa"/>
          </w:tcPr>
          <w:p w14:paraId="5CEA89F9" w14:textId="77777777" w:rsidR="00C72A75" w:rsidRPr="006C1775" w:rsidRDefault="00C72A75">
            <w:pPr>
              <w:spacing w:after="0" w:line="264" w:lineRule="auto"/>
              <w:rPr>
                <w:rFonts w:cs="Times New Roman"/>
              </w:rPr>
            </w:pPr>
            <w:r w:rsidRPr="006C1775">
              <w:rPr>
                <w:rFonts w:cs="Times New Roman"/>
                <w:sz w:val="22"/>
              </w:rPr>
              <w:t>Bỏ qua thu tiền thuê (đã trả trước), chuyển tới hóa đơn dịch vụ cuối tháng</w:t>
            </w:r>
          </w:p>
        </w:tc>
      </w:tr>
      <w:tr w:rsidR="00D75A32" w:rsidRPr="006C1775" w14:paraId="3CC5E316" w14:textId="77777777">
        <w:trPr>
          <w:jc w:val="center"/>
        </w:trPr>
        <w:tc>
          <w:tcPr>
            <w:tcW w:w="2858" w:type="dxa"/>
          </w:tcPr>
          <w:p w14:paraId="42EBD05B" w14:textId="77777777" w:rsidR="00C72A75" w:rsidRPr="006C1775" w:rsidRDefault="00C72A75">
            <w:pPr>
              <w:spacing w:after="0" w:line="264" w:lineRule="auto"/>
              <w:rPr>
                <w:rFonts w:cs="Times New Roman"/>
              </w:rPr>
            </w:pPr>
          </w:p>
        </w:tc>
        <w:tc>
          <w:tcPr>
            <w:tcW w:w="1429" w:type="dxa"/>
          </w:tcPr>
          <w:p w14:paraId="6BA51151" w14:textId="77777777" w:rsidR="00C72A75" w:rsidRPr="006C1775" w:rsidRDefault="00C72A75">
            <w:pPr>
              <w:spacing w:after="0" w:line="264" w:lineRule="auto"/>
              <w:rPr>
                <w:rFonts w:cs="Times New Roman"/>
              </w:rPr>
            </w:pPr>
            <w:r w:rsidRPr="006C1775">
              <w:rPr>
                <w:rFonts w:cs="Times New Roman"/>
                <w:sz w:val="22"/>
              </w:rPr>
              <w:t>[có]</w:t>
            </w:r>
          </w:p>
        </w:tc>
        <w:tc>
          <w:tcPr>
            <w:tcW w:w="5312" w:type="dxa"/>
          </w:tcPr>
          <w:p w14:paraId="36963D99" w14:textId="77777777" w:rsidR="00C72A75" w:rsidRPr="006C1775" w:rsidRDefault="00C72A75">
            <w:pPr>
              <w:spacing w:after="0" w:line="264" w:lineRule="auto"/>
              <w:rPr>
                <w:rFonts w:cs="Times New Roman"/>
              </w:rPr>
            </w:pPr>
            <w:r w:rsidRPr="006C1775">
              <w:rPr>
                <w:rFonts w:cs="Times New Roman"/>
                <w:sz w:val="22"/>
              </w:rPr>
              <w:t>Đầu tháng xác định kỳ đến hạn, khách trả tiền, kế toán lập phiếu thu</w:t>
            </w:r>
          </w:p>
        </w:tc>
      </w:tr>
      <w:tr w:rsidR="00D75A32" w:rsidRPr="006C1775" w14:paraId="29534B57" w14:textId="77777777">
        <w:trPr>
          <w:jc w:val="center"/>
        </w:trPr>
        <w:tc>
          <w:tcPr>
            <w:tcW w:w="2858" w:type="dxa"/>
          </w:tcPr>
          <w:p w14:paraId="0EA587EE" w14:textId="77777777" w:rsidR="00C72A75" w:rsidRPr="006C1775" w:rsidRDefault="00C72A75">
            <w:pPr>
              <w:spacing w:after="0" w:line="264" w:lineRule="auto"/>
              <w:rPr>
                <w:rFonts w:cs="Times New Roman"/>
              </w:rPr>
            </w:pPr>
            <w:r w:rsidRPr="006C1775">
              <w:rPr>
                <w:rFonts w:cs="Times New Roman"/>
                <w:sz w:val="22"/>
              </w:rPr>
              <w:t>Còn thời hạn thuê?</w:t>
            </w:r>
          </w:p>
        </w:tc>
        <w:tc>
          <w:tcPr>
            <w:tcW w:w="1429" w:type="dxa"/>
          </w:tcPr>
          <w:p w14:paraId="7F5C6D21" w14:textId="77777777" w:rsidR="00C72A75" w:rsidRPr="006C1775" w:rsidRDefault="00C72A75">
            <w:pPr>
              <w:spacing w:after="0" w:line="264" w:lineRule="auto"/>
              <w:rPr>
                <w:rFonts w:cs="Times New Roman"/>
              </w:rPr>
            </w:pPr>
            <w:r w:rsidRPr="006C1775">
              <w:rPr>
                <w:rFonts w:cs="Times New Roman"/>
                <w:sz w:val="22"/>
              </w:rPr>
              <w:t>[còn]</w:t>
            </w:r>
          </w:p>
        </w:tc>
        <w:tc>
          <w:tcPr>
            <w:tcW w:w="5312" w:type="dxa"/>
          </w:tcPr>
          <w:p w14:paraId="17D3899F" w14:textId="77777777" w:rsidR="00C72A75" w:rsidRPr="006C1775" w:rsidRDefault="00C72A75">
            <w:pPr>
              <w:spacing w:after="0" w:line="264" w:lineRule="auto"/>
              <w:rPr>
                <w:rFonts w:cs="Times New Roman"/>
              </w:rPr>
            </w:pPr>
            <w:r w:rsidRPr="006C1775">
              <w:rPr>
                <w:rFonts w:cs="Times New Roman"/>
                <w:sz w:val="22"/>
              </w:rPr>
              <w:t>Quay lại đầu vòng lặp tháng kế tiếp</w:t>
            </w:r>
          </w:p>
        </w:tc>
      </w:tr>
      <w:tr w:rsidR="00D75A32" w:rsidRPr="006C1775" w14:paraId="6F9ADEF0" w14:textId="77777777">
        <w:trPr>
          <w:jc w:val="center"/>
        </w:trPr>
        <w:tc>
          <w:tcPr>
            <w:tcW w:w="2858" w:type="dxa"/>
          </w:tcPr>
          <w:p w14:paraId="7B7E1361" w14:textId="77777777" w:rsidR="00C72A75" w:rsidRPr="006C1775" w:rsidRDefault="00C72A75">
            <w:pPr>
              <w:spacing w:after="0" w:line="264" w:lineRule="auto"/>
              <w:rPr>
                <w:rFonts w:cs="Times New Roman"/>
              </w:rPr>
            </w:pPr>
          </w:p>
        </w:tc>
        <w:tc>
          <w:tcPr>
            <w:tcW w:w="1429" w:type="dxa"/>
          </w:tcPr>
          <w:p w14:paraId="2EBA7B15" w14:textId="77777777" w:rsidR="00C72A75" w:rsidRPr="006C1775" w:rsidRDefault="00C72A75">
            <w:pPr>
              <w:spacing w:after="0" w:line="264" w:lineRule="auto"/>
              <w:rPr>
                <w:rFonts w:cs="Times New Roman"/>
              </w:rPr>
            </w:pPr>
            <w:r w:rsidRPr="006C1775">
              <w:rPr>
                <w:rFonts w:cs="Times New Roman"/>
                <w:sz w:val="22"/>
              </w:rPr>
              <w:t>[hết hạn]</w:t>
            </w:r>
          </w:p>
        </w:tc>
        <w:tc>
          <w:tcPr>
            <w:tcW w:w="5312" w:type="dxa"/>
          </w:tcPr>
          <w:p w14:paraId="43109E6F" w14:textId="77777777" w:rsidR="00C72A75" w:rsidRPr="006C1775" w:rsidRDefault="00C72A75">
            <w:pPr>
              <w:spacing w:after="0" w:line="264" w:lineRule="auto"/>
              <w:rPr>
                <w:rFonts w:cs="Times New Roman"/>
              </w:rPr>
            </w:pPr>
            <w:r w:rsidRPr="006C1775">
              <w:rPr>
                <w:rFonts w:cs="Times New Roman"/>
                <w:sz w:val="22"/>
              </w:rPr>
              <w:t>Kết thúc (gia hạn hoặc thanh lý hợp đồng)</w:t>
            </w:r>
          </w:p>
        </w:tc>
      </w:tr>
    </w:tbl>
    <w:p w14:paraId="23679C7E" w14:textId="77777777" w:rsidR="000402D5" w:rsidRPr="006C1775" w:rsidRDefault="000402D5">
      <w:pPr>
        <w:spacing w:after="80" w:line="240" w:lineRule="auto"/>
        <w:rPr>
          <w:rFonts w:cs="Times New Roman"/>
        </w:rPr>
      </w:pPr>
    </w:p>
    <w:p w14:paraId="58EB58A0" w14:textId="77777777" w:rsidR="000402D5" w:rsidRPr="006C1775" w:rsidRDefault="00C72A75">
      <w:pPr>
        <w:pStyle w:val="Heading3"/>
        <w:spacing w:line="360" w:lineRule="auto"/>
      </w:pPr>
      <w:bookmarkStart w:id="164" w:name="_Toc244456116"/>
      <w:r w:rsidRPr="006C1775">
        <w:t>3.3. Thiết kế riêng từng chức năng</w:t>
      </w:r>
      <w:bookmarkEnd w:id="164"/>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3"/>
        <w:gridCol w:w="1952"/>
        <w:gridCol w:w="3771"/>
        <w:gridCol w:w="2144"/>
      </w:tblGrid>
      <w:tr w:rsidR="00D75A32" w:rsidRPr="006C1775" w14:paraId="4933E810" w14:textId="77777777">
        <w:trPr>
          <w:tblHeader/>
          <w:jc w:val="center"/>
        </w:trPr>
        <w:tc>
          <w:tcPr>
            <w:tcW w:w="1732" w:type="dxa"/>
          </w:tcPr>
          <w:p w14:paraId="57B3DD92" w14:textId="77777777" w:rsidR="00C72A75" w:rsidRPr="006C1775" w:rsidRDefault="00C72A75">
            <w:pPr>
              <w:keepNext/>
              <w:spacing w:after="0" w:line="264" w:lineRule="auto"/>
              <w:jc w:val="center"/>
              <w:rPr>
                <w:rFonts w:cs="Times New Roman"/>
              </w:rPr>
            </w:pPr>
            <w:r w:rsidRPr="006C1775">
              <w:rPr>
                <w:rFonts w:cs="Times New Roman"/>
                <w:b/>
                <w:sz w:val="22"/>
              </w:rPr>
              <w:t>Chức năng</w:t>
            </w:r>
          </w:p>
        </w:tc>
        <w:tc>
          <w:tcPr>
            <w:tcW w:w="1952" w:type="dxa"/>
          </w:tcPr>
          <w:p w14:paraId="2A481603" w14:textId="77777777" w:rsidR="00C72A75" w:rsidRPr="006C1775" w:rsidRDefault="00C72A75">
            <w:pPr>
              <w:keepNext/>
              <w:spacing w:after="0" w:line="264" w:lineRule="auto"/>
              <w:jc w:val="center"/>
              <w:rPr>
                <w:rFonts w:cs="Times New Roman"/>
              </w:rPr>
            </w:pPr>
            <w:r w:rsidRPr="006C1775">
              <w:rPr>
                <w:rFonts w:cs="Times New Roman"/>
                <w:b/>
                <w:sz w:val="22"/>
              </w:rPr>
              <w:t>Form</w:t>
            </w:r>
          </w:p>
        </w:tc>
        <w:tc>
          <w:tcPr>
            <w:tcW w:w="3770" w:type="dxa"/>
          </w:tcPr>
          <w:p w14:paraId="2A81411D" w14:textId="77777777" w:rsidR="00C72A75" w:rsidRPr="006C1775" w:rsidRDefault="00C72A75">
            <w:pPr>
              <w:keepNext/>
              <w:spacing w:after="0" w:line="264" w:lineRule="auto"/>
              <w:jc w:val="center"/>
              <w:rPr>
                <w:rFonts w:cs="Times New Roman"/>
              </w:rPr>
            </w:pPr>
            <w:r w:rsidRPr="006C1775">
              <w:rPr>
                <w:rFonts w:cs="Times New Roman"/>
                <w:b/>
                <w:sz w:val="22"/>
              </w:rPr>
              <w:t>Service / phương thức</w:t>
            </w:r>
          </w:p>
        </w:tc>
        <w:tc>
          <w:tcPr>
            <w:tcW w:w="2144" w:type="dxa"/>
          </w:tcPr>
          <w:p w14:paraId="3BABCF13" w14:textId="77777777" w:rsidR="00C72A75" w:rsidRPr="006C1775" w:rsidRDefault="00C72A75">
            <w:pPr>
              <w:keepNext/>
              <w:spacing w:after="0" w:line="264" w:lineRule="auto"/>
              <w:jc w:val="center"/>
              <w:rPr>
                <w:rFonts w:cs="Times New Roman"/>
              </w:rPr>
            </w:pPr>
            <w:r w:rsidRPr="006C1775">
              <w:rPr>
                <w:rFonts w:cs="Times New Roman"/>
                <w:b/>
                <w:sz w:val="22"/>
              </w:rPr>
              <w:t>Bảng CSDL</w:t>
            </w:r>
          </w:p>
        </w:tc>
      </w:tr>
      <w:tr w:rsidR="00D75A32" w:rsidRPr="006C1775" w14:paraId="68A54827" w14:textId="77777777">
        <w:trPr>
          <w:jc w:val="center"/>
        </w:trPr>
        <w:tc>
          <w:tcPr>
            <w:tcW w:w="1732" w:type="dxa"/>
          </w:tcPr>
          <w:p w14:paraId="675A97AF" w14:textId="77777777" w:rsidR="00C72A75" w:rsidRPr="006C1775" w:rsidRDefault="00C72A75">
            <w:pPr>
              <w:spacing w:after="0" w:line="264" w:lineRule="auto"/>
              <w:rPr>
                <w:rFonts w:cs="Times New Roman"/>
              </w:rPr>
            </w:pPr>
            <w:r w:rsidRPr="006C1775">
              <w:rPr>
                <w:rFonts w:cs="Times New Roman"/>
                <w:sz w:val="22"/>
              </w:rPr>
              <w:t>Danh mục</w:t>
            </w:r>
          </w:p>
        </w:tc>
        <w:tc>
          <w:tcPr>
            <w:tcW w:w="1952" w:type="dxa"/>
          </w:tcPr>
          <w:p w14:paraId="197A07AB" w14:textId="77777777" w:rsidR="00C72A75" w:rsidRPr="006C1775" w:rsidRDefault="00C72A75">
            <w:pPr>
              <w:spacing w:after="0" w:line="264" w:lineRule="auto"/>
              <w:rPr>
                <w:rFonts w:cs="Times New Roman"/>
              </w:rPr>
            </w:pPr>
            <w:r w:rsidRPr="006C1775">
              <w:rPr>
                <w:rFonts w:cs="Times New Roman"/>
                <w:sz w:val="22"/>
              </w:rPr>
              <w:t>FrmDanhMuc</w:t>
            </w:r>
          </w:p>
        </w:tc>
        <w:tc>
          <w:tcPr>
            <w:tcW w:w="3770" w:type="dxa"/>
          </w:tcPr>
          <w:p w14:paraId="7984DE98" w14:textId="77777777" w:rsidR="00C72A75" w:rsidRPr="006C1775" w:rsidRDefault="00C72A75">
            <w:pPr>
              <w:spacing w:after="0" w:line="264" w:lineRule="auto"/>
              <w:rPr>
                <w:rFonts w:cs="Times New Roman"/>
              </w:rPr>
            </w:pPr>
            <w:r w:rsidRPr="006C1775">
              <w:rPr>
                <w:rFonts w:cs="Times New Roman"/>
                <w:sz w:val="22"/>
              </w:rPr>
              <w:t>DanhMucService: DsTang, ThemTang, DsPhong, ThemPhong (tự tính giá), DsPhongTrong, DsKhachHang, ThemKhachHang, DsDichVu, ThemDichVu</w:t>
            </w:r>
          </w:p>
        </w:tc>
        <w:tc>
          <w:tcPr>
            <w:tcW w:w="2144" w:type="dxa"/>
          </w:tcPr>
          <w:p w14:paraId="795C6540" w14:textId="77777777" w:rsidR="00C72A75" w:rsidRPr="006C1775" w:rsidRDefault="00C72A75">
            <w:pPr>
              <w:spacing w:after="0" w:line="264" w:lineRule="auto"/>
              <w:rPr>
                <w:rFonts w:cs="Times New Roman"/>
              </w:rPr>
            </w:pPr>
            <w:r w:rsidRPr="006C1775">
              <w:rPr>
                <w:rFonts w:cs="Times New Roman"/>
                <w:sz w:val="22"/>
              </w:rPr>
              <w:t>Tang, Phong, KhachHang, DichVu</w:t>
            </w:r>
          </w:p>
        </w:tc>
      </w:tr>
      <w:tr w:rsidR="00D75A32" w:rsidRPr="006C1775" w14:paraId="37750424" w14:textId="77777777">
        <w:trPr>
          <w:jc w:val="center"/>
        </w:trPr>
        <w:tc>
          <w:tcPr>
            <w:tcW w:w="1732" w:type="dxa"/>
          </w:tcPr>
          <w:p w14:paraId="27CDDC68" w14:textId="77777777" w:rsidR="00C72A75" w:rsidRPr="006C1775" w:rsidRDefault="00C72A75">
            <w:pPr>
              <w:spacing w:after="0" w:line="264" w:lineRule="auto"/>
              <w:rPr>
                <w:rFonts w:cs="Times New Roman"/>
              </w:rPr>
            </w:pPr>
            <w:r w:rsidRPr="006C1775">
              <w:rPr>
                <w:rFonts w:cs="Times New Roman"/>
                <w:sz w:val="22"/>
              </w:rPr>
              <w:t>Hợp đồng</w:t>
            </w:r>
          </w:p>
        </w:tc>
        <w:tc>
          <w:tcPr>
            <w:tcW w:w="1952" w:type="dxa"/>
          </w:tcPr>
          <w:p w14:paraId="1F8D4C43" w14:textId="77777777" w:rsidR="00C72A75" w:rsidRPr="006C1775" w:rsidRDefault="00C72A75">
            <w:pPr>
              <w:spacing w:after="0" w:line="264" w:lineRule="auto"/>
              <w:rPr>
                <w:rFonts w:cs="Times New Roman"/>
              </w:rPr>
            </w:pPr>
            <w:r w:rsidRPr="006C1775">
              <w:rPr>
                <w:rFonts w:cs="Times New Roman"/>
                <w:sz w:val="22"/>
              </w:rPr>
              <w:t>FrmHopDong</w:t>
            </w:r>
          </w:p>
        </w:tc>
        <w:tc>
          <w:tcPr>
            <w:tcW w:w="3770" w:type="dxa"/>
          </w:tcPr>
          <w:p w14:paraId="0AB36EF3" w14:textId="77777777" w:rsidR="00C72A75" w:rsidRPr="006C1775" w:rsidRDefault="00C72A75">
            <w:pPr>
              <w:spacing w:after="0" w:line="264" w:lineRule="auto"/>
              <w:rPr>
                <w:rFonts w:cs="Times New Roman"/>
              </w:rPr>
            </w:pPr>
            <w:r w:rsidRPr="006C1775">
              <w:rPr>
                <w:rFonts w:cs="Times New Roman"/>
                <w:sz w:val="22"/>
              </w:rPr>
              <w:t>HopDongService.LapHopDong (transaction), ThanhLyHopDong, TinhTrang, TienThueKy, DsHopDong, ChiTietHopDong</w:t>
            </w:r>
          </w:p>
        </w:tc>
        <w:tc>
          <w:tcPr>
            <w:tcW w:w="2144" w:type="dxa"/>
          </w:tcPr>
          <w:p w14:paraId="20B41421" w14:textId="77777777" w:rsidR="00C72A75" w:rsidRPr="006C1775" w:rsidRDefault="00C72A75">
            <w:pPr>
              <w:spacing w:after="0" w:line="264" w:lineRule="auto"/>
              <w:rPr>
                <w:rFonts w:cs="Times New Roman"/>
              </w:rPr>
            </w:pPr>
            <w:r w:rsidRPr="006C1775">
              <w:rPr>
                <w:rFonts w:cs="Times New Roman"/>
                <w:sz w:val="22"/>
              </w:rPr>
              <w:t>HopDongThue, ChiTietHopDong, Phong, PhieuThuTienThue</w:t>
            </w:r>
          </w:p>
        </w:tc>
      </w:tr>
      <w:tr w:rsidR="00D75A32" w:rsidRPr="006C1775" w14:paraId="242286DE" w14:textId="77777777">
        <w:trPr>
          <w:jc w:val="center"/>
        </w:trPr>
        <w:tc>
          <w:tcPr>
            <w:tcW w:w="1732" w:type="dxa"/>
          </w:tcPr>
          <w:p w14:paraId="1F2C9DDD" w14:textId="77777777" w:rsidR="00C72A75" w:rsidRPr="006C1775" w:rsidRDefault="00C72A75">
            <w:pPr>
              <w:spacing w:after="0" w:line="264" w:lineRule="auto"/>
              <w:rPr>
                <w:rFonts w:cs="Times New Roman"/>
              </w:rPr>
            </w:pPr>
            <w:r w:rsidRPr="006C1775">
              <w:rPr>
                <w:rFonts w:cs="Times New Roman"/>
                <w:sz w:val="22"/>
              </w:rPr>
              <w:t>Thu tiền thuê</w:t>
            </w:r>
          </w:p>
        </w:tc>
        <w:tc>
          <w:tcPr>
            <w:tcW w:w="1952" w:type="dxa"/>
          </w:tcPr>
          <w:p w14:paraId="0DB0F763" w14:textId="77777777" w:rsidR="00C72A75" w:rsidRPr="006C1775" w:rsidRDefault="00C72A75">
            <w:pPr>
              <w:spacing w:after="0" w:line="264" w:lineRule="auto"/>
              <w:rPr>
                <w:rFonts w:cs="Times New Roman"/>
              </w:rPr>
            </w:pPr>
            <w:r w:rsidRPr="006C1775">
              <w:rPr>
                <w:rFonts w:cs="Times New Roman"/>
                <w:sz w:val="22"/>
              </w:rPr>
              <w:t>FrmThanhToanThue</w:t>
            </w:r>
          </w:p>
        </w:tc>
        <w:tc>
          <w:tcPr>
            <w:tcW w:w="3770" w:type="dxa"/>
          </w:tcPr>
          <w:p w14:paraId="590F4B1C" w14:textId="77777777" w:rsidR="00C72A75" w:rsidRPr="006C1775" w:rsidRDefault="00C72A75">
            <w:pPr>
              <w:spacing w:after="0" w:line="264" w:lineRule="auto"/>
              <w:rPr>
                <w:rFonts w:cs="Times New Roman"/>
              </w:rPr>
            </w:pPr>
            <w:r w:rsidRPr="006C1775">
              <w:rPr>
                <w:rFonts w:cs="Times New Roman"/>
                <w:sz w:val="22"/>
              </w:rPr>
              <w:t>ThanhToanService.ThuTienThueThang (transaction), MoTaTinhTrang, DsPhieuThu</w:t>
            </w:r>
          </w:p>
        </w:tc>
        <w:tc>
          <w:tcPr>
            <w:tcW w:w="2144" w:type="dxa"/>
          </w:tcPr>
          <w:p w14:paraId="3AC14937" w14:textId="77777777" w:rsidR="00C72A75" w:rsidRPr="006C1775" w:rsidRDefault="00C72A75">
            <w:pPr>
              <w:spacing w:after="0" w:line="264" w:lineRule="auto"/>
              <w:rPr>
                <w:rFonts w:cs="Times New Roman"/>
              </w:rPr>
            </w:pPr>
            <w:r w:rsidRPr="006C1775">
              <w:rPr>
                <w:rFonts w:cs="Times New Roman"/>
                <w:sz w:val="22"/>
              </w:rPr>
              <w:t>PhieuThuTienThue, ChiTietHopDong</w:t>
            </w:r>
          </w:p>
        </w:tc>
      </w:tr>
      <w:tr w:rsidR="00D75A32" w:rsidRPr="006C1775" w14:paraId="4842C7D5" w14:textId="77777777">
        <w:trPr>
          <w:jc w:val="center"/>
        </w:trPr>
        <w:tc>
          <w:tcPr>
            <w:tcW w:w="1732" w:type="dxa"/>
          </w:tcPr>
          <w:p w14:paraId="5B9CBBDA" w14:textId="77777777" w:rsidR="00C72A75" w:rsidRPr="006C1775" w:rsidRDefault="00C72A75">
            <w:pPr>
              <w:spacing w:after="0" w:line="264" w:lineRule="auto"/>
              <w:rPr>
                <w:rFonts w:cs="Times New Roman"/>
              </w:rPr>
            </w:pPr>
            <w:r w:rsidRPr="006C1775">
              <w:rPr>
                <w:rFonts w:cs="Times New Roman"/>
                <w:sz w:val="22"/>
              </w:rPr>
              <w:t>Hóa đơn dịch vụ</w:t>
            </w:r>
          </w:p>
        </w:tc>
        <w:tc>
          <w:tcPr>
            <w:tcW w:w="1952" w:type="dxa"/>
          </w:tcPr>
          <w:p w14:paraId="26DF85CB" w14:textId="77777777" w:rsidR="00C72A75" w:rsidRPr="006C1775" w:rsidRDefault="00C72A75">
            <w:pPr>
              <w:spacing w:after="0" w:line="264" w:lineRule="auto"/>
              <w:rPr>
                <w:rFonts w:cs="Times New Roman"/>
              </w:rPr>
            </w:pPr>
            <w:r w:rsidRPr="006C1775">
              <w:rPr>
                <w:rFonts w:cs="Times New Roman"/>
                <w:sz w:val="22"/>
              </w:rPr>
              <w:t>FrmHoaDonDichVu</w:t>
            </w:r>
          </w:p>
        </w:tc>
        <w:tc>
          <w:tcPr>
            <w:tcW w:w="3770" w:type="dxa"/>
          </w:tcPr>
          <w:p w14:paraId="681C904A" w14:textId="77777777" w:rsidR="00C72A75" w:rsidRPr="006C1775" w:rsidRDefault="00C72A75">
            <w:pPr>
              <w:spacing w:after="0" w:line="264" w:lineRule="auto"/>
              <w:rPr>
                <w:rFonts w:cs="Times New Roman"/>
              </w:rPr>
            </w:pPr>
            <w:r w:rsidRPr="006C1775">
              <w:rPr>
                <w:rFonts w:cs="Times New Roman"/>
                <w:sz w:val="22"/>
              </w:rPr>
              <w:t>DichVuService.LapHoaDon (transaction), ThanhToanHoaDon, DsHoaDon, ChiTietHoaDon</w:t>
            </w:r>
          </w:p>
        </w:tc>
        <w:tc>
          <w:tcPr>
            <w:tcW w:w="2144" w:type="dxa"/>
          </w:tcPr>
          <w:p w14:paraId="2AD85507" w14:textId="77777777" w:rsidR="00C72A75" w:rsidRPr="006C1775" w:rsidRDefault="00C72A75">
            <w:pPr>
              <w:spacing w:after="0" w:line="264" w:lineRule="auto"/>
              <w:rPr>
                <w:rFonts w:cs="Times New Roman"/>
              </w:rPr>
            </w:pPr>
            <w:r w:rsidRPr="006C1775">
              <w:rPr>
                <w:rFonts w:cs="Times New Roman"/>
                <w:sz w:val="22"/>
              </w:rPr>
              <w:t>HoaDonDichVu, ChiTietHoaDonDV</w:t>
            </w:r>
          </w:p>
        </w:tc>
      </w:tr>
      <w:tr w:rsidR="00D75A32" w:rsidRPr="006C1775" w14:paraId="669C143E" w14:textId="77777777">
        <w:trPr>
          <w:jc w:val="center"/>
        </w:trPr>
        <w:tc>
          <w:tcPr>
            <w:tcW w:w="1732" w:type="dxa"/>
          </w:tcPr>
          <w:p w14:paraId="44F90B7F" w14:textId="77777777" w:rsidR="00C72A75" w:rsidRPr="006C1775" w:rsidRDefault="00C72A75">
            <w:pPr>
              <w:spacing w:after="0" w:line="264" w:lineRule="auto"/>
              <w:rPr>
                <w:rFonts w:cs="Times New Roman"/>
              </w:rPr>
            </w:pPr>
            <w:r w:rsidRPr="006C1775">
              <w:rPr>
                <w:rFonts w:cs="Times New Roman"/>
                <w:sz w:val="22"/>
              </w:rPr>
              <w:t>Gia hạn</w:t>
            </w:r>
          </w:p>
        </w:tc>
        <w:tc>
          <w:tcPr>
            <w:tcW w:w="1952" w:type="dxa"/>
          </w:tcPr>
          <w:p w14:paraId="213AEE2A" w14:textId="77777777" w:rsidR="00C72A75" w:rsidRPr="006C1775" w:rsidRDefault="00C72A75">
            <w:pPr>
              <w:spacing w:after="0" w:line="264" w:lineRule="auto"/>
              <w:rPr>
                <w:rFonts w:cs="Times New Roman"/>
              </w:rPr>
            </w:pPr>
            <w:r w:rsidRPr="006C1775">
              <w:rPr>
                <w:rFonts w:cs="Times New Roman"/>
                <w:sz w:val="22"/>
              </w:rPr>
              <w:t>FrmGiaHan</w:t>
            </w:r>
          </w:p>
        </w:tc>
        <w:tc>
          <w:tcPr>
            <w:tcW w:w="3770" w:type="dxa"/>
          </w:tcPr>
          <w:p w14:paraId="6CCF91BA" w14:textId="77777777" w:rsidR="00C72A75" w:rsidRPr="006C1775" w:rsidRDefault="00C72A75">
            <w:pPr>
              <w:spacing w:after="0" w:line="264" w:lineRule="auto"/>
              <w:rPr>
                <w:rFonts w:cs="Times New Roman"/>
                <w:lang w:val="fr-FR"/>
              </w:rPr>
            </w:pPr>
            <w:r w:rsidRPr="006C1775">
              <w:rPr>
                <w:rFonts w:cs="Times New Roman"/>
                <w:sz w:val="22"/>
                <w:lang w:val="fr-FR"/>
              </w:rPr>
              <w:t>GiaHanService.KiemTraDieuKien, LapPhieuGiaHan (transaction), DsPhieuGiaHan</w:t>
            </w:r>
          </w:p>
        </w:tc>
        <w:tc>
          <w:tcPr>
            <w:tcW w:w="2144" w:type="dxa"/>
          </w:tcPr>
          <w:p w14:paraId="72168FEB" w14:textId="77777777" w:rsidR="00C72A75" w:rsidRPr="006C1775" w:rsidRDefault="00C72A75">
            <w:pPr>
              <w:spacing w:after="0" w:line="264" w:lineRule="auto"/>
              <w:rPr>
                <w:rFonts w:cs="Times New Roman"/>
              </w:rPr>
            </w:pPr>
            <w:r w:rsidRPr="006C1775">
              <w:rPr>
                <w:rFonts w:cs="Times New Roman"/>
                <w:sz w:val="22"/>
              </w:rPr>
              <w:t>PhieuGiaHan, ChiTietHopDong, HopDongThue</w:t>
            </w:r>
          </w:p>
        </w:tc>
      </w:tr>
      <w:tr w:rsidR="00D75A32" w:rsidRPr="006C1775" w14:paraId="0DB7284B" w14:textId="77777777">
        <w:trPr>
          <w:jc w:val="center"/>
        </w:trPr>
        <w:tc>
          <w:tcPr>
            <w:tcW w:w="1732" w:type="dxa"/>
          </w:tcPr>
          <w:p w14:paraId="0CC181B1" w14:textId="77777777" w:rsidR="00C72A75" w:rsidRPr="006C1775" w:rsidRDefault="00C72A75">
            <w:pPr>
              <w:spacing w:after="0" w:line="264" w:lineRule="auto"/>
              <w:rPr>
                <w:rFonts w:cs="Times New Roman"/>
              </w:rPr>
            </w:pPr>
            <w:r w:rsidRPr="006C1775">
              <w:rPr>
                <w:rFonts w:cs="Times New Roman"/>
                <w:sz w:val="22"/>
              </w:rPr>
              <w:t>Nhân viên – thẻ xe</w:t>
            </w:r>
          </w:p>
        </w:tc>
        <w:tc>
          <w:tcPr>
            <w:tcW w:w="1952" w:type="dxa"/>
          </w:tcPr>
          <w:p w14:paraId="76991DBE" w14:textId="77777777" w:rsidR="00C72A75" w:rsidRPr="006C1775" w:rsidRDefault="00C72A75">
            <w:pPr>
              <w:spacing w:after="0" w:line="264" w:lineRule="auto"/>
              <w:rPr>
                <w:rFonts w:cs="Times New Roman"/>
              </w:rPr>
            </w:pPr>
            <w:r w:rsidRPr="006C1775">
              <w:rPr>
                <w:rFonts w:cs="Times New Roman"/>
                <w:sz w:val="22"/>
              </w:rPr>
              <w:t>FrmNhanVienTheXe</w:t>
            </w:r>
          </w:p>
        </w:tc>
        <w:tc>
          <w:tcPr>
            <w:tcW w:w="3770" w:type="dxa"/>
          </w:tcPr>
          <w:p w14:paraId="6B16F5EF" w14:textId="77777777" w:rsidR="00C72A75" w:rsidRPr="006C1775" w:rsidRDefault="00C72A75">
            <w:pPr>
              <w:spacing w:after="0" w:line="264" w:lineRule="auto"/>
              <w:rPr>
                <w:rFonts w:cs="Times New Roman"/>
                <w:lang w:val="fr-FR"/>
              </w:rPr>
            </w:pPr>
            <w:r w:rsidRPr="006C1775">
              <w:rPr>
                <w:rFonts w:cs="Times New Roman"/>
                <w:sz w:val="22"/>
                <w:lang w:val="fr-FR"/>
              </w:rPr>
              <w:t>NhanVienService.BaoCaoNhanVienMoi, NghiViec (transaction), CapTheGiuXe, HuyThe</w:t>
            </w:r>
          </w:p>
        </w:tc>
        <w:tc>
          <w:tcPr>
            <w:tcW w:w="2144" w:type="dxa"/>
          </w:tcPr>
          <w:p w14:paraId="6AE5D206" w14:textId="77777777" w:rsidR="00C72A75" w:rsidRPr="006C1775" w:rsidRDefault="00C72A75">
            <w:pPr>
              <w:spacing w:after="0" w:line="264" w:lineRule="auto"/>
              <w:rPr>
                <w:rFonts w:cs="Times New Roman"/>
              </w:rPr>
            </w:pPr>
            <w:r w:rsidRPr="006C1775">
              <w:rPr>
                <w:rFonts w:cs="Times New Roman"/>
                <w:sz w:val="22"/>
              </w:rPr>
              <w:t>NhanVienCongTy, TheGiuXe</w:t>
            </w:r>
          </w:p>
        </w:tc>
      </w:tr>
      <w:tr w:rsidR="00D75A32" w:rsidRPr="006C1775" w14:paraId="57945534" w14:textId="77777777">
        <w:trPr>
          <w:jc w:val="center"/>
        </w:trPr>
        <w:tc>
          <w:tcPr>
            <w:tcW w:w="1732" w:type="dxa"/>
          </w:tcPr>
          <w:p w14:paraId="46917F51" w14:textId="77777777" w:rsidR="00C72A75" w:rsidRPr="006C1775" w:rsidRDefault="00C72A75">
            <w:pPr>
              <w:spacing w:after="0" w:line="264" w:lineRule="auto"/>
              <w:rPr>
                <w:rFonts w:cs="Times New Roman"/>
              </w:rPr>
            </w:pPr>
            <w:r w:rsidRPr="006C1775">
              <w:rPr>
                <w:rFonts w:cs="Times New Roman"/>
                <w:sz w:val="22"/>
              </w:rPr>
              <w:t>Kiểm tra – phạt</w:t>
            </w:r>
          </w:p>
        </w:tc>
        <w:tc>
          <w:tcPr>
            <w:tcW w:w="1952" w:type="dxa"/>
          </w:tcPr>
          <w:p w14:paraId="56CE177F" w14:textId="77777777" w:rsidR="00C72A75" w:rsidRPr="006C1775" w:rsidRDefault="00C72A75">
            <w:pPr>
              <w:spacing w:after="0" w:line="264" w:lineRule="auto"/>
              <w:rPr>
                <w:rFonts w:cs="Times New Roman"/>
              </w:rPr>
            </w:pPr>
            <w:r w:rsidRPr="006C1775">
              <w:rPr>
                <w:rFonts w:cs="Times New Roman"/>
                <w:sz w:val="22"/>
              </w:rPr>
              <w:t>FrmKiemTraPhat</w:t>
            </w:r>
          </w:p>
        </w:tc>
        <w:tc>
          <w:tcPr>
            <w:tcW w:w="3770" w:type="dxa"/>
          </w:tcPr>
          <w:p w14:paraId="3B685182" w14:textId="77777777" w:rsidR="00C72A75" w:rsidRPr="006C1775" w:rsidRDefault="00C72A75">
            <w:pPr>
              <w:spacing w:after="0" w:line="264" w:lineRule="auto"/>
              <w:rPr>
                <w:rFonts w:cs="Times New Roman"/>
              </w:rPr>
            </w:pPr>
            <w:r w:rsidRPr="006C1775">
              <w:rPr>
                <w:rFonts w:cs="Times New Roman"/>
                <w:sz w:val="22"/>
              </w:rPr>
              <w:t>KiemTraService.GhiNhanKiemTra (transaction), LapPhieuPhat, NopPhat</w:t>
            </w:r>
          </w:p>
        </w:tc>
        <w:tc>
          <w:tcPr>
            <w:tcW w:w="2144" w:type="dxa"/>
          </w:tcPr>
          <w:p w14:paraId="2C0BB10F" w14:textId="77777777" w:rsidR="00C72A75" w:rsidRPr="006C1775" w:rsidRDefault="00C72A75">
            <w:pPr>
              <w:spacing w:after="0" w:line="264" w:lineRule="auto"/>
              <w:rPr>
                <w:rFonts w:cs="Times New Roman"/>
              </w:rPr>
            </w:pPr>
            <w:r w:rsidRPr="006C1775">
              <w:rPr>
                <w:rFonts w:cs="Times New Roman"/>
                <w:sz w:val="22"/>
              </w:rPr>
              <w:t>KiemTraPhong, PhieuPhat, Phong</w:t>
            </w:r>
          </w:p>
        </w:tc>
      </w:tr>
    </w:tbl>
    <w:p w14:paraId="7095940A" w14:textId="77777777" w:rsidR="000402D5" w:rsidRPr="006C1775" w:rsidRDefault="000402D5">
      <w:pPr>
        <w:spacing w:after="80" w:line="240" w:lineRule="auto"/>
        <w:rPr>
          <w:rFonts w:cs="Times New Roman"/>
        </w:rPr>
      </w:pPr>
    </w:p>
    <w:p w14:paraId="355D2FE8" w14:textId="77777777" w:rsidR="000402D5" w:rsidRPr="006C1775" w:rsidRDefault="00C72A75">
      <w:pPr>
        <w:pStyle w:val="Heading2"/>
        <w:spacing w:line="360" w:lineRule="auto"/>
      </w:pPr>
      <w:bookmarkStart w:id="165" w:name="_Toc244456117"/>
      <w:r w:rsidRPr="006C1775">
        <w:t>4. THIẾT KẾ CƠ SỞ DỮ LIỆU</w:t>
      </w:r>
      <w:bookmarkEnd w:id="165"/>
    </w:p>
    <w:p w14:paraId="53039CE4" w14:textId="77777777" w:rsidR="000402D5" w:rsidRPr="006C1775" w:rsidRDefault="00C72A75">
      <w:pPr>
        <w:pStyle w:val="Heading3"/>
        <w:spacing w:line="360" w:lineRule="auto"/>
      </w:pPr>
      <w:bookmarkStart w:id="166" w:name="_Toc244456118"/>
      <w:r w:rsidRPr="006C1775">
        <w:t>4.1. ERD</w:t>
      </w:r>
      <w:bookmarkEnd w:id="166"/>
    </w:p>
    <w:p w14:paraId="4CA6A6DA" w14:textId="77777777" w:rsidR="00C72A75" w:rsidRPr="006C1775" w:rsidRDefault="00C72A75">
      <w:pPr>
        <w:spacing w:after="120" w:line="360" w:lineRule="auto"/>
        <w:jc w:val="both"/>
        <w:rPr>
          <w:rFonts w:cs="Times New Roman"/>
        </w:rPr>
      </w:pPr>
      <w:r w:rsidRPr="006C1775">
        <w:rPr>
          <w:rFonts w:cs="Times New Roman"/>
        </w:rPr>
        <w:t>Mô hình quan hệ ánh xạ trực tiếp từ biểu đồ lớp: mỗi lớp thành một bảng, ID thành khóa chính, quan hệ 1 – N thành khóa ngoại ở phía N, lớp kết hợp dùng khóa chính ghép; CSDL gồm 14 bảng và 15 khóa ngoại (một khóa ngoại kép).</w:t>
      </w:r>
    </w:p>
    <w:p w14:paraId="305BD2BC"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60048F67" wp14:editId="29FE4B18">
            <wp:extent cx="5940000" cy="4606200"/>
            <wp:effectExtent l="0" t="0" r="0" b="0"/>
            <wp:docPr id="2090861987" name="Picture 209086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5940000" cy="4606200"/>
                    </a:xfrm>
                    <a:prstGeom prst="rect">
                      <a:avLst/>
                    </a:prstGeom>
                  </pic:spPr>
                </pic:pic>
              </a:graphicData>
            </a:graphic>
          </wp:inline>
        </w:drawing>
      </w:r>
    </w:p>
    <w:p w14:paraId="4DB05275" w14:textId="77777777" w:rsidR="000402D5" w:rsidRPr="006C1775" w:rsidRDefault="00C72A75">
      <w:pPr>
        <w:spacing w:before="80" w:after="160"/>
        <w:jc w:val="center"/>
        <w:rPr>
          <w:rFonts w:cs="Times New Roman"/>
        </w:rPr>
      </w:pPr>
      <w:r w:rsidRPr="006C1775">
        <w:rPr>
          <w:rFonts w:cs="Times New Roman"/>
          <w:i/>
          <w:sz w:val="24"/>
        </w:rPr>
        <w:t>Hình P.8: Lược đồ quan hệ CSDL QuanLyChoThueVanPhong</w:t>
      </w:r>
    </w:p>
    <w:p w14:paraId="00583C62" w14:textId="77777777" w:rsidR="000402D5" w:rsidRPr="006C1775" w:rsidRDefault="00C72A75">
      <w:pPr>
        <w:pStyle w:val="Heading3"/>
        <w:spacing w:line="360" w:lineRule="auto"/>
      </w:pPr>
      <w:bookmarkStart w:id="167" w:name="_Toc244456119"/>
      <w:r w:rsidRPr="006C1775">
        <w:t>4.2. Danh sách bảng</w:t>
      </w:r>
      <w:bookmarkEnd w:id="167"/>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47"/>
        <w:gridCol w:w="1940"/>
        <w:gridCol w:w="2756"/>
        <w:gridCol w:w="2557"/>
      </w:tblGrid>
      <w:tr w:rsidR="00D75A32" w:rsidRPr="006C1775" w14:paraId="25A8FB76" w14:textId="77777777">
        <w:trPr>
          <w:tblHeader/>
          <w:jc w:val="center"/>
        </w:trPr>
        <w:tc>
          <w:tcPr>
            <w:tcW w:w="2347" w:type="dxa"/>
          </w:tcPr>
          <w:p w14:paraId="541121F7" w14:textId="77777777" w:rsidR="00C72A75" w:rsidRPr="006C1775" w:rsidRDefault="00C72A75">
            <w:pPr>
              <w:keepNext/>
              <w:spacing w:after="0" w:line="264" w:lineRule="auto"/>
              <w:jc w:val="center"/>
              <w:rPr>
                <w:rFonts w:cs="Times New Roman"/>
              </w:rPr>
            </w:pPr>
            <w:r w:rsidRPr="006C1775">
              <w:rPr>
                <w:rFonts w:cs="Times New Roman"/>
                <w:b/>
                <w:sz w:val="22"/>
              </w:rPr>
              <w:t>Bảng</w:t>
            </w:r>
          </w:p>
        </w:tc>
        <w:tc>
          <w:tcPr>
            <w:tcW w:w="1939" w:type="dxa"/>
          </w:tcPr>
          <w:p w14:paraId="3050DA92" w14:textId="77777777" w:rsidR="00C72A75" w:rsidRPr="006C1775" w:rsidRDefault="00C72A75">
            <w:pPr>
              <w:keepNext/>
              <w:spacing w:after="0" w:line="264" w:lineRule="auto"/>
              <w:jc w:val="center"/>
              <w:rPr>
                <w:rFonts w:cs="Times New Roman"/>
              </w:rPr>
            </w:pPr>
            <w:r w:rsidRPr="006C1775">
              <w:rPr>
                <w:rFonts w:cs="Times New Roman"/>
                <w:b/>
                <w:sz w:val="22"/>
              </w:rPr>
              <w:t>Khóa chính</w:t>
            </w:r>
          </w:p>
        </w:tc>
        <w:tc>
          <w:tcPr>
            <w:tcW w:w="2755" w:type="dxa"/>
          </w:tcPr>
          <w:p w14:paraId="28DDF319" w14:textId="77777777" w:rsidR="00C72A75" w:rsidRPr="006C1775" w:rsidRDefault="00C72A75">
            <w:pPr>
              <w:keepNext/>
              <w:spacing w:after="0" w:line="264" w:lineRule="auto"/>
              <w:jc w:val="center"/>
              <w:rPr>
                <w:rFonts w:cs="Times New Roman"/>
              </w:rPr>
            </w:pPr>
            <w:r w:rsidRPr="006C1775">
              <w:rPr>
                <w:rFonts w:cs="Times New Roman"/>
                <w:b/>
                <w:sz w:val="22"/>
              </w:rPr>
              <w:t>Khóa ngoại</w:t>
            </w:r>
          </w:p>
        </w:tc>
        <w:tc>
          <w:tcPr>
            <w:tcW w:w="2556" w:type="dxa"/>
          </w:tcPr>
          <w:p w14:paraId="65C3DAAD" w14:textId="77777777" w:rsidR="00C72A75" w:rsidRPr="006C1775" w:rsidRDefault="00C72A75">
            <w:pPr>
              <w:keepNext/>
              <w:spacing w:after="0" w:line="264" w:lineRule="auto"/>
              <w:jc w:val="center"/>
              <w:rPr>
                <w:rFonts w:cs="Times New Roman"/>
              </w:rPr>
            </w:pPr>
            <w:r w:rsidRPr="006C1775">
              <w:rPr>
                <w:rFonts w:cs="Times New Roman"/>
                <w:b/>
                <w:sz w:val="22"/>
              </w:rPr>
              <w:t>Mô tả</w:t>
            </w:r>
          </w:p>
        </w:tc>
      </w:tr>
      <w:tr w:rsidR="00D75A32" w:rsidRPr="006C1775" w14:paraId="7FD31B7A" w14:textId="77777777">
        <w:trPr>
          <w:jc w:val="center"/>
        </w:trPr>
        <w:tc>
          <w:tcPr>
            <w:tcW w:w="2347" w:type="dxa"/>
          </w:tcPr>
          <w:p w14:paraId="5EC3A4D3" w14:textId="77777777" w:rsidR="00C72A75" w:rsidRPr="006C1775" w:rsidRDefault="00C72A75">
            <w:pPr>
              <w:spacing w:after="0" w:line="264" w:lineRule="auto"/>
              <w:rPr>
                <w:rFonts w:cs="Times New Roman"/>
              </w:rPr>
            </w:pPr>
            <w:r w:rsidRPr="006C1775">
              <w:rPr>
                <w:rFonts w:cs="Times New Roman"/>
                <w:sz w:val="22"/>
              </w:rPr>
              <w:t>Tang</w:t>
            </w:r>
          </w:p>
        </w:tc>
        <w:tc>
          <w:tcPr>
            <w:tcW w:w="1939" w:type="dxa"/>
          </w:tcPr>
          <w:p w14:paraId="12970D05" w14:textId="77777777" w:rsidR="00C72A75" w:rsidRPr="006C1775" w:rsidRDefault="00C72A75">
            <w:pPr>
              <w:spacing w:after="0" w:line="264" w:lineRule="auto"/>
              <w:rPr>
                <w:rFonts w:cs="Times New Roman"/>
              </w:rPr>
            </w:pPr>
            <w:r w:rsidRPr="006C1775">
              <w:rPr>
                <w:rFonts w:cs="Times New Roman"/>
                <w:sz w:val="22"/>
              </w:rPr>
              <w:t>MaTang</w:t>
            </w:r>
          </w:p>
        </w:tc>
        <w:tc>
          <w:tcPr>
            <w:tcW w:w="2755" w:type="dxa"/>
          </w:tcPr>
          <w:p w14:paraId="47DB2E8A" w14:textId="77777777" w:rsidR="00C72A75" w:rsidRPr="006C1775" w:rsidRDefault="00C72A75">
            <w:pPr>
              <w:spacing w:after="0" w:line="264" w:lineRule="auto"/>
              <w:rPr>
                <w:rFonts w:cs="Times New Roman"/>
              </w:rPr>
            </w:pPr>
            <w:r w:rsidRPr="006C1775">
              <w:rPr>
                <w:rFonts w:cs="Times New Roman"/>
                <w:sz w:val="22"/>
              </w:rPr>
              <w:t>–</w:t>
            </w:r>
          </w:p>
        </w:tc>
        <w:tc>
          <w:tcPr>
            <w:tcW w:w="2556" w:type="dxa"/>
          </w:tcPr>
          <w:p w14:paraId="3E95470A" w14:textId="77777777" w:rsidR="00C72A75" w:rsidRPr="006C1775" w:rsidRDefault="00C72A75">
            <w:pPr>
              <w:spacing w:after="0" w:line="264" w:lineRule="auto"/>
              <w:rPr>
                <w:rFonts w:cs="Times New Roman"/>
              </w:rPr>
            </w:pPr>
            <w:r w:rsidRPr="006C1775">
              <w:rPr>
                <w:rFonts w:cs="Times New Roman"/>
                <w:sz w:val="22"/>
              </w:rPr>
              <w:t>Tầng, hệ số giá theo độ cao</w:t>
            </w:r>
          </w:p>
        </w:tc>
      </w:tr>
      <w:tr w:rsidR="00D75A32" w:rsidRPr="006C1775" w14:paraId="5C8A9879" w14:textId="77777777">
        <w:trPr>
          <w:jc w:val="center"/>
        </w:trPr>
        <w:tc>
          <w:tcPr>
            <w:tcW w:w="2347" w:type="dxa"/>
          </w:tcPr>
          <w:p w14:paraId="60D21725" w14:textId="77777777" w:rsidR="00C72A75" w:rsidRPr="006C1775" w:rsidRDefault="00C72A75">
            <w:pPr>
              <w:spacing w:after="0" w:line="264" w:lineRule="auto"/>
              <w:rPr>
                <w:rFonts w:cs="Times New Roman"/>
              </w:rPr>
            </w:pPr>
            <w:r w:rsidRPr="006C1775">
              <w:rPr>
                <w:rFonts w:cs="Times New Roman"/>
                <w:sz w:val="22"/>
              </w:rPr>
              <w:t>Phong</w:t>
            </w:r>
          </w:p>
        </w:tc>
        <w:tc>
          <w:tcPr>
            <w:tcW w:w="1939" w:type="dxa"/>
          </w:tcPr>
          <w:p w14:paraId="76CEE225" w14:textId="77777777" w:rsidR="00C72A75" w:rsidRPr="006C1775" w:rsidRDefault="00C72A75">
            <w:pPr>
              <w:spacing w:after="0" w:line="264" w:lineRule="auto"/>
              <w:rPr>
                <w:rFonts w:cs="Times New Roman"/>
              </w:rPr>
            </w:pPr>
            <w:r w:rsidRPr="006C1775">
              <w:rPr>
                <w:rFonts w:cs="Times New Roman"/>
                <w:sz w:val="22"/>
              </w:rPr>
              <w:t>MaPhong</w:t>
            </w:r>
          </w:p>
        </w:tc>
        <w:tc>
          <w:tcPr>
            <w:tcW w:w="2755" w:type="dxa"/>
          </w:tcPr>
          <w:p w14:paraId="79C6A15F" w14:textId="77777777" w:rsidR="00C72A75" w:rsidRPr="006C1775" w:rsidRDefault="00C72A75">
            <w:pPr>
              <w:spacing w:after="0" w:line="264" w:lineRule="auto"/>
              <w:rPr>
                <w:rFonts w:cs="Times New Roman"/>
              </w:rPr>
            </w:pPr>
            <w:r w:rsidRPr="006C1775">
              <w:rPr>
                <w:rFonts w:cs="Times New Roman"/>
                <w:sz w:val="22"/>
              </w:rPr>
              <w:t>MaTang</w:t>
            </w:r>
          </w:p>
        </w:tc>
        <w:tc>
          <w:tcPr>
            <w:tcW w:w="2556" w:type="dxa"/>
          </w:tcPr>
          <w:p w14:paraId="5429A422" w14:textId="77777777" w:rsidR="00C72A75" w:rsidRPr="006C1775" w:rsidRDefault="00C72A75">
            <w:pPr>
              <w:spacing w:after="0" w:line="264" w:lineRule="auto"/>
              <w:rPr>
                <w:rFonts w:cs="Times New Roman"/>
              </w:rPr>
            </w:pPr>
            <w:r w:rsidRPr="006C1775">
              <w:rPr>
                <w:rFonts w:cs="Times New Roman"/>
                <w:sz w:val="22"/>
              </w:rPr>
              <w:t>Diện tích, hướng, giá thuê, trạng thái</w:t>
            </w:r>
          </w:p>
        </w:tc>
      </w:tr>
      <w:tr w:rsidR="00D75A32" w:rsidRPr="006C1775" w14:paraId="6BEBF189" w14:textId="77777777">
        <w:trPr>
          <w:jc w:val="center"/>
        </w:trPr>
        <w:tc>
          <w:tcPr>
            <w:tcW w:w="2347" w:type="dxa"/>
          </w:tcPr>
          <w:p w14:paraId="4C0837EB" w14:textId="77777777" w:rsidR="00C72A75" w:rsidRPr="006C1775" w:rsidRDefault="00C72A75">
            <w:pPr>
              <w:spacing w:after="0" w:line="264" w:lineRule="auto"/>
              <w:rPr>
                <w:rFonts w:cs="Times New Roman"/>
              </w:rPr>
            </w:pPr>
            <w:r w:rsidRPr="006C1775">
              <w:rPr>
                <w:rFonts w:cs="Times New Roman"/>
                <w:sz w:val="22"/>
              </w:rPr>
              <w:t>KhachHang</w:t>
            </w:r>
          </w:p>
        </w:tc>
        <w:tc>
          <w:tcPr>
            <w:tcW w:w="1939" w:type="dxa"/>
          </w:tcPr>
          <w:p w14:paraId="725603AA" w14:textId="77777777" w:rsidR="00C72A75" w:rsidRPr="006C1775" w:rsidRDefault="00C72A75">
            <w:pPr>
              <w:spacing w:after="0" w:line="264" w:lineRule="auto"/>
              <w:rPr>
                <w:rFonts w:cs="Times New Roman"/>
              </w:rPr>
            </w:pPr>
            <w:r w:rsidRPr="006C1775">
              <w:rPr>
                <w:rFonts w:cs="Times New Roman"/>
                <w:sz w:val="22"/>
              </w:rPr>
              <w:t>MaKH</w:t>
            </w:r>
          </w:p>
        </w:tc>
        <w:tc>
          <w:tcPr>
            <w:tcW w:w="2755" w:type="dxa"/>
          </w:tcPr>
          <w:p w14:paraId="68D79408" w14:textId="77777777" w:rsidR="00C72A75" w:rsidRPr="006C1775" w:rsidRDefault="00C72A75">
            <w:pPr>
              <w:spacing w:after="0" w:line="264" w:lineRule="auto"/>
              <w:rPr>
                <w:rFonts w:cs="Times New Roman"/>
              </w:rPr>
            </w:pPr>
            <w:r w:rsidRPr="006C1775">
              <w:rPr>
                <w:rFonts w:cs="Times New Roman"/>
                <w:sz w:val="22"/>
              </w:rPr>
              <w:t>–</w:t>
            </w:r>
          </w:p>
        </w:tc>
        <w:tc>
          <w:tcPr>
            <w:tcW w:w="2556" w:type="dxa"/>
          </w:tcPr>
          <w:p w14:paraId="3156D9BD" w14:textId="77777777" w:rsidR="00C72A75" w:rsidRPr="006C1775" w:rsidRDefault="00C72A75">
            <w:pPr>
              <w:spacing w:after="0" w:line="264" w:lineRule="auto"/>
              <w:rPr>
                <w:rFonts w:cs="Times New Roman"/>
              </w:rPr>
            </w:pPr>
            <w:r w:rsidRPr="006C1775">
              <w:rPr>
                <w:rFonts w:cs="Times New Roman"/>
                <w:sz w:val="22"/>
              </w:rPr>
              <w:t>Công ty thuê</w:t>
            </w:r>
          </w:p>
        </w:tc>
      </w:tr>
      <w:tr w:rsidR="00D75A32" w:rsidRPr="006C1775" w14:paraId="6329FDA2" w14:textId="77777777">
        <w:trPr>
          <w:jc w:val="center"/>
        </w:trPr>
        <w:tc>
          <w:tcPr>
            <w:tcW w:w="2347" w:type="dxa"/>
          </w:tcPr>
          <w:p w14:paraId="559E18B8" w14:textId="77777777" w:rsidR="00C72A75" w:rsidRPr="006C1775" w:rsidRDefault="00C72A75">
            <w:pPr>
              <w:spacing w:after="0" w:line="264" w:lineRule="auto"/>
              <w:rPr>
                <w:rFonts w:cs="Times New Roman"/>
              </w:rPr>
            </w:pPr>
            <w:r w:rsidRPr="006C1775">
              <w:rPr>
                <w:rFonts w:cs="Times New Roman"/>
                <w:sz w:val="22"/>
              </w:rPr>
              <w:t>HopDongThue</w:t>
            </w:r>
          </w:p>
        </w:tc>
        <w:tc>
          <w:tcPr>
            <w:tcW w:w="1939" w:type="dxa"/>
          </w:tcPr>
          <w:p w14:paraId="2D271FBD" w14:textId="77777777" w:rsidR="00C72A75" w:rsidRPr="006C1775" w:rsidRDefault="00C72A75">
            <w:pPr>
              <w:spacing w:after="0" w:line="264" w:lineRule="auto"/>
              <w:rPr>
                <w:rFonts w:cs="Times New Roman"/>
              </w:rPr>
            </w:pPr>
            <w:r w:rsidRPr="006C1775">
              <w:rPr>
                <w:rFonts w:cs="Times New Roman"/>
                <w:sz w:val="22"/>
              </w:rPr>
              <w:t>SoHD</w:t>
            </w:r>
          </w:p>
        </w:tc>
        <w:tc>
          <w:tcPr>
            <w:tcW w:w="2755" w:type="dxa"/>
          </w:tcPr>
          <w:p w14:paraId="50F967C8" w14:textId="77777777" w:rsidR="00C72A75" w:rsidRPr="006C1775" w:rsidRDefault="00C72A75">
            <w:pPr>
              <w:spacing w:after="0" w:line="264" w:lineRule="auto"/>
              <w:rPr>
                <w:rFonts w:cs="Times New Roman"/>
              </w:rPr>
            </w:pPr>
            <w:r w:rsidRPr="006C1775">
              <w:rPr>
                <w:rFonts w:cs="Times New Roman"/>
                <w:sz w:val="22"/>
              </w:rPr>
              <w:t>MaKH</w:t>
            </w:r>
          </w:p>
        </w:tc>
        <w:tc>
          <w:tcPr>
            <w:tcW w:w="2556" w:type="dxa"/>
          </w:tcPr>
          <w:p w14:paraId="0B0F407F" w14:textId="77777777" w:rsidR="00C72A75" w:rsidRPr="006C1775" w:rsidRDefault="00C72A75">
            <w:pPr>
              <w:spacing w:after="0" w:line="264" w:lineRule="auto"/>
              <w:rPr>
                <w:rFonts w:cs="Times New Roman"/>
              </w:rPr>
            </w:pPr>
            <w:r w:rsidRPr="006C1775">
              <w:rPr>
                <w:rFonts w:cs="Times New Roman"/>
                <w:sz w:val="22"/>
              </w:rPr>
              <w:t>Hợp đồng, số tháng, ngày kết thúc</w:t>
            </w:r>
          </w:p>
        </w:tc>
      </w:tr>
      <w:tr w:rsidR="00D75A32" w:rsidRPr="006C1775" w14:paraId="04803FD5" w14:textId="77777777">
        <w:trPr>
          <w:jc w:val="center"/>
        </w:trPr>
        <w:tc>
          <w:tcPr>
            <w:tcW w:w="2347" w:type="dxa"/>
          </w:tcPr>
          <w:p w14:paraId="5CF42437" w14:textId="77777777" w:rsidR="00C72A75" w:rsidRPr="006C1775" w:rsidRDefault="00C72A75">
            <w:pPr>
              <w:spacing w:after="0" w:line="264" w:lineRule="auto"/>
              <w:rPr>
                <w:rFonts w:cs="Times New Roman"/>
              </w:rPr>
            </w:pPr>
            <w:r w:rsidRPr="006C1775">
              <w:rPr>
                <w:rFonts w:cs="Times New Roman"/>
                <w:sz w:val="22"/>
              </w:rPr>
              <w:t>ChiTietHopDong</w:t>
            </w:r>
          </w:p>
        </w:tc>
        <w:tc>
          <w:tcPr>
            <w:tcW w:w="1939" w:type="dxa"/>
          </w:tcPr>
          <w:p w14:paraId="1D1E2F32" w14:textId="77777777" w:rsidR="00C72A75" w:rsidRPr="006C1775" w:rsidRDefault="00C72A75">
            <w:pPr>
              <w:spacing w:after="0" w:line="264" w:lineRule="auto"/>
              <w:rPr>
                <w:rFonts w:cs="Times New Roman"/>
              </w:rPr>
            </w:pPr>
            <w:r w:rsidRPr="006C1775">
              <w:rPr>
                <w:rFonts w:cs="Times New Roman"/>
                <w:sz w:val="22"/>
              </w:rPr>
              <w:t>SoHD + MaPhong</w:t>
            </w:r>
          </w:p>
        </w:tc>
        <w:tc>
          <w:tcPr>
            <w:tcW w:w="2755" w:type="dxa"/>
          </w:tcPr>
          <w:p w14:paraId="2A054325" w14:textId="77777777" w:rsidR="00C72A75" w:rsidRPr="006C1775" w:rsidRDefault="00C72A75">
            <w:pPr>
              <w:spacing w:after="0" w:line="264" w:lineRule="auto"/>
              <w:rPr>
                <w:rFonts w:cs="Times New Roman"/>
              </w:rPr>
            </w:pPr>
            <w:r w:rsidRPr="006C1775">
              <w:rPr>
                <w:rFonts w:cs="Times New Roman"/>
                <w:sz w:val="22"/>
              </w:rPr>
              <w:t>SoHD, MaPhong</w:t>
            </w:r>
          </w:p>
        </w:tc>
        <w:tc>
          <w:tcPr>
            <w:tcW w:w="2556" w:type="dxa"/>
          </w:tcPr>
          <w:p w14:paraId="26ED9BD7" w14:textId="77777777" w:rsidR="00C72A75" w:rsidRPr="006C1775" w:rsidRDefault="00C72A75">
            <w:pPr>
              <w:spacing w:after="0" w:line="264" w:lineRule="auto"/>
              <w:rPr>
                <w:rFonts w:cs="Times New Roman"/>
              </w:rPr>
            </w:pPr>
            <w:r w:rsidRPr="006C1775">
              <w:rPr>
                <w:rFonts w:cs="Times New Roman"/>
                <w:sz w:val="22"/>
              </w:rPr>
              <w:t>Giá thuê và thời hạn từng phòng</w:t>
            </w:r>
          </w:p>
        </w:tc>
      </w:tr>
      <w:tr w:rsidR="00D75A32" w:rsidRPr="006C1775" w14:paraId="2553E866" w14:textId="77777777">
        <w:trPr>
          <w:jc w:val="center"/>
        </w:trPr>
        <w:tc>
          <w:tcPr>
            <w:tcW w:w="2347" w:type="dxa"/>
          </w:tcPr>
          <w:p w14:paraId="471D6EBF" w14:textId="77777777" w:rsidR="00C72A75" w:rsidRPr="006C1775" w:rsidRDefault="00C72A75">
            <w:pPr>
              <w:spacing w:after="0" w:line="264" w:lineRule="auto"/>
              <w:rPr>
                <w:rFonts w:cs="Times New Roman"/>
              </w:rPr>
            </w:pPr>
            <w:r w:rsidRPr="006C1775">
              <w:rPr>
                <w:rFonts w:cs="Times New Roman"/>
                <w:sz w:val="22"/>
              </w:rPr>
              <w:t>PhieuGiaHan</w:t>
            </w:r>
          </w:p>
        </w:tc>
        <w:tc>
          <w:tcPr>
            <w:tcW w:w="1939" w:type="dxa"/>
          </w:tcPr>
          <w:p w14:paraId="4F2E8135" w14:textId="77777777" w:rsidR="00C72A75" w:rsidRPr="006C1775" w:rsidRDefault="00C72A75">
            <w:pPr>
              <w:spacing w:after="0" w:line="264" w:lineRule="auto"/>
              <w:rPr>
                <w:rFonts w:cs="Times New Roman"/>
              </w:rPr>
            </w:pPr>
            <w:r w:rsidRPr="006C1775">
              <w:rPr>
                <w:rFonts w:cs="Times New Roman"/>
                <w:sz w:val="22"/>
              </w:rPr>
              <w:t>SoPhieu</w:t>
            </w:r>
          </w:p>
        </w:tc>
        <w:tc>
          <w:tcPr>
            <w:tcW w:w="2755" w:type="dxa"/>
          </w:tcPr>
          <w:p w14:paraId="461FB6B4" w14:textId="77777777" w:rsidR="00C72A75" w:rsidRPr="006C1775" w:rsidRDefault="00C72A75">
            <w:pPr>
              <w:spacing w:after="0" w:line="264" w:lineRule="auto"/>
              <w:rPr>
                <w:rFonts w:cs="Times New Roman"/>
              </w:rPr>
            </w:pPr>
            <w:r w:rsidRPr="006C1775">
              <w:rPr>
                <w:rFonts w:cs="Times New Roman"/>
                <w:sz w:val="22"/>
              </w:rPr>
              <w:t>(SoHD, MaPhong) → ChiTietHopDong</w:t>
            </w:r>
          </w:p>
        </w:tc>
        <w:tc>
          <w:tcPr>
            <w:tcW w:w="2556" w:type="dxa"/>
          </w:tcPr>
          <w:p w14:paraId="49B0F92C" w14:textId="77777777" w:rsidR="00C72A75" w:rsidRPr="006C1775" w:rsidRDefault="00C72A75">
            <w:pPr>
              <w:spacing w:after="0" w:line="264" w:lineRule="auto"/>
              <w:rPr>
                <w:rFonts w:cs="Times New Roman"/>
              </w:rPr>
            </w:pPr>
            <w:r w:rsidRPr="006C1775">
              <w:rPr>
                <w:rFonts w:cs="Times New Roman"/>
                <w:sz w:val="22"/>
              </w:rPr>
              <w:t>Gia hạn từng phòng</w:t>
            </w:r>
          </w:p>
        </w:tc>
      </w:tr>
      <w:tr w:rsidR="00D75A32" w:rsidRPr="006C1775" w14:paraId="705BF73F" w14:textId="77777777">
        <w:trPr>
          <w:jc w:val="center"/>
        </w:trPr>
        <w:tc>
          <w:tcPr>
            <w:tcW w:w="2347" w:type="dxa"/>
          </w:tcPr>
          <w:p w14:paraId="1F075B9C" w14:textId="77777777" w:rsidR="00C72A75" w:rsidRPr="006C1775" w:rsidRDefault="00C72A75">
            <w:pPr>
              <w:spacing w:after="0" w:line="264" w:lineRule="auto"/>
              <w:rPr>
                <w:rFonts w:cs="Times New Roman"/>
              </w:rPr>
            </w:pPr>
            <w:r w:rsidRPr="006C1775">
              <w:rPr>
                <w:rFonts w:cs="Times New Roman"/>
                <w:sz w:val="22"/>
              </w:rPr>
              <w:t>PhieuThuTienThue</w:t>
            </w:r>
          </w:p>
        </w:tc>
        <w:tc>
          <w:tcPr>
            <w:tcW w:w="1939" w:type="dxa"/>
          </w:tcPr>
          <w:p w14:paraId="78523F3E" w14:textId="77777777" w:rsidR="00C72A75" w:rsidRPr="006C1775" w:rsidRDefault="00C72A75">
            <w:pPr>
              <w:spacing w:after="0" w:line="264" w:lineRule="auto"/>
              <w:rPr>
                <w:rFonts w:cs="Times New Roman"/>
              </w:rPr>
            </w:pPr>
            <w:r w:rsidRPr="006C1775">
              <w:rPr>
                <w:rFonts w:cs="Times New Roman"/>
                <w:sz w:val="22"/>
              </w:rPr>
              <w:t>SoPhieu</w:t>
            </w:r>
          </w:p>
        </w:tc>
        <w:tc>
          <w:tcPr>
            <w:tcW w:w="2755" w:type="dxa"/>
          </w:tcPr>
          <w:p w14:paraId="065129FC" w14:textId="77777777" w:rsidR="00C72A75" w:rsidRPr="006C1775" w:rsidRDefault="00C72A75">
            <w:pPr>
              <w:spacing w:after="0" w:line="264" w:lineRule="auto"/>
              <w:rPr>
                <w:rFonts w:cs="Times New Roman"/>
              </w:rPr>
            </w:pPr>
            <w:r w:rsidRPr="006C1775">
              <w:rPr>
                <w:rFonts w:cs="Times New Roman"/>
                <w:sz w:val="22"/>
              </w:rPr>
              <w:t>SoHD</w:t>
            </w:r>
          </w:p>
        </w:tc>
        <w:tc>
          <w:tcPr>
            <w:tcW w:w="2556" w:type="dxa"/>
          </w:tcPr>
          <w:p w14:paraId="72C450C8" w14:textId="77777777" w:rsidR="00C72A75" w:rsidRPr="006C1775" w:rsidRDefault="00C72A75">
            <w:pPr>
              <w:spacing w:after="0" w:line="264" w:lineRule="auto"/>
              <w:rPr>
                <w:rFonts w:cs="Times New Roman"/>
              </w:rPr>
            </w:pPr>
            <w:r w:rsidRPr="006C1775">
              <w:rPr>
                <w:rFonts w:cs="Times New Roman"/>
                <w:sz w:val="22"/>
              </w:rPr>
              <w:t>Thu tiền thuê theo kỳ (UNIQUE SoHD, TuKy)</w:t>
            </w:r>
          </w:p>
        </w:tc>
      </w:tr>
      <w:tr w:rsidR="00D75A32" w:rsidRPr="006C1775" w14:paraId="68069DDD" w14:textId="77777777">
        <w:trPr>
          <w:jc w:val="center"/>
        </w:trPr>
        <w:tc>
          <w:tcPr>
            <w:tcW w:w="2347" w:type="dxa"/>
          </w:tcPr>
          <w:p w14:paraId="13292FFD" w14:textId="77777777" w:rsidR="00C72A75" w:rsidRPr="006C1775" w:rsidRDefault="00C72A75">
            <w:pPr>
              <w:spacing w:after="0" w:line="264" w:lineRule="auto"/>
              <w:rPr>
                <w:rFonts w:cs="Times New Roman"/>
              </w:rPr>
            </w:pPr>
            <w:r w:rsidRPr="006C1775">
              <w:rPr>
                <w:rFonts w:cs="Times New Roman"/>
                <w:sz w:val="22"/>
              </w:rPr>
              <w:t>DichVu</w:t>
            </w:r>
          </w:p>
        </w:tc>
        <w:tc>
          <w:tcPr>
            <w:tcW w:w="1939" w:type="dxa"/>
          </w:tcPr>
          <w:p w14:paraId="2E22B961" w14:textId="77777777" w:rsidR="00C72A75" w:rsidRPr="006C1775" w:rsidRDefault="00C72A75">
            <w:pPr>
              <w:spacing w:after="0" w:line="264" w:lineRule="auto"/>
              <w:rPr>
                <w:rFonts w:cs="Times New Roman"/>
              </w:rPr>
            </w:pPr>
            <w:r w:rsidRPr="006C1775">
              <w:rPr>
                <w:rFonts w:cs="Times New Roman"/>
                <w:sz w:val="22"/>
              </w:rPr>
              <w:t>MaDV</w:t>
            </w:r>
          </w:p>
        </w:tc>
        <w:tc>
          <w:tcPr>
            <w:tcW w:w="2755" w:type="dxa"/>
          </w:tcPr>
          <w:p w14:paraId="052E881F" w14:textId="77777777" w:rsidR="00C72A75" w:rsidRPr="006C1775" w:rsidRDefault="00C72A75">
            <w:pPr>
              <w:spacing w:after="0" w:line="264" w:lineRule="auto"/>
              <w:rPr>
                <w:rFonts w:cs="Times New Roman"/>
              </w:rPr>
            </w:pPr>
            <w:r w:rsidRPr="006C1775">
              <w:rPr>
                <w:rFonts w:cs="Times New Roman"/>
                <w:sz w:val="22"/>
              </w:rPr>
              <w:t>–</w:t>
            </w:r>
          </w:p>
        </w:tc>
        <w:tc>
          <w:tcPr>
            <w:tcW w:w="2556" w:type="dxa"/>
          </w:tcPr>
          <w:p w14:paraId="6528C47B" w14:textId="77777777" w:rsidR="00C72A75" w:rsidRPr="006C1775" w:rsidRDefault="00C72A75">
            <w:pPr>
              <w:spacing w:after="0" w:line="264" w:lineRule="auto"/>
              <w:rPr>
                <w:rFonts w:cs="Times New Roman"/>
              </w:rPr>
            </w:pPr>
            <w:r w:rsidRPr="006C1775">
              <w:rPr>
                <w:rFonts w:cs="Times New Roman"/>
                <w:sz w:val="22"/>
              </w:rPr>
              <w:t>Danh mục dịch vụ, đơn giá</w:t>
            </w:r>
          </w:p>
        </w:tc>
      </w:tr>
      <w:tr w:rsidR="00D75A32" w:rsidRPr="006C1775" w14:paraId="71A6096D" w14:textId="77777777">
        <w:trPr>
          <w:jc w:val="center"/>
        </w:trPr>
        <w:tc>
          <w:tcPr>
            <w:tcW w:w="2347" w:type="dxa"/>
          </w:tcPr>
          <w:p w14:paraId="60E318CD" w14:textId="77777777" w:rsidR="00C72A75" w:rsidRPr="006C1775" w:rsidRDefault="00C72A75">
            <w:pPr>
              <w:spacing w:after="0" w:line="264" w:lineRule="auto"/>
              <w:rPr>
                <w:rFonts w:cs="Times New Roman"/>
              </w:rPr>
            </w:pPr>
            <w:r w:rsidRPr="006C1775">
              <w:rPr>
                <w:rFonts w:cs="Times New Roman"/>
                <w:sz w:val="22"/>
              </w:rPr>
              <w:t>HoaDonDichVu</w:t>
            </w:r>
          </w:p>
        </w:tc>
        <w:tc>
          <w:tcPr>
            <w:tcW w:w="1939" w:type="dxa"/>
          </w:tcPr>
          <w:p w14:paraId="033B516F" w14:textId="77777777" w:rsidR="00C72A75" w:rsidRPr="006C1775" w:rsidRDefault="00C72A75">
            <w:pPr>
              <w:spacing w:after="0" w:line="264" w:lineRule="auto"/>
              <w:rPr>
                <w:rFonts w:cs="Times New Roman"/>
              </w:rPr>
            </w:pPr>
            <w:r w:rsidRPr="006C1775">
              <w:rPr>
                <w:rFonts w:cs="Times New Roman"/>
                <w:sz w:val="22"/>
              </w:rPr>
              <w:t>MaHoaDon</w:t>
            </w:r>
          </w:p>
        </w:tc>
        <w:tc>
          <w:tcPr>
            <w:tcW w:w="2755" w:type="dxa"/>
          </w:tcPr>
          <w:p w14:paraId="15AFC474" w14:textId="77777777" w:rsidR="00C72A75" w:rsidRPr="006C1775" w:rsidRDefault="00C72A75">
            <w:pPr>
              <w:spacing w:after="0" w:line="264" w:lineRule="auto"/>
              <w:rPr>
                <w:rFonts w:cs="Times New Roman"/>
              </w:rPr>
            </w:pPr>
            <w:r w:rsidRPr="006C1775">
              <w:rPr>
                <w:rFonts w:cs="Times New Roman"/>
                <w:sz w:val="22"/>
              </w:rPr>
              <w:t>SoHD</w:t>
            </w:r>
          </w:p>
        </w:tc>
        <w:tc>
          <w:tcPr>
            <w:tcW w:w="2556" w:type="dxa"/>
          </w:tcPr>
          <w:p w14:paraId="1310414E" w14:textId="77777777" w:rsidR="00C72A75" w:rsidRPr="006C1775" w:rsidRDefault="00C72A75">
            <w:pPr>
              <w:spacing w:after="0" w:line="264" w:lineRule="auto"/>
              <w:rPr>
                <w:rFonts w:cs="Times New Roman"/>
              </w:rPr>
            </w:pPr>
            <w:r w:rsidRPr="006C1775">
              <w:rPr>
                <w:rFonts w:cs="Times New Roman"/>
                <w:sz w:val="22"/>
              </w:rPr>
              <w:t>Hóa đơn dịch vụ tháng (UNIQUE SoHD, Thang, Nam)</w:t>
            </w:r>
          </w:p>
        </w:tc>
      </w:tr>
      <w:tr w:rsidR="00D75A32" w:rsidRPr="006C1775" w14:paraId="633FD402" w14:textId="77777777">
        <w:trPr>
          <w:jc w:val="center"/>
        </w:trPr>
        <w:tc>
          <w:tcPr>
            <w:tcW w:w="2347" w:type="dxa"/>
          </w:tcPr>
          <w:p w14:paraId="09C48E5E" w14:textId="77777777" w:rsidR="00C72A75" w:rsidRPr="006C1775" w:rsidRDefault="00C72A75">
            <w:pPr>
              <w:spacing w:after="0" w:line="264" w:lineRule="auto"/>
              <w:rPr>
                <w:rFonts w:cs="Times New Roman"/>
              </w:rPr>
            </w:pPr>
            <w:r w:rsidRPr="006C1775">
              <w:rPr>
                <w:rFonts w:cs="Times New Roman"/>
                <w:sz w:val="22"/>
              </w:rPr>
              <w:t>ChiTietHoaDonDV</w:t>
            </w:r>
          </w:p>
        </w:tc>
        <w:tc>
          <w:tcPr>
            <w:tcW w:w="1939" w:type="dxa"/>
          </w:tcPr>
          <w:p w14:paraId="549651B0" w14:textId="77777777" w:rsidR="00C72A75" w:rsidRPr="006C1775" w:rsidRDefault="00C72A75">
            <w:pPr>
              <w:spacing w:after="0" w:line="264" w:lineRule="auto"/>
              <w:rPr>
                <w:rFonts w:cs="Times New Roman"/>
              </w:rPr>
            </w:pPr>
            <w:r w:rsidRPr="006C1775">
              <w:rPr>
                <w:rFonts w:cs="Times New Roman"/>
                <w:sz w:val="22"/>
              </w:rPr>
              <w:t>MaHoaDon + MaDV</w:t>
            </w:r>
          </w:p>
        </w:tc>
        <w:tc>
          <w:tcPr>
            <w:tcW w:w="2755" w:type="dxa"/>
          </w:tcPr>
          <w:p w14:paraId="25C8A6DA" w14:textId="77777777" w:rsidR="00C72A75" w:rsidRPr="006C1775" w:rsidRDefault="00C72A75">
            <w:pPr>
              <w:spacing w:after="0" w:line="264" w:lineRule="auto"/>
              <w:rPr>
                <w:rFonts w:cs="Times New Roman"/>
              </w:rPr>
            </w:pPr>
            <w:r w:rsidRPr="006C1775">
              <w:rPr>
                <w:rFonts w:cs="Times New Roman"/>
                <w:sz w:val="22"/>
              </w:rPr>
              <w:t>MaHoaDon, MaDV</w:t>
            </w:r>
          </w:p>
        </w:tc>
        <w:tc>
          <w:tcPr>
            <w:tcW w:w="2556" w:type="dxa"/>
          </w:tcPr>
          <w:p w14:paraId="1DB5D1D7" w14:textId="77777777" w:rsidR="00C72A75" w:rsidRPr="006C1775" w:rsidRDefault="00C72A75">
            <w:pPr>
              <w:spacing w:after="0" w:line="264" w:lineRule="auto"/>
              <w:rPr>
                <w:rFonts w:cs="Times New Roman"/>
              </w:rPr>
            </w:pPr>
            <w:r w:rsidRPr="006C1775">
              <w:rPr>
                <w:rFonts w:cs="Times New Roman"/>
                <w:sz w:val="22"/>
              </w:rPr>
              <w:t>Số lượng, đơn giá, thành tiền</w:t>
            </w:r>
          </w:p>
        </w:tc>
      </w:tr>
      <w:tr w:rsidR="00D75A32" w:rsidRPr="006C1775" w14:paraId="6C6CF1A7" w14:textId="77777777">
        <w:trPr>
          <w:jc w:val="center"/>
        </w:trPr>
        <w:tc>
          <w:tcPr>
            <w:tcW w:w="2347" w:type="dxa"/>
          </w:tcPr>
          <w:p w14:paraId="22B545B1" w14:textId="77777777" w:rsidR="00C72A75" w:rsidRPr="006C1775" w:rsidRDefault="00C72A75">
            <w:pPr>
              <w:spacing w:after="0" w:line="264" w:lineRule="auto"/>
              <w:rPr>
                <w:rFonts w:cs="Times New Roman"/>
              </w:rPr>
            </w:pPr>
            <w:r w:rsidRPr="006C1775">
              <w:rPr>
                <w:rFonts w:cs="Times New Roman"/>
                <w:sz w:val="22"/>
              </w:rPr>
              <w:lastRenderedPageBreak/>
              <w:t>NhanVienCongTy</w:t>
            </w:r>
          </w:p>
        </w:tc>
        <w:tc>
          <w:tcPr>
            <w:tcW w:w="1939" w:type="dxa"/>
          </w:tcPr>
          <w:p w14:paraId="1F3F5F89" w14:textId="77777777" w:rsidR="00C72A75" w:rsidRPr="006C1775" w:rsidRDefault="00C72A75">
            <w:pPr>
              <w:spacing w:after="0" w:line="264" w:lineRule="auto"/>
              <w:rPr>
                <w:rFonts w:cs="Times New Roman"/>
              </w:rPr>
            </w:pPr>
            <w:r w:rsidRPr="006C1775">
              <w:rPr>
                <w:rFonts w:cs="Times New Roman"/>
                <w:sz w:val="22"/>
              </w:rPr>
              <w:t>MaNV</w:t>
            </w:r>
          </w:p>
        </w:tc>
        <w:tc>
          <w:tcPr>
            <w:tcW w:w="2755" w:type="dxa"/>
          </w:tcPr>
          <w:p w14:paraId="5D40C224" w14:textId="77777777" w:rsidR="00C72A75" w:rsidRPr="006C1775" w:rsidRDefault="00C72A75">
            <w:pPr>
              <w:spacing w:after="0" w:line="264" w:lineRule="auto"/>
              <w:rPr>
                <w:rFonts w:cs="Times New Roman"/>
              </w:rPr>
            </w:pPr>
            <w:r w:rsidRPr="006C1775">
              <w:rPr>
                <w:rFonts w:cs="Times New Roman"/>
                <w:sz w:val="22"/>
              </w:rPr>
              <w:t>MaKH, MaPhong</w:t>
            </w:r>
          </w:p>
        </w:tc>
        <w:tc>
          <w:tcPr>
            <w:tcW w:w="2556" w:type="dxa"/>
          </w:tcPr>
          <w:p w14:paraId="1864C1D6" w14:textId="77777777" w:rsidR="00C72A75" w:rsidRPr="006C1775" w:rsidRDefault="00C72A75">
            <w:pPr>
              <w:spacing w:after="0" w:line="264" w:lineRule="auto"/>
              <w:rPr>
                <w:rFonts w:cs="Times New Roman"/>
              </w:rPr>
            </w:pPr>
            <w:r w:rsidRPr="006C1775">
              <w:rPr>
                <w:rFonts w:cs="Times New Roman"/>
                <w:sz w:val="22"/>
              </w:rPr>
              <w:t>Nhân viên làm việc tại cao ốc, hình ảnh</w:t>
            </w:r>
          </w:p>
        </w:tc>
      </w:tr>
      <w:tr w:rsidR="00D75A32" w:rsidRPr="006C1775" w14:paraId="70AA1950" w14:textId="77777777">
        <w:trPr>
          <w:jc w:val="center"/>
        </w:trPr>
        <w:tc>
          <w:tcPr>
            <w:tcW w:w="2347" w:type="dxa"/>
          </w:tcPr>
          <w:p w14:paraId="2A7F7560" w14:textId="77777777" w:rsidR="00C72A75" w:rsidRPr="006C1775" w:rsidRDefault="00C72A75">
            <w:pPr>
              <w:spacing w:after="0" w:line="264" w:lineRule="auto"/>
              <w:rPr>
                <w:rFonts w:cs="Times New Roman"/>
              </w:rPr>
            </w:pPr>
            <w:r w:rsidRPr="006C1775">
              <w:rPr>
                <w:rFonts w:cs="Times New Roman"/>
                <w:sz w:val="22"/>
              </w:rPr>
              <w:t>TheGiuXe</w:t>
            </w:r>
          </w:p>
        </w:tc>
        <w:tc>
          <w:tcPr>
            <w:tcW w:w="1939" w:type="dxa"/>
          </w:tcPr>
          <w:p w14:paraId="76C6B851" w14:textId="77777777" w:rsidR="00C72A75" w:rsidRPr="006C1775" w:rsidRDefault="00C72A75">
            <w:pPr>
              <w:spacing w:after="0" w:line="264" w:lineRule="auto"/>
              <w:rPr>
                <w:rFonts w:cs="Times New Roman"/>
              </w:rPr>
            </w:pPr>
            <w:r w:rsidRPr="006C1775">
              <w:rPr>
                <w:rFonts w:cs="Times New Roman"/>
                <w:sz w:val="22"/>
              </w:rPr>
              <w:t>MaThe</w:t>
            </w:r>
          </w:p>
        </w:tc>
        <w:tc>
          <w:tcPr>
            <w:tcW w:w="2755" w:type="dxa"/>
          </w:tcPr>
          <w:p w14:paraId="4099F077" w14:textId="77777777" w:rsidR="00C72A75" w:rsidRPr="006C1775" w:rsidRDefault="00C72A75">
            <w:pPr>
              <w:spacing w:after="0" w:line="264" w:lineRule="auto"/>
              <w:rPr>
                <w:rFonts w:cs="Times New Roman"/>
              </w:rPr>
            </w:pPr>
            <w:r w:rsidRPr="006C1775">
              <w:rPr>
                <w:rFonts w:cs="Times New Roman"/>
                <w:sz w:val="22"/>
              </w:rPr>
              <w:t>MaNV</w:t>
            </w:r>
          </w:p>
        </w:tc>
        <w:tc>
          <w:tcPr>
            <w:tcW w:w="2556" w:type="dxa"/>
          </w:tcPr>
          <w:p w14:paraId="6CAAD494" w14:textId="77777777" w:rsidR="00C72A75" w:rsidRPr="006C1775" w:rsidRDefault="00C72A75">
            <w:pPr>
              <w:spacing w:after="0" w:line="264" w:lineRule="auto"/>
              <w:rPr>
                <w:rFonts w:cs="Times New Roman"/>
              </w:rPr>
            </w:pPr>
            <w:r w:rsidRPr="006C1775">
              <w:rPr>
                <w:rFonts w:cs="Times New Roman"/>
                <w:sz w:val="22"/>
              </w:rPr>
              <w:t>Thẻ giữ xe và thông tin xe</w:t>
            </w:r>
          </w:p>
        </w:tc>
      </w:tr>
      <w:tr w:rsidR="00D75A32" w:rsidRPr="006C1775" w14:paraId="1B505A66" w14:textId="77777777">
        <w:trPr>
          <w:jc w:val="center"/>
        </w:trPr>
        <w:tc>
          <w:tcPr>
            <w:tcW w:w="2347" w:type="dxa"/>
          </w:tcPr>
          <w:p w14:paraId="489A1377" w14:textId="77777777" w:rsidR="00C72A75" w:rsidRPr="006C1775" w:rsidRDefault="00C72A75">
            <w:pPr>
              <w:spacing w:after="0" w:line="264" w:lineRule="auto"/>
              <w:rPr>
                <w:rFonts w:cs="Times New Roman"/>
              </w:rPr>
            </w:pPr>
            <w:r w:rsidRPr="006C1775">
              <w:rPr>
                <w:rFonts w:cs="Times New Roman"/>
                <w:sz w:val="22"/>
              </w:rPr>
              <w:t>KiemTraPhong</w:t>
            </w:r>
          </w:p>
        </w:tc>
        <w:tc>
          <w:tcPr>
            <w:tcW w:w="1939" w:type="dxa"/>
          </w:tcPr>
          <w:p w14:paraId="59E98A61" w14:textId="77777777" w:rsidR="00C72A75" w:rsidRPr="006C1775" w:rsidRDefault="00C72A75">
            <w:pPr>
              <w:spacing w:after="0" w:line="264" w:lineRule="auto"/>
              <w:rPr>
                <w:rFonts w:cs="Times New Roman"/>
              </w:rPr>
            </w:pPr>
            <w:r w:rsidRPr="006C1775">
              <w:rPr>
                <w:rFonts w:cs="Times New Roman"/>
                <w:sz w:val="22"/>
              </w:rPr>
              <w:t>MaKT</w:t>
            </w:r>
          </w:p>
        </w:tc>
        <w:tc>
          <w:tcPr>
            <w:tcW w:w="2755" w:type="dxa"/>
          </w:tcPr>
          <w:p w14:paraId="6F6E9662" w14:textId="77777777" w:rsidR="00C72A75" w:rsidRPr="006C1775" w:rsidRDefault="00C72A75">
            <w:pPr>
              <w:spacing w:after="0" w:line="264" w:lineRule="auto"/>
              <w:rPr>
                <w:rFonts w:cs="Times New Roman"/>
              </w:rPr>
            </w:pPr>
            <w:r w:rsidRPr="006C1775">
              <w:rPr>
                <w:rFonts w:cs="Times New Roman"/>
                <w:sz w:val="22"/>
              </w:rPr>
              <w:t>MaPhong</w:t>
            </w:r>
          </w:p>
        </w:tc>
        <w:tc>
          <w:tcPr>
            <w:tcW w:w="2556" w:type="dxa"/>
          </w:tcPr>
          <w:p w14:paraId="008C2411" w14:textId="77777777" w:rsidR="00C72A75" w:rsidRPr="006C1775" w:rsidRDefault="00C72A75">
            <w:pPr>
              <w:spacing w:after="0" w:line="264" w:lineRule="auto"/>
              <w:rPr>
                <w:rFonts w:cs="Times New Roman"/>
              </w:rPr>
            </w:pPr>
            <w:r w:rsidRPr="006C1775">
              <w:rPr>
                <w:rFonts w:cs="Times New Roman"/>
                <w:sz w:val="22"/>
              </w:rPr>
              <w:t>Kiểm tra hằng năm (UNIQUE MaPhong, Nam)</w:t>
            </w:r>
          </w:p>
        </w:tc>
      </w:tr>
      <w:tr w:rsidR="00D75A32" w:rsidRPr="006C1775" w14:paraId="3A494627" w14:textId="77777777">
        <w:trPr>
          <w:jc w:val="center"/>
        </w:trPr>
        <w:tc>
          <w:tcPr>
            <w:tcW w:w="2347" w:type="dxa"/>
          </w:tcPr>
          <w:p w14:paraId="74A8B3B3" w14:textId="77777777" w:rsidR="00C72A75" w:rsidRPr="006C1775" w:rsidRDefault="00C72A75">
            <w:pPr>
              <w:spacing w:after="0" w:line="264" w:lineRule="auto"/>
              <w:rPr>
                <w:rFonts w:cs="Times New Roman"/>
              </w:rPr>
            </w:pPr>
            <w:r w:rsidRPr="006C1775">
              <w:rPr>
                <w:rFonts w:cs="Times New Roman"/>
                <w:sz w:val="22"/>
              </w:rPr>
              <w:t>PhieuPhat</w:t>
            </w:r>
          </w:p>
        </w:tc>
        <w:tc>
          <w:tcPr>
            <w:tcW w:w="1939" w:type="dxa"/>
          </w:tcPr>
          <w:p w14:paraId="0702CBA9" w14:textId="77777777" w:rsidR="00C72A75" w:rsidRPr="006C1775" w:rsidRDefault="00C72A75">
            <w:pPr>
              <w:spacing w:after="0" w:line="264" w:lineRule="auto"/>
              <w:rPr>
                <w:rFonts w:cs="Times New Roman"/>
              </w:rPr>
            </w:pPr>
            <w:r w:rsidRPr="006C1775">
              <w:rPr>
                <w:rFonts w:cs="Times New Roman"/>
                <w:sz w:val="22"/>
              </w:rPr>
              <w:t>MaPhieuPhat</w:t>
            </w:r>
          </w:p>
        </w:tc>
        <w:tc>
          <w:tcPr>
            <w:tcW w:w="2755" w:type="dxa"/>
          </w:tcPr>
          <w:p w14:paraId="114BC460" w14:textId="77777777" w:rsidR="00C72A75" w:rsidRPr="006C1775" w:rsidRDefault="00C72A75">
            <w:pPr>
              <w:spacing w:after="0" w:line="264" w:lineRule="auto"/>
              <w:rPr>
                <w:rFonts w:cs="Times New Roman"/>
              </w:rPr>
            </w:pPr>
            <w:r w:rsidRPr="006C1775">
              <w:rPr>
                <w:rFonts w:cs="Times New Roman"/>
                <w:sz w:val="22"/>
              </w:rPr>
              <w:t>MaPhong, SoHD</w:t>
            </w:r>
          </w:p>
        </w:tc>
        <w:tc>
          <w:tcPr>
            <w:tcW w:w="2556" w:type="dxa"/>
          </w:tcPr>
          <w:p w14:paraId="22B95046" w14:textId="77777777" w:rsidR="00C72A75" w:rsidRPr="006C1775" w:rsidRDefault="00C72A75">
            <w:pPr>
              <w:spacing w:after="0" w:line="264" w:lineRule="auto"/>
              <w:rPr>
                <w:rFonts w:cs="Times New Roman"/>
              </w:rPr>
            </w:pPr>
            <w:r w:rsidRPr="006C1775">
              <w:rPr>
                <w:rFonts w:cs="Times New Roman"/>
                <w:sz w:val="22"/>
              </w:rPr>
              <w:t>Phạt thay đổi kết cấu</w:t>
            </w:r>
          </w:p>
        </w:tc>
      </w:tr>
    </w:tbl>
    <w:p w14:paraId="28150CE7" w14:textId="77777777" w:rsidR="000402D5" w:rsidRPr="006C1775" w:rsidRDefault="000402D5">
      <w:pPr>
        <w:spacing w:after="80" w:line="240" w:lineRule="auto"/>
        <w:rPr>
          <w:rFonts w:cs="Times New Roman"/>
        </w:rPr>
      </w:pPr>
    </w:p>
    <w:p w14:paraId="4A9CBF60" w14:textId="77777777" w:rsidR="000402D5" w:rsidRPr="006C1775" w:rsidRDefault="00C72A75">
      <w:pPr>
        <w:pStyle w:val="Heading3"/>
        <w:spacing w:line="360" w:lineRule="auto"/>
      </w:pPr>
      <w:bookmarkStart w:id="168" w:name="_Toc244456120"/>
      <w:r w:rsidRPr="006C1775">
        <w:t>4.3. Ràng buộc quan trọng</w:t>
      </w:r>
      <w:bookmarkEnd w:id="168"/>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390"/>
        <w:gridCol w:w="2347"/>
        <w:gridCol w:w="2863"/>
      </w:tblGrid>
      <w:tr w:rsidR="00D75A32" w:rsidRPr="006C1775" w14:paraId="21EE4996" w14:textId="77777777">
        <w:trPr>
          <w:tblHeader/>
          <w:jc w:val="center"/>
        </w:trPr>
        <w:tc>
          <w:tcPr>
            <w:tcW w:w="4389" w:type="dxa"/>
          </w:tcPr>
          <w:p w14:paraId="7A66AE52" w14:textId="77777777" w:rsidR="00C72A75" w:rsidRPr="006C1775" w:rsidRDefault="00C72A75">
            <w:pPr>
              <w:keepNext/>
              <w:spacing w:after="0" w:line="264" w:lineRule="auto"/>
              <w:jc w:val="center"/>
              <w:rPr>
                <w:rFonts w:cs="Times New Roman"/>
              </w:rPr>
            </w:pPr>
            <w:r w:rsidRPr="006C1775">
              <w:rPr>
                <w:rFonts w:cs="Times New Roman"/>
                <w:b/>
                <w:sz w:val="22"/>
              </w:rPr>
              <w:t>Ràng buộc</w:t>
            </w:r>
          </w:p>
        </w:tc>
        <w:tc>
          <w:tcPr>
            <w:tcW w:w="2347" w:type="dxa"/>
          </w:tcPr>
          <w:p w14:paraId="503A87EF" w14:textId="77777777" w:rsidR="00C72A75" w:rsidRPr="006C1775" w:rsidRDefault="00C72A75">
            <w:pPr>
              <w:keepNext/>
              <w:spacing w:after="0" w:line="264" w:lineRule="auto"/>
              <w:jc w:val="center"/>
              <w:rPr>
                <w:rFonts w:cs="Times New Roman"/>
              </w:rPr>
            </w:pPr>
            <w:r w:rsidRPr="006C1775">
              <w:rPr>
                <w:rFonts w:cs="Times New Roman"/>
                <w:b/>
                <w:sz w:val="22"/>
              </w:rPr>
              <w:t>Bảng</w:t>
            </w:r>
          </w:p>
        </w:tc>
        <w:tc>
          <w:tcPr>
            <w:tcW w:w="2863" w:type="dxa"/>
          </w:tcPr>
          <w:p w14:paraId="707DB74F" w14:textId="77777777" w:rsidR="00C72A75" w:rsidRPr="006C1775" w:rsidRDefault="00C72A75">
            <w:pPr>
              <w:keepNext/>
              <w:spacing w:after="0" w:line="264" w:lineRule="auto"/>
              <w:jc w:val="center"/>
              <w:rPr>
                <w:rFonts w:cs="Times New Roman"/>
              </w:rPr>
            </w:pPr>
            <w:r w:rsidRPr="006C1775">
              <w:rPr>
                <w:rFonts w:cs="Times New Roman"/>
                <w:b/>
                <w:sz w:val="22"/>
              </w:rPr>
              <w:t>Quy tắc đảm bảo</w:t>
            </w:r>
          </w:p>
        </w:tc>
      </w:tr>
      <w:tr w:rsidR="00D75A32" w:rsidRPr="006C1775" w14:paraId="2F7BBB55" w14:textId="77777777">
        <w:trPr>
          <w:jc w:val="center"/>
        </w:trPr>
        <w:tc>
          <w:tcPr>
            <w:tcW w:w="4389" w:type="dxa"/>
          </w:tcPr>
          <w:p w14:paraId="4D89CAF2" w14:textId="77777777" w:rsidR="00C72A75" w:rsidRPr="006C1775" w:rsidRDefault="00C72A75">
            <w:pPr>
              <w:spacing w:after="0" w:line="264" w:lineRule="auto"/>
              <w:rPr>
                <w:rFonts w:cs="Times New Roman"/>
              </w:rPr>
            </w:pPr>
            <w:r w:rsidRPr="006C1775">
              <w:rPr>
                <w:rFonts w:cs="Times New Roman"/>
                <w:sz w:val="22"/>
              </w:rPr>
              <w:t>CHECK SoThang &gt;= 6; CK_HD_Ngay</w:t>
            </w:r>
          </w:p>
        </w:tc>
        <w:tc>
          <w:tcPr>
            <w:tcW w:w="2347" w:type="dxa"/>
          </w:tcPr>
          <w:p w14:paraId="3A3B7C62" w14:textId="77777777" w:rsidR="00C72A75" w:rsidRPr="006C1775" w:rsidRDefault="00C72A75">
            <w:pPr>
              <w:spacing w:after="0" w:line="264" w:lineRule="auto"/>
              <w:rPr>
                <w:rFonts w:cs="Times New Roman"/>
              </w:rPr>
            </w:pPr>
            <w:r w:rsidRPr="006C1775">
              <w:rPr>
                <w:rFonts w:cs="Times New Roman"/>
                <w:sz w:val="22"/>
              </w:rPr>
              <w:t>HopDongThue</w:t>
            </w:r>
          </w:p>
        </w:tc>
        <w:tc>
          <w:tcPr>
            <w:tcW w:w="2863" w:type="dxa"/>
          </w:tcPr>
          <w:p w14:paraId="171F869C" w14:textId="77777777" w:rsidR="00C72A75" w:rsidRPr="006C1775" w:rsidRDefault="00C72A75">
            <w:pPr>
              <w:spacing w:after="0" w:line="264" w:lineRule="auto"/>
              <w:rPr>
                <w:rFonts w:cs="Times New Roman"/>
              </w:rPr>
            </w:pPr>
            <w:r w:rsidRPr="006C1775">
              <w:rPr>
                <w:rFonts w:cs="Times New Roman"/>
                <w:sz w:val="22"/>
              </w:rPr>
              <w:t>BR02</w:t>
            </w:r>
          </w:p>
        </w:tc>
      </w:tr>
      <w:tr w:rsidR="00D75A32" w:rsidRPr="006C1775" w14:paraId="3C0E8B25" w14:textId="77777777">
        <w:trPr>
          <w:jc w:val="center"/>
        </w:trPr>
        <w:tc>
          <w:tcPr>
            <w:tcW w:w="4389" w:type="dxa"/>
          </w:tcPr>
          <w:p w14:paraId="38CE693F" w14:textId="77777777" w:rsidR="00C72A75" w:rsidRPr="006C1775" w:rsidRDefault="00C72A75">
            <w:pPr>
              <w:spacing w:after="0" w:line="264" w:lineRule="auto"/>
              <w:rPr>
                <w:rFonts w:cs="Times New Roman"/>
              </w:rPr>
            </w:pPr>
            <w:r w:rsidRPr="006C1775">
              <w:rPr>
                <w:rFonts w:cs="Times New Roman"/>
                <w:sz w:val="22"/>
              </w:rPr>
              <w:t>CHECK TrangThai IN ('Trong','Dang thue','Sua chua')</w:t>
            </w:r>
          </w:p>
        </w:tc>
        <w:tc>
          <w:tcPr>
            <w:tcW w:w="2347" w:type="dxa"/>
          </w:tcPr>
          <w:p w14:paraId="61A866A8" w14:textId="77777777" w:rsidR="00C72A75" w:rsidRPr="006C1775" w:rsidRDefault="00C72A75">
            <w:pPr>
              <w:spacing w:after="0" w:line="264" w:lineRule="auto"/>
              <w:rPr>
                <w:rFonts w:cs="Times New Roman"/>
              </w:rPr>
            </w:pPr>
            <w:r w:rsidRPr="006C1775">
              <w:rPr>
                <w:rFonts w:cs="Times New Roman"/>
                <w:sz w:val="22"/>
              </w:rPr>
              <w:t>Phong</w:t>
            </w:r>
          </w:p>
        </w:tc>
        <w:tc>
          <w:tcPr>
            <w:tcW w:w="2863" w:type="dxa"/>
          </w:tcPr>
          <w:p w14:paraId="147733E5" w14:textId="77777777" w:rsidR="00C72A75" w:rsidRPr="006C1775" w:rsidRDefault="00C72A75">
            <w:pPr>
              <w:spacing w:after="0" w:line="264" w:lineRule="auto"/>
              <w:rPr>
                <w:rFonts w:cs="Times New Roman"/>
              </w:rPr>
            </w:pPr>
            <w:r w:rsidRPr="006C1775">
              <w:rPr>
                <w:rFonts w:cs="Times New Roman"/>
                <w:sz w:val="22"/>
              </w:rPr>
              <w:t>Vòng đời phòng</w:t>
            </w:r>
          </w:p>
        </w:tc>
      </w:tr>
      <w:tr w:rsidR="00D75A32" w:rsidRPr="006C1775" w14:paraId="26E03EB9" w14:textId="77777777">
        <w:trPr>
          <w:jc w:val="center"/>
        </w:trPr>
        <w:tc>
          <w:tcPr>
            <w:tcW w:w="4389" w:type="dxa"/>
          </w:tcPr>
          <w:p w14:paraId="14FCD1B3" w14:textId="77777777" w:rsidR="00C72A75" w:rsidRPr="006C1775" w:rsidRDefault="00C72A75">
            <w:pPr>
              <w:spacing w:after="0" w:line="264" w:lineRule="auto"/>
              <w:rPr>
                <w:rFonts w:cs="Times New Roman"/>
              </w:rPr>
            </w:pPr>
            <w:r w:rsidRPr="006C1775">
              <w:rPr>
                <w:rFonts w:cs="Times New Roman"/>
                <w:sz w:val="22"/>
              </w:rPr>
              <w:t>PK (SoHD, MaPhong); CK_CTHD_Ngay</w:t>
            </w:r>
          </w:p>
        </w:tc>
        <w:tc>
          <w:tcPr>
            <w:tcW w:w="2347" w:type="dxa"/>
          </w:tcPr>
          <w:p w14:paraId="42058FE7" w14:textId="77777777" w:rsidR="00C72A75" w:rsidRPr="006C1775" w:rsidRDefault="00C72A75">
            <w:pPr>
              <w:spacing w:after="0" w:line="264" w:lineRule="auto"/>
              <w:rPr>
                <w:rFonts w:cs="Times New Roman"/>
              </w:rPr>
            </w:pPr>
            <w:r w:rsidRPr="006C1775">
              <w:rPr>
                <w:rFonts w:cs="Times New Roman"/>
                <w:sz w:val="22"/>
              </w:rPr>
              <w:t>ChiTietHopDong</w:t>
            </w:r>
          </w:p>
        </w:tc>
        <w:tc>
          <w:tcPr>
            <w:tcW w:w="2863" w:type="dxa"/>
          </w:tcPr>
          <w:p w14:paraId="6A6E5C85" w14:textId="77777777" w:rsidR="00C72A75" w:rsidRPr="006C1775" w:rsidRDefault="00C72A75">
            <w:pPr>
              <w:spacing w:after="0" w:line="264" w:lineRule="auto"/>
              <w:rPr>
                <w:rFonts w:cs="Times New Roman"/>
              </w:rPr>
            </w:pPr>
            <w:r w:rsidRPr="006C1775">
              <w:rPr>
                <w:rFonts w:cs="Times New Roman"/>
                <w:sz w:val="22"/>
              </w:rPr>
              <w:t>Mỗi phòng một dòng / hợp đồng</w:t>
            </w:r>
          </w:p>
        </w:tc>
      </w:tr>
      <w:tr w:rsidR="00D75A32" w:rsidRPr="006C1775" w14:paraId="11F19A63" w14:textId="77777777">
        <w:trPr>
          <w:jc w:val="center"/>
        </w:trPr>
        <w:tc>
          <w:tcPr>
            <w:tcW w:w="4389" w:type="dxa"/>
          </w:tcPr>
          <w:p w14:paraId="03D301F9" w14:textId="77777777" w:rsidR="00C72A75" w:rsidRPr="006C1775" w:rsidRDefault="00C72A75">
            <w:pPr>
              <w:spacing w:after="0" w:line="264" w:lineRule="auto"/>
              <w:rPr>
                <w:rFonts w:cs="Times New Roman"/>
              </w:rPr>
            </w:pPr>
            <w:r w:rsidRPr="006C1775">
              <w:rPr>
                <w:rFonts w:cs="Times New Roman"/>
                <w:sz w:val="22"/>
              </w:rPr>
              <w:t>FK_PGH_CTHD (khóa ngoại kép), CK_PGH_Ngay</w:t>
            </w:r>
          </w:p>
        </w:tc>
        <w:tc>
          <w:tcPr>
            <w:tcW w:w="2347" w:type="dxa"/>
          </w:tcPr>
          <w:p w14:paraId="50FF5ADD" w14:textId="77777777" w:rsidR="00C72A75" w:rsidRPr="006C1775" w:rsidRDefault="00C72A75">
            <w:pPr>
              <w:spacing w:after="0" w:line="264" w:lineRule="auto"/>
              <w:rPr>
                <w:rFonts w:cs="Times New Roman"/>
              </w:rPr>
            </w:pPr>
            <w:r w:rsidRPr="006C1775">
              <w:rPr>
                <w:rFonts w:cs="Times New Roman"/>
                <w:sz w:val="22"/>
              </w:rPr>
              <w:t>PhieuGiaHan</w:t>
            </w:r>
          </w:p>
        </w:tc>
        <w:tc>
          <w:tcPr>
            <w:tcW w:w="2863" w:type="dxa"/>
          </w:tcPr>
          <w:p w14:paraId="6F4DACF8" w14:textId="77777777" w:rsidR="00C72A75" w:rsidRPr="006C1775" w:rsidRDefault="00C72A75">
            <w:pPr>
              <w:spacing w:after="0" w:line="264" w:lineRule="auto"/>
              <w:rPr>
                <w:rFonts w:cs="Times New Roman"/>
              </w:rPr>
            </w:pPr>
            <w:r w:rsidRPr="006C1775">
              <w:rPr>
                <w:rFonts w:cs="Times New Roman"/>
                <w:sz w:val="22"/>
              </w:rPr>
              <w:t>BR07 – gia hạn đúng phòng của hợp đồng</w:t>
            </w:r>
          </w:p>
        </w:tc>
      </w:tr>
      <w:tr w:rsidR="00D75A32" w:rsidRPr="006C1775" w14:paraId="7225A2D0" w14:textId="77777777">
        <w:trPr>
          <w:jc w:val="center"/>
        </w:trPr>
        <w:tc>
          <w:tcPr>
            <w:tcW w:w="4389" w:type="dxa"/>
          </w:tcPr>
          <w:p w14:paraId="7CBC77D7" w14:textId="77777777" w:rsidR="00C72A75" w:rsidRPr="006C1775" w:rsidRDefault="00C72A75">
            <w:pPr>
              <w:spacing w:after="0" w:line="264" w:lineRule="auto"/>
              <w:rPr>
                <w:rFonts w:cs="Times New Roman"/>
              </w:rPr>
            </w:pPr>
            <w:r w:rsidRPr="006C1775">
              <w:rPr>
                <w:rFonts w:cs="Times New Roman"/>
                <w:sz w:val="22"/>
              </w:rPr>
              <w:t>UQ_PTT_HD_Ky, CK_PTT_Ky, CHECK LoaiThu</w:t>
            </w:r>
          </w:p>
        </w:tc>
        <w:tc>
          <w:tcPr>
            <w:tcW w:w="2347" w:type="dxa"/>
          </w:tcPr>
          <w:p w14:paraId="654E75EE" w14:textId="77777777" w:rsidR="00C72A75" w:rsidRPr="006C1775" w:rsidRDefault="00C72A75">
            <w:pPr>
              <w:spacing w:after="0" w:line="264" w:lineRule="auto"/>
              <w:rPr>
                <w:rFonts w:cs="Times New Roman"/>
              </w:rPr>
            </w:pPr>
            <w:r w:rsidRPr="006C1775">
              <w:rPr>
                <w:rFonts w:cs="Times New Roman"/>
                <w:sz w:val="22"/>
              </w:rPr>
              <w:t>PhieuThuTienThue</w:t>
            </w:r>
          </w:p>
        </w:tc>
        <w:tc>
          <w:tcPr>
            <w:tcW w:w="2863" w:type="dxa"/>
          </w:tcPr>
          <w:p w14:paraId="0E0F0AFF" w14:textId="77777777" w:rsidR="00C72A75" w:rsidRPr="006C1775" w:rsidRDefault="00C72A75">
            <w:pPr>
              <w:spacing w:after="0" w:line="264" w:lineRule="auto"/>
              <w:rPr>
                <w:rFonts w:cs="Times New Roman"/>
              </w:rPr>
            </w:pPr>
            <w:r w:rsidRPr="006C1775">
              <w:rPr>
                <w:rFonts w:cs="Times New Roman"/>
                <w:sz w:val="22"/>
              </w:rPr>
              <w:t>BR03, BR04 – không thu trùng kỳ</w:t>
            </w:r>
          </w:p>
        </w:tc>
      </w:tr>
      <w:tr w:rsidR="00D75A32" w:rsidRPr="006C1775" w14:paraId="7D20B011" w14:textId="77777777">
        <w:trPr>
          <w:jc w:val="center"/>
        </w:trPr>
        <w:tc>
          <w:tcPr>
            <w:tcW w:w="4389" w:type="dxa"/>
          </w:tcPr>
          <w:p w14:paraId="28E3FF06" w14:textId="77777777" w:rsidR="00C72A75" w:rsidRPr="006C1775" w:rsidRDefault="00C72A75">
            <w:pPr>
              <w:spacing w:after="0" w:line="264" w:lineRule="auto"/>
              <w:rPr>
                <w:rFonts w:cs="Times New Roman"/>
              </w:rPr>
            </w:pPr>
            <w:r w:rsidRPr="006C1775">
              <w:rPr>
                <w:rFonts w:cs="Times New Roman"/>
                <w:sz w:val="22"/>
              </w:rPr>
              <w:t>UQ_HDDV_HD_Thang, CHECK TrangThai</w:t>
            </w:r>
          </w:p>
        </w:tc>
        <w:tc>
          <w:tcPr>
            <w:tcW w:w="2347" w:type="dxa"/>
          </w:tcPr>
          <w:p w14:paraId="4DBB4D97" w14:textId="77777777" w:rsidR="00C72A75" w:rsidRPr="006C1775" w:rsidRDefault="00C72A75">
            <w:pPr>
              <w:spacing w:after="0" w:line="264" w:lineRule="auto"/>
              <w:rPr>
                <w:rFonts w:cs="Times New Roman"/>
              </w:rPr>
            </w:pPr>
            <w:r w:rsidRPr="006C1775">
              <w:rPr>
                <w:rFonts w:cs="Times New Roman"/>
                <w:sz w:val="22"/>
              </w:rPr>
              <w:t>HoaDonDichVu</w:t>
            </w:r>
          </w:p>
        </w:tc>
        <w:tc>
          <w:tcPr>
            <w:tcW w:w="2863" w:type="dxa"/>
          </w:tcPr>
          <w:p w14:paraId="259C6D7A" w14:textId="77777777" w:rsidR="00C72A75" w:rsidRPr="006C1775" w:rsidRDefault="00C72A75">
            <w:pPr>
              <w:spacing w:after="0" w:line="264" w:lineRule="auto"/>
              <w:rPr>
                <w:rFonts w:cs="Times New Roman"/>
              </w:rPr>
            </w:pPr>
            <w:r w:rsidRPr="006C1775">
              <w:rPr>
                <w:rFonts w:cs="Times New Roman"/>
                <w:sz w:val="22"/>
              </w:rPr>
              <w:t>BR06</w:t>
            </w:r>
          </w:p>
        </w:tc>
      </w:tr>
      <w:tr w:rsidR="00D75A32" w:rsidRPr="006C1775" w14:paraId="4C8AEB7D" w14:textId="77777777">
        <w:trPr>
          <w:jc w:val="center"/>
        </w:trPr>
        <w:tc>
          <w:tcPr>
            <w:tcW w:w="4389" w:type="dxa"/>
          </w:tcPr>
          <w:p w14:paraId="6A0F78B4" w14:textId="77777777" w:rsidR="00C72A75" w:rsidRPr="006C1775" w:rsidRDefault="00C72A75">
            <w:pPr>
              <w:spacing w:after="0" w:line="264" w:lineRule="auto"/>
              <w:rPr>
                <w:rFonts w:cs="Times New Roman"/>
              </w:rPr>
            </w:pPr>
            <w:r w:rsidRPr="006C1775">
              <w:rPr>
                <w:rFonts w:cs="Times New Roman"/>
                <w:sz w:val="22"/>
              </w:rPr>
              <w:t>UQ_NVCT_CCCD</w:t>
            </w:r>
          </w:p>
        </w:tc>
        <w:tc>
          <w:tcPr>
            <w:tcW w:w="2347" w:type="dxa"/>
          </w:tcPr>
          <w:p w14:paraId="6E968D65" w14:textId="77777777" w:rsidR="00C72A75" w:rsidRPr="006C1775" w:rsidRDefault="00C72A75">
            <w:pPr>
              <w:spacing w:after="0" w:line="264" w:lineRule="auto"/>
              <w:rPr>
                <w:rFonts w:cs="Times New Roman"/>
              </w:rPr>
            </w:pPr>
            <w:r w:rsidRPr="006C1775">
              <w:rPr>
                <w:rFonts w:cs="Times New Roman"/>
                <w:sz w:val="22"/>
              </w:rPr>
              <w:t>NhanVienCongTy</w:t>
            </w:r>
          </w:p>
        </w:tc>
        <w:tc>
          <w:tcPr>
            <w:tcW w:w="2863" w:type="dxa"/>
          </w:tcPr>
          <w:p w14:paraId="20BB4D23" w14:textId="77777777" w:rsidR="00C72A75" w:rsidRPr="006C1775" w:rsidRDefault="00C72A75">
            <w:pPr>
              <w:spacing w:after="0" w:line="264" w:lineRule="auto"/>
              <w:rPr>
                <w:rFonts w:cs="Times New Roman"/>
              </w:rPr>
            </w:pPr>
            <w:r w:rsidRPr="006C1775">
              <w:rPr>
                <w:rFonts w:cs="Times New Roman"/>
                <w:sz w:val="22"/>
              </w:rPr>
              <w:t>BR08</w:t>
            </w:r>
          </w:p>
        </w:tc>
      </w:tr>
      <w:tr w:rsidR="00D75A32" w:rsidRPr="006C1775" w14:paraId="3382662E" w14:textId="77777777">
        <w:trPr>
          <w:jc w:val="center"/>
        </w:trPr>
        <w:tc>
          <w:tcPr>
            <w:tcW w:w="4389" w:type="dxa"/>
          </w:tcPr>
          <w:p w14:paraId="087907F6" w14:textId="77777777" w:rsidR="00C72A75" w:rsidRPr="006C1775" w:rsidRDefault="00C72A75">
            <w:pPr>
              <w:spacing w:after="0" w:line="264" w:lineRule="auto"/>
              <w:rPr>
                <w:rFonts w:cs="Times New Roman"/>
              </w:rPr>
            </w:pPr>
            <w:r w:rsidRPr="006C1775">
              <w:rPr>
                <w:rFonts w:cs="Times New Roman"/>
                <w:sz w:val="22"/>
              </w:rPr>
              <w:t>UX_The_NV_DangDung, UX_The_BienSo_DangDung (filtered index)</w:t>
            </w:r>
          </w:p>
        </w:tc>
        <w:tc>
          <w:tcPr>
            <w:tcW w:w="2347" w:type="dxa"/>
          </w:tcPr>
          <w:p w14:paraId="26330AE9" w14:textId="77777777" w:rsidR="00C72A75" w:rsidRPr="006C1775" w:rsidRDefault="00C72A75">
            <w:pPr>
              <w:spacing w:after="0" w:line="264" w:lineRule="auto"/>
              <w:rPr>
                <w:rFonts w:cs="Times New Roman"/>
              </w:rPr>
            </w:pPr>
            <w:r w:rsidRPr="006C1775">
              <w:rPr>
                <w:rFonts w:cs="Times New Roman"/>
                <w:sz w:val="22"/>
              </w:rPr>
              <w:t>TheGiuXe</w:t>
            </w:r>
          </w:p>
        </w:tc>
        <w:tc>
          <w:tcPr>
            <w:tcW w:w="2863" w:type="dxa"/>
          </w:tcPr>
          <w:p w14:paraId="0F365C5F" w14:textId="77777777" w:rsidR="00C72A75" w:rsidRPr="006C1775" w:rsidRDefault="00C72A75">
            <w:pPr>
              <w:spacing w:after="0" w:line="264" w:lineRule="auto"/>
              <w:rPr>
                <w:rFonts w:cs="Times New Roman"/>
              </w:rPr>
            </w:pPr>
            <w:r w:rsidRPr="006C1775">
              <w:rPr>
                <w:rFonts w:cs="Times New Roman"/>
                <w:sz w:val="22"/>
              </w:rPr>
              <w:t>BR09 – một thẻ đang dùng / nhân viên, biển số không trùng</w:t>
            </w:r>
          </w:p>
        </w:tc>
      </w:tr>
      <w:tr w:rsidR="00D75A32" w:rsidRPr="006C1775" w14:paraId="5C569D6E" w14:textId="77777777">
        <w:trPr>
          <w:jc w:val="center"/>
        </w:trPr>
        <w:tc>
          <w:tcPr>
            <w:tcW w:w="4389" w:type="dxa"/>
          </w:tcPr>
          <w:p w14:paraId="2C96B8FF" w14:textId="77777777" w:rsidR="00C72A75" w:rsidRPr="006C1775" w:rsidRDefault="00C72A75">
            <w:pPr>
              <w:spacing w:after="0" w:line="264" w:lineRule="auto"/>
              <w:rPr>
                <w:rFonts w:cs="Times New Roman"/>
              </w:rPr>
            </w:pPr>
            <w:r w:rsidRPr="006C1775">
              <w:rPr>
                <w:rFonts w:cs="Times New Roman"/>
                <w:sz w:val="22"/>
              </w:rPr>
              <w:t>UQ_KTP_Phong_Nam</w:t>
            </w:r>
          </w:p>
        </w:tc>
        <w:tc>
          <w:tcPr>
            <w:tcW w:w="2347" w:type="dxa"/>
          </w:tcPr>
          <w:p w14:paraId="2D43D0A6" w14:textId="77777777" w:rsidR="00C72A75" w:rsidRPr="006C1775" w:rsidRDefault="00C72A75">
            <w:pPr>
              <w:spacing w:after="0" w:line="264" w:lineRule="auto"/>
              <w:rPr>
                <w:rFonts w:cs="Times New Roman"/>
              </w:rPr>
            </w:pPr>
            <w:r w:rsidRPr="006C1775">
              <w:rPr>
                <w:rFonts w:cs="Times New Roman"/>
                <w:sz w:val="22"/>
              </w:rPr>
              <w:t>KiemTraPhong</w:t>
            </w:r>
          </w:p>
        </w:tc>
        <w:tc>
          <w:tcPr>
            <w:tcW w:w="2863" w:type="dxa"/>
          </w:tcPr>
          <w:p w14:paraId="1DA84B1F" w14:textId="77777777" w:rsidR="00C72A75" w:rsidRPr="006C1775" w:rsidRDefault="00C72A75">
            <w:pPr>
              <w:spacing w:after="0" w:line="264" w:lineRule="auto"/>
              <w:rPr>
                <w:rFonts w:cs="Times New Roman"/>
              </w:rPr>
            </w:pPr>
            <w:r w:rsidRPr="006C1775">
              <w:rPr>
                <w:rFonts w:cs="Times New Roman"/>
                <w:sz w:val="22"/>
              </w:rPr>
              <w:t>BR10 – mỗi phòng một lần / năm</w:t>
            </w:r>
          </w:p>
        </w:tc>
      </w:tr>
      <w:tr w:rsidR="00D75A32" w:rsidRPr="006C1775" w14:paraId="5FF3420B" w14:textId="77777777">
        <w:trPr>
          <w:jc w:val="center"/>
        </w:trPr>
        <w:tc>
          <w:tcPr>
            <w:tcW w:w="4389" w:type="dxa"/>
          </w:tcPr>
          <w:p w14:paraId="01E27582" w14:textId="77777777" w:rsidR="00C72A75" w:rsidRPr="006C1775" w:rsidRDefault="00C72A75">
            <w:pPr>
              <w:spacing w:after="0" w:line="264" w:lineRule="auto"/>
              <w:rPr>
                <w:rFonts w:cs="Times New Roman"/>
              </w:rPr>
            </w:pPr>
            <w:r w:rsidRPr="006C1775">
              <w:rPr>
                <w:rFonts w:cs="Times New Roman"/>
                <w:sz w:val="22"/>
              </w:rPr>
              <w:t>CHECK SoTienPhat &gt; 0</w:t>
            </w:r>
          </w:p>
        </w:tc>
        <w:tc>
          <w:tcPr>
            <w:tcW w:w="2347" w:type="dxa"/>
          </w:tcPr>
          <w:p w14:paraId="67C2A8F5" w14:textId="77777777" w:rsidR="00C72A75" w:rsidRPr="006C1775" w:rsidRDefault="00C72A75">
            <w:pPr>
              <w:spacing w:after="0" w:line="264" w:lineRule="auto"/>
              <w:rPr>
                <w:rFonts w:cs="Times New Roman"/>
              </w:rPr>
            </w:pPr>
            <w:r w:rsidRPr="006C1775">
              <w:rPr>
                <w:rFonts w:cs="Times New Roman"/>
                <w:sz w:val="22"/>
              </w:rPr>
              <w:t>PhieuPhat</w:t>
            </w:r>
          </w:p>
        </w:tc>
        <w:tc>
          <w:tcPr>
            <w:tcW w:w="2863" w:type="dxa"/>
          </w:tcPr>
          <w:p w14:paraId="31D8A9B5" w14:textId="77777777" w:rsidR="00C72A75" w:rsidRPr="006C1775" w:rsidRDefault="00C72A75">
            <w:pPr>
              <w:spacing w:after="0" w:line="264" w:lineRule="auto"/>
              <w:rPr>
                <w:rFonts w:cs="Times New Roman"/>
              </w:rPr>
            </w:pPr>
            <w:r w:rsidRPr="006C1775">
              <w:rPr>
                <w:rFonts w:cs="Times New Roman"/>
                <w:sz w:val="22"/>
              </w:rPr>
              <w:t>BR11</w:t>
            </w:r>
          </w:p>
        </w:tc>
      </w:tr>
    </w:tbl>
    <w:p w14:paraId="1239902B" w14:textId="77777777" w:rsidR="000402D5" w:rsidRPr="006C1775" w:rsidRDefault="000402D5">
      <w:pPr>
        <w:spacing w:after="80" w:line="240" w:lineRule="auto"/>
        <w:rPr>
          <w:rFonts w:cs="Times New Roman"/>
        </w:rPr>
      </w:pPr>
    </w:p>
    <w:p w14:paraId="455C71E0" w14:textId="77777777" w:rsidR="000402D5" w:rsidRPr="006C1775" w:rsidRDefault="00C72A75">
      <w:pPr>
        <w:pStyle w:val="Heading3"/>
        <w:spacing w:line="360" w:lineRule="auto"/>
      </w:pPr>
      <w:bookmarkStart w:id="169" w:name="_Toc244456121"/>
      <w:r w:rsidRPr="006C1775">
        <w:t>4.4. Script SQL hoàn chỉnh</w:t>
      </w:r>
      <w:bookmarkEnd w:id="169"/>
    </w:p>
    <w:p w14:paraId="06897752" w14:textId="77777777" w:rsidR="000402D5" w:rsidRPr="006C1775" w:rsidRDefault="00C72A75">
      <w:pPr>
        <w:keepNext/>
        <w:spacing w:after="80"/>
        <w:rPr>
          <w:rFonts w:cs="Times New Roman"/>
          <w:lang w:val="fr-FR"/>
        </w:rPr>
      </w:pPr>
      <w:r w:rsidRPr="006C1775">
        <w:rPr>
          <w:rFonts w:cs="Times New Roman"/>
          <w:i/>
          <w:lang w:val="fr-FR"/>
        </w:rPr>
        <w:t>File: LAB8/QuanLyChoThueVanPhong/Database/QuanLyChoThueVanPhong.sql</w:t>
      </w:r>
    </w:p>
    <w:p w14:paraId="62B32934" w14:textId="77777777" w:rsidR="000402D5" w:rsidRPr="006C1775" w:rsidRDefault="00C72A75">
      <w:pPr>
        <w:spacing w:after="0" w:line="240" w:lineRule="auto"/>
        <w:rPr>
          <w:rFonts w:cs="Times New Roman"/>
        </w:rPr>
      </w:pPr>
      <w:r w:rsidRPr="006C1775">
        <w:rPr>
          <w:rFonts w:cs="Times New Roman"/>
          <w:sz w:val="19"/>
        </w:rPr>
        <w:t>/* =========================================================</w:t>
      </w:r>
    </w:p>
    <w:p w14:paraId="0E40945F" w14:textId="77777777" w:rsidR="000402D5" w:rsidRPr="006C1775" w:rsidRDefault="00C72A75">
      <w:pPr>
        <w:spacing w:after="0" w:line="240" w:lineRule="auto"/>
        <w:rPr>
          <w:rFonts w:cs="Times New Roman"/>
        </w:rPr>
      </w:pPr>
      <w:r w:rsidRPr="006C1775">
        <w:rPr>
          <w:rFonts w:cs="Times New Roman"/>
          <w:sz w:val="19"/>
        </w:rPr>
        <w:t xml:space="preserve">   CSDL: QuanLyChoThueVanPhong</w:t>
      </w:r>
    </w:p>
    <w:p w14:paraId="5E88CA3D" w14:textId="77777777" w:rsidR="000402D5" w:rsidRPr="006C1775" w:rsidRDefault="00C72A75">
      <w:pPr>
        <w:spacing w:after="0" w:line="240" w:lineRule="auto"/>
        <w:rPr>
          <w:rFonts w:cs="Times New Roman"/>
        </w:rPr>
      </w:pPr>
      <w:r w:rsidRPr="006C1775">
        <w:rPr>
          <w:rFonts w:cs="Times New Roman"/>
          <w:sz w:val="19"/>
        </w:rPr>
        <w:t xml:space="preserve">   Bai 4 - Quan ly cho thue van phong o cao oc</w:t>
      </w:r>
    </w:p>
    <w:p w14:paraId="40C37C2C" w14:textId="77777777" w:rsidR="000402D5" w:rsidRPr="006C1775" w:rsidRDefault="00C72A75">
      <w:pPr>
        <w:spacing w:after="0" w:line="240" w:lineRule="auto"/>
        <w:rPr>
          <w:rFonts w:cs="Times New Roman"/>
        </w:rPr>
      </w:pPr>
      <w:r w:rsidRPr="006C1775">
        <w:rPr>
          <w:rFonts w:cs="Times New Roman"/>
          <w:sz w:val="19"/>
        </w:rPr>
        <w:t xml:space="preserve">   ========================================================= */</w:t>
      </w:r>
    </w:p>
    <w:p w14:paraId="267F810C" w14:textId="77777777" w:rsidR="000402D5" w:rsidRPr="006C1775" w:rsidRDefault="00C72A75">
      <w:pPr>
        <w:spacing w:after="0" w:line="240" w:lineRule="auto"/>
        <w:rPr>
          <w:rFonts w:cs="Times New Roman"/>
        </w:rPr>
      </w:pPr>
      <w:r w:rsidRPr="006C1775">
        <w:rPr>
          <w:rFonts w:cs="Times New Roman"/>
          <w:sz w:val="19"/>
        </w:rPr>
        <w:t>SET QUOTED_IDENTIFIER ON;</w:t>
      </w:r>
    </w:p>
    <w:p w14:paraId="048673C4" w14:textId="77777777" w:rsidR="000402D5" w:rsidRPr="006C1775" w:rsidRDefault="00C72A75">
      <w:pPr>
        <w:spacing w:after="0" w:line="240" w:lineRule="auto"/>
        <w:rPr>
          <w:rFonts w:cs="Times New Roman"/>
        </w:rPr>
      </w:pPr>
      <w:r w:rsidRPr="006C1775">
        <w:rPr>
          <w:rFonts w:cs="Times New Roman"/>
          <w:sz w:val="19"/>
        </w:rPr>
        <w:t>SET ANSI_NULLS ON;</w:t>
      </w:r>
    </w:p>
    <w:p w14:paraId="3513E7D7" w14:textId="77777777" w:rsidR="000402D5" w:rsidRPr="006C1775" w:rsidRDefault="00C72A75">
      <w:pPr>
        <w:spacing w:after="0" w:line="240" w:lineRule="auto"/>
        <w:rPr>
          <w:rFonts w:cs="Times New Roman"/>
        </w:rPr>
      </w:pPr>
      <w:r w:rsidRPr="006C1775">
        <w:rPr>
          <w:rFonts w:cs="Times New Roman"/>
          <w:sz w:val="19"/>
        </w:rPr>
        <w:t>GO</w:t>
      </w:r>
    </w:p>
    <w:p w14:paraId="57B20170" w14:textId="77777777" w:rsidR="000402D5" w:rsidRPr="006C1775" w:rsidRDefault="00C72A75">
      <w:pPr>
        <w:spacing w:after="0" w:line="240" w:lineRule="auto"/>
        <w:rPr>
          <w:rFonts w:cs="Times New Roman"/>
        </w:rPr>
      </w:pPr>
      <w:r w:rsidRPr="006C1775">
        <w:rPr>
          <w:rFonts w:cs="Times New Roman"/>
          <w:sz w:val="19"/>
        </w:rPr>
        <w:t>IF DB_ID('QuanLyChoThueVanPhong') IS NOT NULL</w:t>
      </w:r>
    </w:p>
    <w:p w14:paraId="62EE19D3" w14:textId="77777777" w:rsidR="000402D5" w:rsidRPr="006C1775" w:rsidRDefault="00C72A75">
      <w:pPr>
        <w:spacing w:after="0" w:line="240" w:lineRule="auto"/>
        <w:rPr>
          <w:rFonts w:cs="Times New Roman"/>
        </w:rPr>
      </w:pPr>
      <w:r w:rsidRPr="006C1775">
        <w:rPr>
          <w:rFonts w:cs="Times New Roman"/>
          <w:sz w:val="19"/>
        </w:rPr>
        <w:t>BEGIN</w:t>
      </w:r>
    </w:p>
    <w:p w14:paraId="6361A252" w14:textId="77777777" w:rsidR="000402D5" w:rsidRPr="006C1775" w:rsidRDefault="00C72A75">
      <w:pPr>
        <w:spacing w:after="0" w:line="240" w:lineRule="auto"/>
        <w:rPr>
          <w:rFonts w:cs="Times New Roman"/>
        </w:rPr>
      </w:pPr>
      <w:r w:rsidRPr="006C1775">
        <w:rPr>
          <w:rFonts w:cs="Times New Roman"/>
          <w:sz w:val="19"/>
        </w:rPr>
        <w:t xml:space="preserve">    ALTER DATABASE QuanLyChoThueVanPhong SET SINGLE_USER WITH ROLLBACK IMMEDIATE;</w:t>
      </w:r>
    </w:p>
    <w:p w14:paraId="339D087E" w14:textId="77777777" w:rsidR="000402D5" w:rsidRPr="006C1775" w:rsidRDefault="00C72A75">
      <w:pPr>
        <w:spacing w:after="0" w:line="240" w:lineRule="auto"/>
        <w:rPr>
          <w:rFonts w:cs="Times New Roman"/>
        </w:rPr>
      </w:pPr>
      <w:r w:rsidRPr="006C1775">
        <w:rPr>
          <w:rFonts w:cs="Times New Roman"/>
          <w:sz w:val="19"/>
        </w:rPr>
        <w:t xml:space="preserve">    DROP DATABASE QuanLyChoThueVanPhong;</w:t>
      </w:r>
    </w:p>
    <w:p w14:paraId="2A5BA869" w14:textId="77777777" w:rsidR="000402D5" w:rsidRPr="006C1775" w:rsidRDefault="00C72A75">
      <w:pPr>
        <w:spacing w:after="0" w:line="240" w:lineRule="auto"/>
        <w:rPr>
          <w:rFonts w:cs="Times New Roman"/>
        </w:rPr>
      </w:pPr>
      <w:r w:rsidRPr="006C1775">
        <w:rPr>
          <w:rFonts w:cs="Times New Roman"/>
          <w:sz w:val="19"/>
        </w:rPr>
        <w:t>END</w:t>
      </w:r>
    </w:p>
    <w:p w14:paraId="1958876F" w14:textId="77777777" w:rsidR="000402D5" w:rsidRPr="006C1775" w:rsidRDefault="00C72A75">
      <w:pPr>
        <w:spacing w:after="0" w:line="240" w:lineRule="auto"/>
        <w:rPr>
          <w:rFonts w:cs="Times New Roman"/>
        </w:rPr>
      </w:pPr>
      <w:r w:rsidRPr="006C1775">
        <w:rPr>
          <w:rFonts w:cs="Times New Roman"/>
          <w:sz w:val="19"/>
        </w:rPr>
        <w:t>GO</w:t>
      </w:r>
    </w:p>
    <w:p w14:paraId="74506525" w14:textId="77777777" w:rsidR="000402D5" w:rsidRPr="006C1775" w:rsidRDefault="00C72A75">
      <w:pPr>
        <w:spacing w:after="0" w:line="240" w:lineRule="auto"/>
        <w:rPr>
          <w:rFonts w:cs="Times New Roman"/>
        </w:rPr>
      </w:pPr>
      <w:r w:rsidRPr="006C1775">
        <w:rPr>
          <w:rFonts w:cs="Times New Roman"/>
          <w:sz w:val="19"/>
        </w:rPr>
        <w:t>CREATE DATABASE QuanLyChoThueVanPhong;</w:t>
      </w:r>
    </w:p>
    <w:p w14:paraId="4B4522A5" w14:textId="77777777" w:rsidR="000402D5" w:rsidRPr="006C1775" w:rsidRDefault="00C72A75">
      <w:pPr>
        <w:spacing w:after="0" w:line="240" w:lineRule="auto"/>
        <w:rPr>
          <w:rFonts w:cs="Times New Roman"/>
        </w:rPr>
      </w:pPr>
      <w:r w:rsidRPr="006C1775">
        <w:rPr>
          <w:rFonts w:cs="Times New Roman"/>
          <w:sz w:val="19"/>
        </w:rPr>
        <w:t>GO</w:t>
      </w:r>
    </w:p>
    <w:p w14:paraId="364EE47E" w14:textId="77777777" w:rsidR="000402D5" w:rsidRPr="006C1775" w:rsidRDefault="00C72A75">
      <w:pPr>
        <w:spacing w:after="0" w:line="240" w:lineRule="auto"/>
        <w:rPr>
          <w:rFonts w:cs="Times New Roman"/>
        </w:rPr>
      </w:pPr>
      <w:r w:rsidRPr="006C1775">
        <w:rPr>
          <w:rFonts w:cs="Times New Roman"/>
          <w:sz w:val="19"/>
        </w:rPr>
        <w:t>USE QuanLyChoThueVanPhong;</w:t>
      </w:r>
    </w:p>
    <w:p w14:paraId="0BA0735E" w14:textId="77777777" w:rsidR="000402D5" w:rsidRPr="006C1775" w:rsidRDefault="00C72A75">
      <w:pPr>
        <w:spacing w:after="0" w:line="240" w:lineRule="auto"/>
        <w:rPr>
          <w:rFonts w:cs="Times New Roman"/>
        </w:rPr>
      </w:pPr>
      <w:r w:rsidRPr="006C1775">
        <w:rPr>
          <w:rFonts w:cs="Times New Roman"/>
          <w:sz w:val="19"/>
        </w:rPr>
        <w:t>GO</w:t>
      </w:r>
    </w:p>
    <w:p w14:paraId="25769C77" w14:textId="77777777" w:rsidR="000402D5" w:rsidRPr="006C1775" w:rsidRDefault="000402D5">
      <w:pPr>
        <w:spacing w:after="0" w:line="240" w:lineRule="auto"/>
        <w:rPr>
          <w:rFonts w:cs="Times New Roman"/>
        </w:rPr>
      </w:pPr>
    </w:p>
    <w:p w14:paraId="525D475D" w14:textId="77777777" w:rsidR="000402D5" w:rsidRPr="006C1775" w:rsidRDefault="00C72A75">
      <w:pPr>
        <w:spacing w:after="0" w:line="240" w:lineRule="auto"/>
        <w:rPr>
          <w:rFonts w:cs="Times New Roman"/>
        </w:rPr>
      </w:pPr>
      <w:r w:rsidRPr="006C1775">
        <w:rPr>
          <w:rFonts w:cs="Times New Roman"/>
          <w:sz w:val="19"/>
        </w:rPr>
        <w:t>/* ================== TANG - PHONG ================== */</w:t>
      </w:r>
    </w:p>
    <w:p w14:paraId="5F879539" w14:textId="77777777" w:rsidR="000402D5" w:rsidRPr="006C1775" w:rsidRDefault="00C72A75">
      <w:pPr>
        <w:spacing w:after="0" w:line="240" w:lineRule="auto"/>
        <w:rPr>
          <w:rFonts w:cs="Times New Roman"/>
        </w:rPr>
      </w:pPr>
      <w:r w:rsidRPr="006C1775">
        <w:rPr>
          <w:rFonts w:cs="Times New Roman"/>
          <w:sz w:val="19"/>
        </w:rPr>
        <w:t>CREATE TABLE Tang (</w:t>
      </w:r>
    </w:p>
    <w:p w14:paraId="6F748EC2" w14:textId="77777777" w:rsidR="000402D5" w:rsidRPr="006C1775" w:rsidRDefault="00C72A75">
      <w:pPr>
        <w:spacing w:after="0" w:line="240" w:lineRule="auto"/>
        <w:rPr>
          <w:rFonts w:cs="Times New Roman"/>
        </w:rPr>
      </w:pPr>
      <w:r w:rsidRPr="006C1775">
        <w:rPr>
          <w:rFonts w:cs="Times New Roman"/>
          <w:sz w:val="19"/>
        </w:rPr>
        <w:lastRenderedPageBreak/>
        <w:t xml:space="preserve">    MaTang      VARCHAR(10)  PRIMARY KEY,</w:t>
      </w:r>
    </w:p>
    <w:p w14:paraId="6595AD9F" w14:textId="77777777" w:rsidR="000402D5" w:rsidRPr="006C1775" w:rsidRDefault="00C72A75">
      <w:pPr>
        <w:spacing w:after="0" w:line="240" w:lineRule="auto"/>
        <w:rPr>
          <w:rFonts w:cs="Times New Roman"/>
        </w:rPr>
      </w:pPr>
      <w:r w:rsidRPr="006C1775">
        <w:rPr>
          <w:rFonts w:cs="Times New Roman"/>
          <w:sz w:val="19"/>
        </w:rPr>
        <w:t xml:space="preserve">    TenTang     NVARCHAR(50) NOT NULL,</w:t>
      </w:r>
    </w:p>
    <w:p w14:paraId="3A32A46C" w14:textId="77777777" w:rsidR="000402D5" w:rsidRPr="006C1775" w:rsidRDefault="00C72A75">
      <w:pPr>
        <w:spacing w:after="0" w:line="240" w:lineRule="auto"/>
        <w:rPr>
          <w:rFonts w:cs="Times New Roman"/>
        </w:rPr>
      </w:pPr>
      <w:r w:rsidRPr="006C1775">
        <w:rPr>
          <w:rFonts w:cs="Times New Roman"/>
          <w:sz w:val="19"/>
        </w:rPr>
        <w:t xml:space="preserve">    SoTang      INT NOT NULL CHECK (SoTang &gt;= 1),</w:t>
      </w:r>
    </w:p>
    <w:p w14:paraId="43DAA025" w14:textId="77777777" w:rsidR="000402D5" w:rsidRPr="006C1775" w:rsidRDefault="00C72A75">
      <w:pPr>
        <w:spacing w:after="0" w:line="240" w:lineRule="auto"/>
        <w:rPr>
          <w:rFonts w:cs="Times New Roman"/>
        </w:rPr>
      </w:pPr>
      <w:r w:rsidRPr="006C1775">
        <w:rPr>
          <w:rFonts w:cs="Times New Roman"/>
          <w:sz w:val="19"/>
        </w:rPr>
        <w:t xml:space="preserve">    HeSoGia     DECIMAL(4,2) NOT NULL CHECK (HeSoGia &gt; 0),</w:t>
      </w:r>
    </w:p>
    <w:p w14:paraId="353E8E46"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CONSTRAINT UQ_Tang_SoTang UNIQUE (SoTang)</w:t>
      </w:r>
    </w:p>
    <w:p w14:paraId="3BE4DD4F" w14:textId="77777777" w:rsidR="000402D5" w:rsidRPr="006C1775" w:rsidRDefault="00C72A75">
      <w:pPr>
        <w:spacing w:after="0" w:line="240" w:lineRule="auto"/>
        <w:rPr>
          <w:rFonts w:cs="Times New Roman"/>
        </w:rPr>
      </w:pPr>
      <w:r w:rsidRPr="006C1775">
        <w:rPr>
          <w:rFonts w:cs="Times New Roman"/>
          <w:sz w:val="19"/>
        </w:rPr>
        <w:t>);</w:t>
      </w:r>
    </w:p>
    <w:p w14:paraId="560AFD49" w14:textId="77777777" w:rsidR="000402D5" w:rsidRPr="006C1775" w:rsidRDefault="00C72A75">
      <w:pPr>
        <w:spacing w:after="0" w:line="240" w:lineRule="auto"/>
        <w:rPr>
          <w:rFonts w:cs="Times New Roman"/>
        </w:rPr>
      </w:pPr>
      <w:r w:rsidRPr="006C1775">
        <w:rPr>
          <w:rFonts w:cs="Times New Roman"/>
          <w:sz w:val="19"/>
        </w:rPr>
        <w:t>GO</w:t>
      </w:r>
    </w:p>
    <w:p w14:paraId="7EA3AE56" w14:textId="77777777" w:rsidR="000402D5" w:rsidRPr="006C1775" w:rsidRDefault="000402D5">
      <w:pPr>
        <w:spacing w:after="0" w:line="240" w:lineRule="auto"/>
        <w:rPr>
          <w:rFonts w:cs="Times New Roman"/>
        </w:rPr>
      </w:pPr>
    </w:p>
    <w:p w14:paraId="68640AC2" w14:textId="77777777" w:rsidR="000402D5" w:rsidRPr="006C1775" w:rsidRDefault="00C72A75">
      <w:pPr>
        <w:spacing w:after="0" w:line="240" w:lineRule="auto"/>
        <w:rPr>
          <w:rFonts w:cs="Times New Roman"/>
        </w:rPr>
      </w:pPr>
      <w:r w:rsidRPr="006C1775">
        <w:rPr>
          <w:rFonts w:cs="Times New Roman"/>
          <w:sz w:val="19"/>
        </w:rPr>
        <w:t>CREATE TABLE Phong (</w:t>
      </w:r>
    </w:p>
    <w:p w14:paraId="60FD9582" w14:textId="77777777" w:rsidR="000402D5" w:rsidRPr="006C1775" w:rsidRDefault="00C72A75">
      <w:pPr>
        <w:spacing w:after="0" w:line="240" w:lineRule="auto"/>
        <w:rPr>
          <w:rFonts w:cs="Times New Roman"/>
        </w:rPr>
      </w:pPr>
      <w:r w:rsidRPr="006C1775">
        <w:rPr>
          <w:rFonts w:cs="Times New Roman"/>
          <w:sz w:val="19"/>
        </w:rPr>
        <w:t xml:space="preserve">    MaPhong     VARCHAR(10)   PRIMARY KEY,</w:t>
      </w:r>
    </w:p>
    <w:p w14:paraId="7B5D7EAE" w14:textId="77777777" w:rsidR="000402D5" w:rsidRPr="006C1775" w:rsidRDefault="00C72A75">
      <w:pPr>
        <w:spacing w:after="0" w:line="240" w:lineRule="auto"/>
        <w:rPr>
          <w:rFonts w:cs="Times New Roman"/>
        </w:rPr>
      </w:pPr>
      <w:r w:rsidRPr="006C1775">
        <w:rPr>
          <w:rFonts w:cs="Times New Roman"/>
          <w:sz w:val="19"/>
        </w:rPr>
        <w:t xml:space="preserve">    MaTang      VARCHAR(10)   NOT NULL FOREIGN KEY REFERENCES Tang(MaTang),</w:t>
      </w:r>
    </w:p>
    <w:p w14:paraId="4CD1CCFA" w14:textId="77777777" w:rsidR="000402D5" w:rsidRPr="006C1775" w:rsidRDefault="00C72A75">
      <w:pPr>
        <w:spacing w:after="0" w:line="240" w:lineRule="auto"/>
        <w:rPr>
          <w:rFonts w:cs="Times New Roman"/>
        </w:rPr>
      </w:pPr>
      <w:r w:rsidRPr="006C1775">
        <w:rPr>
          <w:rFonts w:cs="Times New Roman"/>
          <w:sz w:val="19"/>
        </w:rPr>
        <w:t xml:space="preserve">    DienTich    DECIMAL(8,2)  NOT NULL CHECK (DienTich &gt; 0),</w:t>
      </w:r>
    </w:p>
    <w:p w14:paraId="27B15EB9" w14:textId="77777777" w:rsidR="000402D5" w:rsidRPr="006C1775" w:rsidRDefault="00C72A75">
      <w:pPr>
        <w:spacing w:after="0" w:line="240" w:lineRule="auto"/>
        <w:rPr>
          <w:rFonts w:cs="Times New Roman"/>
        </w:rPr>
      </w:pPr>
      <w:r w:rsidRPr="006C1775">
        <w:rPr>
          <w:rFonts w:cs="Times New Roman"/>
          <w:sz w:val="19"/>
        </w:rPr>
        <w:t xml:space="preserve">    Huong       NVARCHAR(20)  NOT NULL,</w:t>
      </w:r>
    </w:p>
    <w:p w14:paraId="5A8BB91F" w14:textId="77777777" w:rsidR="000402D5" w:rsidRPr="006C1775" w:rsidRDefault="00C72A75">
      <w:pPr>
        <w:spacing w:after="0" w:line="240" w:lineRule="auto"/>
        <w:rPr>
          <w:rFonts w:cs="Times New Roman"/>
        </w:rPr>
      </w:pPr>
      <w:r w:rsidRPr="006C1775">
        <w:rPr>
          <w:rFonts w:cs="Times New Roman"/>
          <w:sz w:val="19"/>
        </w:rPr>
        <w:t xml:space="preserve">    GiaThue     DECIMAL(18,2) NOT NULL CHECK (GiaThue &gt; 0),</w:t>
      </w:r>
    </w:p>
    <w:p w14:paraId="3D49B2E7" w14:textId="77777777" w:rsidR="000402D5" w:rsidRPr="006C1775" w:rsidRDefault="00C72A75">
      <w:pPr>
        <w:spacing w:after="0" w:line="240" w:lineRule="auto"/>
        <w:rPr>
          <w:rFonts w:cs="Times New Roman"/>
        </w:rPr>
      </w:pPr>
      <w:r w:rsidRPr="006C1775">
        <w:rPr>
          <w:rFonts w:cs="Times New Roman"/>
          <w:sz w:val="19"/>
        </w:rPr>
        <w:t xml:space="preserve">    TrangThai   VARCHAR(20)   NOT NULL DEFAULT 'Trong'</w:t>
      </w:r>
    </w:p>
    <w:p w14:paraId="4F611D30" w14:textId="77777777" w:rsidR="000402D5" w:rsidRPr="006C1775" w:rsidRDefault="00C72A75">
      <w:pPr>
        <w:spacing w:after="0" w:line="240" w:lineRule="auto"/>
        <w:rPr>
          <w:rFonts w:cs="Times New Roman"/>
        </w:rPr>
      </w:pPr>
      <w:r w:rsidRPr="006C1775">
        <w:rPr>
          <w:rFonts w:cs="Times New Roman"/>
          <w:sz w:val="19"/>
        </w:rPr>
        <w:t xml:space="preserve">                CHECK (TrangThai IN ('Trong', 'Dang thue', 'Sua chua'))</w:t>
      </w:r>
    </w:p>
    <w:p w14:paraId="5BA98909" w14:textId="77777777" w:rsidR="000402D5" w:rsidRPr="006C1775" w:rsidRDefault="00C72A75">
      <w:pPr>
        <w:spacing w:after="0" w:line="240" w:lineRule="auto"/>
        <w:rPr>
          <w:rFonts w:cs="Times New Roman"/>
        </w:rPr>
      </w:pPr>
      <w:r w:rsidRPr="006C1775">
        <w:rPr>
          <w:rFonts w:cs="Times New Roman"/>
          <w:sz w:val="19"/>
        </w:rPr>
        <w:t>);</w:t>
      </w:r>
    </w:p>
    <w:p w14:paraId="11FB0CDE" w14:textId="77777777" w:rsidR="000402D5" w:rsidRPr="006C1775" w:rsidRDefault="00C72A75">
      <w:pPr>
        <w:spacing w:after="0" w:line="240" w:lineRule="auto"/>
        <w:rPr>
          <w:rFonts w:cs="Times New Roman"/>
        </w:rPr>
      </w:pPr>
      <w:r w:rsidRPr="006C1775">
        <w:rPr>
          <w:rFonts w:cs="Times New Roman"/>
          <w:sz w:val="19"/>
        </w:rPr>
        <w:t>GO</w:t>
      </w:r>
    </w:p>
    <w:p w14:paraId="67295805" w14:textId="77777777" w:rsidR="000402D5" w:rsidRPr="006C1775" w:rsidRDefault="000402D5">
      <w:pPr>
        <w:spacing w:after="0" w:line="240" w:lineRule="auto"/>
        <w:rPr>
          <w:rFonts w:cs="Times New Roman"/>
        </w:rPr>
      </w:pPr>
    </w:p>
    <w:p w14:paraId="38229A93" w14:textId="77777777" w:rsidR="000402D5" w:rsidRPr="006C1775" w:rsidRDefault="00C72A75">
      <w:pPr>
        <w:spacing w:after="0" w:line="240" w:lineRule="auto"/>
        <w:rPr>
          <w:rFonts w:cs="Times New Roman"/>
        </w:rPr>
      </w:pPr>
      <w:r w:rsidRPr="006C1775">
        <w:rPr>
          <w:rFonts w:cs="Times New Roman"/>
          <w:sz w:val="19"/>
        </w:rPr>
        <w:t>/* ================== KHACH HANG - HOP DONG ================== */</w:t>
      </w:r>
    </w:p>
    <w:p w14:paraId="2290BC51" w14:textId="77777777" w:rsidR="000402D5" w:rsidRPr="006C1775" w:rsidRDefault="00C72A75">
      <w:pPr>
        <w:spacing w:after="0" w:line="240" w:lineRule="auto"/>
        <w:rPr>
          <w:rFonts w:cs="Times New Roman"/>
        </w:rPr>
      </w:pPr>
      <w:r w:rsidRPr="006C1775">
        <w:rPr>
          <w:rFonts w:cs="Times New Roman"/>
          <w:sz w:val="19"/>
        </w:rPr>
        <w:t>CREATE TABLE KhachHang (</w:t>
      </w:r>
    </w:p>
    <w:p w14:paraId="25952AC5" w14:textId="77777777" w:rsidR="000402D5" w:rsidRPr="006C1775" w:rsidRDefault="00C72A75">
      <w:pPr>
        <w:spacing w:after="0" w:line="240" w:lineRule="auto"/>
        <w:rPr>
          <w:rFonts w:cs="Times New Roman"/>
        </w:rPr>
      </w:pPr>
      <w:r w:rsidRPr="006C1775">
        <w:rPr>
          <w:rFonts w:cs="Times New Roman"/>
          <w:sz w:val="19"/>
        </w:rPr>
        <w:t xml:space="preserve">    MaKH         VARCHAR(20)   PRIMARY KEY,</w:t>
      </w:r>
    </w:p>
    <w:p w14:paraId="66969C02" w14:textId="77777777" w:rsidR="000402D5" w:rsidRPr="006C1775" w:rsidRDefault="00C72A75">
      <w:pPr>
        <w:spacing w:after="0" w:line="240" w:lineRule="auto"/>
        <w:rPr>
          <w:rFonts w:cs="Times New Roman"/>
        </w:rPr>
      </w:pPr>
      <w:r w:rsidRPr="006C1775">
        <w:rPr>
          <w:rFonts w:cs="Times New Roman"/>
          <w:sz w:val="19"/>
        </w:rPr>
        <w:t xml:space="preserve">    TenCongTy    NVARCHAR(150) NOT NULL,</w:t>
      </w:r>
    </w:p>
    <w:p w14:paraId="3AEBEDC4" w14:textId="77777777" w:rsidR="000402D5" w:rsidRPr="006C1775" w:rsidRDefault="00C72A75">
      <w:pPr>
        <w:spacing w:after="0" w:line="240" w:lineRule="auto"/>
        <w:rPr>
          <w:rFonts w:cs="Times New Roman"/>
        </w:rPr>
      </w:pPr>
      <w:r w:rsidRPr="006C1775">
        <w:rPr>
          <w:rFonts w:cs="Times New Roman"/>
          <w:sz w:val="19"/>
        </w:rPr>
        <w:t xml:space="preserve">    MaSoThue     VARCHAR(20)   NOT NULL,</w:t>
      </w:r>
    </w:p>
    <w:p w14:paraId="080D4768" w14:textId="77777777" w:rsidR="000402D5" w:rsidRPr="006C1775" w:rsidRDefault="00C72A75">
      <w:pPr>
        <w:spacing w:after="0" w:line="240" w:lineRule="auto"/>
        <w:rPr>
          <w:rFonts w:cs="Times New Roman"/>
        </w:rPr>
      </w:pPr>
      <w:r w:rsidRPr="006C1775">
        <w:rPr>
          <w:rFonts w:cs="Times New Roman"/>
          <w:sz w:val="19"/>
        </w:rPr>
        <w:t xml:space="preserve">    NguoiDaiDien NVARCHAR(100) NOT NULL,</w:t>
      </w:r>
    </w:p>
    <w:p w14:paraId="00791409" w14:textId="77777777" w:rsidR="000402D5" w:rsidRPr="006C1775" w:rsidRDefault="00C72A75">
      <w:pPr>
        <w:spacing w:after="0" w:line="240" w:lineRule="auto"/>
        <w:rPr>
          <w:rFonts w:cs="Times New Roman"/>
        </w:rPr>
      </w:pPr>
      <w:r w:rsidRPr="006C1775">
        <w:rPr>
          <w:rFonts w:cs="Times New Roman"/>
          <w:sz w:val="19"/>
        </w:rPr>
        <w:t xml:space="preserve">    DienThoai    VARCHAR(20)   NOT NULL,</w:t>
      </w:r>
    </w:p>
    <w:p w14:paraId="40025A09" w14:textId="77777777" w:rsidR="000402D5" w:rsidRPr="006C1775" w:rsidRDefault="00C72A75">
      <w:pPr>
        <w:spacing w:after="0" w:line="240" w:lineRule="auto"/>
        <w:rPr>
          <w:rFonts w:cs="Times New Roman"/>
        </w:rPr>
      </w:pPr>
      <w:r w:rsidRPr="006C1775">
        <w:rPr>
          <w:rFonts w:cs="Times New Roman"/>
          <w:sz w:val="19"/>
        </w:rPr>
        <w:t xml:space="preserve">    Email        VARCHAR(100)  NULL,</w:t>
      </w:r>
    </w:p>
    <w:p w14:paraId="3544F106" w14:textId="77777777" w:rsidR="000402D5" w:rsidRPr="006C1775" w:rsidRDefault="00C72A75">
      <w:pPr>
        <w:spacing w:after="0" w:line="240" w:lineRule="auto"/>
        <w:rPr>
          <w:rFonts w:cs="Times New Roman"/>
        </w:rPr>
      </w:pPr>
      <w:r w:rsidRPr="006C1775">
        <w:rPr>
          <w:rFonts w:cs="Times New Roman"/>
          <w:sz w:val="19"/>
        </w:rPr>
        <w:t xml:space="preserve">    DiaChi       NVARCHAR(255) NULL,</w:t>
      </w:r>
    </w:p>
    <w:p w14:paraId="30DF4BBF" w14:textId="77777777" w:rsidR="000402D5" w:rsidRPr="006C1775" w:rsidRDefault="00C72A75">
      <w:pPr>
        <w:spacing w:after="0" w:line="240" w:lineRule="auto"/>
        <w:rPr>
          <w:rFonts w:cs="Times New Roman"/>
        </w:rPr>
      </w:pPr>
      <w:r w:rsidRPr="006C1775">
        <w:rPr>
          <w:rFonts w:cs="Times New Roman"/>
          <w:sz w:val="19"/>
        </w:rPr>
        <w:t xml:space="preserve">    CONSTRAINT UQ_KhachHang_MST UNIQUE (MaSoThue)</w:t>
      </w:r>
    </w:p>
    <w:p w14:paraId="0169ACB1" w14:textId="77777777" w:rsidR="000402D5" w:rsidRPr="006C1775" w:rsidRDefault="00C72A75">
      <w:pPr>
        <w:spacing w:after="0" w:line="240" w:lineRule="auto"/>
        <w:rPr>
          <w:rFonts w:cs="Times New Roman"/>
        </w:rPr>
      </w:pPr>
      <w:r w:rsidRPr="006C1775">
        <w:rPr>
          <w:rFonts w:cs="Times New Roman"/>
          <w:sz w:val="19"/>
        </w:rPr>
        <w:t>);</w:t>
      </w:r>
    </w:p>
    <w:p w14:paraId="4E12AEA8" w14:textId="77777777" w:rsidR="000402D5" w:rsidRPr="006C1775" w:rsidRDefault="00C72A75">
      <w:pPr>
        <w:spacing w:after="0" w:line="240" w:lineRule="auto"/>
        <w:rPr>
          <w:rFonts w:cs="Times New Roman"/>
        </w:rPr>
      </w:pPr>
      <w:r w:rsidRPr="006C1775">
        <w:rPr>
          <w:rFonts w:cs="Times New Roman"/>
          <w:sz w:val="19"/>
        </w:rPr>
        <w:t>GO</w:t>
      </w:r>
    </w:p>
    <w:p w14:paraId="3DC35141" w14:textId="77777777" w:rsidR="000402D5" w:rsidRPr="006C1775" w:rsidRDefault="000402D5">
      <w:pPr>
        <w:spacing w:after="0" w:line="240" w:lineRule="auto"/>
        <w:rPr>
          <w:rFonts w:cs="Times New Roman"/>
        </w:rPr>
      </w:pPr>
    </w:p>
    <w:p w14:paraId="0910F0FA" w14:textId="77777777" w:rsidR="000402D5" w:rsidRPr="006C1775" w:rsidRDefault="00C72A75">
      <w:pPr>
        <w:spacing w:after="0" w:line="240" w:lineRule="auto"/>
        <w:rPr>
          <w:rFonts w:cs="Times New Roman"/>
        </w:rPr>
      </w:pPr>
      <w:r w:rsidRPr="006C1775">
        <w:rPr>
          <w:rFonts w:cs="Times New Roman"/>
          <w:sz w:val="19"/>
        </w:rPr>
        <w:t>CREATE TABLE HopDongThue (</w:t>
      </w:r>
    </w:p>
    <w:p w14:paraId="69F9496F" w14:textId="77777777" w:rsidR="000402D5" w:rsidRPr="006C1775" w:rsidRDefault="00C72A75">
      <w:pPr>
        <w:spacing w:after="0" w:line="240" w:lineRule="auto"/>
        <w:rPr>
          <w:rFonts w:cs="Times New Roman"/>
        </w:rPr>
      </w:pPr>
      <w:r w:rsidRPr="006C1775">
        <w:rPr>
          <w:rFonts w:cs="Times New Roman"/>
          <w:sz w:val="19"/>
        </w:rPr>
        <w:t xml:space="preserve">    SoHD        VARCHAR(20)   PRIMARY KEY,</w:t>
      </w:r>
    </w:p>
    <w:p w14:paraId="1B832462" w14:textId="77777777" w:rsidR="000402D5" w:rsidRPr="006C1775" w:rsidRDefault="00C72A75">
      <w:pPr>
        <w:spacing w:after="0" w:line="240" w:lineRule="auto"/>
        <w:rPr>
          <w:rFonts w:cs="Times New Roman"/>
        </w:rPr>
      </w:pPr>
      <w:r w:rsidRPr="006C1775">
        <w:rPr>
          <w:rFonts w:cs="Times New Roman"/>
          <w:sz w:val="19"/>
        </w:rPr>
        <w:t xml:space="preserve">    MaKH        VARCHAR(20)   NOT NULL FOREIGN KEY REFERENCES KhachHang(MaKH),</w:t>
      </w:r>
    </w:p>
    <w:p w14:paraId="11177D26" w14:textId="77777777" w:rsidR="000402D5" w:rsidRPr="006C1775" w:rsidRDefault="00C72A75">
      <w:pPr>
        <w:spacing w:after="0" w:line="240" w:lineRule="auto"/>
        <w:rPr>
          <w:rFonts w:cs="Times New Roman"/>
        </w:rPr>
      </w:pPr>
      <w:r w:rsidRPr="006C1775">
        <w:rPr>
          <w:rFonts w:cs="Times New Roman"/>
          <w:sz w:val="19"/>
        </w:rPr>
        <w:t xml:space="preserve">    NgayKy      DATE NOT NULL,</w:t>
      </w:r>
    </w:p>
    <w:p w14:paraId="4D28E176" w14:textId="77777777" w:rsidR="000402D5" w:rsidRPr="006C1775" w:rsidRDefault="00C72A75">
      <w:pPr>
        <w:spacing w:after="0" w:line="240" w:lineRule="auto"/>
        <w:rPr>
          <w:rFonts w:cs="Times New Roman"/>
        </w:rPr>
      </w:pPr>
      <w:r w:rsidRPr="006C1775">
        <w:rPr>
          <w:rFonts w:cs="Times New Roman"/>
          <w:sz w:val="19"/>
        </w:rPr>
        <w:t xml:space="preserve">    NgayBatDau  DATE NOT NULL,</w:t>
      </w:r>
    </w:p>
    <w:p w14:paraId="345E50B9" w14:textId="77777777" w:rsidR="000402D5" w:rsidRPr="006C1775" w:rsidRDefault="00C72A75">
      <w:pPr>
        <w:spacing w:after="0" w:line="240" w:lineRule="auto"/>
        <w:rPr>
          <w:rFonts w:cs="Times New Roman"/>
        </w:rPr>
      </w:pPr>
      <w:r w:rsidRPr="006C1775">
        <w:rPr>
          <w:rFonts w:cs="Times New Roman"/>
          <w:sz w:val="19"/>
        </w:rPr>
        <w:t xml:space="preserve">    SoThang     INT  NOT NULL CHECK (SoThang &gt;= 6),</w:t>
      </w:r>
    </w:p>
    <w:p w14:paraId="214B8F6B" w14:textId="77777777" w:rsidR="000402D5" w:rsidRPr="006C1775" w:rsidRDefault="00C72A75">
      <w:pPr>
        <w:spacing w:after="0" w:line="240" w:lineRule="auto"/>
        <w:rPr>
          <w:rFonts w:cs="Times New Roman"/>
        </w:rPr>
      </w:pPr>
      <w:r w:rsidRPr="006C1775">
        <w:rPr>
          <w:rFonts w:cs="Times New Roman"/>
          <w:sz w:val="19"/>
        </w:rPr>
        <w:t xml:space="preserve">    NgayKetThuc DATE NOT NULL,</w:t>
      </w:r>
    </w:p>
    <w:p w14:paraId="6AC9B6EA" w14:textId="77777777" w:rsidR="000402D5" w:rsidRPr="006C1775" w:rsidRDefault="00C72A75">
      <w:pPr>
        <w:spacing w:after="0" w:line="240" w:lineRule="auto"/>
        <w:rPr>
          <w:rFonts w:cs="Times New Roman"/>
        </w:rPr>
      </w:pPr>
      <w:r w:rsidRPr="006C1775">
        <w:rPr>
          <w:rFonts w:cs="Times New Roman"/>
          <w:sz w:val="19"/>
        </w:rPr>
        <w:t xml:space="preserve">    NoiDung     NVARCHAR(1000) NULL,</w:t>
      </w:r>
    </w:p>
    <w:p w14:paraId="577B0DF1" w14:textId="77777777" w:rsidR="000402D5" w:rsidRPr="006C1775" w:rsidRDefault="00C72A75">
      <w:pPr>
        <w:spacing w:after="0" w:line="240" w:lineRule="auto"/>
        <w:rPr>
          <w:rFonts w:cs="Times New Roman"/>
        </w:rPr>
      </w:pPr>
      <w:r w:rsidRPr="006C1775">
        <w:rPr>
          <w:rFonts w:cs="Times New Roman"/>
          <w:sz w:val="19"/>
        </w:rPr>
        <w:t xml:space="preserve">    TrangThai   VARCHAR(20)   NOT NULL DEFAULT 'Hieu luc'</w:t>
      </w:r>
    </w:p>
    <w:p w14:paraId="26D2B5C9" w14:textId="77777777" w:rsidR="000402D5" w:rsidRPr="006C1775" w:rsidRDefault="00C72A75">
      <w:pPr>
        <w:spacing w:after="0" w:line="240" w:lineRule="auto"/>
        <w:rPr>
          <w:rFonts w:cs="Times New Roman"/>
        </w:rPr>
      </w:pPr>
      <w:r w:rsidRPr="006C1775">
        <w:rPr>
          <w:rFonts w:cs="Times New Roman"/>
          <w:sz w:val="19"/>
        </w:rPr>
        <w:t xml:space="preserve">                CHECK (TrangThai IN ('Hieu luc', 'Da thanh ly')),</w:t>
      </w:r>
    </w:p>
    <w:p w14:paraId="7C94B4AF" w14:textId="77777777" w:rsidR="000402D5" w:rsidRPr="006C1775" w:rsidRDefault="00C72A75">
      <w:pPr>
        <w:spacing w:after="0" w:line="240" w:lineRule="auto"/>
        <w:rPr>
          <w:rFonts w:cs="Times New Roman"/>
        </w:rPr>
      </w:pPr>
      <w:r w:rsidRPr="006C1775">
        <w:rPr>
          <w:rFonts w:cs="Times New Roman"/>
          <w:sz w:val="19"/>
        </w:rPr>
        <w:t xml:space="preserve">    CONSTRAINT CK_HD_Ngay CHECK (NgayKetThuc &gt; NgayBatDau AND NgayBatDau &gt;= NgayKy)</w:t>
      </w:r>
    </w:p>
    <w:p w14:paraId="6FE4A784" w14:textId="77777777" w:rsidR="000402D5" w:rsidRPr="006C1775" w:rsidRDefault="00C72A75">
      <w:pPr>
        <w:spacing w:after="0" w:line="240" w:lineRule="auto"/>
        <w:rPr>
          <w:rFonts w:cs="Times New Roman"/>
        </w:rPr>
      </w:pPr>
      <w:r w:rsidRPr="006C1775">
        <w:rPr>
          <w:rFonts w:cs="Times New Roman"/>
          <w:sz w:val="19"/>
        </w:rPr>
        <w:t>);</w:t>
      </w:r>
    </w:p>
    <w:p w14:paraId="31FB5C3B" w14:textId="77777777" w:rsidR="000402D5" w:rsidRPr="006C1775" w:rsidRDefault="00C72A75">
      <w:pPr>
        <w:spacing w:after="0" w:line="240" w:lineRule="auto"/>
        <w:rPr>
          <w:rFonts w:cs="Times New Roman"/>
        </w:rPr>
      </w:pPr>
      <w:r w:rsidRPr="006C1775">
        <w:rPr>
          <w:rFonts w:cs="Times New Roman"/>
          <w:sz w:val="19"/>
        </w:rPr>
        <w:t>GO</w:t>
      </w:r>
    </w:p>
    <w:p w14:paraId="130DFEDB" w14:textId="77777777" w:rsidR="000402D5" w:rsidRPr="006C1775" w:rsidRDefault="000402D5">
      <w:pPr>
        <w:spacing w:after="0" w:line="240" w:lineRule="auto"/>
        <w:rPr>
          <w:rFonts w:cs="Times New Roman"/>
        </w:rPr>
      </w:pPr>
    </w:p>
    <w:p w14:paraId="1AF6CC9C" w14:textId="77777777" w:rsidR="000402D5" w:rsidRPr="006C1775" w:rsidRDefault="00C72A75">
      <w:pPr>
        <w:spacing w:after="0" w:line="240" w:lineRule="auto"/>
        <w:rPr>
          <w:rFonts w:cs="Times New Roman"/>
        </w:rPr>
      </w:pPr>
      <w:r w:rsidRPr="006C1775">
        <w:rPr>
          <w:rFonts w:cs="Times New Roman"/>
          <w:sz w:val="19"/>
        </w:rPr>
        <w:t>CREATE TABLE ChiTietHopDong (</w:t>
      </w:r>
    </w:p>
    <w:p w14:paraId="0914473B" w14:textId="77777777" w:rsidR="000402D5" w:rsidRPr="006C1775" w:rsidRDefault="00C72A75">
      <w:pPr>
        <w:spacing w:after="0" w:line="240" w:lineRule="auto"/>
        <w:rPr>
          <w:rFonts w:cs="Times New Roman"/>
        </w:rPr>
      </w:pPr>
      <w:r w:rsidRPr="006C1775">
        <w:rPr>
          <w:rFonts w:cs="Times New Roman"/>
          <w:sz w:val="19"/>
        </w:rPr>
        <w:t xml:space="preserve">    SoHD        VARCHAR(20)   NOT NULL FOREIGN KEY REFERENCES HopDongThue(SoHD),</w:t>
      </w:r>
    </w:p>
    <w:p w14:paraId="69FD4BA4" w14:textId="77777777" w:rsidR="000402D5" w:rsidRPr="006C1775" w:rsidRDefault="00C72A75">
      <w:pPr>
        <w:spacing w:after="0" w:line="240" w:lineRule="auto"/>
        <w:rPr>
          <w:rFonts w:cs="Times New Roman"/>
        </w:rPr>
      </w:pPr>
      <w:r w:rsidRPr="006C1775">
        <w:rPr>
          <w:rFonts w:cs="Times New Roman"/>
          <w:sz w:val="19"/>
        </w:rPr>
        <w:t xml:space="preserve">    MaPhong     VARCHAR(10)   NOT NULL FOREIGN KEY REFERENCES Phong(MaPhong),</w:t>
      </w:r>
    </w:p>
    <w:p w14:paraId="354BCF09" w14:textId="77777777" w:rsidR="000402D5" w:rsidRPr="006C1775" w:rsidRDefault="00C72A75">
      <w:pPr>
        <w:spacing w:after="0" w:line="240" w:lineRule="auto"/>
        <w:rPr>
          <w:rFonts w:cs="Times New Roman"/>
        </w:rPr>
      </w:pPr>
      <w:r w:rsidRPr="006C1775">
        <w:rPr>
          <w:rFonts w:cs="Times New Roman"/>
          <w:sz w:val="19"/>
        </w:rPr>
        <w:t xml:space="preserve">    GiaThue     DECIMAL(18,2) NOT NULL CHECK (GiaThue &gt; 0),</w:t>
      </w:r>
    </w:p>
    <w:p w14:paraId="38525ACC" w14:textId="77777777" w:rsidR="000402D5" w:rsidRPr="006C1775" w:rsidRDefault="00C72A75">
      <w:pPr>
        <w:spacing w:after="0" w:line="240" w:lineRule="auto"/>
        <w:rPr>
          <w:rFonts w:cs="Times New Roman"/>
        </w:rPr>
      </w:pPr>
      <w:r w:rsidRPr="006C1775">
        <w:rPr>
          <w:rFonts w:cs="Times New Roman"/>
          <w:sz w:val="19"/>
        </w:rPr>
        <w:t xml:space="preserve">    NgayBatDau  DATE NOT NULL,</w:t>
      </w:r>
    </w:p>
    <w:p w14:paraId="4A72055F" w14:textId="77777777" w:rsidR="000402D5" w:rsidRPr="006C1775" w:rsidRDefault="00C72A75">
      <w:pPr>
        <w:spacing w:after="0" w:line="240" w:lineRule="auto"/>
        <w:rPr>
          <w:rFonts w:cs="Times New Roman"/>
        </w:rPr>
      </w:pPr>
      <w:r w:rsidRPr="006C1775">
        <w:rPr>
          <w:rFonts w:cs="Times New Roman"/>
          <w:sz w:val="19"/>
        </w:rPr>
        <w:t xml:space="preserve">    NgayKetThuc DATE NOT NULL,</w:t>
      </w:r>
    </w:p>
    <w:p w14:paraId="1344EF5F" w14:textId="77777777" w:rsidR="000402D5" w:rsidRPr="006C1775" w:rsidRDefault="00C72A75">
      <w:pPr>
        <w:spacing w:after="0" w:line="240" w:lineRule="auto"/>
        <w:rPr>
          <w:rFonts w:cs="Times New Roman"/>
        </w:rPr>
      </w:pPr>
      <w:r w:rsidRPr="006C1775">
        <w:rPr>
          <w:rFonts w:cs="Times New Roman"/>
          <w:sz w:val="19"/>
        </w:rPr>
        <w:t xml:space="preserve">    CONSTRAINT PK_ChiTietHopDong PRIMARY KEY (SoHD, MaPhong),</w:t>
      </w:r>
    </w:p>
    <w:p w14:paraId="569FCB87" w14:textId="77777777" w:rsidR="000402D5" w:rsidRPr="006C1775" w:rsidRDefault="00C72A75">
      <w:pPr>
        <w:spacing w:after="0" w:line="240" w:lineRule="auto"/>
        <w:rPr>
          <w:rFonts w:cs="Times New Roman"/>
        </w:rPr>
      </w:pPr>
      <w:r w:rsidRPr="006C1775">
        <w:rPr>
          <w:rFonts w:cs="Times New Roman"/>
          <w:sz w:val="19"/>
        </w:rPr>
        <w:t xml:space="preserve">    CONSTRAINT CK_CTHD_Ngay CHECK (NgayKetThuc &gt; NgayBatDau)</w:t>
      </w:r>
    </w:p>
    <w:p w14:paraId="4B4FE6D7" w14:textId="77777777" w:rsidR="000402D5" w:rsidRPr="006C1775" w:rsidRDefault="00C72A75">
      <w:pPr>
        <w:spacing w:after="0" w:line="240" w:lineRule="auto"/>
        <w:rPr>
          <w:rFonts w:cs="Times New Roman"/>
        </w:rPr>
      </w:pPr>
      <w:r w:rsidRPr="006C1775">
        <w:rPr>
          <w:rFonts w:cs="Times New Roman"/>
          <w:sz w:val="19"/>
        </w:rPr>
        <w:t>);</w:t>
      </w:r>
    </w:p>
    <w:p w14:paraId="5357960E" w14:textId="77777777" w:rsidR="000402D5" w:rsidRPr="006C1775" w:rsidRDefault="00C72A75">
      <w:pPr>
        <w:spacing w:after="0" w:line="240" w:lineRule="auto"/>
        <w:rPr>
          <w:rFonts w:cs="Times New Roman"/>
        </w:rPr>
      </w:pPr>
      <w:r w:rsidRPr="006C1775">
        <w:rPr>
          <w:rFonts w:cs="Times New Roman"/>
          <w:sz w:val="19"/>
        </w:rPr>
        <w:t>GO</w:t>
      </w:r>
    </w:p>
    <w:p w14:paraId="622469A8" w14:textId="77777777" w:rsidR="000402D5" w:rsidRPr="006C1775" w:rsidRDefault="000402D5">
      <w:pPr>
        <w:spacing w:after="0" w:line="240" w:lineRule="auto"/>
        <w:rPr>
          <w:rFonts w:cs="Times New Roman"/>
        </w:rPr>
      </w:pPr>
    </w:p>
    <w:p w14:paraId="29F63251" w14:textId="77777777" w:rsidR="000402D5" w:rsidRPr="006C1775" w:rsidRDefault="00C72A75">
      <w:pPr>
        <w:spacing w:after="0" w:line="240" w:lineRule="auto"/>
        <w:rPr>
          <w:rFonts w:cs="Times New Roman"/>
        </w:rPr>
      </w:pPr>
      <w:r w:rsidRPr="006C1775">
        <w:rPr>
          <w:rFonts w:cs="Times New Roman"/>
          <w:sz w:val="19"/>
        </w:rPr>
        <w:t>CREATE TABLE PhieuGiaHan (</w:t>
      </w:r>
    </w:p>
    <w:p w14:paraId="64F5108F" w14:textId="77777777" w:rsidR="000402D5" w:rsidRPr="006C1775" w:rsidRDefault="00C72A75">
      <w:pPr>
        <w:spacing w:after="0" w:line="240" w:lineRule="auto"/>
        <w:rPr>
          <w:rFonts w:cs="Times New Roman"/>
        </w:rPr>
      </w:pPr>
      <w:r w:rsidRPr="006C1775">
        <w:rPr>
          <w:rFonts w:cs="Times New Roman"/>
          <w:sz w:val="19"/>
        </w:rPr>
        <w:t xml:space="preserve">    SoPhieu       VARCHAR(20)   PRIMARY KEY,</w:t>
      </w:r>
    </w:p>
    <w:p w14:paraId="28893490" w14:textId="77777777" w:rsidR="000402D5" w:rsidRPr="006C1775" w:rsidRDefault="00C72A75">
      <w:pPr>
        <w:spacing w:after="0" w:line="240" w:lineRule="auto"/>
        <w:rPr>
          <w:rFonts w:cs="Times New Roman"/>
        </w:rPr>
      </w:pPr>
      <w:r w:rsidRPr="006C1775">
        <w:rPr>
          <w:rFonts w:cs="Times New Roman"/>
          <w:sz w:val="19"/>
        </w:rPr>
        <w:t xml:space="preserve">    SoHD          VARCHAR(20)   NOT NULL,</w:t>
      </w:r>
    </w:p>
    <w:p w14:paraId="32B24065" w14:textId="77777777" w:rsidR="000402D5" w:rsidRPr="006C1775" w:rsidRDefault="00C72A75">
      <w:pPr>
        <w:spacing w:after="0" w:line="240" w:lineRule="auto"/>
        <w:rPr>
          <w:rFonts w:cs="Times New Roman"/>
        </w:rPr>
      </w:pPr>
      <w:r w:rsidRPr="006C1775">
        <w:rPr>
          <w:rFonts w:cs="Times New Roman"/>
          <w:sz w:val="19"/>
        </w:rPr>
        <w:t xml:space="preserve">    MaPhong       VARCHAR(10)   NOT NULL,</w:t>
      </w:r>
    </w:p>
    <w:p w14:paraId="7B5D327D" w14:textId="77777777" w:rsidR="000402D5" w:rsidRPr="006C1775" w:rsidRDefault="00C72A75">
      <w:pPr>
        <w:spacing w:after="0" w:line="240" w:lineRule="auto"/>
        <w:rPr>
          <w:rFonts w:cs="Times New Roman"/>
        </w:rPr>
      </w:pPr>
      <w:r w:rsidRPr="006C1775">
        <w:rPr>
          <w:rFonts w:cs="Times New Roman"/>
          <w:sz w:val="19"/>
        </w:rPr>
        <w:t xml:space="preserve">    NgayLap       DATE NOT NULL,</w:t>
      </w:r>
    </w:p>
    <w:p w14:paraId="4166D068" w14:textId="77777777" w:rsidR="000402D5" w:rsidRPr="006C1775" w:rsidRDefault="00C72A75">
      <w:pPr>
        <w:spacing w:after="0" w:line="240" w:lineRule="auto"/>
        <w:rPr>
          <w:rFonts w:cs="Times New Roman"/>
        </w:rPr>
      </w:pPr>
      <w:r w:rsidRPr="006C1775">
        <w:rPr>
          <w:rFonts w:cs="Times New Roman"/>
          <w:sz w:val="19"/>
        </w:rPr>
        <w:t xml:space="preserve">    SoThangGiaHan INT  NOT NULL CHECK (SoThangGiaHan &gt; 0),</w:t>
      </w:r>
    </w:p>
    <w:p w14:paraId="20560E4F" w14:textId="77777777" w:rsidR="000402D5" w:rsidRPr="006C1775" w:rsidRDefault="00C72A75">
      <w:pPr>
        <w:spacing w:after="0" w:line="240" w:lineRule="auto"/>
        <w:rPr>
          <w:rFonts w:cs="Times New Roman"/>
        </w:rPr>
      </w:pPr>
      <w:r w:rsidRPr="006C1775">
        <w:rPr>
          <w:rFonts w:cs="Times New Roman"/>
          <w:sz w:val="19"/>
        </w:rPr>
        <w:t xml:space="preserve">    NgayHetHanCu  DATE NOT NULL,</w:t>
      </w:r>
    </w:p>
    <w:p w14:paraId="206FAF17" w14:textId="77777777" w:rsidR="000402D5" w:rsidRPr="006C1775" w:rsidRDefault="00C72A75">
      <w:pPr>
        <w:spacing w:after="0" w:line="240" w:lineRule="auto"/>
        <w:rPr>
          <w:rFonts w:cs="Times New Roman"/>
        </w:rPr>
      </w:pPr>
      <w:r w:rsidRPr="006C1775">
        <w:rPr>
          <w:rFonts w:cs="Times New Roman"/>
          <w:sz w:val="19"/>
        </w:rPr>
        <w:lastRenderedPageBreak/>
        <w:t xml:space="preserve">    NgayHetHanMoi DATE NOT NULL,</w:t>
      </w:r>
    </w:p>
    <w:p w14:paraId="779CB648" w14:textId="77777777" w:rsidR="000402D5" w:rsidRPr="006C1775" w:rsidRDefault="00C72A75">
      <w:pPr>
        <w:spacing w:after="0" w:line="240" w:lineRule="auto"/>
        <w:rPr>
          <w:rFonts w:cs="Times New Roman"/>
        </w:rPr>
      </w:pPr>
      <w:r w:rsidRPr="006C1775">
        <w:rPr>
          <w:rFonts w:cs="Times New Roman"/>
          <w:sz w:val="19"/>
        </w:rPr>
        <w:t xml:space="preserve">    NguoiLap      NVARCHAR(100) NOT NULL,</w:t>
      </w:r>
    </w:p>
    <w:p w14:paraId="5209D972" w14:textId="77777777" w:rsidR="000402D5" w:rsidRPr="006C1775" w:rsidRDefault="00C72A75">
      <w:pPr>
        <w:spacing w:after="0" w:line="240" w:lineRule="auto"/>
        <w:rPr>
          <w:rFonts w:cs="Times New Roman"/>
        </w:rPr>
      </w:pPr>
      <w:r w:rsidRPr="006C1775">
        <w:rPr>
          <w:rFonts w:cs="Times New Roman"/>
          <w:sz w:val="19"/>
        </w:rPr>
        <w:t xml:space="preserve">    CONSTRAINT FK_PGH_CTHD FOREIGN KEY (SoHD, MaPhong) REFERENCES ChiTietHopDong(SoHD, MaPhong),</w:t>
      </w:r>
    </w:p>
    <w:p w14:paraId="5EE7DCD4" w14:textId="77777777" w:rsidR="000402D5" w:rsidRPr="006C1775" w:rsidRDefault="00C72A75">
      <w:pPr>
        <w:spacing w:after="0" w:line="240" w:lineRule="auto"/>
        <w:rPr>
          <w:rFonts w:cs="Times New Roman"/>
        </w:rPr>
      </w:pPr>
      <w:r w:rsidRPr="006C1775">
        <w:rPr>
          <w:rFonts w:cs="Times New Roman"/>
          <w:sz w:val="19"/>
        </w:rPr>
        <w:t xml:space="preserve">    CONSTRAINT CK_PGH_Ngay CHECK (NgayHetHanMoi &gt; NgayHetHanCu)</w:t>
      </w:r>
    </w:p>
    <w:p w14:paraId="000F98DF" w14:textId="77777777" w:rsidR="000402D5" w:rsidRPr="006C1775" w:rsidRDefault="00C72A75">
      <w:pPr>
        <w:spacing w:after="0" w:line="240" w:lineRule="auto"/>
        <w:rPr>
          <w:rFonts w:cs="Times New Roman"/>
        </w:rPr>
      </w:pPr>
      <w:r w:rsidRPr="006C1775">
        <w:rPr>
          <w:rFonts w:cs="Times New Roman"/>
          <w:sz w:val="19"/>
        </w:rPr>
        <w:t>);</w:t>
      </w:r>
    </w:p>
    <w:p w14:paraId="71684D0B" w14:textId="77777777" w:rsidR="000402D5" w:rsidRPr="006C1775" w:rsidRDefault="00C72A75">
      <w:pPr>
        <w:spacing w:after="0" w:line="240" w:lineRule="auto"/>
        <w:rPr>
          <w:rFonts w:cs="Times New Roman"/>
        </w:rPr>
      </w:pPr>
      <w:r w:rsidRPr="006C1775">
        <w:rPr>
          <w:rFonts w:cs="Times New Roman"/>
          <w:sz w:val="19"/>
        </w:rPr>
        <w:t>GO</w:t>
      </w:r>
    </w:p>
    <w:p w14:paraId="49609B61" w14:textId="77777777" w:rsidR="000402D5" w:rsidRPr="006C1775" w:rsidRDefault="000402D5">
      <w:pPr>
        <w:spacing w:after="0" w:line="240" w:lineRule="auto"/>
        <w:rPr>
          <w:rFonts w:cs="Times New Roman"/>
        </w:rPr>
      </w:pPr>
    </w:p>
    <w:p w14:paraId="1A35AD96" w14:textId="77777777" w:rsidR="000402D5" w:rsidRPr="006C1775" w:rsidRDefault="00C72A75">
      <w:pPr>
        <w:spacing w:after="0" w:line="240" w:lineRule="auto"/>
        <w:rPr>
          <w:rFonts w:cs="Times New Roman"/>
        </w:rPr>
      </w:pPr>
      <w:r w:rsidRPr="006C1775">
        <w:rPr>
          <w:rFonts w:cs="Times New Roman"/>
          <w:sz w:val="19"/>
        </w:rPr>
        <w:t>/* Ky k = thang thu k cua hop dong; ky 1-6 tra truoc khi ky, tu ky 7 tra dau moi thang */</w:t>
      </w:r>
    </w:p>
    <w:p w14:paraId="185102B3" w14:textId="77777777" w:rsidR="000402D5" w:rsidRPr="006C1775" w:rsidRDefault="00C72A75">
      <w:pPr>
        <w:spacing w:after="0" w:line="240" w:lineRule="auto"/>
        <w:rPr>
          <w:rFonts w:cs="Times New Roman"/>
        </w:rPr>
      </w:pPr>
      <w:r w:rsidRPr="006C1775">
        <w:rPr>
          <w:rFonts w:cs="Times New Roman"/>
          <w:sz w:val="19"/>
        </w:rPr>
        <w:t>CREATE TABLE PhieuThuTienThue (</w:t>
      </w:r>
    </w:p>
    <w:p w14:paraId="76E15122" w14:textId="77777777" w:rsidR="000402D5" w:rsidRPr="006C1775" w:rsidRDefault="00C72A75">
      <w:pPr>
        <w:spacing w:after="0" w:line="240" w:lineRule="auto"/>
        <w:rPr>
          <w:rFonts w:cs="Times New Roman"/>
        </w:rPr>
      </w:pPr>
      <w:r w:rsidRPr="006C1775">
        <w:rPr>
          <w:rFonts w:cs="Times New Roman"/>
          <w:sz w:val="19"/>
        </w:rPr>
        <w:t xml:space="preserve">    SoPhieu     VARCHAR(20)   PRIMARY KEY,</w:t>
      </w:r>
    </w:p>
    <w:p w14:paraId="3CF289D3" w14:textId="77777777" w:rsidR="000402D5" w:rsidRPr="006C1775" w:rsidRDefault="00C72A75">
      <w:pPr>
        <w:spacing w:after="0" w:line="240" w:lineRule="auto"/>
        <w:rPr>
          <w:rFonts w:cs="Times New Roman"/>
        </w:rPr>
      </w:pPr>
      <w:r w:rsidRPr="006C1775">
        <w:rPr>
          <w:rFonts w:cs="Times New Roman"/>
          <w:sz w:val="19"/>
        </w:rPr>
        <w:t xml:space="preserve">    SoHD        VARCHAR(20)   NOT NULL FOREIGN KEY REFERENCES HopDongThue(SoHD),</w:t>
      </w:r>
    </w:p>
    <w:p w14:paraId="3F9E42E3" w14:textId="77777777" w:rsidR="000402D5" w:rsidRPr="006C1775" w:rsidRDefault="00C72A75">
      <w:pPr>
        <w:spacing w:after="0" w:line="240" w:lineRule="auto"/>
        <w:rPr>
          <w:rFonts w:cs="Times New Roman"/>
        </w:rPr>
      </w:pPr>
      <w:r w:rsidRPr="006C1775">
        <w:rPr>
          <w:rFonts w:cs="Times New Roman"/>
          <w:sz w:val="19"/>
        </w:rPr>
        <w:t xml:space="preserve">    TuKy        INT NOT NULL CHECK (TuKy &gt;= 1),</w:t>
      </w:r>
    </w:p>
    <w:p w14:paraId="3578D323" w14:textId="77777777" w:rsidR="000402D5" w:rsidRPr="006C1775" w:rsidRDefault="00C72A75">
      <w:pPr>
        <w:spacing w:after="0" w:line="240" w:lineRule="auto"/>
        <w:rPr>
          <w:rFonts w:cs="Times New Roman"/>
        </w:rPr>
      </w:pPr>
      <w:r w:rsidRPr="006C1775">
        <w:rPr>
          <w:rFonts w:cs="Times New Roman"/>
          <w:sz w:val="19"/>
        </w:rPr>
        <w:t xml:space="preserve">    DenKy       INT NOT NULL,</w:t>
      </w:r>
    </w:p>
    <w:p w14:paraId="7748A2EE" w14:textId="77777777" w:rsidR="000402D5" w:rsidRPr="006C1775" w:rsidRDefault="00C72A75">
      <w:pPr>
        <w:spacing w:after="0" w:line="240" w:lineRule="auto"/>
        <w:rPr>
          <w:rFonts w:cs="Times New Roman"/>
        </w:rPr>
      </w:pPr>
      <w:r w:rsidRPr="006C1775">
        <w:rPr>
          <w:rFonts w:cs="Times New Roman"/>
          <w:sz w:val="19"/>
        </w:rPr>
        <w:t xml:space="preserve">    SoTien      DECIMAL(18,2) NOT NULL CHECK (SoTien &gt; 0),</w:t>
      </w:r>
    </w:p>
    <w:p w14:paraId="389F6DA9" w14:textId="77777777" w:rsidR="000402D5" w:rsidRPr="006C1775" w:rsidRDefault="00C72A75">
      <w:pPr>
        <w:spacing w:after="0" w:line="240" w:lineRule="auto"/>
        <w:rPr>
          <w:rFonts w:cs="Times New Roman"/>
        </w:rPr>
      </w:pPr>
      <w:r w:rsidRPr="006C1775">
        <w:rPr>
          <w:rFonts w:cs="Times New Roman"/>
          <w:sz w:val="19"/>
        </w:rPr>
        <w:t xml:space="preserve">    NgayThu     DATE NOT NULL,</w:t>
      </w:r>
    </w:p>
    <w:p w14:paraId="573EC722" w14:textId="77777777" w:rsidR="000402D5" w:rsidRPr="006C1775" w:rsidRDefault="00C72A75">
      <w:pPr>
        <w:spacing w:after="0" w:line="240" w:lineRule="auto"/>
        <w:rPr>
          <w:rFonts w:cs="Times New Roman"/>
        </w:rPr>
      </w:pPr>
      <w:r w:rsidRPr="006C1775">
        <w:rPr>
          <w:rFonts w:cs="Times New Roman"/>
          <w:sz w:val="19"/>
        </w:rPr>
        <w:t xml:space="preserve">    LoaiThu     VARCHAR(10)   NOT NULL CHECK (LoaiThu IN ('TRA_TRUOC', 'HANG_THANG')),</w:t>
      </w:r>
    </w:p>
    <w:p w14:paraId="1E6A3BEB" w14:textId="77777777" w:rsidR="000402D5" w:rsidRPr="006C1775" w:rsidRDefault="00C72A75">
      <w:pPr>
        <w:spacing w:after="0" w:line="240" w:lineRule="auto"/>
        <w:rPr>
          <w:rFonts w:cs="Times New Roman"/>
        </w:rPr>
      </w:pPr>
      <w:r w:rsidRPr="006C1775">
        <w:rPr>
          <w:rFonts w:cs="Times New Roman"/>
          <w:sz w:val="19"/>
        </w:rPr>
        <w:t xml:space="preserve">    NguoiThu    NVARCHAR(100) NOT NULL,</w:t>
      </w:r>
    </w:p>
    <w:p w14:paraId="6C8974AB" w14:textId="77777777" w:rsidR="000402D5" w:rsidRPr="006C1775" w:rsidRDefault="00C72A75">
      <w:pPr>
        <w:spacing w:after="0" w:line="240" w:lineRule="auto"/>
        <w:rPr>
          <w:rFonts w:cs="Times New Roman"/>
        </w:rPr>
      </w:pPr>
      <w:r w:rsidRPr="006C1775">
        <w:rPr>
          <w:rFonts w:cs="Times New Roman"/>
          <w:sz w:val="19"/>
        </w:rPr>
        <w:t xml:space="preserve">    CONSTRAINT CK_PTT_Ky CHECK (DenKy &gt;= TuKy),</w:t>
      </w:r>
    </w:p>
    <w:p w14:paraId="704DBD34"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CONSTRAINT UQ_PTT_HD_Ky UNIQUE (SoHD, TuKy)</w:t>
      </w:r>
    </w:p>
    <w:p w14:paraId="7160621C" w14:textId="77777777" w:rsidR="000402D5" w:rsidRPr="006C1775" w:rsidRDefault="00C72A75">
      <w:pPr>
        <w:spacing w:after="0" w:line="240" w:lineRule="auto"/>
        <w:rPr>
          <w:rFonts w:cs="Times New Roman"/>
        </w:rPr>
      </w:pPr>
      <w:r w:rsidRPr="006C1775">
        <w:rPr>
          <w:rFonts w:cs="Times New Roman"/>
          <w:sz w:val="19"/>
        </w:rPr>
        <w:t>);</w:t>
      </w:r>
    </w:p>
    <w:p w14:paraId="19A0AD82" w14:textId="77777777" w:rsidR="000402D5" w:rsidRPr="006C1775" w:rsidRDefault="00C72A75">
      <w:pPr>
        <w:spacing w:after="0" w:line="240" w:lineRule="auto"/>
        <w:rPr>
          <w:rFonts w:cs="Times New Roman"/>
        </w:rPr>
      </w:pPr>
      <w:r w:rsidRPr="006C1775">
        <w:rPr>
          <w:rFonts w:cs="Times New Roman"/>
          <w:sz w:val="19"/>
        </w:rPr>
        <w:t>GO</w:t>
      </w:r>
    </w:p>
    <w:p w14:paraId="442D05E7" w14:textId="77777777" w:rsidR="000402D5" w:rsidRPr="006C1775" w:rsidRDefault="000402D5">
      <w:pPr>
        <w:spacing w:after="0" w:line="240" w:lineRule="auto"/>
        <w:rPr>
          <w:rFonts w:cs="Times New Roman"/>
        </w:rPr>
      </w:pPr>
    </w:p>
    <w:p w14:paraId="0E48592B" w14:textId="77777777" w:rsidR="000402D5" w:rsidRPr="006C1775" w:rsidRDefault="00C72A75">
      <w:pPr>
        <w:spacing w:after="0" w:line="240" w:lineRule="auto"/>
        <w:rPr>
          <w:rFonts w:cs="Times New Roman"/>
        </w:rPr>
      </w:pPr>
      <w:r w:rsidRPr="006C1775">
        <w:rPr>
          <w:rFonts w:cs="Times New Roman"/>
          <w:sz w:val="19"/>
        </w:rPr>
        <w:t>/* ================== DICH VU ================== */</w:t>
      </w:r>
    </w:p>
    <w:p w14:paraId="08918FD4" w14:textId="77777777" w:rsidR="000402D5" w:rsidRPr="006C1775" w:rsidRDefault="00C72A75">
      <w:pPr>
        <w:spacing w:after="0" w:line="240" w:lineRule="auto"/>
        <w:rPr>
          <w:rFonts w:cs="Times New Roman"/>
        </w:rPr>
      </w:pPr>
      <w:r w:rsidRPr="006C1775">
        <w:rPr>
          <w:rFonts w:cs="Times New Roman"/>
          <w:sz w:val="19"/>
        </w:rPr>
        <w:t>CREATE TABLE DichVu (</w:t>
      </w:r>
    </w:p>
    <w:p w14:paraId="53477D40" w14:textId="77777777" w:rsidR="000402D5" w:rsidRPr="006C1775" w:rsidRDefault="00C72A75">
      <w:pPr>
        <w:spacing w:after="0" w:line="240" w:lineRule="auto"/>
        <w:rPr>
          <w:rFonts w:cs="Times New Roman"/>
        </w:rPr>
      </w:pPr>
      <w:r w:rsidRPr="006C1775">
        <w:rPr>
          <w:rFonts w:cs="Times New Roman"/>
          <w:sz w:val="19"/>
        </w:rPr>
        <w:t xml:space="preserve">    MaDV        VARCHAR(10)   PRIMARY KEY,</w:t>
      </w:r>
    </w:p>
    <w:p w14:paraId="789CD3CB" w14:textId="77777777" w:rsidR="000402D5" w:rsidRPr="006C1775" w:rsidRDefault="00C72A75">
      <w:pPr>
        <w:spacing w:after="0" w:line="240" w:lineRule="auto"/>
        <w:rPr>
          <w:rFonts w:cs="Times New Roman"/>
        </w:rPr>
      </w:pPr>
      <w:r w:rsidRPr="006C1775">
        <w:rPr>
          <w:rFonts w:cs="Times New Roman"/>
          <w:sz w:val="19"/>
        </w:rPr>
        <w:t xml:space="preserve">    TenDV       NVARCHAR(100) NOT NULL,</w:t>
      </w:r>
    </w:p>
    <w:p w14:paraId="337600E4" w14:textId="77777777" w:rsidR="000402D5" w:rsidRPr="006C1775" w:rsidRDefault="00C72A75">
      <w:pPr>
        <w:spacing w:after="0" w:line="240" w:lineRule="auto"/>
        <w:rPr>
          <w:rFonts w:cs="Times New Roman"/>
        </w:rPr>
      </w:pPr>
      <w:r w:rsidRPr="006C1775">
        <w:rPr>
          <w:rFonts w:cs="Times New Roman"/>
          <w:sz w:val="19"/>
        </w:rPr>
        <w:t xml:space="preserve">    DonViTinh   NVARCHAR(20)  NOT NULL,</w:t>
      </w:r>
    </w:p>
    <w:p w14:paraId="510D0544" w14:textId="77777777" w:rsidR="000402D5" w:rsidRPr="006C1775" w:rsidRDefault="00C72A75">
      <w:pPr>
        <w:spacing w:after="0" w:line="240" w:lineRule="auto"/>
        <w:rPr>
          <w:rFonts w:cs="Times New Roman"/>
        </w:rPr>
      </w:pPr>
      <w:r w:rsidRPr="006C1775">
        <w:rPr>
          <w:rFonts w:cs="Times New Roman"/>
          <w:sz w:val="19"/>
        </w:rPr>
        <w:t xml:space="preserve">    DonGia      DECIMAL(18,2) NOT NULL CHECK (DonGia &gt;= 0)</w:t>
      </w:r>
    </w:p>
    <w:p w14:paraId="7B8FE4C1" w14:textId="77777777" w:rsidR="000402D5" w:rsidRPr="006C1775" w:rsidRDefault="00C72A75">
      <w:pPr>
        <w:spacing w:after="0" w:line="240" w:lineRule="auto"/>
        <w:rPr>
          <w:rFonts w:cs="Times New Roman"/>
        </w:rPr>
      </w:pPr>
      <w:r w:rsidRPr="006C1775">
        <w:rPr>
          <w:rFonts w:cs="Times New Roman"/>
          <w:sz w:val="19"/>
        </w:rPr>
        <w:t>);</w:t>
      </w:r>
    </w:p>
    <w:p w14:paraId="5A47C542" w14:textId="77777777" w:rsidR="000402D5" w:rsidRPr="006C1775" w:rsidRDefault="00C72A75">
      <w:pPr>
        <w:spacing w:after="0" w:line="240" w:lineRule="auto"/>
        <w:rPr>
          <w:rFonts w:cs="Times New Roman"/>
        </w:rPr>
      </w:pPr>
      <w:r w:rsidRPr="006C1775">
        <w:rPr>
          <w:rFonts w:cs="Times New Roman"/>
          <w:sz w:val="19"/>
        </w:rPr>
        <w:t>GO</w:t>
      </w:r>
    </w:p>
    <w:p w14:paraId="0E676CA4" w14:textId="77777777" w:rsidR="000402D5" w:rsidRPr="006C1775" w:rsidRDefault="000402D5">
      <w:pPr>
        <w:spacing w:after="0" w:line="240" w:lineRule="auto"/>
        <w:rPr>
          <w:rFonts w:cs="Times New Roman"/>
        </w:rPr>
      </w:pPr>
    </w:p>
    <w:p w14:paraId="30BF8621" w14:textId="77777777" w:rsidR="000402D5" w:rsidRPr="006C1775" w:rsidRDefault="00C72A75">
      <w:pPr>
        <w:spacing w:after="0" w:line="240" w:lineRule="auto"/>
        <w:rPr>
          <w:rFonts w:cs="Times New Roman"/>
        </w:rPr>
      </w:pPr>
      <w:r w:rsidRPr="006C1775">
        <w:rPr>
          <w:rFonts w:cs="Times New Roman"/>
          <w:sz w:val="19"/>
        </w:rPr>
        <w:t>CREATE TABLE HoaDonDichVu (</w:t>
      </w:r>
    </w:p>
    <w:p w14:paraId="3E895C75" w14:textId="77777777" w:rsidR="000402D5" w:rsidRPr="006C1775" w:rsidRDefault="00C72A75">
      <w:pPr>
        <w:spacing w:after="0" w:line="240" w:lineRule="auto"/>
        <w:rPr>
          <w:rFonts w:cs="Times New Roman"/>
        </w:rPr>
      </w:pPr>
      <w:r w:rsidRPr="006C1775">
        <w:rPr>
          <w:rFonts w:cs="Times New Roman"/>
          <w:sz w:val="19"/>
        </w:rPr>
        <w:t xml:space="preserve">    MaHoaDon      VARCHAR(20)   PRIMARY KEY,</w:t>
      </w:r>
    </w:p>
    <w:p w14:paraId="36ACBE62" w14:textId="77777777" w:rsidR="000402D5" w:rsidRPr="006C1775" w:rsidRDefault="00C72A75">
      <w:pPr>
        <w:spacing w:after="0" w:line="240" w:lineRule="auto"/>
        <w:rPr>
          <w:rFonts w:cs="Times New Roman"/>
        </w:rPr>
      </w:pPr>
      <w:r w:rsidRPr="006C1775">
        <w:rPr>
          <w:rFonts w:cs="Times New Roman"/>
          <w:sz w:val="19"/>
        </w:rPr>
        <w:t xml:space="preserve">    SoHD          VARCHAR(20)   NOT NULL FOREIGN KEY REFERENCES HopDongThue(SoHD),</w:t>
      </w:r>
    </w:p>
    <w:p w14:paraId="1C109331" w14:textId="77777777" w:rsidR="000402D5" w:rsidRPr="006C1775" w:rsidRDefault="00C72A75">
      <w:pPr>
        <w:spacing w:after="0" w:line="240" w:lineRule="auto"/>
        <w:rPr>
          <w:rFonts w:cs="Times New Roman"/>
        </w:rPr>
      </w:pPr>
      <w:r w:rsidRPr="006C1775">
        <w:rPr>
          <w:rFonts w:cs="Times New Roman"/>
          <w:sz w:val="19"/>
        </w:rPr>
        <w:t xml:space="preserve">    Thang         INT NOT NULL CHECK (Thang BETWEEN 1 AND 12),</w:t>
      </w:r>
    </w:p>
    <w:p w14:paraId="42EB6D42" w14:textId="77777777" w:rsidR="000402D5" w:rsidRPr="006C1775" w:rsidRDefault="00C72A75">
      <w:pPr>
        <w:spacing w:after="0" w:line="240" w:lineRule="auto"/>
        <w:rPr>
          <w:rFonts w:cs="Times New Roman"/>
        </w:rPr>
      </w:pPr>
      <w:r w:rsidRPr="006C1775">
        <w:rPr>
          <w:rFonts w:cs="Times New Roman"/>
          <w:sz w:val="19"/>
        </w:rPr>
        <w:t xml:space="preserve">    Nam           INT NOT NULL CHECK (Nam &gt;= 2000),</w:t>
      </w:r>
    </w:p>
    <w:p w14:paraId="5CCB4821" w14:textId="77777777" w:rsidR="000402D5" w:rsidRPr="006C1775" w:rsidRDefault="00C72A75">
      <w:pPr>
        <w:spacing w:after="0" w:line="240" w:lineRule="auto"/>
        <w:rPr>
          <w:rFonts w:cs="Times New Roman"/>
        </w:rPr>
      </w:pPr>
      <w:r w:rsidRPr="006C1775">
        <w:rPr>
          <w:rFonts w:cs="Times New Roman"/>
          <w:sz w:val="19"/>
        </w:rPr>
        <w:t xml:space="preserve">    NgayLap       DATE NOT NULL,</w:t>
      </w:r>
    </w:p>
    <w:p w14:paraId="7D9AFAF1" w14:textId="77777777" w:rsidR="000402D5" w:rsidRPr="006C1775" w:rsidRDefault="00C72A75">
      <w:pPr>
        <w:spacing w:after="0" w:line="240" w:lineRule="auto"/>
        <w:rPr>
          <w:rFonts w:cs="Times New Roman"/>
        </w:rPr>
      </w:pPr>
      <w:r w:rsidRPr="006C1775">
        <w:rPr>
          <w:rFonts w:cs="Times New Roman"/>
          <w:sz w:val="19"/>
        </w:rPr>
        <w:t xml:space="preserve">    TongTien      DECIMAL(18,2) NOT NULL CHECK (TongTien &gt;= 0),</w:t>
      </w:r>
    </w:p>
    <w:p w14:paraId="3D99F167" w14:textId="77777777" w:rsidR="000402D5" w:rsidRPr="006C1775" w:rsidRDefault="00C72A75">
      <w:pPr>
        <w:spacing w:after="0" w:line="240" w:lineRule="auto"/>
        <w:rPr>
          <w:rFonts w:cs="Times New Roman"/>
        </w:rPr>
      </w:pPr>
      <w:r w:rsidRPr="006C1775">
        <w:rPr>
          <w:rFonts w:cs="Times New Roman"/>
          <w:sz w:val="19"/>
        </w:rPr>
        <w:t xml:space="preserve">    TrangThai     VARCHAR(20)   NOT NULL DEFAULT 'Chua thanh toan'</w:t>
      </w:r>
    </w:p>
    <w:p w14:paraId="55CECE04" w14:textId="77777777" w:rsidR="000402D5" w:rsidRPr="006C1775" w:rsidRDefault="00C72A75">
      <w:pPr>
        <w:spacing w:after="0" w:line="240" w:lineRule="auto"/>
        <w:rPr>
          <w:rFonts w:cs="Times New Roman"/>
        </w:rPr>
      </w:pPr>
      <w:r w:rsidRPr="006C1775">
        <w:rPr>
          <w:rFonts w:cs="Times New Roman"/>
          <w:sz w:val="19"/>
        </w:rPr>
        <w:t xml:space="preserve">                  CHECK (TrangThai IN ('Chua thanh toan', 'Da thanh toan')),</w:t>
      </w:r>
    </w:p>
    <w:p w14:paraId="79C241DF" w14:textId="77777777" w:rsidR="000402D5" w:rsidRPr="006C1775" w:rsidRDefault="00C72A75">
      <w:pPr>
        <w:spacing w:after="0" w:line="240" w:lineRule="auto"/>
        <w:rPr>
          <w:rFonts w:cs="Times New Roman"/>
        </w:rPr>
      </w:pPr>
      <w:r w:rsidRPr="006C1775">
        <w:rPr>
          <w:rFonts w:cs="Times New Roman"/>
          <w:sz w:val="19"/>
        </w:rPr>
        <w:t xml:space="preserve">    NgayThanhToan DATE NULL,</w:t>
      </w:r>
    </w:p>
    <w:p w14:paraId="2C6600B9" w14:textId="77777777" w:rsidR="000402D5" w:rsidRPr="006C1775" w:rsidRDefault="00C72A75">
      <w:pPr>
        <w:spacing w:after="0" w:line="240" w:lineRule="auto"/>
        <w:rPr>
          <w:rFonts w:cs="Times New Roman"/>
        </w:rPr>
      </w:pPr>
      <w:r w:rsidRPr="006C1775">
        <w:rPr>
          <w:rFonts w:cs="Times New Roman"/>
          <w:sz w:val="19"/>
        </w:rPr>
        <w:t xml:space="preserve">    CONSTRAINT UQ_HDDV_HD_Thang UNIQUE (SoHD, Thang, Nam)</w:t>
      </w:r>
    </w:p>
    <w:p w14:paraId="603684A8" w14:textId="77777777" w:rsidR="000402D5" w:rsidRPr="006C1775" w:rsidRDefault="00C72A75">
      <w:pPr>
        <w:spacing w:after="0" w:line="240" w:lineRule="auto"/>
        <w:rPr>
          <w:rFonts w:cs="Times New Roman"/>
        </w:rPr>
      </w:pPr>
      <w:r w:rsidRPr="006C1775">
        <w:rPr>
          <w:rFonts w:cs="Times New Roman"/>
          <w:sz w:val="19"/>
        </w:rPr>
        <w:t>);</w:t>
      </w:r>
    </w:p>
    <w:p w14:paraId="268C1DDD" w14:textId="77777777" w:rsidR="000402D5" w:rsidRPr="006C1775" w:rsidRDefault="00C72A75">
      <w:pPr>
        <w:spacing w:after="0" w:line="240" w:lineRule="auto"/>
        <w:rPr>
          <w:rFonts w:cs="Times New Roman"/>
        </w:rPr>
      </w:pPr>
      <w:r w:rsidRPr="006C1775">
        <w:rPr>
          <w:rFonts w:cs="Times New Roman"/>
          <w:sz w:val="19"/>
        </w:rPr>
        <w:t>GO</w:t>
      </w:r>
    </w:p>
    <w:p w14:paraId="68627249" w14:textId="77777777" w:rsidR="000402D5" w:rsidRPr="006C1775" w:rsidRDefault="000402D5">
      <w:pPr>
        <w:spacing w:after="0" w:line="240" w:lineRule="auto"/>
        <w:rPr>
          <w:rFonts w:cs="Times New Roman"/>
        </w:rPr>
      </w:pPr>
    </w:p>
    <w:p w14:paraId="23C753E8" w14:textId="77777777" w:rsidR="000402D5" w:rsidRPr="006C1775" w:rsidRDefault="00C72A75">
      <w:pPr>
        <w:spacing w:after="0" w:line="240" w:lineRule="auto"/>
        <w:rPr>
          <w:rFonts w:cs="Times New Roman"/>
        </w:rPr>
      </w:pPr>
      <w:r w:rsidRPr="006C1775">
        <w:rPr>
          <w:rFonts w:cs="Times New Roman"/>
          <w:sz w:val="19"/>
        </w:rPr>
        <w:t>CREATE TABLE ChiTietHoaDonDV (</w:t>
      </w:r>
    </w:p>
    <w:p w14:paraId="30EAA8A6" w14:textId="77777777" w:rsidR="000402D5" w:rsidRPr="006C1775" w:rsidRDefault="00C72A75">
      <w:pPr>
        <w:spacing w:after="0" w:line="240" w:lineRule="auto"/>
        <w:rPr>
          <w:rFonts w:cs="Times New Roman"/>
        </w:rPr>
      </w:pPr>
      <w:r w:rsidRPr="006C1775">
        <w:rPr>
          <w:rFonts w:cs="Times New Roman"/>
          <w:sz w:val="19"/>
        </w:rPr>
        <w:t xml:space="preserve">    MaHoaDon    VARCHAR(20)   NOT NULL FOREIGN KEY REFERENCES HoaDonDichVu(MaHoaDon),</w:t>
      </w:r>
    </w:p>
    <w:p w14:paraId="3554B914" w14:textId="77777777" w:rsidR="000402D5" w:rsidRPr="006C1775" w:rsidRDefault="00C72A75">
      <w:pPr>
        <w:spacing w:after="0" w:line="240" w:lineRule="auto"/>
        <w:rPr>
          <w:rFonts w:cs="Times New Roman"/>
        </w:rPr>
      </w:pPr>
      <w:r w:rsidRPr="006C1775">
        <w:rPr>
          <w:rFonts w:cs="Times New Roman"/>
          <w:sz w:val="19"/>
        </w:rPr>
        <w:t xml:space="preserve">    MaDV        VARCHAR(10)   NOT NULL FOREIGN KEY REFERENCES DichVu(MaDV),</w:t>
      </w:r>
    </w:p>
    <w:p w14:paraId="0E4D06C4" w14:textId="77777777" w:rsidR="000402D5" w:rsidRPr="006C1775" w:rsidRDefault="00C72A75">
      <w:pPr>
        <w:spacing w:after="0" w:line="240" w:lineRule="auto"/>
        <w:rPr>
          <w:rFonts w:cs="Times New Roman"/>
        </w:rPr>
      </w:pPr>
      <w:r w:rsidRPr="006C1775">
        <w:rPr>
          <w:rFonts w:cs="Times New Roman"/>
          <w:sz w:val="19"/>
        </w:rPr>
        <w:t xml:space="preserve">    SoLuong     DECIMAL(12,2) NOT NULL CHECK (SoLuong &gt; 0),</w:t>
      </w:r>
    </w:p>
    <w:p w14:paraId="3C094028" w14:textId="77777777" w:rsidR="000402D5" w:rsidRPr="006C1775" w:rsidRDefault="00C72A75">
      <w:pPr>
        <w:spacing w:after="0" w:line="240" w:lineRule="auto"/>
        <w:rPr>
          <w:rFonts w:cs="Times New Roman"/>
        </w:rPr>
      </w:pPr>
      <w:r w:rsidRPr="006C1775">
        <w:rPr>
          <w:rFonts w:cs="Times New Roman"/>
          <w:sz w:val="19"/>
        </w:rPr>
        <w:t xml:space="preserve">    DonGia      DECIMAL(18,2) NOT NULL CHECK (DonGia &gt;= 0),</w:t>
      </w:r>
    </w:p>
    <w:p w14:paraId="49EF05CA" w14:textId="77777777" w:rsidR="000402D5" w:rsidRPr="006C1775" w:rsidRDefault="00C72A75">
      <w:pPr>
        <w:spacing w:after="0" w:line="240" w:lineRule="auto"/>
        <w:rPr>
          <w:rFonts w:cs="Times New Roman"/>
        </w:rPr>
      </w:pPr>
      <w:r w:rsidRPr="006C1775">
        <w:rPr>
          <w:rFonts w:cs="Times New Roman"/>
          <w:sz w:val="19"/>
        </w:rPr>
        <w:t xml:space="preserve">    ThanhTien   DECIMAL(18,2) NOT NULL CHECK (ThanhTien &gt;= 0),</w:t>
      </w:r>
    </w:p>
    <w:p w14:paraId="71BDE641" w14:textId="77777777" w:rsidR="000402D5" w:rsidRPr="006C1775" w:rsidRDefault="00C72A75">
      <w:pPr>
        <w:spacing w:after="0" w:line="240" w:lineRule="auto"/>
        <w:rPr>
          <w:rFonts w:cs="Times New Roman"/>
        </w:rPr>
      </w:pPr>
      <w:r w:rsidRPr="006C1775">
        <w:rPr>
          <w:rFonts w:cs="Times New Roman"/>
          <w:sz w:val="19"/>
        </w:rPr>
        <w:t xml:space="preserve">    CONSTRAINT PK_ChiTietHoaDonDV PRIMARY KEY (MaHoaDon, MaDV)</w:t>
      </w:r>
    </w:p>
    <w:p w14:paraId="1D373D95" w14:textId="77777777" w:rsidR="000402D5" w:rsidRPr="006C1775" w:rsidRDefault="00C72A75">
      <w:pPr>
        <w:spacing w:after="0" w:line="240" w:lineRule="auto"/>
        <w:rPr>
          <w:rFonts w:cs="Times New Roman"/>
        </w:rPr>
      </w:pPr>
      <w:r w:rsidRPr="006C1775">
        <w:rPr>
          <w:rFonts w:cs="Times New Roman"/>
          <w:sz w:val="19"/>
        </w:rPr>
        <w:t>);</w:t>
      </w:r>
    </w:p>
    <w:p w14:paraId="6B423B3E" w14:textId="77777777" w:rsidR="000402D5" w:rsidRPr="006C1775" w:rsidRDefault="00C72A75">
      <w:pPr>
        <w:spacing w:after="0" w:line="240" w:lineRule="auto"/>
        <w:rPr>
          <w:rFonts w:cs="Times New Roman"/>
        </w:rPr>
      </w:pPr>
      <w:r w:rsidRPr="006C1775">
        <w:rPr>
          <w:rFonts w:cs="Times New Roman"/>
          <w:sz w:val="19"/>
        </w:rPr>
        <w:t>GO</w:t>
      </w:r>
    </w:p>
    <w:p w14:paraId="66E7A99D" w14:textId="77777777" w:rsidR="000402D5" w:rsidRPr="006C1775" w:rsidRDefault="000402D5">
      <w:pPr>
        <w:spacing w:after="0" w:line="240" w:lineRule="auto"/>
        <w:rPr>
          <w:rFonts w:cs="Times New Roman"/>
        </w:rPr>
      </w:pPr>
    </w:p>
    <w:p w14:paraId="6062E20C" w14:textId="77777777" w:rsidR="000402D5" w:rsidRPr="006C1775" w:rsidRDefault="00C72A75">
      <w:pPr>
        <w:spacing w:after="0" w:line="240" w:lineRule="auto"/>
        <w:rPr>
          <w:rFonts w:cs="Times New Roman"/>
        </w:rPr>
      </w:pPr>
      <w:r w:rsidRPr="006C1775">
        <w:rPr>
          <w:rFonts w:cs="Times New Roman"/>
          <w:sz w:val="19"/>
        </w:rPr>
        <w:t>/* ================== NHAN VIEN CONG TY - THE GIU XE ================== */</w:t>
      </w:r>
    </w:p>
    <w:p w14:paraId="4C86C36B" w14:textId="77777777" w:rsidR="000402D5" w:rsidRPr="006C1775" w:rsidRDefault="00C72A75">
      <w:pPr>
        <w:spacing w:after="0" w:line="240" w:lineRule="auto"/>
        <w:rPr>
          <w:rFonts w:cs="Times New Roman"/>
        </w:rPr>
      </w:pPr>
      <w:r w:rsidRPr="006C1775">
        <w:rPr>
          <w:rFonts w:cs="Times New Roman"/>
          <w:sz w:val="19"/>
        </w:rPr>
        <w:t>CREATE TABLE NhanVienCongTy (</w:t>
      </w:r>
    </w:p>
    <w:p w14:paraId="6903D0A3" w14:textId="77777777" w:rsidR="000402D5" w:rsidRPr="006C1775" w:rsidRDefault="00C72A75">
      <w:pPr>
        <w:spacing w:after="0" w:line="240" w:lineRule="auto"/>
        <w:rPr>
          <w:rFonts w:cs="Times New Roman"/>
        </w:rPr>
      </w:pPr>
      <w:r w:rsidRPr="006C1775">
        <w:rPr>
          <w:rFonts w:cs="Times New Roman"/>
          <w:sz w:val="19"/>
        </w:rPr>
        <w:t xml:space="preserve">    MaNV        VARCHAR(20)   PRIMARY KEY,</w:t>
      </w:r>
    </w:p>
    <w:p w14:paraId="5267E537" w14:textId="77777777" w:rsidR="000402D5" w:rsidRPr="006C1775" w:rsidRDefault="00C72A75">
      <w:pPr>
        <w:spacing w:after="0" w:line="240" w:lineRule="auto"/>
        <w:rPr>
          <w:rFonts w:cs="Times New Roman"/>
        </w:rPr>
      </w:pPr>
      <w:r w:rsidRPr="006C1775">
        <w:rPr>
          <w:rFonts w:cs="Times New Roman"/>
          <w:sz w:val="19"/>
        </w:rPr>
        <w:t xml:space="preserve">    HoTen       NVARCHAR(100) NOT NULL,</w:t>
      </w:r>
    </w:p>
    <w:p w14:paraId="76D14D50" w14:textId="77777777" w:rsidR="000402D5" w:rsidRPr="006C1775" w:rsidRDefault="00C72A75">
      <w:pPr>
        <w:spacing w:after="0" w:line="240" w:lineRule="auto"/>
        <w:rPr>
          <w:rFonts w:cs="Times New Roman"/>
        </w:rPr>
      </w:pPr>
      <w:r w:rsidRPr="006C1775">
        <w:rPr>
          <w:rFonts w:cs="Times New Roman"/>
          <w:sz w:val="19"/>
        </w:rPr>
        <w:t xml:space="preserve">    CCCD        VARCHAR(12)   NOT NULL,</w:t>
      </w:r>
    </w:p>
    <w:p w14:paraId="568FEA33" w14:textId="77777777" w:rsidR="000402D5" w:rsidRPr="006C1775" w:rsidRDefault="00C72A75">
      <w:pPr>
        <w:spacing w:after="0" w:line="240" w:lineRule="auto"/>
        <w:rPr>
          <w:rFonts w:cs="Times New Roman"/>
        </w:rPr>
      </w:pPr>
      <w:r w:rsidRPr="006C1775">
        <w:rPr>
          <w:rFonts w:cs="Times New Roman"/>
          <w:sz w:val="19"/>
        </w:rPr>
        <w:t xml:space="preserve">    HinhAnh     NVARCHAR(255) NULL,</w:t>
      </w:r>
    </w:p>
    <w:p w14:paraId="6A189558" w14:textId="77777777" w:rsidR="000402D5" w:rsidRPr="006C1775" w:rsidRDefault="00C72A75">
      <w:pPr>
        <w:spacing w:after="0" w:line="240" w:lineRule="auto"/>
        <w:rPr>
          <w:rFonts w:cs="Times New Roman"/>
        </w:rPr>
      </w:pPr>
      <w:r w:rsidRPr="006C1775">
        <w:rPr>
          <w:rFonts w:cs="Times New Roman"/>
          <w:sz w:val="19"/>
        </w:rPr>
        <w:t xml:space="preserve">    MaKH        VARCHAR(20)   NOT NULL FOREIGN KEY REFERENCES KhachHang(MaKH),</w:t>
      </w:r>
    </w:p>
    <w:p w14:paraId="4C26439C" w14:textId="77777777" w:rsidR="000402D5" w:rsidRPr="006C1775" w:rsidRDefault="00C72A75">
      <w:pPr>
        <w:spacing w:after="0" w:line="240" w:lineRule="auto"/>
        <w:rPr>
          <w:rFonts w:cs="Times New Roman"/>
        </w:rPr>
      </w:pPr>
      <w:r w:rsidRPr="006C1775">
        <w:rPr>
          <w:rFonts w:cs="Times New Roman"/>
          <w:sz w:val="19"/>
        </w:rPr>
        <w:t xml:space="preserve">    ChucVu      NVARCHAR(100) NOT NULL,</w:t>
      </w:r>
    </w:p>
    <w:p w14:paraId="72FC8E10" w14:textId="77777777" w:rsidR="000402D5" w:rsidRPr="006C1775" w:rsidRDefault="00C72A75">
      <w:pPr>
        <w:spacing w:after="0" w:line="240" w:lineRule="auto"/>
        <w:rPr>
          <w:rFonts w:cs="Times New Roman"/>
        </w:rPr>
      </w:pPr>
      <w:r w:rsidRPr="006C1775">
        <w:rPr>
          <w:rFonts w:cs="Times New Roman"/>
          <w:sz w:val="19"/>
        </w:rPr>
        <w:lastRenderedPageBreak/>
        <w:t xml:space="preserve">    MaPhong     VARCHAR(10)   NOT NULL FOREIGN KEY REFERENCES Phong(MaPhong),</w:t>
      </w:r>
    </w:p>
    <w:p w14:paraId="5DE2E636" w14:textId="77777777" w:rsidR="000402D5" w:rsidRPr="006C1775" w:rsidRDefault="00C72A75">
      <w:pPr>
        <w:spacing w:after="0" w:line="240" w:lineRule="auto"/>
        <w:rPr>
          <w:rFonts w:cs="Times New Roman"/>
        </w:rPr>
      </w:pPr>
      <w:r w:rsidRPr="006C1775">
        <w:rPr>
          <w:rFonts w:cs="Times New Roman"/>
          <w:sz w:val="19"/>
        </w:rPr>
        <w:t xml:space="preserve">    DienThoai   VARCHAR(20)   NULL,</w:t>
      </w:r>
    </w:p>
    <w:p w14:paraId="64A67CC2" w14:textId="77777777" w:rsidR="000402D5" w:rsidRPr="006C1775" w:rsidRDefault="00C72A75">
      <w:pPr>
        <w:spacing w:after="0" w:line="240" w:lineRule="auto"/>
        <w:rPr>
          <w:rFonts w:cs="Times New Roman"/>
        </w:rPr>
      </w:pPr>
      <w:r w:rsidRPr="006C1775">
        <w:rPr>
          <w:rFonts w:cs="Times New Roman"/>
          <w:sz w:val="19"/>
        </w:rPr>
        <w:t xml:space="preserve">    NgayBaoCao  DATE NOT NULL,</w:t>
      </w:r>
    </w:p>
    <w:p w14:paraId="620D01D4" w14:textId="77777777" w:rsidR="000402D5" w:rsidRPr="006C1775" w:rsidRDefault="00C72A75">
      <w:pPr>
        <w:spacing w:after="0" w:line="240" w:lineRule="auto"/>
        <w:rPr>
          <w:rFonts w:cs="Times New Roman"/>
        </w:rPr>
      </w:pPr>
      <w:r w:rsidRPr="006C1775">
        <w:rPr>
          <w:rFonts w:cs="Times New Roman"/>
          <w:sz w:val="19"/>
        </w:rPr>
        <w:t xml:space="preserve">    TrangThai   VARCHAR(20)   NOT NULL DEFAULT 'Dang lam' CHECK (TrangThai IN ('Dang lam', 'Da nghi')),</w:t>
      </w:r>
    </w:p>
    <w:p w14:paraId="280C1CAD"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CONSTRAINT UQ_NVCT_CCCD UNIQUE (CCCD)</w:t>
      </w:r>
    </w:p>
    <w:p w14:paraId="73B4D995" w14:textId="77777777" w:rsidR="000402D5" w:rsidRPr="006C1775" w:rsidRDefault="00C72A75">
      <w:pPr>
        <w:spacing w:after="0" w:line="240" w:lineRule="auto"/>
        <w:rPr>
          <w:rFonts w:cs="Times New Roman"/>
        </w:rPr>
      </w:pPr>
      <w:r w:rsidRPr="006C1775">
        <w:rPr>
          <w:rFonts w:cs="Times New Roman"/>
          <w:sz w:val="19"/>
        </w:rPr>
        <w:t>);</w:t>
      </w:r>
    </w:p>
    <w:p w14:paraId="7C0C26EE" w14:textId="77777777" w:rsidR="000402D5" w:rsidRPr="006C1775" w:rsidRDefault="00C72A75">
      <w:pPr>
        <w:spacing w:after="0" w:line="240" w:lineRule="auto"/>
        <w:rPr>
          <w:rFonts w:cs="Times New Roman"/>
        </w:rPr>
      </w:pPr>
      <w:r w:rsidRPr="006C1775">
        <w:rPr>
          <w:rFonts w:cs="Times New Roman"/>
          <w:sz w:val="19"/>
        </w:rPr>
        <w:t>GO</w:t>
      </w:r>
    </w:p>
    <w:p w14:paraId="793E77C3" w14:textId="77777777" w:rsidR="000402D5" w:rsidRPr="006C1775" w:rsidRDefault="000402D5">
      <w:pPr>
        <w:spacing w:after="0" w:line="240" w:lineRule="auto"/>
        <w:rPr>
          <w:rFonts w:cs="Times New Roman"/>
        </w:rPr>
      </w:pPr>
    </w:p>
    <w:p w14:paraId="6C85650E" w14:textId="77777777" w:rsidR="000402D5" w:rsidRPr="006C1775" w:rsidRDefault="00C72A75">
      <w:pPr>
        <w:spacing w:after="0" w:line="240" w:lineRule="auto"/>
        <w:rPr>
          <w:rFonts w:cs="Times New Roman"/>
        </w:rPr>
      </w:pPr>
      <w:r w:rsidRPr="006C1775">
        <w:rPr>
          <w:rFonts w:cs="Times New Roman"/>
          <w:sz w:val="19"/>
        </w:rPr>
        <w:t>CREATE TABLE TheGiuXe (</w:t>
      </w:r>
    </w:p>
    <w:p w14:paraId="5482B59B" w14:textId="77777777" w:rsidR="000402D5" w:rsidRPr="006C1775" w:rsidRDefault="00C72A75">
      <w:pPr>
        <w:spacing w:after="0" w:line="240" w:lineRule="auto"/>
        <w:rPr>
          <w:rFonts w:cs="Times New Roman"/>
        </w:rPr>
      </w:pPr>
      <w:r w:rsidRPr="006C1775">
        <w:rPr>
          <w:rFonts w:cs="Times New Roman"/>
          <w:sz w:val="19"/>
        </w:rPr>
        <w:t xml:space="preserve">    MaThe       VARCHAR(20)   PRIMARY KEY,</w:t>
      </w:r>
    </w:p>
    <w:p w14:paraId="357DEE53" w14:textId="77777777" w:rsidR="000402D5" w:rsidRPr="006C1775" w:rsidRDefault="00C72A75">
      <w:pPr>
        <w:spacing w:after="0" w:line="240" w:lineRule="auto"/>
        <w:rPr>
          <w:rFonts w:cs="Times New Roman"/>
        </w:rPr>
      </w:pPr>
      <w:r w:rsidRPr="006C1775">
        <w:rPr>
          <w:rFonts w:cs="Times New Roman"/>
          <w:sz w:val="19"/>
        </w:rPr>
        <w:t xml:space="preserve">    MaNV        VARCHAR(20)   NOT NULL FOREIGN KEY REFERENCES NhanVienCongTy(MaNV),</w:t>
      </w:r>
    </w:p>
    <w:p w14:paraId="3B2CB906" w14:textId="77777777" w:rsidR="000402D5" w:rsidRPr="006C1775" w:rsidRDefault="00C72A75">
      <w:pPr>
        <w:spacing w:after="0" w:line="240" w:lineRule="auto"/>
        <w:rPr>
          <w:rFonts w:cs="Times New Roman"/>
        </w:rPr>
      </w:pPr>
      <w:r w:rsidRPr="006C1775">
        <w:rPr>
          <w:rFonts w:cs="Times New Roman"/>
          <w:sz w:val="19"/>
        </w:rPr>
        <w:t xml:space="preserve">    LoaiXe      NVARCHAR(20)  NOT NULL CHECK (LoaiXe IN (N'Xe may', N'O to', N'Xe dap')),</w:t>
      </w:r>
    </w:p>
    <w:p w14:paraId="3DC2F0F9" w14:textId="77777777" w:rsidR="000402D5" w:rsidRPr="006C1775" w:rsidRDefault="00C72A75">
      <w:pPr>
        <w:spacing w:after="0" w:line="240" w:lineRule="auto"/>
        <w:rPr>
          <w:rFonts w:cs="Times New Roman"/>
        </w:rPr>
      </w:pPr>
      <w:r w:rsidRPr="006C1775">
        <w:rPr>
          <w:rFonts w:cs="Times New Roman"/>
          <w:sz w:val="19"/>
        </w:rPr>
        <w:t xml:space="preserve">    BienSo      VARCHAR(20)   NULL,</w:t>
      </w:r>
    </w:p>
    <w:p w14:paraId="7AA35978" w14:textId="77777777" w:rsidR="000402D5" w:rsidRPr="006C1775" w:rsidRDefault="00C72A75">
      <w:pPr>
        <w:spacing w:after="0" w:line="240" w:lineRule="auto"/>
        <w:rPr>
          <w:rFonts w:cs="Times New Roman"/>
        </w:rPr>
      </w:pPr>
      <w:r w:rsidRPr="006C1775">
        <w:rPr>
          <w:rFonts w:cs="Times New Roman"/>
          <w:sz w:val="19"/>
        </w:rPr>
        <w:t xml:space="preserve">    HieuXe      NVARCHAR(50)  NULL,</w:t>
      </w:r>
    </w:p>
    <w:p w14:paraId="67AC48B4" w14:textId="77777777" w:rsidR="000402D5" w:rsidRPr="006C1775" w:rsidRDefault="00C72A75">
      <w:pPr>
        <w:spacing w:after="0" w:line="240" w:lineRule="auto"/>
        <w:rPr>
          <w:rFonts w:cs="Times New Roman"/>
        </w:rPr>
      </w:pPr>
      <w:r w:rsidRPr="006C1775">
        <w:rPr>
          <w:rFonts w:cs="Times New Roman"/>
          <w:sz w:val="19"/>
        </w:rPr>
        <w:t xml:space="preserve">    MauXe       NVARCHAR(30)  NULL,</w:t>
      </w:r>
    </w:p>
    <w:p w14:paraId="576E01D2" w14:textId="77777777" w:rsidR="000402D5" w:rsidRPr="006C1775" w:rsidRDefault="00C72A75">
      <w:pPr>
        <w:spacing w:after="0" w:line="240" w:lineRule="auto"/>
        <w:rPr>
          <w:rFonts w:cs="Times New Roman"/>
        </w:rPr>
      </w:pPr>
      <w:r w:rsidRPr="006C1775">
        <w:rPr>
          <w:rFonts w:cs="Times New Roman"/>
          <w:sz w:val="19"/>
        </w:rPr>
        <w:t xml:space="preserve">    NgayCap     DATE NOT NULL,</w:t>
      </w:r>
    </w:p>
    <w:p w14:paraId="3248CCBA" w14:textId="77777777" w:rsidR="000402D5" w:rsidRPr="006C1775" w:rsidRDefault="00C72A75">
      <w:pPr>
        <w:spacing w:after="0" w:line="240" w:lineRule="auto"/>
        <w:rPr>
          <w:rFonts w:cs="Times New Roman"/>
        </w:rPr>
      </w:pPr>
      <w:r w:rsidRPr="006C1775">
        <w:rPr>
          <w:rFonts w:cs="Times New Roman"/>
          <w:sz w:val="19"/>
        </w:rPr>
        <w:t xml:space="preserve">    TrangThai   VARCHAR(20)   NOT NULL DEFAULT 'Dang dung' CHECK (TrangThai IN ('Dang dung', 'Da huy'))</w:t>
      </w:r>
    </w:p>
    <w:p w14:paraId="2DE2C394" w14:textId="77777777" w:rsidR="000402D5" w:rsidRPr="006C1775" w:rsidRDefault="00C72A75">
      <w:pPr>
        <w:spacing w:after="0" w:line="240" w:lineRule="auto"/>
        <w:rPr>
          <w:rFonts w:cs="Times New Roman"/>
        </w:rPr>
      </w:pPr>
      <w:r w:rsidRPr="006C1775">
        <w:rPr>
          <w:rFonts w:cs="Times New Roman"/>
          <w:sz w:val="19"/>
        </w:rPr>
        <w:t>);</w:t>
      </w:r>
    </w:p>
    <w:p w14:paraId="6F75CD98" w14:textId="77777777" w:rsidR="000402D5" w:rsidRPr="006C1775" w:rsidRDefault="00C72A75">
      <w:pPr>
        <w:spacing w:after="0" w:line="240" w:lineRule="auto"/>
        <w:rPr>
          <w:rFonts w:cs="Times New Roman"/>
        </w:rPr>
      </w:pPr>
      <w:r w:rsidRPr="006C1775">
        <w:rPr>
          <w:rFonts w:cs="Times New Roman"/>
          <w:sz w:val="19"/>
        </w:rPr>
        <w:t>GO</w:t>
      </w:r>
    </w:p>
    <w:p w14:paraId="155D2F57" w14:textId="77777777" w:rsidR="000402D5" w:rsidRPr="006C1775" w:rsidRDefault="00C72A75">
      <w:pPr>
        <w:spacing w:after="0" w:line="240" w:lineRule="auto"/>
        <w:rPr>
          <w:rFonts w:cs="Times New Roman"/>
        </w:rPr>
      </w:pPr>
      <w:r w:rsidRPr="006C1775">
        <w:rPr>
          <w:rFonts w:cs="Times New Roman"/>
          <w:sz w:val="19"/>
        </w:rPr>
        <w:t>-- Moi nhan vien chi co 1 the dang dung; bien so khong trung giua cac the dang dung</w:t>
      </w:r>
    </w:p>
    <w:p w14:paraId="32EDDE78" w14:textId="77777777" w:rsidR="000402D5" w:rsidRPr="006C1775" w:rsidRDefault="00C72A75">
      <w:pPr>
        <w:spacing w:after="0" w:line="240" w:lineRule="auto"/>
        <w:rPr>
          <w:rFonts w:cs="Times New Roman"/>
        </w:rPr>
      </w:pPr>
      <w:r w:rsidRPr="006C1775">
        <w:rPr>
          <w:rFonts w:cs="Times New Roman"/>
          <w:sz w:val="19"/>
        </w:rPr>
        <w:t>CREATE UNIQUE INDEX UX_The_NV_DangDung ON TheGiuXe(MaNV) WHERE TrangThai = 'Dang dung';</w:t>
      </w:r>
    </w:p>
    <w:p w14:paraId="6A7C6E78" w14:textId="77777777" w:rsidR="000402D5" w:rsidRPr="006C1775" w:rsidRDefault="00C72A75">
      <w:pPr>
        <w:spacing w:after="0" w:line="240" w:lineRule="auto"/>
        <w:rPr>
          <w:rFonts w:cs="Times New Roman"/>
        </w:rPr>
      </w:pPr>
      <w:r w:rsidRPr="006C1775">
        <w:rPr>
          <w:rFonts w:cs="Times New Roman"/>
          <w:sz w:val="19"/>
        </w:rPr>
        <w:t>CREATE UNIQUE INDEX UX_The_BienSo_DangDung ON TheGiuXe(BienSo) WHERE TrangThai = 'Dang dung' AND BienSo IS NOT NULL;</w:t>
      </w:r>
    </w:p>
    <w:p w14:paraId="42A6D95F" w14:textId="77777777" w:rsidR="000402D5" w:rsidRPr="006C1775" w:rsidRDefault="00C72A75">
      <w:pPr>
        <w:spacing w:after="0" w:line="240" w:lineRule="auto"/>
        <w:rPr>
          <w:rFonts w:cs="Times New Roman"/>
        </w:rPr>
      </w:pPr>
      <w:r w:rsidRPr="006C1775">
        <w:rPr>
          <w:rFonts w:cs="Times New Roman"/>
          <w:sz w:val="19"/>
        </w:rPr>
        <w:t>GO</w:t>
      </w:r>
    </w:p>
    <w:p w14:paraId="15EDDAF2" w14:textId="77777777" w:rsidR="000402D5" w:rsidRPr="006C1775" w:rsidRDefault="000402D5">
      <w:pPr>
        <w:spacing w:after="0" w:line="240" w:lineRule="auto"/>
        <w:rPr>
          <w:rFonts w:cs="Times New Roman"/>
        </w:rPr>
      </w:pPr>
    </w:p>
    <w:p w14:paraId="60F529B0" w14:textId="77777777" w:rsidR="000402D5" w:rsidRPr="006C1775" w:rsidRDefault="00C72A75">
      <w:pPr>
        <w:spacing w:after="0" w:line="240" w:lineRule="auto"/>
        <w:rPr>
          <w:rFonts w:cs="Times New Roman"/>
        </w:rPr>
      </w:pPr>
      <w:r w:rsidRPr="006C1775">
        <w:rPr>
          <w:rFonts w:cs="Times New Roman"/>
          <w:sz w:val="19"/>
        </w:rPr>
        <w:t>/* ================== KIEM TRA PHONG - PHIEU PHAT ================== */</w:t>
      </w:r>
    </w:p>
    <w:p w14:paraId="384D327C" w14:textId="77777777" w:rsidR="000402D5" w:rsidRPr="006C1775" w:rsidRDefault="00C72A75">
      <w:pPr>
        <w:spacing w:after="0" w:line="240" w:lineRule="auto"/>
        <w:rPr>
          <w:rFonts w:cs="Times New Roman"/>
        </w:rPr>
      </w:pPr>
      <w:r w:rsidRPr="006C1775">
        <w:rPr>
          <w:rFonts w:cs="Times New Roman"/>
          <w:sz w:val="19"/>
        </w:rPr>
        <w:t>CREATE TABLE KiemTraPhong (</w:t>
      </w:r>
    </w:p>
    <w:p w14:paraId="049687F5" w14:textId="77777777" w:rsidR="000402D5" w:rsidRPr="006C1775" w:rsidRDefault="00C72A75">
      <w:pPr>
        <w:spacing w:after="0" w:line="240" w:lineRule="auto"/>
        <w:rPr>
          <w:rFonts w:cs="Times New Roman"/>
        </w:rPr>
      </w:pPr>
      <w:r w:rsidRPr="006C1775">
        <w:rPr>
          <w:rFonts w:cs="Times New Roman"/>
          <w:sz w:val="19"/>
        </w:rPr>
        <w:t xml:space="preserve">    MaKT         VARCHAR(20)   PRIMARY KEY,</w:t>
      </w:r>
    </w:p>
    <w:p w14:paraId="1DEA6B5E" w14:textId="77777777" w:rsidR="000402D5" w:rsidRPr="006C1775" w:rsidRDefault="00C72A75">
      <w:pPr>
        <w:spacing w:after="0" w:line="240" w:lineRule="auto"/>
        <w:rPr>
          <w:rFonts w:cs="Times New Roman"/>
        </w:rPr>
      </w:pPr>
      <w:r w:rsidRPr="006C1775">
        <w:rPr>
          <w:rFonts w:cs="Times New Roman"/>
          <w:sz w:val="19"/>
        </w:rPr>
        <w:t xml:space="preserve">    MaPhong      VARCHAR(10)   NOT NULL FOREIGN KEY REFERENCES Phong(MaPhong),</w:t>
      </w:r>
    </w:p>
    <w:p w14:paraId="4525B2D0" w14:textId="77777777" w:rsidR="000402D5" w:rsidRPr="006C1775" w:rsidRDefault="00C72A75">
      <w:pPr>
        <w:spacing w:after="0" w:line="240" w:lineRule="auto"/>
        <w:rPr>
          <w:rFonts w:cs="Times New Roman"/>
        </w:rPr>
      </w:pPr>
      <w:r w:rsidRPr="006C1775">
        <w:rPr>
          <w:rFonts w:cs="Times New Roman"/>
          <w:sz w:val="19"/>
        </w:rPr>
        <w:t xml:space="preserve">    NgayKiemTra  DATE NOT NULL,</w:t>
      </w:r>
    </w:p>
    <w:p w14:paraId="5249C235" w14:textId="77777777" w:rsidR="000402D5" w:rsidRPr="006C1775" w:rsidRDefault="00C72A75">
      <w:pPr>
        <w:spacing w:after="0" w:line="240" w:lineRule="auto"/>
        <w:rPr>
          <w:rFonts w:cs="Times New Roman"/>
        </w:rPr>
      </w:pPr>
      <w:r w:rsidRPr="006C1775">
        <w:rPr>
          <w:rFonts w:cs="Times New Roman"/>
          <w:sz w:val="19"/>
        </w:rPr>
        <w:t xml:space="preserve">    Nam          INT  NOT NULL,</w:t>
      </w:r>
    </w:p>
    <w:p w14:paraId="72AC53A0" w14:textId="77777777" w:rsidR="000402D5" w:rsidRPr="006C1775" w:rsidRDefault="00C72A75">
      <w:pPr>
        <w:spacing w:after="0" w:line="240" w:lineRule="auto"/>
        <w:rPr>
          <w:rFonts w:cs="Times New Roman"/>
        </w:rPr>
      </w:pPr>
      <w:r w:rsidRPr="006C1775">
        <w:rPr>
          <w:rFonts w:cs="Times New Roman"/>
          <w:sz w:val="19"/>
        </w:rPr>
        <w:t xml:space="preserve">    TinhTrang    NVARCHAR(20)  NOT NULL CHECK (TinhTrang IN (N'Tot', N'Can sua chua', N'Hu hong')),</w:t>
      </w:r>
    </w:p>
    <w:p w14:paraId="5811224D" w14:textId="77777777" w:rsidR="000402D5" w:rsidRPr="006C1775" w:rsidRDefault="00C72A75">
      <w:pPr>
        <w:spacing w:after="0" w:line="240" w:lineRule="auto"/>
        <w:rPr>
          <w:rFonts w:cs="Times New Roman"/>
        </w:rPr>
      </w:pPr>
      <w:r w:rsidRPr="006C1775">
        <w:rPr>
          <w:rFonts w:cs="Times New Roman"/>
          <w:sz w:val="19"/>
        </w:rPr>
        <w:t xml:space="preserve">    MoTa         NVARCHAR(500) NULL,</w:t>
      </w:r>
    </w:p>
    <w:p w14:paraId="245DC382" w14:textId="77777777" w:rsidR="000402D5" w:rsidRPr="006C1775" w:rsidRDefault="00C72A75">
      <w:pPr>
        <w:spacing w:after="0" w:line="240" w:lineRule="auto"/>
        <w:rPr>
          <w:rFonts w:cs="Times New Roman"/>
        </w:rPr>
      </w:pPr>
      <w:r w:rsidRPr="006C1775">
        <w:rPr>
          <w:rFonts w:cs="Times New Roman"/>
          <w:sz w:val="19"/>
        </w:rPr>
        <w:t xml:space="preserve">    KeHoachTuSua NVARCHAR(500) NULL,</w:t>
      </w:r>
    </w:p>
    <w:p w14:paraId="3C221C68" w14:textId="77777777" w:rsidR="000402D5" w:rsidRPr="006C1775" w:rsidRDefault="00C72A75">
      <w:pPr>
        <w:spacing w:after="0" w:line="240" w:lineRule="auto"/>
        <w:rPr>
          <w:rFonts w:cs="Times New Roman"/>
        </w:rPr>
      </w:pPr>
      <w:r w:rsidRPr="006C1775">
        <w:rPr>
          <w:rFonts w:cs="Times New Roman"/>
          <w:sz w:val="19"/>
        </w:rPr>
        <w:t xml:space="preserve">    NguoiKiemTra NVARCHAR(100) NOT NULL,</w:t>
      </w:r>
    </w:p>
    <w:p w14:paraId="03A894E1" w14:textId="77777777" w:rsidR="000402D5" w:rsidRPr="006C1775" w:rsidRDefault="00C72A75">
      <w:pPr>
        <w:spacing w:after="0" w:line="240" w:lineRule="auto"/>
        <w:rPr>
          <w:rFonts w:cs="Times New Roman"/>
        </w:rPr>
      </w:pPr>
      <w:r w:rsidRPr="006C1775">
        <w:rPr>
          <w:rFonts w:cs="Times New Roman"/>
          <w:sz w:val="19"/>
        </w:rPr>
        <w:t xml:space="preserve">    CONSTRAINT UQ_KTP_Phong_Nam UNIQUE (MaPhong, Nam)</w:t>
      </w:r>
    </w:p>
    <w:p w14:paraId="75644012" w14:textId="77777777" w:rsidR="000402D5" w:rsidRPr="006C1775" w:rsidRDefault="00C72A75">
      <w:pPr>
        <w:spacing w:after="0" w:line="240" w:lineRule="auto"/>
        <w:rPr>
          <w:rFonts w:cs="Times New Roman"/>
        </w:rPr>
      </w:pPr>
      <w:r w:rsidRPr="006C1775">
        <w:rPr>
          <w:rFonts w:cs="Times New Roman"/>
          <w:sz w:val="19"/>
        </w:rPr>
        <w:t>);</w:t>
      </w:r>
    </w:p>
    <w:p w14:paraId="21FAE58E" w14:textId="77777777" w:rsidR="000402D5" w:rsidRPr="006C1775" w:rsidRDefault="00C72A75">
      <w:pPr>
        <w:spacing w:after="0" w:line="240" w:lineRule="auto"/>
        <w:rPr>
          <w:rFonts w:cs="Times New Roman"/>
        </w:rPr>
      </w:pPr>
      <w:r w:rsidRPr="006C1775">
        <w:rPr>
          <w:rFonts w:cs="Times New Roman"/>
          <w:sz w:val="19"/>
        </w:rPr>
        <w:t>GO</w:t>
      </w:r>
    </w:p>
    <w:p w14:paraId="31454B88" w14:textId="77777777" w:rsidR="000402D5" w:rsidRPr="006C1775" w:rsidRDefault="000402D5">
      <w:pPr>
        <w:spacing w:after="0" w:line="240" w:lineRule="auto"/>
        <w:rPr>
          <w:rFonts w:cs="Times New Roman"/>
        </w:rPr>
      </w:pPr>
    </w:p>
    <w:p w14:paraId="4A6F7D2B" w14:textId="77777777" w:rsidR="000402D5" w:rsidRPr="006C1775" w:rsidRDefault="00C72A75">
      <w:pPr>
        <w:spacing w:after="0" w:line="240" w:lineRule="auto"/>
        <w:rPr>
          <w:rFonts w:cs="Times New Roman"/>
        </w:rPr>
      </w:pPr>
      <w:r w:rsidRPr="006C1775">
        <w:rPr>
          <w:rFonts w:cs="Times New Roman"/>
          <w:sz w:val="19"/>
        </w:rPr>
        <w:t>CREATE TABLE PhieuPhat (</w:t>
      </w:r>
    </w:p>
    <w:p w14:paraId="3221AF84" w14:textId="77777777" w:rsidR="000402D5" w:rsidRPr="006C1775" w:rsidRDefault="00C72A75">
      <w:pPr>
        <w:spacing w:after="0" w:line="240" w:lineRule="auto"/>
        <w:rPr>
          <w:rFonts w:cs="Times New Roman"/>
        </w:rPr>
      </w:pPr>
      <w:r w:rsidRPr="006C1775">
        <w:rPr>
          <w:rFonts w:cs="Times New Roman"/>
          <w:sz w:val="19"/>
        </w:rPr>
        <w:t xml:space="preserve">    MaPhieuPhat   VARCHAR(20)   PRIMARY KEY,</w:t>
      </w:r>
    </w:p>
    <w:p w14:paraId="51572D13" w14:textId="77777777" w:rsidR="000402D5" w:rsidRPr="006C1775" w:rsidRDefault="00C72A75">
      <w:pPr>
        <w:spacing w:after="0" w:line="240" w:lineRule="auto"/>
        <w:rPr>
          <w:rFonts w:cs="Times New Roman"/>
        </w:rPr>
      </w:pPr>
      <w:r w:rsidRPr="006C1775">
        <w:rPr>
          <w:rFonts w:cs="Times New Roman"/>
          <w:sz w:val="19"/>
        </w:rPr>
        <w:t xml:space="preserve">    MaPhong       VARCHAR(10)   NOT NULL FOREIGN KEY REFERENCES Phong(MaPhong),</w:t>
      </w:r>
    </w:p>
    <w:p w14:paraId="18690EBE" w14:textId="77777777" w:rsidR="000402D5" w:rsidRPr="006C1775" w:rsidRDefault="00C72A75">
      <w:pPr>
        <w:spacing w:after="0" w:line="240" w:lineRule="auto"/>
        <w:rPr>
          <w:rFonts w:cs="Times New Roman"/>
        </w:rPr>
      </w:pPr>
      <w:r w:rsidRPr="006C1775">
        <w:rPr>
          <w:rFonts w:cs="Times New Roman"/>
          <w:sz w:val="19"/>
        </w:rPr>
        <w:t xml:space="preserve">    SoHD          VARCHAR(20)   NOT NULL FOREIGN KEY REFERENCES HopDongThue(SoHD),</w:t>
      </w:r>
    </w:p>
    <w:p w14:paraId="11674487" w14:textId="77777777" w:rsidR="000402D5" w:rsidRPr="006C1775" w:rsidRDefault="00C72A75">
      <w:pPr>
        <w:spacing w:after="0" w:line="240" w:lineRule="auto"/>
        <w:rPr>
          <w:rFonts w:cs="Times New Roman"/>
        </w:rPr>
      </w:pPr>
      <w:r w:rsidRPr="006C1775">
        <w:rPr>
          <w:rFonts w:cs="Times New Roman"/>
          <w:sz w:val="19"/>
        </w:rPr>
        <w:t xml:space="preserve">    NgayLap       DATE NOT NULL,</w:t>
      </w:r>
    </w:p>
    <w:p w14:paraId="41BC96AE" w14:textId="77777777" w:rsidR="000402D5" w:rsidRPr="006C1775" w:rsidRDefault="00C72A75">
      <w:pPr>
        <w:spacing w:after="0" w:line="240" w:lineRule="auto"/>
        <w:rPr>
          <w:rFonts w:cs="Times New Roman"/>
        </w:rPr>
      </w:pPr>
      <w:r w:rsidRPr="006C1775">
        <w:rPr>
          <w:rFonts w:cs="Times New Roman"/>
          <w:sz w:val="19"/>
        </w:rPr>
        <w:t xml:space="preserve">    NoiDungViPham NVARCHAR(500) NOT NULL,</w:t>
      </w:r>
    </w:p>
    <w:p w14:paraId="7AED6E6B" w14:textId="77777777" w:rsidR="000402D5" w:rsidRPr="006C1775" w:rsidRDefault="00C72A75">
      <w:pPr>
        <w:spacing w:after="0" w:line="240" w:lineRule="auto"/>
        <w:rPr>
          <w:rFonts w:cs="Times New Roman"/>
        </w:rPr>
      </w:pPr>
      <w:r w:rsidRPr="006C1775">
        <w:rPr>
          <w:rFonts w:cs="Times New Roman"/>
          <w:sz w:val="19"/>
        </w:rPr>
        <w:t xml:space="preserve">    SoTienPhat    DECIMAL(18,2) NOT NULL CHECK (SoTienPhat &gt; 0),</w:t>
      </w:r>
    </w:p>
    <w:p w14:paraId="01B1FD94" w14:textId="77777777" w:rsidR="000402D5" w:rsidRPr="006C1775" w:rsidRDefault="00C72A75">
      <w:pPr>
        <w:spacing w:after="0" w:line="240" w:lineRule="auto"/>
        <w:rPr>
          <w:rFonts w:cs="Times New Roman"/>
        </w:rPr>
      </w:pPr>
      <w:r w:rsidRPr="006C1775">
        <w:rPr>
          <w:rFonts w:cs="Times New Roman"/>
          <w:sz w:val="19"/>
        </w:rPr>
        <w:t xml:space="preserve">    TrangThai     VARCHAR(20)   NOT NULL DEFAULT 'Chua nop' CHECK (TrangThai IN ('Chua nop', 'Da nop')),</w:t>
      </w:r>
    </w:p>
    <w:p w14:paraId="2459D03D" w14:textId="77777777" w:rsidR="000402D5" w:rsidRPr="006C1775" w:rsidRDefault="00C72A75">
      <w:pPr>
        <w:spacing w:after="0" w:line="240" w:lineRule="auto"/>
        <w:rPr>
          <w:rFonts w:cs="Times New Roman"/>
          <w:lang w:val="fr-FR"/>
        </w:rPr>
      </w:pPr>
      <w:r w:rsidRPr="006C1775">
        <w:rPr>
          <w:rFonts w:cs="Times New Roman"/>
          <w:sz w:val="19"/>
        </w:rPr>
        <w:t xml:space="preserve">    </w:t>
      </w:r>
      <w:r w:rsidRPr="006C1775">
        <w:rPr>
          <w:rFonts w:cs="Times New Roman"/>
          <w:sz w:val="19"/>
          <w:lang w:val="fr-FR"/>
        </w:rPr>
        <w:t>NgayNop       DATE NULL</w:t>
      </w:r>
    </w:p>
    <w:p w14:paraId="249673DB" w14:textId="77777777" w:rsidR="000402D5" w:rsidRPr="006C1775" w:rsidRDefault="00C72A75">
      <w:pPr>
        <w:spacing w:after="0" w:line="240" w:lineRule="auto"/>
        <w:rPr>
          <w:rFonts w:cs="Times New Roman"/>
          <w:lang w:val="fr-FR"/>
        </w:rPr>
      </w:pPr>
      <w:r w:rsidRPr="006C1775">
        <w:rPr>
          <w:rFonts w:cs="Times New Roman"/>
          <w:sz w:val="19"/>
          <w:lang w:val="fr-FR"/>
        </w:rPr>
        <w:t>);</w:t>
      </w:r>
    </w:p>
    <w:p w14:paraId="3AE74BCF" w14:textId="77777777" w:rsidR="000402D5" w:rsidRPr="006C1775" w:rsidRDefault="00C72A75">
      <w:pPr>
        <w:spacing w:after="0" w:line="240" w:lineRule="auto"/>
        <w:rPr>
          <w:rFonts w:cs="Times New Roman"/>
          <w:lang w:val="fr-FR"/>
        </w:rPr>
      </w:pPr>
      <w:r w:rsidRPr="006C1775">
        <w:rPr>
          <w:rFonts w:cs="Times New Roman"/>
          <w:sz w:val="19"/>
          <w:lang w:val="fr-FR"/>
        </w:rPr>
        <w:t>GO</w:t>
      </w:r>
    </w:p>
    <w:p w14:paraId="56542754" w14:textId="77777777" w:rsidR="000402D5" w:rsidRPr="006C1775" w:rsidRDefault="000402D5">
      <w:pPr>
        <w:spacing w:after="0" w:line="240" w:lineRule="auto"/>
        <w:rPr>
          <w:rFonts w:cs="Times New Roman"/>
          <w:lang w:val="fr-FR"/>
        </w:rPr>
      </w:pPr>
    </w:p>
    <w:p w14:paraId="7575A744" w14:textId="77777777" w:rsidR="000402D5" w:rsidRPr="006C1775" w:rsidRDefault="00C72A75">
      <w:pPr>
        <w:spacing w:after="0" w:line="240" w:lineRule="auto"/>
        <w:rPr>
          <w:rFonts w:cs="Times New Roman"/>
          <w:lang w:val="fr-FR"/>
        </w:rPr>
      </w:pPr>
      <w:r w:rsidRPr="006C1775">
        <w:rPr>
          <w:rFonts w:cs="Times New Roman"/>
          <w:sz w:val="19"/>
          <w:lang w:val="fr-FR"/>
        </w:rPr>
        <w:t>/* ================== DU LIEU MAU ================== */</w:t>
      </w:r>
    </w:p>
    <w:p w14:paraId="3D9ECF2B" w14:textId="77777777" w:rsidR="000402D5" w:rsidRPr="006C1775" w:rsidRDefault="00C72A75">
      <w:pPr>
        <w:spacing w:after="0" w:line="240" w:lineRule="auto"/>
        <w:rPr>
          <w:rFonts w:cs="Times New Roman"/>
        </w:rPr>
      </w:pPr>
      <w:r w:rsidRPr="006C1775">
        <w:rPr>
          <w:rFonts w:cs="Times New Roman"/>
          <w:sz w:val="19"/>
        </w:rPr>
        <w:t>-- Gia thue = dien tich x 250.000 d/m2/thang x he so tang (tang cang cao he so cang lon)</w:t>
      </w:r>
    </w:p>
    <w:p w14:paraId="107E7B04" w14:textId="77777777" w:rsidR="000402D5" w:rsidRPr="006C1775" w:rsidRDefault="00C72A75">
      <w:pPr>
        <w:spacing w:after="0" w:line="240" w:lineRule="auto"/>
        <w:rPr>
          <w:rFonts w:cs="Times New Roman"/>
        </w:rPr>
      </w:pPr>
      <w:r w:rsidRPr="006C1775">
        <w:rPr>
          <w:rFonts w:cs="Times New Roman"/>
          <w:sz w:val="19"/>
        </w:rPr>
        <w:t>INSERT INTO Tang(MaTang, TenTang, SoTang, HeSoGia) VALUES</w:t>
      </w:r>
    </w:p>
    <w:p w14:paraId="5F420C7D" w14:textId="77777777" w:rsidR="000402D5" w:rsidRPr="006C1775" w:rsidRDefault="00C72A75">
      <w:pPr>
        <w:spacing w:after="0" w:line="240" w:lineRule="auto"/>
        <w:rPr>
          <w:rFonts w:cs="Times New Roman"/>
          <w:lang w:val="fr-FR"/>
        </w:rPr>
      </w:pPr>
      <w:r w:rsidRPr="006C1775">
        <w:rPr>
          <w:rFonts w:cs="Times New Roman"/>
          <w:sz w:val="19"/>
          <w:lang w:val="fr-FR"/>
        </w:rPr>
        <w:t>('T01', N'Tang 1', 1, 1.00), ('T02', N'Tang 2', 2, 1.05), ('T03', N'Tang 3', 3, 1.10),</w:t>
      </w:r>
    </w:p>
    <w:p w14:paraId="03E5EE8E" w14:textId="77777777" w:rsidR="000402D5" w:rsidRPr="006C1775" w:rsidRDefault="00C72A75">
      <w:pPr>
        <w:spacing w:after="0" w:line="240" w:lineRule="auto"/>
        <w:rPr>
          <w:rFonts w:cs="Times New Roman"/>
          <w:lang w:val="fr-FR"/>
        </w:rPr>
      </w:pPr>
      <w:r w:rsidRPr="006C1775">
        <w:rPr>
          <w:rFonts w:cs="Times New Roman"/>
          <w:sz w:val="19"/>
          <w:lang w:val="fr-FR"/>
        </w:rPr>
        <w:t>('T04', N'Tang 4', 4, 1.15), ('T05', N'Tang 5', 5, 1.25);</w:t>
      </w:r>
    </w:p>
    <w:p w14:paraId="26FD7A94" w14:textId="77777777" w:rsidR="000402D5" w:rsidRPr="006C1775" w:rsidRDefault="000402D5">
      <w:pPr>
        <w:spacing w:after="0" w:line="240" w:lineRule="auto"/>
        <w:rPr>
          <w:rFonts w:cs="Times New Roman"/>
          <w:lang w:val="fr-FR"/>
        </w:rPr>
      </w:pPr>
    </w:p>
    <w:p w14:paraId="6554540F" w14:textId="77777777" w:rsidR="000402D5" w:rsidRPr="006C1775" w:rsidRDefault="00C72A75">
      <w:pPr>
        <w:spacing w:after="0" w:line="240" w:lineRule="auto"/>
        <w:rPr>
          <w:rFonts w:cs="Times New Roman"/>
        </w:rPr>
      </w:pPr>
      <w:r w:rsidRPr="006C1775">
        <w:rPr>
          <w:rFonts w:cs="Times New Roman"/>
          <w:sz w:val="19"/>
        </w:rPr>
        <w:t>INSERT INTO Phong(MaPhong, MaTang, DienTich, Huong, GiaThue, TrangThai) VALUES</w:t>
      </w:r>
    </w:p>
    <w:p w14:paraId="6F29AA8C" w14:textId="77777777" w:rsidR="000402D5" w:rsidRPr="006C1775" w:rsidRDefault="00C72A75">
      <w:pPr>
        <w:spacing w:after="0" w:line="240" w:lineRule="auto"/>
        <w:rPr>
          <w:rFonts w:cs="Times New Roman"/>
          <w:lang w:val="fr-FR"/>
        </w:rPr>
      </w:pPr>
      <w:r w:rsidRPr="006C1775">
        <w:rPr>
          <w:rFonts w:cs="Times New Roman"/>
          <w:sz w:val="19"/>
          <w:lang w:val="fr-FR"/>
        </w:rPr>
        <w:t>('P101', 'T01', 50, N'Dong',     12500000, 'Dang thue'),</w:t>
      </w:r>
    </w:p>
    <w:p w14:paraId="2C80BAAA" w14:textId="77777777" w:rsidR="000402D5" w:rsidRPr="006C1775" w:rsidRDefault="00C72A75">
      <w:pPr>
        <w:spacing w:after="0" w:line="240" w:lineRule="auto"/>
        <w:rPr>
          <w:rFonts w:cs="Times New Roman"/>
          <w:lang w:val="fr-FR"/>
        </w:rPr>
      </w:pPr>
      <w:r w:rsidRPr="006C1775">
        <w:rPr>
          <w:rFonts w:cs="Times New Roman"/>
          <w:sz w:val="19"/>
          <w:lang w:val="fr-FR"/>
        </w:rPr>
        <w:t>('P102', 'T01', 80, N'Tay',      20000000, 'Trong'),</w:t>
      </w:r>
    </w:p>
    <w:p w14:paraId="6185E4B2" w14:textId="77777777" w:rsidR="000402D5" w:rsidRPr="006C1775" w:rsidRDefault="00C72A75">
      <w:pPr>
        <w:spacing w:after="0" w:line="240" w:lineRule="auto"/>
        <w:rPr>
          <w:rFonts w:cs="Times New Roman"/>
          <w:lang w:val="fr-FR"/>
        </w:rPr>
      </w:pPr>
      <w:r w:rsidRPr="006C1775">
        <w:rPr>
          <w:rFonts w:cs="Times New Roman"/>
          <w:sz w:val="19"/>
          <w:lang w:val="fr-FR"/>
        </w:rPr>
        <w:t>('P201', 'T02', 60, N'Nam',      15750000, 'Dang thue'),</w:t>
      </w:r>
    </w:p>
    <w:p w14:paraId="68A371CE" w14:textId="77777777" w:rsidR="000402D5" w:rsidRPr="006C1775" w:rsidRDefault="00C72A75">
      <w:pPr>
        <w:spacing w:after="0" w:line="240" w:lineRule="auto"/>
        <w:rPr>
          <w:rFonts w:cs="Times New Roman"/>
          <w:lang w:val="fr-FR"/>
        </w:rPr>
      </w:pPr>
      <w:r w:rsidRPr="006C1775">
        <w:rPr>
          <w:rFonts w:cs="Times New Roman"/>
          <w:sz w:val="19"/>
          <w:lang w:val="fr-FR"/>
        </w:rPr>
        <w:t>('P202', 'T02', 40, N'Bac',      10500000, 'Dang thue'),</w:t>
      </w:r>
    </w:p>
    <w:p w14:paraId="6151D050" w14:textId="77777777" w:rsidR="000402D5" w:rsidRPr="006C1775" w:rsidRDefault="00C72A75">
      <w:pPr>
        <w:spacing w:after="0" w:line="240" w:lineRule="auto"/>
        <w:rPr>
          <w:rFonts w:cs="Times New Roman"/>
        </w:rPr>
      </w:pPr>
      <w:r w:rsidRPr="006C1775">
        <w:rPr>
          <w:rFonts w:cs="Times New Roman"/>
          <w:sz w:val="19"/>
        </w:rPr>
        <w:t>('P301', 'T03', 70, N'Dong Nam', 19250000, 'Dang thue'),</w:t>
      </w:r>
    </w:p>
    <w:p w14:paraId="1AB17D28" w14:textId="77777777" w:rsidR="000402D5" w:rsidRPr="006C1775" w:rsidRDefault="00C72A75">
      <w:pPr>
        <w:spacing w:after="0" w:line="240" w:lineRule="auto"/>
        <w:rPr>
          <w:rFonts w:cs="Times New Roman"/>
        </w:rPr>
      </w:pPr>
      <w:r w:rsidRPr="006C1775">
        <w:rPr>
          <w:rFonts w:cs="Times New Roman"/>
          <w:sz w:val="19"/>
        </w:rPr>
        <w:t>('P302', 'T03', 45, N'Tay Bac',  12375000, 'Trong'),</w:t>
      </w:r>
    </w:p>
    <w:p w14:paraId="261B372F" w14:textId="77777777" w:rsidR="000402D5" w:rsidRPr="006C1775" w:rsidRDefault="00C72A75">
      <w:pPr>
        <w:spacing w:after="0" w:line="240" w:lineRule="auto"/>
        <w:rPr>
          <w:rFonts w:cs="Times New Roman"/>
          <w:lang w:val="fr-FR"/>
        </w:rPr>
      </w:pPr>
      <w:r w:rsidRPr="006C1775">
        <w:rPr>
          <w:rFonts w:cs="Times New Roman"/>
          <w:sz w:val="19"/>
          <w:lang w:val="fr-FR"/>
        </w:rPr>
        <w:lastRenderedPageBreak/>
        <w:t>('P401', 'T04', 100, N'Nam',     28750000, 'Trong'),</w:t>
      </w:r>
    </w:p>
    <w:p w14:paraId="7D20BCC5" w14:textId="77777777" w:rsidR="000402D5" w:rsidRPr="006C1775" w:rsidRDefault="00C72A75">
      <w:pPr>
        <w:spacing w:after="0" w:line="240" w:lineRule="auto"/>
        <w:rPr>
          <w:rFonts w:cs="Times New Roman"/>
          <w:lang w:val="fr-FR"/>
        </w:rPr>
      </w:pPr>
      <w:r w:rsidRPr="006C1775">
        <w:rPr>
          <w:rFonts w:cs="Times New Roman"/>
          <w:sz w:val="19"/>
          <w:lang w:val="fr-FR"/>
        </w:rPr>
        <w:t>('P501', 'T05', 120, N'Dong',    37500000, 'Trong');</w:t>
      </w:r>
    </w:p>
    <w:p w14:paraId="6BF6C255" w14:textId="77777777" w:rsidR="000402D5" w:rsidRPr="006C1775" w:rsidRDefault="000402D5">
      <w:pPr>
        <w:spacing w:after="0" w:line="240" w:lineRule="auto"/>
        <w:rPr>
          <w:rFonts w:cs="Times New Roman"/>
          <w:lang w:val="fr-FR"/>
        </w:rPr>
      </w:pPr>
    </w:p>
    <w:p w14:paraId="748A1EF4" w14:textId="77777777" w:rsidR="000402D5" w:rsidRPr="006C1775" w:rsidRDefault="00C72A75">
      <w:pPr>
        <w:spacing w:after="0" w:line="240" w:lineRule="auto"/>
        <w:rPr>
          <w:rFonts w:cs="Times New Roman"/>
          <w:lang w:val="fr-FR"/>
        </w:rPr>
      </w:pPr>
      <w:r w:rsidRPr="006C1775">
        <w:rPr>
          <w:rFonts w:cs="Times New Roman"/>
          <w:sz w:val="19"/>
          <w:lang w:val="fr-FR"/>
        </w:rPr>
        <w:t>INSERT INTO KhachHang(MaKH, TenCongTy, MaSoThue, NguoiDaiDien, DienThoai, Email, DiaChi) VALUES</w:t>
      </w:r>
    </w:p>
    <w:p w14:paraId="71D25C04" w14:textId="77777777" w:rsidR="000402D5" w:rsidRPr="006C1775" w:rsidRDefault="00C72A75">
      <w:pPr>
        <w:spacing w:after="0" w:line="240" w:lineRule="auto"/>
        <w:rPr>
          <w:rFonts w:cs="Times New Roman"/>
          <w:lang w:val="fr-FR"/>
        </w:rPr>
      </w:pPr>
      <w:r w:rsidRPr="006C1775">
        <w:rPr>
          <w:rFonts w:cs="Times New Roman"/>
          <w:sz w:val="19"/>
          <w:lang w:val="fr-FR"/>
        </w:rPr>
        <w:t>('KH001', N'Cong ty TNHH Phan mem ABC', '0312345678', N'Nguyen Van Khoa', '0909111001', 'contact@abc.vn',   N'Q.1, TP.HCM'),</w:t>
      </w:r>
    </w:p>
    <w:p w14:paraId="2E20FC84" w14:textId="77777777" w:rsidR="000402D5" w:rsidRPr="006C1775" w:rsidRDefault="00C72A75">
      <w:pPr>
        <w:spacing w:after="0" w:line="240" w:lineRule="auto"/>
        <w:rPr>
          <w:rFonts w:cs="Times New Roman"/>
          <w:lang w:val="fr-FR"/>
        </w:rPr>
      </w:pPr>
      <w:r w:rsidRPr="006C1775">
        <w:rPr>
          <w:rFonts w:cs="Times New Roman"/>
          <w:sz w:val="19"/>
          <w:lang w:val="fr-FR"/>
        </w:rPr>
        <w:t>('KH002', N'Cong ty CP Thuong mai Minh Phat', '0312345679', N'Tran Thi Thu', '0909111002', 'info@minhphat.vn', N'Q.3, TP.HCM'),</w:t>
      </w:r>
    </w:p>
    <w:p w14:paraId="42841F8E" w14:textId="77777777" w:rsidR="000402D5" w:rsidRPr="006C1775" w:rsidRDefault="00C72A75">
      <w:pPr>
        <w:spacing w:after="0" w:line="240" w:lineRule="auto"/>
        <w:rPr>
          <w:rFonts w:cs="Times New Roman"/>
          <w:lang w:val="fr-FR"/>
        </w:rPr>
      </w:pPr>
      <w:r w:rsidRPr="006C1775">
        <w:rPr>
          <w:rFonts w:cs="Times New Roman"/>
          <w:sz w:val="19"/>
          <w:lang w:val="fr-FR"/>
        </w:rPr>
        <w:t>('KH003', N'Van phong Luat Viet Tin', '0312345680', N'Le Quang Vinh', '0909111003', 'luat@viettin.vn', N'Q.Binh Thanh, TP.HCM');</w:t>
      </w:r>
    </w:p>
    <w:p w14:paraId="61BB6EFD" w14:textId="77777777" w:rsidR="000402D5" w:rsidRPr="006C1775" w:rsidRDefault="000402D5">
      <w:pPr>
        <w:spacing w:after="0" w:line="240" w:lineRule="auto"/>
        <w:rPr>
          <w:rFonts w:cs="Times New Roman"/>
          <w:lang w:val="fr-FR"/>
        </w:rPr>
      </w:pPr>
    </w:p>
    <w:p w14:paraId="6E9DC908" w14:textId="77777777" w:rsidR="000402D5" w:rsidRPr="006C1775" w:rsidRDefault="00C72A75">
      <w:pPr>
        <w:spacing w:after="0" w:line="240" w:lineRule="auto"/>
        <w:rPr>
          <w:rFonts w:cs="Times New Roman"/>
          <w:lang w:val="fr-FR"/>
        </w:rPr>
      </w:pPr>
      <w:r w:rsidRPr="006C1775">
        <w:rPr>
          <w:rFonts w:cs="Times New Roman"/>
          <w:sz w:val="19"/>
          <w:lang w:val="fr-FR"/>
        </w:rPr>
        <w:t>-- HD001: 12 thang tu 01/03/2026, da tra du den ky 8 (thang 10/2026), da thanh toan dich vu -&gt; du dieu kien gia han</w:t>
      </w:r>
    </w:p>
    <w:p w14:paraId="3636320A" w14:textId="77777777" w:rsidR="000402D5" w:rsidRPr="006C1775" w:rsidRDefault="00C72A75">
      <w:pPr>
        <w:spacing w:after="0" w:line="240" w:lineRule="auto"/>
        <w:rPr>
          <w:rFonts w:cs="Times New Roman"/>
        </w:rPr>
      </w:pPr>
      <w:r w:rsidRPr="006C1775">
        <w:rPr>
          <w:rFonts w:cs="Times New Roman"/>
          <w:sz w:val="19"/>
        </w:rPr>
        <w:t>-- HD002: 8 thang tu 01/04/2026, chua tra ky 7 (thang 10/2026), con hoa don dich vu thang 9 chua thanh toan -&gt; khong duoc gia han</w:t>
      </w:r>
    </w:p>
    <w:p w14:paraId="582A8678" w14:textId="77777777" w:rsidR="000402D5" w:rsidRPr="006C1775" w:rsidRDefault="00C72A75">
      <w:pPr>
        <w:spacing w:after="0" w:line="240" w:lineRule="auto"/>
        <w:rPr>
          <w:rFonts w:cs="Times New Roman"/>
        </w:rPr>
      </w:pPr>
      <w:r w:rsidRPr="006C1775">
        <w:rPr>
          <w:rFonts w:cs="Times New Roman"/>
          <w:sz w:val="19"/>
        </w:rPr>
        <w:t>-- HD003: 6 thang tu 01/10/2026, vua tra truoc 6 thang</w:t>
      </w:r>
    </w:p>
    <w:p w14:paraId="72758574" w14:textId="77777777" w:rsidR="000402D5" w:rsidRPr="006C1775" w:rsidRDefault="00C72A75">
      <w:pPr>
        <w:spacing w:after="0" w:line="240" w:lineRule="auto"/>
        <w:rPr>
          <w:rFonts w:cs="Times New Roman"/>
        </w:rPr>
      </w:pPr>
      <w:r w:rsidRPr="006C1775">
        <w:rPr>
          <w:rFonts w:cs="Times New Roman"/>
          <w:sz w:val="19"/>
        </w:rPr>
        <w:t>INSERT INTO HopDongThue(SoHD, MaKH, NgayKy, NgayBatDau, SoThang, NgayKetThuc, NoiDung, TrangThai) VALUES</w:t>
      </w:r>
    </w:p>
    <w:p w14:paraId="218DA782" w14:textId="77777777" w:rsidR="000402D5" w:rsidRPr="006C1775" w:rsidRDefault="00C72A75">
      <w:pPr>
        <w:spacing w:after="0" w:line="240" w:lineRule="auto"/>
        <w:rPr>
          <w:rFonts w:cs="Times New Roman"/>
        </w:rPr>
      </w:pPr>
      <w:r w:rsidRPr="006C1775">
        <w:rPr>
          <w:rFonts w:cs="Times New Roman"/>
          <w:sz w:val="19"/>
        </w:rPr>
        <w:t>('HD001', 'KH001', '2026-02-20', '2026-03-01', 12, '2027-03-01', N'Thue 2 van phong tang 2; tra truoc 6 thang, tu thang 7 tra dau thang; dich vu thanh toan cuoi thang', 'Hieu luc'),</w:t>
      </w:r>
    </w:p>
    <w:p w14:paraId="525FDD26" w14:textId="77777777" w:rsidR="000402D5" w:rsidRPr="006C1775" w:rsidRDefault="00C72A75">
      <w:pPr>
        <w:spacing w:after="0" w:line="240" w:lineRule="auto"/>
        <w:rPr>
          <w:rFonts w:cs="Times New Roman"/>
        </w:rPr>
      </w:pPr>
      <w:r w:rsidRPr="006C1775">
        <w:rPr>
          <w:rFonts w:cs="Times New Roman"/>
          <w:sz w:val="19"/>
        </w:rPr>
        <w:t>('HD002', 'KH002', '2026-03-25', '2026-04-01', 8,  '2026-12-01', N'Thue van phong P301', 'Hieu luc'),</w:t>
      </w:r>
    </w:p>
    <w:p w14:paraId="42B3DA1D" w14:textId="77777777" w:rsidR="000402D5" w:rsidRPr="006C1775" w:rsidRDefault="00C72A75">
      <w:pPr>
        <w:spacing w:after="0" w:line="240" w:lineRule="auto"/>
        <w:rPr>
          <w:rFonts w:cs="Times New Roman"/>
        </w:rPr>
      </w:pPr>
      <w:r w:rsidRPr="006C1775">
        <w:rPr>
          <w:rFonts w:cs="Times New Roman"/>
          <w:sz w:val="19"/>
        </w:rPr>
        <w:t>('HD003', 'KH003', '2026-09-28', '2026-10-01', 6,  '2027-04-01', N'Thue van phong P101', 'Hieu luc');</w:t>
      </w:r>
    </w:p>
    <w:p w14:paraId="08C3662D" w14:textId="77777777" w:rsidR="000402D5" w:rsidRPr="006C1775" w:rsidRDefault="000402D5">
      <w:pPr>
        <w:spacing w:after="0" w:line="240" w:lineRule="auto"/>
        <w:rPr>
          <w:rFonts w:cs="Times New Roman"/>
        </w:rPr>
      </w:pPr>
    </w:p>
    <w:p w14:paraId="4B338571" w14:textId="77777777" w:rsidR="000402D5" w:rsidRPr="006C1775" w:rsidRDefault="00C72A75">
      <w:pPr>
        <w:spacing w:after="0" w:line="240" w:lineRule="auto"/>
        <w:rPr>
          <w:rFonts w:cs="Times New Roman"/>
        </w:rPr>
      </w:pPr>
      <w:r w:rsidRPr="006C1775">
        <w:rPr>
          <w:rFonts w:cs="Times New Roman"/>
          <w:sz w:val="19"/>
        </w:rPr>
        <w:t>INSERT INTO ChiTietHopDong(SoHD, MaPhong, GiaThue, NgayBatDau, NgayKetThuc) VALUES</w:t>
      </w:r>
    </w:p>
    <w:p w14:paraId="129329A1" w14:textId="77777777" w:rsidR="000402D5" w:rsidRPr="006C1775" w:rsidRDefault="00C72A75">
      <w:pPr>
        <w:spacing w:after="0" w:line="240" w:lineRule="auto"/>
        <w:rPr>
          <w:rFonts w:cs="Times New Roman"/>
        </w:rPr>
      </w:pPr>
      <w:r w:rsidRPr="006C1775">
        <w:rPr>
          <w:rFonts w:cs="Times New Roman"/>
          <w:sz w:val="19"/>
        </w:rPr>
        <w:t>('HD001', 'P201', 15750000, '2026-03-01', '2027-03-01'),</w:t>
      </w:r>
    </w:p>
    <w:p w14:paraId="32B0B658" w14:textId="77777777" w:rsidR="000402D5" w:rsidRPr="006C1775" w:rsidRDefault="00C72A75">
      <w:pPr>
        <w:spacing w:after="0" w:line="240" w:lineRule="auto"/>
        <w:rPr>
          <w:rFonts w:cs="Times New Roman"/>
        </w:rPr>
      </w:pPr>
      <w:r w:rsidRPr="006C1775">
        <w:rPr>
          <w:rFonts w:cs="Times New Roman"/>
          <w:sz w:val="19"/>
        </w:rPr>
        <w:t>('HD001', 'P202', 10500000, '2026-03-01', '2027-03-01'),</w:t>
      </w:r>
    </w:p>
    <w:p w14:paraId="405011EE" w14:textId="77777777" w:rsidR="000402D5" w:rsidRPr="006C1775" w:rsidRDefault="00C72A75">
      <w:pPr>
        <w:spacing w:after="0" w:line="240" w:lineRule="auto"/>
        <w:rPr>
          <w:rFonts w:cs="Times New Roman"/>
        </w:rPr>
      </w:pPr>
      <w:r w:rsidRPr="006C1775">
        <w:rPr>
          <w:rFonts w:cs="Times New Roman"/>
          <w:sz w:val="19"/>
        </w:rPr>
        <w:t>('HD002', 'P301', 19250000, '2026-04-01', '2026-12-01'),</w:t>
      </w:r>
    </w:p>
    <w:p w14:paraId="5ACCA7A2" w14:textId="77777777" w:rsidR="000402D5" w:rsidRPr="006C1775" w:rsidRDefault="00C72A75">
      <w:pPr>
        <w:spacing w:after="0" w:line="240" w:lineRule="auto"/>
        <w:rPr>
          <w:rFonts w:cs="Times New Roman"/>
        </w:rPr>
      </w:pPr>
      <w:r w:rsidRPr="006C1775">
        <w:rPr>
          <w:rFonts w:cs="Times New Roman"/>
          <w:sz w:val="19"/>
        </w:rPr>
        <w:t>('HD003', 'P101', 12500000, '2026-10-01', '2027-04-01');</w:t>
      </w:r>
    </w:p>
    <w:p w14:paraId="7847D953" w14:textId="77777777" w:rsidR="000402D5" w:rsidRPr="006C1775" w:rsidRDefault="000402D5">
      <w:pPr>
        <w:spacing w:after="0" w:line="240" w:lineRule="auto"/>
        <w:rPr>
          <w:rFonts w:cs="Times New Roman"/>
        </w:rPr>
      </w:pPr>
    </w:p>
    <w:p w14:paraId="77693F6F" w14:textId="77777777" w:rsidR="000402D5" w:rsidRPr="006C1775" w:rsidRDefault="00C72A75">
      <w:pPr>
        <w:spacing w:after="0" w:line="240" w:lineRule="auto"/>
        <w:rPr>
          <w:rFonts w:cs="Times New Roman"/>
        </w:rPr>
      </w:pPr>
      <w:r w:rsidRPr="006C1775">
        <w:rPr>
          <w:rFonts w:cs="Times New Roman"/>
          <w:sz w:val="19"/>
        </w:rPr>
        <w:t>INSERT INTO PhieuThuTienThue(SoPhieu, SoHD, TuKy, DenKy, SoTien, NgayThu, LoaiThu, NguoiThu) VALUES</w:t>
      </w:r>
    </w:p>
    <w:p w14:paraId="1BB36FF3" w14:textId="77777777" w:rsidR="000402D5" w:rsidRPr="006C1775" w:rsidRDefault="00C72A75">
      <w:pPr>
        <w:spacing w:after="0" w:line="240" w:lineRule="auto"/>
        <w:rPr>
          <w:rFonts w:cs="Times New Roman"/>
        </w:rPr>
      </w:pPr>
      <w:r w:rsidRPr="006C1775">
        <w:rPr>
          <w:rFonts w:cs="Times New Roman"/>
          <w:sz w:val="19"/>
        </w:rPr>
        <w:t>('PT001', 'HD001', 1, 6, 157500000, '2026-02-20', 'TRA_TRUOC',  N'Ke toan Mai'),</w:t>
      </w:r>
    </w:p>
    <w:p w14:paraId="4DDA8309" w14:textId="77777777" w:rsidR="000402D5" w:rsidRPr="006C1775" w:rsidRDefault="00C72A75">
      <w:pPr>
        <w:spacing w:after="0" w:line="240" w:lineRule="auto"/>
        <w:rPr>
          <w:rFonts w:cs="Times New Roman"/>
        </w:rPr>
      </w:pPr>
      <w:r w:rsidRPr="006C1775">
        <w:rPr>
          <w:rFonts w:cs="Times New Roman"/>
          <w:sz w:val="19"/>
        </w:rPr>
        <w:t>('PT002', 'HD001', 7, 7,  26250000, '2026-09-01', 'HANG_THANG', N'Ke toan Mai'),</w:t>
      </w:r>
    </w:p>
    <w:p w14:paraId="52E1CE3B" w14:textId="77777777" w:rsidR="000402D5" w:rsidRPr="006C1775" w:rsidRDefault="00C72A75">
      <w:pPr>
        <w:spacing w:after="0" w:line="240" w:lineRule="auto"/>
        <w:rPr>
          <w:rFonts w:cs="Times New Roman"/>
        </w:rPr>
      </w:pPr>
      <w:r w:rsidRPr="006C1775">
        <w:rPr>
          <w:rFonts w:cs="Times New Roman"/>
          <w:sz w:val="19"/>
        </w:rPr>
        <w:t>('PT003', 'HD001', 8, 8,  26250000, '2026-10-01', 'HANG_THANG', N'Ke toan Mai'),</w:t>
      </w:r>
    </w:p>
    <w:p w14:paraId="3BB17EBB" w14:textId="77777777" w:rsidR="000402D5" w:rsidRPr="006C1775" w:rsidRDefault="00C72A75">
      <w:pPr>
        <w:spacing w:after="0" w:line="240" w:lineRule="auto"/>
        <w:rPr>
          <w:rFonts w:cs="Times New Roman"/>
        </w:rPr>
      </w:pPr>
      <w:r w:rsidRPr="006C1775">
        <w:rPr>
          <w:rFonts w:cs="Times New Roman"/>
          <w:sz w:val="19"/>
        </w:rPr>
        <w:t>('PT004', 'HD002', 1, 6, 115500000, '2026-03-25', 'TRA_TRUOC',  N'Ke toan Mai'),</w:t>
      </w:r>
    </w:p>
    <w:p w14:paraId="2357A8D9" w14:textId="77777777" w:rsidR="000402D5" w:rsidRPr="006C1775" w:rsidRDefault="00C72A75">
      <w:pPr>
        <w:spacing w:after="0" w:line="240" w:lineRule="auto"/>
        <w:rPr>
          <w:rFonts w:cs="Times New Roman"/>
        </w:rPr>
      </w:pPr>
      <w:r w:rsidRPr="006C1775">
        <w:rPr>
          <w:rFonts w:cs="Times New Roman"/>
          <w:sz w:val="19"/>
        </w:rPr>
        <w:t>('PT005', 'HD003', 1, 6,  75000000, '2026-09-28', 'TRA_TRUOC',  N'Ke toan Mai');</w:t>
      </w:r>
    </w:p>
    <w:p w14:paraId="74F5494C" w14:textId="77777777" w:rsidR="000402D5" w:rsidRPr="006C1775" w:rsidRDefault="000402D5">
      <w:pPr>
        <w:spacing w:after="0" w:line="240" w:lineRule="auto"/>
        <w:rPr>
          <w:rFonts w:cs="Times New Roman"/>
        </w:rPr>
      </w:pPr>
    </w:p>
    <w:p w14:paraId="0109D8DB" w14:textId="77777777" w:rsidR="000402D5" w:rsidRPr="006C1775" w:rsidRDefault="00C72A75">
      <w:pPr>
        <w:spacing w:after="0" w:line="240" w:lineRule="auto"/>
        <w:rPr>
          <w:rFonts w:cs="Times New Roman"/>
        </w:rPr>
      </w:pPr>
      <w:r w:rsidRPr="006C1775">
        <w:rPr>
          <w:rFonts w:cs="Times New Roman"/>
          <w:sz w:val="19"/>
        </w:rPr>
        <w:t>INSERT INTO DichVu(MaDV, TenDV, DonViTinh, DonGia) VALUES</w:t>
      </w:r>
    </w:p>
    <w:p w14:paraId="71D100EE" w14:textId="77777777" w:rsidR="000402D5" w:rsidRPr="006C1775" w:rsidRDefault="00C72A75">
      <w:pPr>
        <w:spacing w:after="0" w:line="240" w:lineRule="auto"/>
        <w:rPr>
          <w:rFonts w:cs="Times New Roman"/>
        </w:rPr>
      </w:pPr>
      <w:r w:rsidRPr="006C1775">
        <w:rPr>
          <w:rFonts w:cs="Times New Roman"/>
          <w:sz w:val="19"/>
        </w:rPr>
        <w:t>('DIEN', N'Dien',            N'kWh',   3500),</w:t>
      </w:r>
    </w:p>
    <w:p w14:paraId="7A1D8D37" w14:textId="77777777" w:rsidR="000402D5" w:rsidRPr="006C1775" w:rsidRDefault="00C72A75">
      <w:pPr>
        <w:spacing w:after="0" w:line="240" w:lineRule="auto"/>
        <w:rPr>
          <w:rFonts w:cs="Times New Roman"/>
        </w:rPr>
      </w:pPr>
      <w:r w:rsidRPr="006C1775">
        <w:rPr>
          <w:rFonts w:cs="Times New Roman"/>
          <w:sz w:val="19"/>
        </w:rPr>
        <w:t>('NUOC', N'Nuoc',            N'm3',    15000),</w:t>
      </w:r>
    </w:p>
    <w:p w14:paraId="5ABF6BCB" w14:textId="77777777" w:rsidR="000402D5" w:rsidRPr="006C1775" w:rsidRDefault="00C72A75">
      <w:pPr>
        <w:spacing w:after="0" w:line="240" w:lineRule="auto"/>
        <w:rPr>
          <w:rFonts w:cs="Times New Roman"/>
        </w:rPr>
      </w:pPr>
      <w:r w:rsidRPr="006C1775">
        <w:rPr>
          <w:rFonts w:cs="Times New Roman"/>
          <w:sz w:val="19"/>
        </w:rPr>
        <w:t>('NET',  N'Internet',        N'thang', 300000),</w:t>
      </w:r>
    </w:p>
    <w:p w14:paraId="7C972B7A" w14:textId="77777777" w:rsidR="000402D5" w:rsidRPr="006C1775" w:rsidRDefault="00C72A75">
      <w:pPr>
        <w:spacing w:after="0" w:line="240" w:lineRule="auto"/>
        <w:rPr>
          <w:rFonts w:cs="Times New Roman"/>
        </w:rPr>
      </w:pPr>
      <w:r w:rsidRPr="006C1775">
        <w:rPr>
          <w:rFonts w:cs="Times New Roman"/>
          <w:sz w:val="19"/>
        </w:rPr>
        <w:t>('VSINH', N'Ve sinh chung',  N'thang', 500000);</w:t>
      </w:r>
    </w:p>
    <w:p w14:paraId="4E6BD444" w14:textId="77777777" w:rsidR="000402D5" w:rsidRPr="006C1775" w:rsidRDefault="000402D5">
      <w:pPr>
        <w:spacing w:after="0" w:line="240" w:lineRule="auto"/>
        <w:rPr>
          <w:rFonts w:cs="Times New Roman"/>
        </w:rPr>
      </w:pPr>
    </w:p>
    <w:p w14:paraId="19BB12BE" w14:textId="77777777" w:rsidR="000402D5" w:rsidRPr="006C1775" w:rsidRDefault="00C72A75">
      <w:pPr>
        <w:spacing w:after="0" w:line="240" w:lineRule="auto"/>
        <w:rPr>
          <w:rFonts w:cs="Times New Roman"/>
        </w:rPr>
      </w:pPr>
      <w:r w:rsidRPr="006C1775">
        <w:rPr>
          <w:rFonts w:cs="Times New Roman"/>
          <w:sz w:val="19"/>
        </w:rPr>
        <w:t>INSERT INTO HoaDonDichVu(MaHoaDon, SoHD, Thang, Nam, NgayLap, TongTien, TrangThai, NgayThanhToan) VALUES</w:t>
      </w:r>
    </w:p>
    <w:p w14:paraId="38CAB4ED" w14:textId="77777777" w:rsidR="000402D5" w:rsidRPr="006C1775" w:rsidRDefault="00C72A75">
      <w:pPr>
        <w:spacing w:after="0" w:line="240" w:lineRule="auto"/>
        <w:rPr>
          <w:rFonts w:cs="Times New Roman"/>
        </w:rPr>
      </w:pPr>
      <w:r w:rsidRPr="006C1775">
        <w:rPr>
          <w:rFonts w:cs="Times New Roman"/>
          <w:sz w:val="19"/>
        </w:rPr>
        <w:t>('HDV001', 'HD001', 8, 2026, '2026-08-31', 4800000, 'Da thanh toan',   '2026-09-03'),</w:t>
      </w:r>
    </w:p>
    <w:p w14:paraId="538BC0E3" w14:textId="77777777" w:rsidR="000402D5" w:rsidRPr="006C1775" w:rsidRDefault="00C72A75">
      <w:pPr>
        <w:spacing w:after="0" w:line="240" w:lineRule="auto"/>
        <w:rPr>
          <w:rFonts w:cs="Times New Roman"/>
        </w:rPr>
      </w:pPr>
      <w:r w:rsidRPr="006C1775">
        <w:rPr>
          <w:rFonts w:cs="Times New Roman"/>
          <w:sz w:val="19"/>
        </w:rPr>
        <w:t>('HDV002', 'HD001', 9, 2026, '2026-09-30', 4975000, 'Da thanh toan',   '2026-10-02'),</w:t>
      </w:r>
    </w:p>
    <w:p w14:paraId="3373A7AC" w14:textId="77777777" w:rsidR="000402D5" w:rsidRPr="006C1775" w:rsidRDefault="00C72A75">
      <w:pPr>
        <w:spacing w:after="0" w:line="240" w:lineRule="auto"/>
        <w:rPr>
          <w:rFonts w:cs="Times New Roman"/>
        </w:rPr>
      </w:pPr>
      <w:r w:rsidRPr="006C1775">
        <w:rPr>
          <w:rFonts w:cs="Times New Roman"/>
          <w:sz w:val="19"/>
        </w:rPr>
        <w:t>('HDV003', 'HD002', 9, 2026, '2026-09-30', 3060000, 'Chua thanh toan', NULL);</w:t>
      </w:r>
    </w:p>
    <w:p w14:paraId="76F437D7" w14:textId="77777777" w:rsidR="000402D5" w:rsidRPr="006C1775" w:rsidRDefault="000402D5">
      <w:pPr>
        <w:spacing w:after="0" w:line="240" w:lineRule="auto"/>
        <w:rPr>
          <w:rFonts w:cs="Times New Roman"/>
        </w:rPr>
      </w:pPr>
    </w:p>
    <w:p w14:paraId="120F2274" w14:textId="77777777" w:rsidR="000402D5" w:rsidRPr="006C1775" w:rsidRDefault="00C72A75">
      <w:pPr>
        <w:spacing w:after="0" w:line="240" w:lineRule="auto"/>
        <w:rPr>
          <w:rFonts w:cs="Times New Roman"/>
        </w:rPr>
      </w:pPr>
      <w:r w:rsidRPr="006C1775">
        <w:rPr>
          <w:rFonts w:cs="Times New Roman"/>
          <w:sz w:val="19"/>
        </w:rPr>
        <w:t>INSERT INTO ChiTietHoaDonDV(MaHoaDon, MaDV, SoLuong, DonGia, ThanhTien) VALUES</w:t>
      </w:r>
    </w:p>
    <w:p w14:paraId="69A96C9E" w14:textId="77777777" w:rsidR="000402D5" w:rsidRPr="006C1775" w:rsidRDefault="00C72A75">
      <w:pPr>
        <w:spacing w:after="0" w:line="240" w:lineRule="auto"/>
        <w:rPr>
          <w:rFonts w:cs="Times New Roman"/>
        </w:rPr>
      </w:pPr>
      <w:r w:rsidRPr="006C1775">
        <w:rPr>
          <w:rFonts w:cs="Times New Roman"/>
          <w:sz w:val="19"/>
        </w:rPr>
        <w:t>('HDV001', 'DIEN', 1100, 3500, 3850000), ('HDV001', 'NUOC', 10, 15000, 150000),</w:t>
      </w:r>
    </w:p>
    <w:p w14:paraId="23B8D73F" w14:textId="77777777" w:rsidR="000402D5" w:rsidRPr="006C1775" w:rsidRDefault="00C72A75">
      <w:pPr>
        <w:spacing w:after="0" w:line="240" w:lineRule="auto"/>
        <w:rPr>
          <w:rFonts w:cs="Times New Roman"/>
        </w:rPr>
      </w:pPr>
      <w:r w:rsidRPr="006C1775">
        <w:rPr>
          <w:rFonts w:cs="Times New Roman"/>
          <w:sz w:val="19"/>
        </w:rPr>
        <w:t>('HDV001', 'NET', 1, 300000, 300000),    ('HDV001', 'VSINH', 1, 500000, 500000),</w:t>
      </w:r>
    </w:p>
    <w:p w14:paraId="05264A4E" w14:textId="77777777" w:rsidR="000402D5" w:rsidRPr="006C1775" w:rsidRDefault="00C72A75">
      <w:pPr>
        <w:spacing w:after="0" w:line="240" w:lineRule="auto"/>
        <w:rPr>
          <w:rFonts w:cs="Times New Roman"/>
        </w:rPr>
      </w:pPr>
      <w:r w:rsidRPr="006C1775">
        <w:rPr>
          <w:rFonts w:cs="Times New Roman"/>
          <w:sz w:val="19"/>
        </w:rPr>
        <w:t>('HDV002', 'DIEN', 1150, 3500, 4025000), ('HDV002', 'NUOC', 10, 15000, 150000),</w:t>
      </w:r>
    </w:p>
    <w:p w14:paraId="28FD5194" w14:textId="77777777" w:rsidR="000402D5" w:rsidRPr="006C1775" w:rsidRDefault="00C72A75">
      <w:pPr>
        <w:spacing w:after="0" w:line="240" w:lineRule="auto"/>
        <w:rPr>
          <w:rFonts w:cs="Times New Roman"/>
        </w:rPr>
      </w:pPr>
      <w:r w:rsidRPr="006C1775">
        <w:rPr>
          <w:rFonts w:cs="Times New Roman"/>
          <w:sz w:val="19"/>
        </w:rPr>
        <w:t>('HDV002', 'NET', 1, 300000, 300000),    ('HDV002', 'VSINH', 1, 500000, 500000),</w:t>
      </w:r>
    </w:p>
    <w:p w14:paraId="192F59EF" w14:textId="77777777" w:rsidR="000402D5" w:rsidRPr="006C1775" w:rsidRDefault="00C72A75">
      <w:pPr>
        <w:spacing w:after="0" w:line="240" w:lineRule="auto"/>
        <w:rPr>
          <w:rFonts w:cs="Times New Roman"/>
        </w:rPr>
      </w:pPr>
      <w:r w:rsidRPr="006C1775">
        <w:rPr>
          <w:rFonts w:cs="Times New Roman"/>
          <w:sz w:val="19"/>
        </w:rPr>
        <w:t>('HDV003', 'DIEN', 640, 3500, 2240000),  ('HDV003', 'NUOC', 4, 15000, 60000),</w:t>
      </w:r>
    </w:p>
    <w:p w14:paraId="4899DE05" w14:textId="77777777" w:rsidR="000402D5" w:rsidRPr="006C1775" w:rsidRDefault="00C72A75">
      <w:pPr>
        <w:spacing w:after="0" w:line="240" w:lineRule="auto"/>
        <w:rPr>
          <w:rFonts w:cs="Times New Roman"/>
        </w:rPr>
      </w:pPr>
      <w:r w:rsidRPr="006C1775">
        <w:rPr>
          <w:rFonts w:cs="Times New Roman"/>
          <w:sz w:val="19"/>
        </w:rPr>
        <w:t>('HDV003', 'NET', 1, 300000, 300000),    ('HDV003', 'VSINH', 1, 500000, 500000);</w:t>
      </w:r>
    </w:p>
    <w:p w14:paraId="51E7487F" w14:textId="77777777" w:rsidR="000402D5" w:rsidRPr="006C1775" w:rsidRDefault="000402D5">
      <w:pPr>
        <w:spacing w:after="0" w:line="240" w:lineRule="auto"/>
        <w:rPr>
          <w:rFonts w:cs="Times New Roman"/>
        </w:rPr>
      </w:pPr>
    </w:p>
    <w:p w14:paraId="30D51272" w14:textId="77777777" w:rsidR="000402D5" w:rsidRPr="006C1775" w:rsidRDefault="00C72A75">
      <w:pPr>
        <w:spacing w:after="0" w:line="240" w:lineRule="auto"/>
        <w:rPr>
          <w:rFonts w:cs="Times New Roman"/>
        </w:rPr>
      </w:pPr>
      <w:r w:rsidRPr="006C1775">
        <w:rPr>
          <w:rFonts w:cs="Times New Roman"/>
          <w:sz w:val="19"/>
        </w:rPr>
        <w:t>INSERT INTO NhanVienCongTy(MaNV, HoTen, CCCD, HinhAnh, MaKH, ChucVu, MaPhong, DienThoai, NgayBaoCao, TrangThai) VALUES</w:t>
      </w:r>
    </w:p>
    <w:p w14:paraId="79315EE0" w14:textId="77777777" w:rsidR="000402D5" w:rsidRPr="006C1775" w:rsidRDefault="00C72A75">
      <w:pPr>
        <w:spacing w:after="0" w:line="240" w:lineRule="auto"/>
        <w:rPr>
          <w:rFonts w:cs="Times New Roman"/>
        </w:rPr>
      </w:pPr>
      <w:r w:rsidRPr="006C1775">
        <w:rPr>
          <w:rFonts w:cs="Times New Roman"/>
          <w:sz w:val="19"/>
        </w:rPr>
        <w:t>('NV001', N'Pham Minh Duc',  '079090101010', N'Images\NV001.jpg', 'KH001', N'Truong nhom phat trien', 'P201', '0909222001', '2026-03-02', 'Dang lam'),</w:t>
      </w:r>
    </w:p>
    <w:p w14:paraId="7611B1CE" w14:textId="77777777" w:rsidR="000402D5" w:rsidRPr="006C1775" w:rsidRDefault="00C72A75">
      <w:pPr>
        <w:spacing w:after="0" w:line="240" w:lineRule="auto"/>
        <w:rPr>
          <w:rFonts w:cs="Times New Roman"/>
        </w:rPr>
      </w:pPr>
      <w:r w:rsidRPr="006C1775">
        <w:rPr>
          <w:rFonts w:cs="Times New Roman"/>
          <w:sz w:val="19"/>
        </w:rPr>
        <w:t>('NV002', N'Vo Thi Hanh',    '079095202020', N'Images\NV002.jpg', 'KH001', N'Ke toan',                'P202', '0909222002', '2026-03-02', 'Dang lam'),</w:t>
      </w:r>
    </w:p>
    <w:p w14:paraId="1FDF248C" w14:textId="77777777" w:rsidR="000402D5" w:rsidRPr="006C1775" w:rsidRDefault="00C72A75">
      <w:pPr>
        <w:spacing w:after="0" w:line="240" w:lineRule="auto"/>
        <w:rPr>
          <w:rFonts w:cs="Times New Roman"/>
        </w:rPr>
      </w:pPr>
      <w:r w:rsidRPr="006C1775">
        <w:rPr>
          <w:rFonts w:cs="Times New Roman"/>
          <w:sz w:val="19"/>
        </w:rPr>
        <w:t>('NV003', N'Bui Van Long',   '079088303030', NULL,                 'KH002', N'Giam doc kinh doanh',    'P301', '0909222003', '2026-04-02', 'Dang lam');</w:t>
      </w:r>
    </w:p>
    <w:p w14:paraId="4E89DA50" w14:textId="77777777" w:rsidR="000402D5" w:rsidRPr="006C1775" w:rsidRDefault="000402D5">
      <w:pPr>
        <w:spacing w:after="0" w:line="240" w:lineRule="auto"/>
        <w:rPr>
          <w:rFonts w:cs="Times New Roman"/>
        </w:rPr>
      </w:pPr>
    </w:p>
    <w:p w14:paraId="19890588" w14:textId="77777777" w:rsidR="000402D5" w:rsidRPr="006C1775" w:rsidRDefault="00C72A75">
      <w:pPr>
        <w:spacing w:after="0" w:line="240" w:lineRule="auto"/>
        <w:rPr>
          <w:rFonts w:cs="Times New Roman"/>
        </w:rPr>
      </w:pPr>
      <w:r w:rsidRPr="006C1775">
        <w:rPr>
          <w:rFonts w:cs="Times New Roman"/>
          <w:sz w:val="19"/>
        </w:rPr>
        <w:t>INSERT INTO TheGiuXe(MaThe, MaNV, LoaiXe, BienSo, HieuXe, MauXe, NgayCap, TrangThai) VALUES</w:t>
      </w:r>
    </w:p>
    <w:p w14:paraId="38A5FD69" w14:textId="77777777" w:rsidR="000402D5" w:rsidRPr="006C1775" w:rsidRDefault="00C72A75">
      <w:pPr>
        <w:spacing w:after="0" w:line="240" w:lineRule="auto"/>
        <w:rPr>
          <w:rFonts w:cs="Times New Roman"/>
        </w:rPr>
      </w:pPr>
      <w:r w:rsidRPr="006C1775">
        <w:rPr>
          <w:rFonts w:cs="Times New Roman"/>
          <w:sz w:val="19"/>
        </w:rPr>
        <w:t>('TX001', 'NV001', N'Xe may', '59X1-12345', N'Honda Vision', N'Trang', '2026-03-03', 'Dang dung'),</w:t>
      </w:r>
    </w:p>
    <w:p w14:paraId="52F7782A" w14:textId="77777777" w:rsidR="000402D5" w:rsidRPr="006C1775" w:rsidRDefault="00C72A75">
      <w:pPr>
        <w:spacing w:after="0" w:line="240" w:lineRule="auto"/>
        <w:rPr>
          <w:rFonts w:cs="Times New Roman"/>
        </w:rPr>
      </w:pPr>
      <w:r w:rsidRPr="006C1775">
        <w:rPr>
          <w:rFonts w:cs="Times New Roman"/>
          <w:sz w:val="19"/>
        </w:rPr>
        <w:t>('TX002', 'NV003', N'O to',   '51H-67890',  N'Toyota Vios',  N'Den',   '2026-04-03', 'Dang dung');</w:t>
      </w:r>
    </w:p>
    <w:p w14:paraId="7AC9C6FC" w14:textId="77777777" w:rsidR="000402D5" w:rsidRPr="006C1775" w:rsidRDefault="000402D5">
      <w:pPr>
        <w:spacing w:after="0" w:line="240" w:lineRule="auto"/>
        <w:rPr>
          <w:rFonts w:cs="Times New Roman"/>
        </w:rPr>
      </w:pPr>
    </w:p>
    <w:p w14:paraId="29E3A8AF" w14:textId="77777777" w:rsidR="000402D5" w:rsidRPr="006C1775" w:rsidRDefault="00C72A75">
      <w:pPr>
        <w:spacing w:after="0" w:line="240" w:lineRule="auto"/>
        <w:rPr>
          <w:rFonts w:cs="Times New Roman"/>
        </w:rPr>
      </w:pPr>
      <w:r w:rsidRPr="006C1775">
        <w:rPr>
          <w:rFonts w:cs="Times New Roman"/>
          <w:sz w:val="19"/>
        </w:rPr>
        <w:t>INSERT INTO KiemTraPhong(MaKT, MaPhong, NgayKiemTra, Nam, TinhTrang, MoTa, KeHoachTuSua, NguoiKiemTra) VALUES</w:t>
      </w:r>
    </w:p>
    <w:p w14:paraId="1DCB1439" w14:textId="77777777" w:rsidR="000402D5" w:rsidRPr="006C1775" w:rsidRDefault="00C72A75">
      <w:pPr>
        <w:spacing w:after="0" w:line="240" w:lineRule="auto"/>
        <w:rPr>
          <w:rFonts w:cs="Times New Roman"/>
        </w:rPr>
      </w:pPr>
      <w:r w:rsidRPr="006C1775">
        <w:rPr>
          <w:rFonts w:cs="Times New Roman"/>
          <w:sz w:val="19"/>
        </w:rPr>
        <w:t>('KT001', 'P201', '2025-12-10', 2025, N'Tot',          N'Ket cau on dinh',            NULL,                          N'Ky thuat Hoang'),</w:t>
      </w:r>
    </w:p>
    <w:p w14:paraId="12D38F99" w14:textId="77777777" w:rsidR="000402D5" w:rsidRPr="006C1775" w:rsidRDefault="00C72A75">
      <w:pPr>
        <w:spacing w:after="0" w:line="240" w:lineRule="auto"/>
        <w:rPr>
          <w:rFonts w:cs="Times New Roman"/>
        </w:rPr>
      </w:pPr>
      <w:r w:rsidRPr="006C1775">
        <w:rPr>
          <w:rFonts w:cs="Times New Roman"/>
          <w:sz w:val="19"/>
        </w:rPr>
        <w:t>('KT002', 'P301', '2025-12-10', 2025, N'Can sua chua', N'Tham nuoc tran goc phai',    N'Chong tham truoc 03/2026',   N'Ky thuat Hoang');</w:t>
      </w:r>
    </w:p>
    <w:p w14:paraId="59389F98" w14:textId="77777777" w:rsidR="000402D5" w:rsidRPr="006C1775" w:rsidRDefault="000402D5">
      <w:pPr>
        <w:spacing w:after="0" w:line="240" w:lineRule="auto"/>
        <w:rPr>
          <w:rFonts w:cs="Times New Roman"/>
        </w:rPr>
      </w:pPr>
    </w:p>
    <w:p w14:paraId="6C4F8134" w14:textId="77777777" w:rsidR="000402D5" w:rsidRPr="006C1775" w:rsidRDefault="00C72A75">
      <w:pPr>
        <w:spacing w:after="0" w:line="240" w:lineRule="auto"/>
        <w:rPr>
          <w:rFonts w:cs="Times New Roman"/>
        </w:rPr>
      </w:pPr>
      <w:r w:rsidRPr="006C1775">
        <w:rPr>
          <w:rFonts w:cs="Times New Roman"/>
          <w:sz w:val="19"/>
        </w:rPr>
        <w:t>INSERT INTO PhieuPhat(MaPhieuPhat, MaPhong, SoHD, NgayLap, NoiDungViPham, SoTienPhat, TrangThai, NgayNop) VALUES</w:t>
      </w:r>
    </w:p>
    <w:p w14:paraId="411C92D0" w14:textId="77777777" w:rsidR="000402D5" w:rsidRPr="006C1775" w:rsidRDefault="00C72A75">
      <w:pPr>
        <w:spacing w:after="0" w:line="240" w:lineRule="auto"/>
        <w:rPr>
          <w:rFonts w:cs="Times New Roman"/>
        </w:rPr>
      </w:pPr>
      <w:r w:rsidRPr="006C1775">
        <w:rPr>
          <w:rFonts w:cs="Times New Roman"/>
          <w:sz w:val="19"/>
        </w:rPr>
        <w:t>('PP001', 'P301', 'HD002', '2026-08-15', N'Tu y duc tuong ngan giua van phong', 5000000, 'Chua nop', NULL);</w:t>
      </w:r>
    </w:p>
    <w:p w14:paraId="00391733" w14:textId="77777777" w:rsidR="000402D5" w:rsidRPr="006C1775" w:rsidRDefault="00C72A75">
      <w:pPr>
        <w:spacing w:after="0" w:line="240" w:lineRule="auto"/>
        <w:rPr>
          <w:rFonts w:cs="Times New Roman"/>
        </w:rPr>
      </w:pPr>
      <w:r w:rsidRPr="006C1775">
        <w:rPr>
          <w:rFonts w:cs="Times New Roman"/>
          <w:sz w:val="19"/>
        </w:rPr>
        <w:t>GO</w:t>
      </w:r>
    </w:p>
    <w:p w14:paraId="293BA6A4" w14:textId="77777777" w:rsidR="000402D5" w:rsidRPr="006C1775" w:rsidRDefault="000402D5">
      <w:pPr>
        <w:spacing w:after="80" w:line="240" w:lineRule="auto"/>
        <w:rPr>
          <w:rFonts w:cs="Times New Roman"/>
        </w:rPr>
      </w:pPr>
    </w:p>
    <w:p w14:paraId="7074B45F" w14:textId="77777777" w:rsidR="000402D5" w:rsidRPr="006C1775" w:rsidRDefault="00C72A75">
      <w:pPr>
        <w:pStyle w:val="Heading2"/>
        <w:spacing w:line="360" w:lineRule="auto"/>
      </w:pPr>
      <w:bookmarkStart w:id="170" w:name="_Toc244456122"/>
      <w:r w:rsidRPr="006C1775">
        <w:t>5. KIẾN TRÚC VÀ HỆ THỐNG FORM</w:t>
      </w:r>
      <w:bookmarkEnd w:id="170"/>
    </w:p>
    <w:p w14:paraId="4838A416" w14:textId="77777777" w:rsidR="00C72A75" w:rsidRPr="006C1775" w:rsidRDefault="00C72A75">
      <w:pPr>
        <w:spacing w:after="120" w:line="360" w:lineRule="auto"/>
        <w:jc w:val="both"/>
        <w:rPr>
          <w:rFonts w:cs="Times New Roman"/>
        </w:rPr>
      </w:pPr>
      <w:r w:rsidRPr="006C1775">
        <w:rPr>
          <w:rFonts w:cs="Times New Roman"/>
        </w:rPr>
        <w:t xml:space="preserve">Ứng dụng WinForms tổ chức 3 lớp: </w:t>
      </w:r>
      <w:r w:rsidRPr="006C1775">
        <w:rPr>
          <w:rFonts w:cs="Times New Roman"/>
          <w:b/>
        </w:rPr>
        <w:t>Forms</w:t>
      </w:r>
      <w:r w:rsidRPr="006C1775">
        <w:rPr>
          <w:rFonts w:cs="Times New Roman"/>
        </w:rPr>
        <w:t xml:space="preserve"> (giao diện) gọi </w:t>
      </w:r>
      <w:r w:rsidRPr="006C1775">
        <w:rPr>
          <w:rFonts w:cs="Times New Roman"/>
          <w:b/>
        </w:rPr>
        <w:t>Services</w:t>
      </w:r>
      <w:r w:rsidRPr="006C1775">
        <w:rPr>
          <w:rFonts w:cs="Times New Roman"/>
        </w:rPr>
        <w:t xml:space="preserve"> (nghiệp vụ, kiểm tra quy tắc, transaction), Services gọi </w:t>
      </w:r>
      <w:r w:rsidRPr="006C1775">
        <w:rPr>
          <w:rFonts w:cs="Times New Roman"/>
          <w:b/>
        </w:rPr>
        <w:t>Data/Db.cs</w:t>
      </w:r>
      <w:r w:rsidRPr="006C1775">
        <w:rPr>
          <w:rFonts w:cs="Times New Roman"/>
        </w:rPr>
        <w:t xml:space="preserve"> (ADO.NET: Query, Execute, Scalar và các phiên bản trong transaction). Project mở bằng Visual Studio 2026, target .NET 10 (net10.0-windows).</w:t>
      </w:r>
    </w:p>
    <w:p w14:paraId="3FFBB855" w14:textId="77777777" w:rsidR="00C72A75" w:rsidRPr="006C1775" w:rsidRDefault="00C72A75">
      <w:pPr>
        <w:spacing w:after="120" w:line="360" w:lineRule="auto"/>
        <w:jc w:val="both"/>
        <w:rPr>
          <w:rFonts w:cs="Times New Roman"/>
        </w:rPr>
      </w:pPr>
      <w:r w:rsidRPr="006C1775">
        <w:rPr>
          <w:rFonts w:cs="Times New Roman"/>
          <w:b/>
        </w:rPr>
        <w:t>Cấu trúc thư mục project</w:t>
      </w:r>
    </w:p>
    <w:tbl>
      <w:tblPr>
        <w:tblW w:w="9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600"/>
      </w:tblGrid>
      <w:tr w:rsidR="00D75A32" w:rsidRPr="006C1775" w14:paraId="34FD7414" w14:textId="77777777">
        <w:tc>
          <w:tcPr>
            <w:tcW w:w="9600" w:type="dxa"/>
          </w:tcPr>
          <w:p w14:paraId="36DB74A3" w14:textId="77777777" w:rsidR="00C72A75" w:rsidRPr="006C1775" w:rsidRDefault="00C72A75">
            <w:pPr>
              <w:keepNext/>
              <w:spacing w:after="0" w:line="264" w:lineRule="auto"/>
              <w:rPr>
                <w:rFonts w:cs="Times New Roman"/>
              </w:rPr>
            </w:pPr>
            <w:r w:rsidRPr="006C1775">
              <w:rPr>
                <w:rFonts w:cs="Times New Roman"/>
                <w:sz w:val="22"/>
              </w:rPr>
              <w:t>QuanLyChoThueVanPhong/</w:t>
            </w:r>
          </w:p>
          <w:p w14:paraId="1C16704D" w14:textId="77777777" w:rsidR="00C72A75" w:rsidRPr="006C1775" w:rsidRDefault="00C72A75">
            <w:pPr>
              <w:keepNext/>
              <w:spacing w:after="0" w:line="264" w:lineRule="auto"/>
              <w:rPr>
                <w:rFonts w:cs="Times New Roman"/>
              </w:rPr>
            </w:pPr>
            <w:r w:rsidRPr="006C1775">
              <w:rPr>
                <w:rFonts w:cs="Times New Roman"/>
                <w:sz w:val="22"/>
              </w:rPr>
              <w:t>├─ QuanLyChoThueVanPhong.sln   (Visual Studio 2026)</w:t>
            </w:r>
          </w:p>
          <w:p w14:paraId="23DF00B5" w14:textId="77777777" w:rsidR="00C72A75" w:rsidRPr="006C1775" w:rsidRDefault="00C72A75">
            <w:pPr>
              <w:keepNext/>
              <w:spacing w:after="0" w:line="264" w:lineRule="auto"/>
              <w:rPr>
                <w:rFonts w:cs="Times New Roman"/>
              </w:rPr>
            </w:pPr>
            <w:r w:rsidRPr="006C1775">
              <w:rPr>
                <w:rFonts w:cs="Times New Roman"/>
                <w:sz w:val="22"/>
              </w:rPr>
              <w:t>├─ QuanLyChoThueVanPhong.csproj (net10.0-windows, WinForms)</w:t>
            </w:r>
          </w:p>
          <w:p w14:paraId="3D2AE537" w14:textId="77777777" w:rsidR="00C72A75" w:rsidRPr="006C1775" w:rsidRDefault="00C72A75">
            <w:pPr>
              <w:keepNext/>
              <w:spacing w:after="0" w:line="264" w:lineRule="auto"/>
              <w:rPr>
                <w:rFonts w:cs="Times New Roman"/>
              </w:rPr>
            </w:pPr>
            <w:r w:rsidRPr="006C1775">
              <w:rPr>
                <w:rFonts w:cs="Times New Roman"/>
                <w:sz w:val="22"/>
              </w:rPr>
              <w:t>├─ App.config                  (chuỗi kết nối QuanLyChoThueVanPhongDB)</w:t>
            </w:r>
          </w:p>
          <w:p w14:paraId="31A83112" w14:textId="77777777" w:rsidR="00C72A75" w:rsidRPr="006C1775" w:rsidRDefault="00C72A75">
            <w:pPr>
              <w:keepNext/>
              <w:spacing w:after="0" w:line="264" w:lineRule="auto"/>
              <w:rPr>
                <w:rFonts w:cs="Times New Roman"/>
              </w:rPr>
            </w:pPr>
            <w:r w:rsidRPr="006C1775">
              <w:rPr>
                <w:rFonts w:cs="Times New Roman"/>
                <w:sz w:val="22"/>
              </w:rPr>
              <w:t>├─ Program.cs</w:t>
            </w:r>
          </w:p>
          <w:p w14:paraId="1C6F3AF6" w14:textId="77777777" w:rsidR="00C72A75" w:rsidRPr="006C1775" w:rsidRDefault="00C72A75">
            <w:pPr>
              <w:keepNext/>
              <w:spacing w:after="0" w:line="264" w:lineRule="auto"/>
              <w:rPr>
                <w:rFonts w:cs="Times New Roman"/>
              </w:rPr>
            </w:pPr>
            <w:r w:rsidRPr="006C1775">
              <w:rPr>
                <w:rFonts w:cs="Times New Roman"/>
                <w:sz w:val="22"/>
              </w:rPr>
              <w:t>├─ Data/Db.cs                  (ADO.NET + transaction)</w:t>
            </w:r>
          </w:p>
          <w:p w14:paraId="7235A46A" w14:textId="77777777" w:rsidR="00C72A75" w:rsidRPr="006C1775" w:rsidRDefault="00C72A75">
            <w:pPr>
              <w:keepNext/>
              <w:spacing w:after="0" w:line="264" w:lineRule="auto"/>
              <w:rPr>
                <w:rFonts w:cs="Times New Roman"/>
              </w:rPr>
            </w:pPr>
            <w:r w:rsidRPr="006C1775">
              <w:rPr>
                <w:rFonts w:cs="Times New Roman"/>
                <w:sz w:val="22"/>
              </w:rPr>
              <w:t>├─ Services/</w:t>
            </w:r>
          </w:p>
          <w:p w14:paraId="0EF1676E" w14:textId="77777777" w:rsidR="00C72A75" w:rsidRPr="006C1775" w:rsidRDefault="00C72A75">
            <w:pPr>
              <w:keepNext/>
              <w:spacing w:after="0" w:line="264" w:lineRule="auto"/>
              <w:rPr>
                <w:rFonts w:cs="Times New Roman"/>
              </w:rPr>
            </w:pPr>
            <w:r w:rsidRPr="006C1775">
              <w:rPr>
                <w:rFonts w:cs="Times New Roman"/>
                <w:sz w:val="22"/>
              </w:rPr>
              <w:t>│   ├─ Models.cs               (KetQuaXuLy, DTO, TinhTrangThue, QuyDinh)</w:t>
            </w:r>
          </w:p>
          <w:p w14:paraId="5E19903F" w14:textId="77777777" w:rsidR="00C72A75" w:rsidRPr="006C1775" w:rsidRDefault="00C72A75">
            <w:pPr>
              <w:keepNext/>
              <w:spacing w:after="0" w:line="264" w:lineRule="auto"/>
              <w:rPr>
                <w:rFonts w:cs="Times New Roman"/>
              </w:rPr>
            </w:pPr>
            <w:r w:rsidRPr="006C1775">
              <w:rPr>
                <w:rFonts w:cs="Times New Roman"/>
                <w:sz w:val="22"/>
              </w:rPr>
              <w:t>│   ├─ DanhMucService.cs       HopDongService.cs     ThanhToanService.cs</w:t>
            </w:r>
          </w:p>
          <w:p w14:paraId="15BF9DF3" w14:textId="77777777" w:rsidR="00C72A75" w:rsidRPr="006C1775" w:rsidRDefault="00C72A75">
            <w:pPr>
              <w:keepNext/>
              <w:spacing w:after="0" w:line="264" w:lineRule="auto"/>
              <w:rPr>
                <w:rFonts w:cs="Times New Roman"/>
                <w:lang w:val="fr-FR"/>
              </w:rPr>
            </w:pPr>
            <w:r w:rsidRPr="006C1775">
              <w:rPr>
                <w:rFonts w:cs="Times New Roman"/>
                <w:sz w:val="22"/>
                <w:lang w:val="fr-FR"/>
              </w:rPr>
              <w:t>│   ├─ DichVuService.cs        GiaHanService.cs      NhanVienService.cs</w:t>
            </w:r>
          </w:p>
          <w:p w14:paraId="731B3DAE" w14:textId="77777777" w:rsidR="00C72A75" w:rsidRPr="006C1775" w:rsidRDefault="00C72A75">
            <w:pPr>
              <w:keepNext/>
              <w:spacing w:after="0" w:line="264" w:lineRule="auto"/>
              <w:rPr>
                <w:rFonts w:cs="Times New Roman"/>
                <w:lang w:val="fr-FR"/>
              </w:rPr>
            </w:pPr>
            <w:r w:rsidRPr="006C1775">
              <w:rPr>
                <w:rFonts w:cs="Times New Roman"/>
                <w:sz w:val="22"/>
                <w:lang w:val="fr-FR"/>
              </w:rPr>
              <w:t>│   └─ KiemTraService.cs</w:t>
            </w:r>
          </w:p>
          <w:p w14:paraId="771A2435" w14:textId="77777777" w:rsidR="00C72A75" w:rsidRPr="006C1775" w:rsidRDefault="00C72A75">
            <w:pPr>
              <w:keepNext/>
              <w:spacing w:after="0" w:line="264" w:lineRule="auto"/>
              <w:rPr>
                <w:rFonts w:cs="Times New Roman"/>
                <w:lang w:val="fr-FR"/>
              </w:rPr>
            </w:pPr>
            <w:r w:rsidRPr="006C1775">
              <w:rPr>
                <w:rFonts w:cs="Times New Roman"/>
                <w:sz w:val="22"/>
                <w:lang w:val="fr-FR"/>
              </w:rPr>
              <w:t>├─ Forms/</w:t>
            </w:r>
          </w:p>
          <w:p w14:paraId="40EC09F4" w14:textId="77777777" w:rsidR="00C72A75" w:rsidRPr="006C1775" w:rsidRDefault="00C72A75">
            <w:pPr>
              <w:keepNext/>
              <w:spacing w:after="0" w:line="264" w:lineRule="auto"/>
              <w:rPr>
                <w:rFonts w:cs="Times New Roman"/>
                <w:lang w:val="fr-FR"/>
              </w:rPr>
            </w:pPr>
            <w:r w:rsidRPr="006C1775">
              <w:rPr>
                <w:rFonts w:cs="Times New Roman"/>
                <w:sz w:val="22"/>
                <w:lang w:val="fr-FR"/>
              </w:rPr>
              <w:t>│   ├─ FormHelper.cs           FrmMain               FrmDanhMuc</w:t>
            </w:r>
          </w:p>
          <w:p w14:paraId="3A46A37E" w14:textId="77777777" w:rsidR="00C72A75" w:rsidRPr="006C1775" w:rsidRDefault="00C72A75">
            <w:pPr>
              <w:keepNext/>
              <w:spacing w:after="0" w:line="264" w:lineRule="auto"/>
              <w:rPr>
                <w:rFonts w:cs="Times New Roman"/>
                <w:lang w:val="fr-FR"/>
              </w:rPr>
            </w:pPr>
            <w:r w:rsidRPr="006C1775">
              <w:rPr>
                <w:rFonts w:cs="Times New Roman"/>
                <w:sz w:val="22"/>
                <w:lang w:val="fr-FR"/>
              </w:rPr>
              <w:t>│   ├─ FrmHopDong              FrmThanhToanThue      FrmHoaDonDichVu</w:t>
            </w:r>
          </w:p>
          <w:p w14:paraId="42FAE80C" w14:textId="77777777" w:rsidR="00C72A75" w:rsidRPr="006C1775" w:rsidRDefault="00C72A75">
            <w:pPr>
              <w:keepNext/>
              <w:spacing w:after="0" w:line="264" w:lineRule="auto"/>
              <w:rPr>
                <w:rFonts w:cs="Times New Roman"/>
                <w:lang w:val="fr-FR"/>
              </w:rPr>
            </w:pPr>
            <w:r w:rsidRPr="006C1775">
              <w:rPr>
                <w:rFonts w:cs="Times New Roman"/>
                <w:sz w:val="22"/>
                <w:lang w:val="fr-FR"/>
              </w:rPr>
              <w:t>│   ├─ FrmGiaHan               FrmNhanVienTheXe      FrmKiemTraPhat</w:t>
            </w:r>
          </w:p>
          <w:p w14:paraId="2EA4F4F1" w14:textId="77777777" w:rsidR="00C72A75" w:rsidRPr="006C1775" w:rsidRDefault="00C72A75">
            <w:pPr>
              <w:keepNext/>
              <w:spacing w:after="0" w:line="264" w:lineRule="auto"/>
              <w:rPr>
                <w:rFonts w:cs="Times New Roman"/>
                <w:lang w:val="fr-FR"/>
              </w:rPr>
            </w:pPr>
            <w:r w:rsidRPr="006C1775">
              <w:rPr>
                <w:rFonts w:cs="Times New Roman"/>
                <w:sz w:val="22"/>
                <w:lang w:val="fr-FR"/>
              </w:rPr>
              <w:t>│   └─ (mỗi form gồm .cs và .Designer.cs)</w:t>
            </w:r>
          </w:p>
          <w:p w14:paraId="0955A090" w14:textId="77777777" w:rsidR="00C72A75" w:rsidRPr="006C1775" w:rsidRDefault="00C72A75">
            <w:pPr>
              <w:keepNext/>
              <w:spacing w:after="0" w:line="264" w:lineRule="auto"/>
              <w:rPr>
                <w:rFonts w:cs="Times New Roman"/>
              </w:rPr>
            </w:pPr>
            <w:r w:rsidRPr="006C1775">
              <w:rPr>
                <w:rFonts w:cs="Times New Roman"/>
                <w:sz w:val="22"/>
              </w:rPr>
              <w:t>└─ Database/QuanLyChoThueVanPhong.sql</w:t>
            </w:r>
          </w:p>
        </w:tc>
      </w:tr>
    </w:tbl>
    <w:p w14:paraId="7A5AECD8" w14:textId="77777777" w:rsidR="000402D5" w:rsidRPr="006C1775" w:rsidRDefault="000402D5">
      <w:pPr>
        <w:spacing w:after="80" w:line="240" w:lineRule="auto"/>
        <w:rPr>
          <w:rFonts w:cs="Times New Roman"/>
        </w:rPr>
      </w:pPr>
    </w:p>
    <w:tbl>
      <w:tblPr>
        <w:tblW w:w="96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45"/>
        <w:gridCol w:w="3777"/>
        <w:gridCol w:w="3578"/>
      </w:tblGrid>
      <w:tr w:rsidR="00D75A32" w:rsidRPr="006C1775" w14:paraId="2942A990" w14:textId="77777777">
        <w:trPr>
          <w:tblHeader/>
          <w:jc w:val="center"/>
        </w:trPr>
        <w:tc>
          <w:tcPr>
            <w:tcW w:w="2245" w:type="dxa"/>
          </w:tcPr>
          <w:p w14:paraId="0D3D028C" w14:textId="77777777" w:rsidR="00C72A75" w:rsidRPr="006C1775" w:rsidRDefault="00C72A75">
            <w:pPr>
              <w:keepNext/>
              <w:spacing w:after="0" w:line="264" w:lineRule="auto"/>
              <w:jc w:val="center"/>
              <w:rPr>
                <w:rFonts w:cs="Times New Roman"/>
              </w:rPr>
            </w:pPr>
            <w:r w:rsidRPr="006C1775">
              <w:rPr>
                <w:rFonts w:cs="Times New Roman"/>
                <w:b/>
                <w:sz w:val="22"/>
              </w:rPr>
              <w:t>Form</w:t>
            </w:r>
          </w:p>
        </w:tc>
        <w:tc>
          <w:tcPr>
            <w:tcW w:w="3776" w:type="dxa"/>
          </w:tcPr>
          <w:p w14:paraId="789773DF" w14:textId="77777777" w:rsidR="00C72A75" w:rsidRPr="006C1775" w:rsidRDefault="00C72A75">
            <w:pPr>
              <w:keepNext/>
              <w:spacing w:after="0" w:line="264" w:lineRule="auto"/>
              <w:jc w:val="center"/>
              <w:rPr>
                <w:rFonts w:cs="Times New Roman"/>
              </w:rPr>
            </w:pPr>
            <w:r w:rsidRPr="006C1775">
              <w:rPr>
                <w:rFonts w:cs="Times New Roman"/>
                <w:b/>
                <w:sz w:val="22"/>
              </w:rPr>
              <w:t>Điều khiển chính</w:t>
            </w:r>
          </w:p>
        </w:tc>
        <w:tc>
          <w:tcPr>
            <w:tcW w:w="3577" w:type="dxa"/>
          </w:tcPr>
          <w:p w14:paraId="654528FF" w14:textId="77777777" w:rsidR="00C72A75" w:rsidRPr="006C1775" w:rsidRDefault="00C72A75">
            <w:pPr>
              <w:keepNext/>
              <w:spacing w:after="0" w:line="264" w:lineRule="auto"/>
              <w:jc w:val="center"/>
              <w:rPr>
                <w:rFonts w:cs="Times New Roman"/>
              </w:rPr>
            </w:pPr>
            <w:r w:rsidRPr="006C1775">
              <w:rPr>
                <w:rFonts w:cs="Times New Roman"/>
                <w:b/>
                <w:sz w:val="22"/>
              </w:rPr>
              <w:t>Chức năng</w:t>
            </w:r>
          </w:p>
        </w:tc>
      </w:tr>
      <w:tr w:rsidR="00D75A32" w:rsidRPr="006C1775" w14:paraId="3E8E904D" w14:textId="77777777">
        <w:trPr>
          <w:jc w:val="center"/>
        </w:trPr>
        <w:tc>
          <w:tcPr>
            <w:tcW w:w="2245" w:type="dxa"/>
          </w:tcPr>
          <w:p w14:paraId="7D6FB481" w14:textId="77777777" w:rsidR="00C72A75" w:rsidRPr="006C1775" w:rsidRDefault="00C72A75">
            <w:pPr>
              <w:spacing w:after="0" w:line="264" w:lineRule="auto"/>
              <w:rPr>
                <w:rFonts w:cs="Times New Roman"/>
              </w:rPr>
            </w:pPr>
            <w:r w:rsidRPr="006C1775">
              <w:rPr>
                <w:rFonts w:cs="Times New Roman"/>
                <w:sz w:val="22"/>
              </w:rPr>
              <w:t>FrmMain</w:t>
            </w:r>
          </w:p>
        </w:tc>
        <w:tc>
          <w:tcPr>
            <w:tcW w:w="3776" w:type="dxa"/>
          </w:tcPr>
          <w:p w14:paraId="416CA5BC" w14:textId="77777777" w:rsidR="00C72A75" w:rsidRPr="006C1775" w:rsidRDefault="00C72A75">
            <w:pPr>
              <w:spacing w:after="0" w:line="264" w:lineRule="auto"/>
              <w:rPr>
                <w:rFonts w:cs="Times New Roman"/>
              </w:rPr>
            </w:pPr>
            <w:r w:rsidRPr="006C1775">
              <w:rPr>
                <w:rFonts w:cs="Times New Roman"/>
                <w:sz w:val="22"/>
              </w:rPr>
              <w:t>7 nút chức năng + Thoát</w:t>
            </w:r>
          </w:p>
        </w:tc>
        <w:tc>
          <w:tcPr>
            <w:tcW w:w="3577" w:type="dxa"/>
          </w:tcPr>
          <w:p w14:paraId="001EF44B" w14:textId="77777777" w:rsidR="00C72A75" w:rsidRPr="006C1775" w:rsidRDefault="00C72A75">
            <w:pPr>
              <w:spacing w:after="0" w:line="264" w:lineRule="auto"/>
              <w:rPr>
                <w:rFonts w:cs="Times New Roman"/>
              </w:rPr>
            </w:pPr>
            <w:r w:rsidRPr="006C1775">
              <w:rPr>
                <w:rFonts w:cs="Times New Roman"/>
                <w:sz w:val="22"/>
              </w:rPr>
              <w:t>Màn hình chính "QUẢN LÝ CHO THUÊ VĂN PHÒNG"</w:t>
            </w:r>
          </w:p>
        </w:tc>
      </w:tr>
      <w:tr w:rsidR="00D75A32" w:rsidRPr="006C1775" w14:paraId="09F5B0B7" w14:textId="77777777">
        <w:trPr>
          <w:jc w:val="center"/>
        </w:trPr>
        <w:tc>
          <w:tcPr>
            <w:tcW w:w="2245" w:type="dxa"/>
          </w:tcPr>
          <w:p w14:paraId="7E42B682" w14:textId="77777777" w:rsidR="00C72A75" w:rsidRPr="006C1775" w:rsidRDefault="00C72A75">
            <w:pPr>
              <w:spacing w:after="0" w:line="264" w:lineRule="auto"/>
              <w:rPr>
                <w:rFonts w:cs="Times New Roman"/>
              </w:rPr>
            </w:pPr>
            <w:r w:rsidRPr="006C1775">
              <w:rPr>
                <w:rFonts w:cs="Times New Roman"/>
                <w:sz w:val="22"/>
              </w:rPr>
              <w:t>FrmDanhMuc</w:t>
            </w:r>
          </w:p>
        </w:tc>
        <w:tc>
          <w:tcPr>
            <w:tcW w:w="3776" w:type="dxa"/>
          </w:tcPr>
          <w:p w14:paraId="60608DF7" w14:textId="77777777" w:rsidR="00C72A75" w:rsidRPr="006C1775" w:rsidRDefault="00C72A75">
            <w:pPr>
              <w:spacing w:after="0" w:line="264" w:lineRule="auto"/>
              <w:rPr>
                <w:rFonts w:cs="Times New Roman"/>
              </w:rPr>
            </w:pPr>
            <w:r w:rsidRPr="006C1775">
              <w:rPr>
                <w:rFonts w:cs="Times New Roman"/>
                <w:sz w:val="22"/>
              </w:rPr>
              <w:t>TabControl 4 tab (tầng, phòng, khách hàng, dịch vụ)</w:t>
            </w:r>
          </w:p>
        </w:tc>
        <w:tc>
          <w:tcPr>
            <w:tcW w:w="3577" w:type="dxa"/>
          </w:tcPr>
          <w:p w14:paraId="73331691" w14:textId="77777777" w:rsidR="00C72A75" w:rsidRPr="006C1775" w:rsidRDefault="00C72A75">
            <w:pPr>
              <w:spacing w:after="0" w:line="264" w:lineRule="auto"/>
              <w:rPr>
                <w:rFonts w:cs="Times New Roman"/>
              </w:rPr>
            </w:pPr>
            <w:r w:rsidRPr="006C1775">
              <w:rPr>
                <w:rFonts w:cs="Times New Roman"/>
                <w:sz w:val="22"/>
              </w:rPr>
              <w:t>Thêm danh mục; giá phòng tự tính theo tầng và diện tích</w:t>
            </w:r>
          </w:p>
        </w:tc>
      </w:tr>
      <w:tr w:rsidR="00D75A32" w:rsidRPr="006C1775" w14:paraId="780FB2A5" w14:textId="77777777">
        <w:trPr>
          <w:jc w:val="center"/>
        </w:trPr>
        <w:tc>
          <w:tcPr>
            <w:tcW w:w="2245" w:type="dxa"/>
          </w:tcPr>
          <w:p w14:paraId="31890FA8" w14:textId="77777777" w:rsidR="00C72A75" w:rsidRPr="006C1775" w:rsidRDefault="00C72A75">
            <w:pPr>
              <w:spacing w:after="0" w:line="264" w:lineRule="auto"/>
              <w:rPr>
                <w:rFonts w:cs="Times New Roman"/>
              </w:rPr>
            </w:pPr>
            <w:r w:rsidRPr="006C1775">
              <w:rPr>
                <w:rFonts w:cs="Times New Roman"/>
                <w:sz w:val="22"/>
              </w:rPr>
              <w:t>FrmHopDong</w:t>
            </w:r>
          </w:p>
        </w:tc>
        <w:tc>
          <w:tcPr>
            <w:tcW w:w="3776" w:type="dxa"/>
          </w:tcPr>
          <w:p w14:paraId="722A7C31" w14:textId="77777777" w:rsidR="00C72A75" w:rsidRPr="006C1775" w:rsidRDefault="00C72A75">
            <w:pPr>
              <w:spacing w:after="0" w:line="264" w:lineRule="auto"/>
              <w:rPr>
                <w:rFonts w:cs="Times New Roman"/>
              </w:rPr>
            </w:pPr>
            <w:r w:rsidRPr="006C1775">
              <w:rPr>
                <w:rFonts w:cs="Times New Roman"/>
                <w:sz w:val="22"/>
              </w:rPr>
              <w:t>Chọn khách hàng, ngày, số tháng; chọn nhiều phòng trống; tổng tiền</w:t>
            </w:r>
          </w:p>
        </w:tc>
        <w:tc>
          <w:tcPr>
            <w:tcW w:w="3577" w:type="dxa"/>
          </w:tcPr>
          <w:p w14:paraId="62EB4DAC" w14:textId="77777777" w:rsidR="00C72A75" w:rsidRPr="006C1775" w:rsidRDefault="00C72A75">
            <w:pPr>
              <w:spacing w:after="0" w:line="264" w:lineRule="auto"/>
              <w:rPr>
                <w:rFonts w:cs="Times New Roman"/>
              </w:rPr>
            </w:pPr>
            <w:r w:rsidRPr="006C1775">
              <w:rPr>
                <w:rFonts w:cs="Times New Roman"/>
                <w:sz w:val="22"/>
              </w:rPr>
              <w:t>Lập hợp đồng, xem chi tiết phòng, thanh lý</w:t>
            </w:r>
          </w:p>
        </w:tc>
      </w:tr>
      <w:tr w:rsidR="00D75A32" w:rsidRPr="006C1775" w14:paraId="47FD3B2E" w14:textId="77777777">
        <w:trPr>
          <w:jc w:val="center"/>
        </w:trPr>
        <w:tc>
          <w:tcPr>
            <w:tcW w:w="2245" w:type="dxa"/>
          </w:tcPr>
          <w:p w14:paraId="0D456B1E" w14:textId="77777777" w:rsidR="00C72A75" w:rsidRPr="006C1775" w:rsidRDefault="00C72A75">
            <w:pPr>
              <w:spacing w:after="0" w:line="264" w:lineRule="auto"/>
              <w:rPr>
                <w:rFonts w:cs="Times New Roman"/>
              </w:rPr>
            </w:pPr>
            <w:r w:rsidRPr="006C1775">
              <w:rPr>
                <w:rFonts w:cs="Times New Roman"/>
                <w:sz w:val="22"/>
              </w:rPr>
              <w:lastRenderedPageBreak/>
              <w:t>FrmThanhToanThue</w:t>
            </w:r>
          </w:p>
        </w:tc>
        <w:tc>
          <w:tcPr>
            <w:tcW w:w="3776" w:type="dxa"/>
          </w:tcPr>
          <w:p w14:paraId="3B2B0516" w14:textId="77777777" w:rsidR="00C72A75" w:rsidRPr="006C1775" w:rsidRDefault="00C72A75">
            <w:pPr>
              <w:spacing w:after="0" w:line="264" w:lineRule="auto"/>
              <w:rPr>
                <w:rFonts w:cs="Times New Roman"/>
              </w:rPr>
            </w:pPr>
            <w:r w:rsidRPr="006C1775">
              <w:rPr>
                <w:rFonts w:cs="Times New Roman"/>
                <w:sz w:val="22"/>
              </w:rPr>
              <w:t>Chọn hợp đồng, tình trạng kỳ, lưới phòng và phiếu thu</w:t>
            </w:r>
          </w:p>
        </w:tc>
        <w:tc>
          <w:tcPr>
            <w:tcW w:w="3577" w:type="dxa"/>
          </w:tcPr>
          <w:p w14:paraId="7C6EF6C1" w14:textId="77777777" w:rsidR="00C72A75" w:rsidRPr="006C1775" w:rsidRDefault="00C72A75">
            <w:pPr>
              <w:spacing w:after="0" w:line="264" w:lineRule="auto"/>
              <w:rPr>
                <w:rFonts w:cs="Times New Roman"/>
              </w:rPr>
            </w:pPr>
            <w:r w:rsidRPr="006C1775">
              <w:rPr>
                <w:rFonts w:cs="Times New Roman"/>
                <w:sz w:val="22"/>
              </w:rPr>
              <w:t>Thu tiền thuê kỳ kế tiếp</w:t>
            </w:r>
          </w:p>
        </w:tc>
      </w:tr>
      <w:tr w:rsidR="00D75A32" w:rsidRPr="006C1775" w14:paraId="2206F17F" w14:textId="77777777">
        <w:trPr>
          <w:jc w:val="center"/>
        </w:trPr>
        <w:tc>
          <w:tcPr>
            <w:tcW w:w="2245" w:type="dxa"/>
          </w:tcPr>
          <w:p w14:paraId="58D4314C" w14:textId="77777777" w:rsidR="00C72A75" w:rsidRPr="006C1775" w:rsidRDefault="00C72A75">
            <w:pPr>
              <w:spacing w:after="0" w:line="264" w:lineRule="auto"/>
              <w:rPr>
                <w:rFonts w:cs="Times New Roman"/>
              </w:rPr>
            </w:pPr>
            <w:r w:rsidRPr="006C1775">
              <w:rPr>
                <w:rFonts w:cs="Times New Roman"/>
                <w:sz w:val="22"/>
              </w:rPr>
              <w:t>FrmHoaDonDichVu</w:t>
            </w:r>
          </w:p>
        </w:tc>
        <w:tc>
          <w:tcPr>
            <w:tcW w:w="3776" w:type="dxa"/>
          </w:tcPr>
          <w:p w14:paraId="5F74056D" w14:textId="77777777" w:rsidR="00C72A75" w:rsidRPr="006C1775" w:rsidRDefault="00C72A75">
            <w:pPr>
              <w:spacing w:after="0" w:line="264" w:lineRule="auto"/>
              <w:rPr>
                <w:rFonts w:cs="Times New Roman"/>
              </w:rPr>
            </w:pPr>
            <w:r w:rsidRPr="006C1775">
              <w:rPr>
                <w:rFonts w:cs="Times New Roman"/>
                <w:sz w:val="22"/>
              </w:rPr>
              <w:t>Chọn hợp đồng, tháng / năm, nhập số lượng dịch vụ</w:t>
            </w:r>
          </w:p>
        </w:tc>
        <w:tc>
          <w:tcPr>
            <w:tcW w:w="3577" w:type="dxa"/>
          </w:tcPr>
          <w:p w14:paraId="0101181E" w14:textId="77777777" w:rsidR="00C72A75" w:rsidRPr="006C1775" w:rsidRDefault="00C72A75">
            <w:pPr>
              <w:spacing w:after="0" w:line="264" w:lineRule="auto"/>
              <w:rPr>
                <w:rFonts w:cs="Times New Roman"/>
              </w:rPr>
            </w:pPr>
            <w:r w:rsidRPr="006C1775">
              <w:rPr>
                <w:rFonts w:cs="Times New Roman"/>
                <w:sz w:val="22"/>
              </w:rPr>
              <w:t>Lập hóa đơn cuối tháng, thanh toán hóa đơn</w:t>
            </w:r>
          </w:p>
        </w:tc>
      </w:tr>
      <w:tr w:rsidR="00D75A32" w:rsidRPr="006C1775" w14:paraId="41302148" w14:textId="77777777">
        <w:trPr>
          <w:jc w:val="center"/>
        </w:trPr>
        <w:tc>
          <w:tcPr>
            <w:tcW w:w="2245" w:type="dxa"/>
          </w:tcPr>
          <w:p w14:paraId="7F6B4A42" w14:textId="77777777" w:rsidR="00C72A75" w:rsidRPr="006C1775" w:rsidRDefault="00C72A75">
            <w:pPr>
              <w:spacing w:after="0" w:line="264" w:lineRule="auto"/>
              <w:rPr>
                <w:rFonts w:cs="Times New Roman"/>
              </w:rPr>
            </w:pPr>
            <w:r w:rsidRPr="006C1775">
              <w:rPr>
                <w:rFonts w:cs="Times New Roman"/>
                <w:sz w:val="22"/>
              </w:rPr>
              <w:t>FrmGiaHan</w:t>
            </w:r>
          </w:p>
        </w:tc>
        <w:tc>
          <w:tcPr>
            <w:tcW w:w="3776" w:type="dxa"/>
          </w:tcPr>
          <w:p w14:paraId="520CC95D" w14:textId="77777777" w:rsidR="00C72A75" w:rsidRPr="006C1775" w:rsidRDefault="00C72A75">
            <w:pPr>
              <w:spacing w:after="0" w:line="264" w:lineRule="auto"/>
              <w:rPr>
                <w:rFonts w:cs="Times New Roman"/>
              </w:rPr>
            </w:pPr>
            <w:r w:rsidRPr="006C1775">
              <w:rPr>
                <w:rFonts w:cs="Times New Roman"/>
                <w:sz w:val="22"/>
              </w:rPr>
              <w:t>Chọn hợp đồng (hiển thị điều kiện), chọn phòng, số tháng tối đa</w:t>
            </w:r>
          </w:p>
        </w:tc>
        <w:tc>
          <w:tcPr>
            <w:tcW w:w="3577" w:type="dxa"/>
          </w:tcPr>
          <w:p w14:paraId="4F95CEEC" w14:textId="77777777" w:rsidR="00C72A75" w:rsidRPr="006C1775" w:rsidRDefault="00C72A75">
            <w:pPr>
              <w:spacing w:after="0" w:line="264" w:lineRule="auto"/>
              <w:rPr>
                <w:rFonts w:cs="Times New Roman"/>
              </w:rPr>
            </w:pPr>
            <w:r w:rsidRPr="006C1775">
              <w:rPr>
                <w:rFonts w:cs="Times New Roman"/>
                <w:sz w:val="22"/>
              </w:rPr>
              <w:t>Lập phiếu gia hạn</w:t>
            </w:r>
          </w:p>
        </w:tc>
      </w:tr>
      <w:tr w:rsidR="00D75A32" w:rsidRPr="006C1775" w14:paraId="4122CAC1" w14:textId="77777777">
        <w:trPr>
          <w:jc w:val="center"/>
        </w:trPr>
        <w:tc>
          <w:tcPr>
            <w:tcW w:w="2245" w:type="dxa"/>
          </w:tcPr>
          <w:p w14:paraId="6E79900F" w14:textId="77777777" w:rsidR="00C72A75" w:rsidRPr="006C1775" w:rsidRDefault="00C72A75">
            <w:pPr>
              <w:spacing w:after="0" w:line="264" w:lineRule="auto"/>
              <w:rPr>
                <w:rFonts w:cs="Times New Roman"/>
              </w:rPr>
            </w:pPr>
            <w:r w:rsidRPr="006C1775">
              <w:rPr>
                <w:rFonts w:cs="Times New Roman"/>
                <w:sz w:val="22"/>
              </w:rPr>
              <w:t>FrmNhanVienTheXe</w:t>
            </w:r>
          </w:p>
        </w:tc>
        <w:tc>
          <w:tcPr>
            <w:tcW w:w="3776" w:type="dxa"/>
          </w:tcPr>
          <w:p w14:paraId="48988589" w14:textId="77777777" w:rsidR="00C72A75" w:rsidRPr="006C1775" w:rsidRDefault="00C72A75">
            <w:pPr>
              <w:spacing w:after="0" w:line="264" w:lineRule="auto"/>
              <w:rPr>
                <w:rFonts w:cs="Times New Roman"/>
              </w:rPr>
            </w:pPr>
            <w:r w:rsidRPr="006C1775">
              <w:rPr>
                <w:rFonts w:cs="Times New Roman"/>
                <w:sz w:val="22"/>
              </w:rPr>
              <w:t>Tab nhân viên (chọn ảnh), tab thẻ giữ xe</w:t>
            </w:r>
          </w:p>
        </w:tc>
        <w:tc>
          <w:tcPr>
            <w:tcW w:w="3577" w:type="dxa"/>
          </w:tcPr>
          <w:p w14:paraId="1E47BCCD" w14:textId="77777777" w:rsidR="00C72A75" w:rsidRPr="006C1775" w:rsidRDefault="00C72A75">
            <w:pPr>
              <w:spacing w:after="0" w:line="264" w:lineRule="auto"/>
              <w:rPr>
                <w:rFonts w:cs="Times New Roman"/>
              </w:rPr>
            </w:pPr>
            <w:r w:rsidRPr="006C1775">
              <w:rPr>
                <w:rFonts w:cs="Times New Roman"/>
                <w:sz w:val="22"/>
              </w:rPr>
              <w:t>Báo cáo nhân viên mới, nghỉ việc, cấp / hủy thẻ</w:t>
            </w:r>
          </w:p>
        </w:tc>
      </w:tr>
      <w:tr w:rsidR="00D75A32" w:rsidRPr="006C1775" w14:paraId="05426AB5" w14:textId="77777777">
        <w:trPr>
          <w:jc w:val="center"/>
        </w:trPr>
        <w:tc>
          <w:tcPr>
            <w:tcW w:w="2245" w:type="dxa"/>
          </w:tcPr>
          <w:p w14:paraId="6EC9367C" w14:textId="77777777" w:rsidR="00C72A75" w:rsidRPr="006C1775" w:rsidRDefault="00C72A75">
            <w:pPr>
              <w:spacing w:after="0" w:line="264" w:lineRule="auto"/>
              <w:rPr>
                <w:rFonts w:cs="Times New Roman"/>
              </w:rPr>
            </w:pPr>
            <w:r w:rsidRPr="006C1775">
              <w:rPr>
                <w:rFonts w:cs="Times New Roman"/>
                <w:sz w:val="22"/>
              </w:rPr>
              <w:t>FrmKiemTraPhat</w:t>
            </w:r>
          </w:p>
        </w:tc>
        <w:tc>
          <w:tcPr>
            <w:tcW w:w="3776" w:type="dxa"/>
          </w:tcPr>
          <w:p w14:paraId="383C3439" w14:textId="77777777" w:rsidR="00C72A75" w:rsidRPr="006C1775" w:rsidRDefault="00C72A75">
            <w:pPr>
              <w:spacing w:after="0" w:line="264" w:lineRule="auto"/>
              <w:rPr>
                <w:rFonts w:cs="Times New Roman"/>
              </w:rPr>
            </w:pPr>
            <w:r w:rsidRPr="006C1775">
              <w:rPr>
                <w:rFonts w:cs="Times New Roman"/>
                <w:sz w:val="22"/>
              </w:rPr>
              <w:t>Tab kiểm tra phòng theo năm, tab phiếu phạt</w:t>
            </w:r>
          </w:p>
        </w:tc>
        <w:tc>
          <w:tcPr>
            <w:tcW w:w="3577" w:type="dxa"/>
          </w:tcPr>
          <w:p w14:paraId="78AC4E3D" w14:textId="77777777" w:rsidR="00C72A75" w:rsidRPr="006C1775" w:rsidRDefault="00C72A75">
            <w:pPr>
              <w:spacing w:after="0" w:line="264" w:lineRule="auto"/>
              <w:rPr>
                <w:rFonts w:cs="Times New Roman"/>
              </w:rPr>
            </w:pPr>
            <w:r w:rsidRPr="006C1775">
              <w:rPr>
                <w:rFonts w:cs="Times New Roman"/>
                <w:sz w:val="22"/>
              </w:rPr>
              <w:t>Ghi nhận kiểm tra, lập phiếu phạt, nộp phạt</w:t>
            </w:r>
          </w:p>
        </w:tc>
      </w:tr>
    </w:tbl>
    <w:p w14:paraId="60044EA2" w14:textId="77777777" w:rsidR="000402D5" w:rsidRPr="006C1775" w:rsidRDefault="000402D5">
      <w:pPr>
        <w:spacing w:after="80" w:line="240" w:lineRule="auto"/>
        <w:rPr>
          <w:rFonts w:cs="Times New Roman"/>
        </w:rPr>
      </w:pPr>
    </w:p>
    <w:p w14:paraId="2049957D"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1B93A80B" wp14:editId="0AA27D0D">
            <wp:extent cx="5940000" cy="3518375"/>
            <wp:effectExtent l="0" t="0" r="0" b="0"/>
            <wp:docPr id="2090861988" name="Picture 209086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5940000" cy="3518375"/>
                    </a:xfrm>
                    <a:prstGeom prst="rect">
                      <a:avLst/>
                    </a:prstGeom>
                  </pic:spPr>
                </pic:pic>
              </a:graphicData>
            </a:graphic>
          </wp:inline>
        </w:drawing>
      </w:r>
    </w:p>
    <w:p w14:paraId="41F8A0D2" w14:textId="77777777" w:rsidR="000402D5" w:rsidRPr="006C1775" w:rsidRDefault="00C72A75">
      <w:pPr>
        <w:spacing w:before="80" w:after="160"/>
        <w:jc w:val="center"/>
        <w:rPr>
          <w:rFonts w:cs="Times New Roman"/>
        </w:rPr>
      </w:pPr>
      <w:r w:rsidRPr="006C1775">
        <w:rPr>
          <w:rFonts w:cs="Times New Roman"/>
          <w:i/>
          <w:sz w:val="24"/>
        </w:rPr>
        <w:t>Hình F.1: Giao diện Màn hình chính (FrmMain)</w:t>
      </w:r>
    </w:p>
    <w:p w14:paraId="7A3E6BE8"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16A4010A" wp14:editId="2CC8A1A5">
            <wp:extent cx="5940000" cy="3627080"/>
            <wp:effectExtent l="0" t="0" r="0" b="0"/>
            <wp:docPr id="2090861989" name="Picture 209086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5940000" cy="3627080"/>
                    </a:xfrm>
                    <a:prstGeom prst="rect">
                      <a:avLst/>
                    </a:prstGeom>
                  </pic:spPr>
                </pic:pic>
              </a:graphicData>
            </a:graphic>
          </wp:inline>
        </w:drawing>
      </w:r>
    </w:p>
    <w:p w14:paraId="47BE9865" w14:textId="77777777" w:rsidR="000402D5" w:rsidRPr="006C1775" w:rsidRDefault="00C72A75">
      <w:pPr>
        <w:spacing w:before="80" w:after="160"/>
        <w:jc w:val="center"/>
        <w:rPr>
          <w:rFonts w:cs="Times New Roman"/>
        </w:rPr>
      </w:pPr>
      <w:r w:rsidRPr="006C1775">
        <w:rPr>
          <w:rFonts w:cs="Times New Roman"/>
          <w:i/>
          <w:sz w:val="24"/>
        </w:rPr>
        <w:t>Hình F.2: Giao diện Danh mục (FrmDanhMuc)</w:t>
      </w:r>
    </w:p>
    <w:p w14:paraId="75E930EE"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27EDF595" wp14:editId="6EF32945">
            <wp:extent cx="5940000" cy="3818234"/>
            <wp:effectExtent l="0" t="0" r="0" b="0"/>
            <wp:docPr id="2090861990" name="Picture 209086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5"/>
                    <a:stretch>
                      <a:fillRect/>
                    </a:stretch>
                  </pic:blipFill>
                  <pic:spPr>
                    <a:xfrm>
                      <a:off x="0" y="0"/>
                      <a:ext cx="5940000" cy="3818234"/>
                    </a:xfrm>
                    <a:prstGeom prst="rect">
                      <a:avLst/>
                    </a:prstGeom>
                  </pic:spPr>
                </pic:pic>
              </a:graphicData>
            </a:graphic>
          </wp:inline>
        </w:drawing>
      </w:r>
    </w:p>
    <w:p w14:paraId="0E071D4A" w14:textId="77777777" w:rsidR="000402D5" w:rsidRPr="006C1775" w:rsidRDefault="00C72A75">
      <w:pPr>
        <w:spacing w:before="80" w:after="160"/>
        <w:jc w:val="center"/>
        <w:rPr>
          <w:rFonts w:cs="Times New Roman"/>
        </w:rPr>
      </w:pPr>
      <w:r w:rsidRPr="006C1775">
        <w:rPr>
          <w:rFonts w:cs="Times New Roman"/>
          <w:i/>
          <w:sz w:val="24"/>
        </w:rPr>
        <w:t>Hình F.3: Giao diện Hợp đồng thuê văn phòng (FrmHopDong)</w:t>
      </w:r>
    </w:p>
    <w:p w14:paraId="41FB590E"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01833B99" wp14:editId="2292160E">
            <wp:extent cx="5940000" cy="3815589"/>
            <wp:effectExtent l="0" t="0" r="0" b="0"/>
            <wp:docPr id="2090861991" name="Picture 209086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5940000" cy="3815589"/>
                    </a:xfrm>
                    <a:prstGeom prst="rect">
                      <a:avLst/>
                    </a:prstGeom>
                  </pic:spPr>
                </pic:pic>
              </a:graphicData>
            </a:graphic>
          </wp:inline>
        </w:drawing>
      </w:r>
    </w:p>
    <w:p w14:paraId="62943843" w14:textId="77777777" w:rsidR="000402D5" w:rsidRPr="006C1775" w:rsidRDefault="00C72A75">
      <w:pPr>
        <w:spacing w:before="80" w:after="160"/>
        <w:jc w:val="center"/>
        <w:rPr>
          <w:rFonts w:cs="Times New Roman"/>
        </w:rPr>
      </w:pPr>
      <w:r w:rsidRPr="006C1775">
        <w:rPr>
          <w:rFonts w:cs="Times New Roman"/>
          <w:i/>
          <w:sz w:val="24"/>
        </w:rPr>
        <w:t>Hình F.4: Giao diện Thu tiền thuê hằng tháng (FrmThanhToanThue)</w:t>
      </w:r>
    </w:p>
    <w:p w14:paraId="6B3F5BCC"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5964D6C6" wp14:editId="0C905E69">
            <wp:extent cx="5940000" cy="3610495"/>
            <wp:effectExtent l="0" t="0" r="0" b="0"/>
            <wp:docPr id="2090861992" name="Picture 209086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5940000" cy="3610495"/>
                    </a:xfrm>
                    <a:prstGeom prst="rect">
                      <a:avLst/>
                    </a:prstGeom>
                  </pic:spPr>
                </pic:pic>
              </a:graphicData>
            </a:graphic>
          </wp:inline>
        </w:drawing>
      </w:r>
    </w:p>
    <w:p w14:paraId="78B18BCE" w14:textId="77777777" w:rsidR="000402D5" w:rsidRPr="006C1775" w:rsidRDefault="00C72A75">
      <w:pPr>
        <w:spacing w:before="80" w:after="160"/>
        <w:jc w:val="center"/>
        <w:rPr>
          <w:rFonts w:cs="Times New Roman"/>
        </w:rPr>
      </w:pPr>
      <w:r w:rsidRPr="006C1775">
        <w:rPr>
          <w:rFonts w:cs="Times New Roman"/>
          <w:i/>
          <w:sz w:val="24"/>
        </w:rPr>
        <w:t>Hình F.5: Giao diện Hóa đơn dịch vụ (FrmHoaDonDichVu)</w:t>
      </w:r>
    </w:p>
    <w:p w14:paraId="4E4D50DA"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1982904E" wp14:editId="40E6AF9E">
            <wp:extent cx="5940000" cy="3713156"/>
            <wp:effectExtent l="0" t="0" r="0" b="0"/>
            <wp:docPr id="2090861993" name="Picture 209086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5940000" cy="3713156"/>
                    </a:xfrm>
                    <a:prstGeom prst="rect">
                      <a:avLst/>
                    </a:prstGeom>
                  </pic:spPr>
                </pic:pic>
              </a:graphicData>
            </a:graphic>
          </wp:inline>
        </w:drawing>
      </w:r>
    </w:p>
    <w:p w14:paraId="07238E25" w14:textId="77777777" w:rsidR="000402D5" w:rsidRPr="006C1775" w:rsidRDefault="00C72A75">
      <w:pPr>
        <w:spacing w:before="80" w:after="160"/>
        <w:jc w:val="center"/>
        <w:rPr>
          <w:rFonts w:cs="Times New Roman"/>
        </w:rPr>
      </w:pPr>
      <w:r w:rsidRPr="006C1775">
        <w:rPr>
          <w:rFonts w:cs="Times New Roman"/>
          <w:i/>
          <w:sz w:val="24"/>
        </w:rPr>
        <w:t>Hình F.6: Giao diện Lập phiếu gia hạn (FrmGiaHan)</w:t>
      </w:r>
    </w:p>
    <w:p w14:paraId="7A10D7D6" w14:textId="77777777" w:rsidR="00ED05F1" w:rsidRPr="006C1775" w:rsidRDefault="002A5900">
      <w:pPr>
        <w:keepNext/>
        <w:spacing w:after="80"/>
        <w:jc w:val="center"/>
        <w:rPr>
          <w:rFonts w:cs="Times New Roman"/>
        </w:rPr>
      </w:pPr>
      <w:r w:rsidRPr="006C1775">
        <w:rPr>
          <w:rFonts w:cs="Times New Roman"/>
          <w:noProof/>
        </w:rPr>
        <w:drawing>
          <wp:inline distT="0" distB="0" distL="0" distR="0" wp14:anchorId="6CEC0B79" wp14:editId="3681214F">
            <wp:extent cx="5940000" cy="3626827"/>
            <wp:effectExtent l="0" t="0" r="0" b="0"/>
            <wp:docPr id="2090861994" name="Picture 209086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5940000" cy="3626827"/>
                    </a:xfrm>
                    <a:prstGeom prst="rect">
                      <a:avLst/>
                    </a:prstGeom>
                  </pic:spPr>
                </pic:pic>
              </a:graphicData>
            </a:graphic>
          </wp:inline>
        </w:drawing>
      </w:r>
    </w:p>
    <w:p w14:paraId="733527FF" w14:textId="77777777" w:rsidR="000402D5" w:rsidRPr="006C1775" w:rsidRDefault="00C72A75">
      <w:pPr>
        <w:spacing w:before="80" w:after="160"/>
        <w:jc w:val="center"/>
        <w:rPr>
          <w:rFonts w:cs="Times New Roman"/>
        </w:rPr>
      </w:pPr>
      <w:r w:rsidRPr="006C1775">
        <w:rPr>
          <w:rFonts w:cs="Times New Roman"/>
          <w:i/>
          <w:sz w:val="24"/>
        </w:rPr>
        <w:t>Hình F.7: Giao diện Nhân viên và thẻ giữ xe (FrmNhanVienTheXe)</w:t>
      </w:r>
    </w:p>
    <w:p w14:paraId="594C5A32" w14:textId="77777777" w:rsidR="00ED05F1" w:rsidRPr="006C1775" w:rsidRDefault="002A5900">
      <w:pPr>
        <w:keepNext/>
        <w:spacing w:after="80"/>
        <w:jc w:val="center"/>
        <w:rPr>
          <w:rFonts w:cs="Times New Roman"/>
        </w:rPr>
      </w:pPr>
      <w:r w:rsidRPr="006C1775">
        <w:rPr>
          <w:rFonts w:cs="Times New Roman"/>
          <w:noProof/>
        </w:rPr>
        <w:lastRenderedPageBreak/>
        <w:drawing>
          <wp:inline distT="0" distB="0" distL="0" distR="0" wp14:anchorId="12E7B363" wp14:editId="5DD98EB7">
            <wp:extent cx="5940000" cy="3478805"/>
            <wp:effectExtent l="0" t="0" r="0" b="0"/>
            <wp:docPr id="2090861995" name="Picture 209086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5940000" cy="3478805"/>
                    </a:xfrm>
                    <a:prstGeom prst="rect">
                      <a:avLst/>
                    </a:prstGeom>
                  </pic:spPr>
                </pic:pic>
              </a:graphicData>
            </a:graphic>
          </wp:inline>
        </w:drawing>
      </w:r>
    </w:p>
    <w:p w14:paraId="612D140B" w14:textId="77777777" w:rsidR="000402D5" w:rsidRPr="006C1775" w:rsidRDefault="00C72A75">
      <w:pPr>
        <w:spacing w:before="80" w:after="160"/>
        <w:jc w:val="center"/>
        <w:rPr>
          <w:rFonts w:cs="Times New Roman"/>
        </w:rPr>
      </w:pPr>
      <w:r w:rsidRPr="006C1775">
        <w:rPr>
          <w:rFonts w:cs="Times New Roman"/>
          <w:i/>
          <w:sz w:val="24"/>
        </w:rPr>
        <w:t>Hình F.8: Giao diện Kiểm tra phòng và phiếu phạt (FrmKiemTraPhat)</w:t>
      </w:r>
    </w:p>
    <w:p w14:paraId="1966C8B5" w14:textId="77777777" w:rsidR="000402D5" w:rsidRPr="006C1775" w:rsidRDefault="000402D5">
      <w:pPr>
        <w:spacing w:after="80" w:line="240" w:lineRule="auto"/>
        <w:rPr>
          <w:rFonts w:cs="Times New Roman"/>
        </w:rPr>
      </w:pPr>
    </w:p>
    <w:sectPr w:rsidR="000402D5" w:rsidRPr="006C1775" w:rsidSect="002915C4">
      <w:headerReference w:type="default" r:id="rId121"/>
      <w:footerReference w:type="default" r:id="rId122"/>
      <w:pgSz w:w="11909" w:h="16834"/>
      <w:pgMar w:top="1160" w:right="1080" w:bottom="1080" w:left="12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E7A1" w14:textId="77777777" w:rsidR="00392F4E" w:rsidRDefault="00392F4E" w:rsidP="002915C4">
      <w:pPr>
        <w:spacing w:after="0" w:line="240" w:lineRule="auto"/>
      </w:pPr>
      <w:r>
        <w:separator/>
      </w:r>
    </w:p>
  </w:endnote>
  <w:endnote w:type="continuationSeparator" w:id="0">
    <w:p w14:paraId="189A55A8" w14:textId="77777777" w:rsidR="00392F4E" w:rsidRDefault="00392F4E" w:rsidP="00291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400C" w14:textId="77777777" w:rsidR="002915C4" w:rsidRPr="002915C4" w:rsidRDefault="002915C4" w:rsidP="002915C4">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B42A3" w14:textId="77777777" w:rsidR="00392F4E" w:rsidRDefault="00392F4E" w:rsidP="002915C4">
      <w:pPr>
        <w:spacing w:after="0" w:line="240" w:lineRule="auto"/>
      </w:pPr>
      <w:r>
        <w:separator/>
      </w:r>
    </w:p>
  </w:footnote>
  <w:footnote w:type="continuationSeparator" w:id="0">
    <w:p w14:paraId="1FA25E95" w14:textId="77777777" w:rsidR="00392F4E" w:rsidRDefault="00392F4E" w:rsidP="00291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3FBB" w14:textId="7EB70F91" w:rsidR="00AB3E4C" w:rsidRPr="00AB3E4C" w:rsidRDefault="00AB3E4C">
    <w:pPr>
      <w:pStyle w:val="Header"/>
      <w:rPr>
        <w:lang w:val="vi-VN"/>
      </w:rPr>
    </w:pPr>
    <w:r>
      <w:t>Nguyễn</w:t>
    </w:r>
    <w:r>
      <w:rPr>
        <w:lang w:val="vi-VN"/>
      </w:rPr>
      <w:t xml:space="preserve"> Quốc An-Báo cáo tổng hợp</w:t>
    </w:r>
  </w:p>
  <w:p w14:paraId="1AB8F6E0" w14:textId="4C0EB00A" w:rsidR="002915C4" w:rsidRPr="002915C4" w:rsidRDefault="002915C4" w:rsidP="00B86A7D">
    <w:pPr>
      <w:pStyle w:val="Header"/>
      <w:jc w:val="cent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C359B"/>
    <w:multiLevelType w:val="hybridMultilevel"/>
    <w:tmpl w:val="96E8E5AA"/>
    <w:lvl w:ilvl="0" w:tplc="56BA88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1A50F3"/>
    <w:multiLevelType w:val="hybridMultilevel"/>
    <w:tmpl w:val="9E7C6EDA"/>
    <w:lvl w:ilvl="0" w:tplc="56BA88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815DCD"/>
    <w:multiLevelType w:val="multilevel"/>
    <w:tmpl w:val="C798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A76ED"/>
    <w:multiLevelType w:val="hybridMultilevel"/>
    <w:tmpl w:val="E19E1808"/>
    <w:lvl w:ilvl="0" w:tplc="56BA8854">
      <w:start w:val="1"/>
      <w:numFmt w:val="bullet"/>
      <w:lvlText w:val=""/>
      <w:lvlJc w:val="left"/>
      <w:pPr>
        <w:ind w:left="720" w:hanging="360"/>
      </w:pPr>
      <w:rPr>
        <w:rFonts w:ascii="Symbol" w:hAnsi="Symbol" w:hint="default"/>
      </w:rPr>
    </w:lvl>
    <w:lvl w:ilvl="1" w:tplc="10E6AA2E">
      <w:numFmt w:val="decimal"/>
      <w:lvlText w:val=""/>
      <w:lvlJc w:val="left"/>
    </w:lvl>
    <w:lvl w:ilvl="2" w:tplc="22B876CA">
      <w:numFmt w:val="decimal"/>
      <w:lvlText w:val=""/>
      <w:lvlJc w:val="left"/>
    </w:lvl>
    <w:lvl w:ilvl="3" w:tplc="8B026AB2">
      <w:numFmt w:val="decimal"/>
      <w:lvlText w:val=""/>
      <w:lvlJc w:val="left"/>
    </w:lvl>
    <w:lvl w:ilvl="4" w:tplc="B4E40068">
      <w:numFmt w:val="decimal"/>
      <w:lvlText w:val=""/>
      <w:lvlJc w:val="left"/>
    </w:lvl>
    <w:lvl w:ilvl="5" w:tplc="D2EE86C4">
      <w:numFmt w:val="decimal"/>
      <w:lvlText w:val=""/>
      <w:lvlJc w:val="left"/>
    </w:lvl>
    <w:lvl w:ilvl="6" w:tplc="9512608E">
      <w:numFmt w:val="decimal"/>
      <w:lvlText w:val=""/>
      <w:lvlJc w:val="left"/>
    </w:lvl>
    <w:lvl w:ilvl="7" w:tplc="853E3372">
      <w:numFmt w:val="decimal"/>
      <w:lvlText w:val=""/>
      <w:lvlJc w:val="left"/>
    </w:lvl>
    <w:lvl w:ilvl="8" w:tplc="FE78E5E8">
      <w:numFmt w:val="decimal"/>
      <w:lvlText w:val=""/>
      <w:lvlJc w:val="left"/>
    </w:lvl>
  </w:abstractNum>
  <w:abstractNum w:abstractNumId="13" w15:restartNumberingAfterBreak="0">
    <w:nsid w:val="4D143329"/>
    <w:multiLevelType w:val="hybridMultilevel"/>
    <w:tmpl w:val="D988C0B2"/>
    <w:lvl w:ilvl="0" w:tplc="DCDC7870">
      <w:start w:val="1"/>
      <w:numFmt w:val="decimal"/>
      <w:lvlText w:val="%1."/>
      <w:lvlJc w:val="left"/>
      <w:pPr>
        <w:ind w:left="720" w:hanging="360"/>
      </w:pPr>
    </w:lvl>
    <w:lvl w:ilvl="1" w:tplc="CF626A1E">
      <w:numFmt w:val="decimal"/>
      <w:lvlText w:val=""/>
      <w:lvlJc w:val="left"/>
    </w:lvl>
    <w:lvl w:ilvl="2" w:tplc="90DA872A">
      <w:numFmt w:val="decimal"/>
      <w:lvlText w:val=""/>
      <w:lvlJc w:val="left"/>
    </w:lvl>
    <w:lvl w:ilvl="3" w:tplc="ECF07B1A">
      <w:numFmt w:val="decimal"/>
      <w:lvlText w:val=""/>
      <w:lvlJc w:val="left"/>
    </w:lvl>
    <w:lvl w:ilvl="4" w:tplc="F6EE9F7A">
      <w:numFmt w:val="decimal"/>
      <w:lvlText w:val=""/>
      <w:lvlJc w:val="left"/>
    </w:lvl>
    <w:lvl w:ilvl="5" w:tplc="B8948F2E">
      <w:numFmt w:val="decimal"/>
      <w:lvlText w:val=""/>
      <w:lvlJc w:val="left"/>
    </w:lvl>
    <w:lvl w:ilvl="6" w:tplc="4FA4B5AC">
      <w:numFmt w:val="decimal"/>
      <w:lvlText w:val=""/>
      <w:lvlJc w:val="left"/>
    </w:lvl>
    <w:lvl w:ilvl="7" w:tplc="FE58171A">
      <w:numFmt w:val="decimal"/>
      <w:lvlText w:val=""/>
      <w:lvlJc w:val="left"/>
    </w:lvl>
    <w:lvl w:ilvl="8" w:tplc="BDE209C0">
      <w:numFmt w:val="decimal"/>
      <w:lvlText w:val=""/>
      <w:lvlJc w:val="left"/>
    </w:lvl>
  </w:abstractNum>
  <w:abstractNum w:abstractNumId="14" w15:restartNumberingAfterBreak="0">
    <w:nsid w:val="5CA919EF"/>
    <w:multiLevelType w:val="hybridMultilevel"/>
    <w:tmpl w:val="1D3251DE"/>
    <w:lvl w:ilvl="0" w:tplc="56BA8854">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15" w15:restartNumberingAfterBreak="0">
    <w:nsid w:val="7658569A"/>
    <w:multiLevelType w:val="multilevel"/>
    <w:tmpl w:val="E23C98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07596743">
    <w:abstractNumId w:val="8"/>
  </w:num>
  <w:num w:numId="2" w16cid:durableId="728698652">
    <w:abstractNumId w:val="6"/>
  </w:num>
  <w:num w:numId="3" w16cid:durableId="1961573901">
    <w:abstractNumId w:val="5"/>
  </w:num>
  <w:num w:numId="4" w16cid:durableId="23600085">
    <w:abstractNumId w:val="4"/>
  </w:num>
  <w:num w:numId="5" w16cid:durableId="1028021026">
    <w:abstractNumId w:val="7"/>
  </w:num>
  <w:num w:numId="6" w16cid:durableId="488139421">
    <w:abstractNumId w:val="3"/>
  </w:num>
  <w:num w:numId="7" w16cid:durableId="2101414553">
    <w:abstractNumId w:val="2"/>
  </w:num>
  <w:num w:numId="8" w16cid:durableId="2091459951">
    <w:abstractNumId w:val="1"/>
  </w:num>
  <w:num w:numId="9" w16cid:durableId="415321552">
    <w:abstractNumId w:val="0"/>
  </w:num>
  <w:num w:numId="10" w16cid:durableId="1497843028">
    <w:abstractNumId w:val="14"/>
  </w:num>
  <w:num w:numId="11" w16cid:durableId="1953706688">
    <w:abstractNumId w:val="10"/>
  </w:num>
  <w:num w:numId="12" w16cid:durableId="304749182">
    <w:abstractNumId w:val="9"/>
  </w:num>
  <w:num w:numId="13" w16cid:durableId="949049366">
    <w:abstractNumId w:val="11"/>
  </w:num>
  <w:num w:numId="14" w16cid:durableId="1520773511">
    <w:abstractNumId w:val="15"/>
  </w:num>
  <w:num w:numId="15" w16cid:durableId="1534802130">
    <w:abstractNumId w:val="12"/>
  </w:num>
  <w:num w:numId="16" w16cid:durableId="750859903">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2D5"/>
    <w:rsid w:val="0006063C"/>
    <w:rsid w:val="0007002A"/>
    <w:rsid w:val="000E4622"/>
    <w:rsid w:val="0015074B"/>
    <w:rsid w:val="001B24D2"/>
    <w:rsid w:val="00265E92"/>
    <w:rsid w:val="002915C4"/>
    <w:rsid w:val="0029639D"/>
    <w:rsid w:val="002A4C6D"/>
    <w:rsid w:val="002A5900"/>
    <w:rsid w:val="002F37F7"/>
    <w:rsid w:val="00307740"/>
    <w:rsid w:val="00326F90"/>
    <w:rsid w:val="00336272"/>
    <w:rsid w:val="0036644B"/>
    <w:rsid w:val="00392F4E"/>
    <w:rsid w:val="003A33F6"/>
    <w:rsid w:val="003C35A7"/>
    <w:rsid w:val="00547262"/>
    <w:rsid w:val="006C1775"/>
    <w:rsid w:val="007444A4"/>
    <w:rsid w:val="00870F46"/>
    <w:rsid w:val="008C46E2"/>
    <w:rsid w:val="008E3A94"/>
    <w:rsid w:val="00953E3E"/>
    <w:rsid w:val="00995231"/>
    <w:rsid w:val="009E73F0"/>
    <w:rsid w:val="00A55B63"/>
    <w:rsid w:val="00A57D56"/>
    <w:rsid w:val="00AA1D8D"/>
    <w:rsid w:val="00AB3E4C"/>
    <w:rsid w:val="00AD749A"/>
    <w:rsid w:val="00B47730"/>
    <w:rsid w:val="00B86A7D"/>
    <w:rsid w:val="00C41D8F"/>
    <w:rsid w:val="00C72A75"/>
    <w:rsid w:val="00CB0664"/>
    <w:rsid w:val="00D86782"/>
    <w:rsid w:val="00DA06E3"/>
    <w:rsid w:val="00DE5F9B"/>
    <w:rsid w:val="00ED05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6887C"/>
  <w14:defaultImageDpi w14:val="300"/>
  <w15:docId w15:val="{A64B60BF-AE23-423C-950D-BB627331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870F46"/>
    <w:pPr>
      <w:keepNext/>
      <w:keepLines/>
      <w:spacing w:before="200" w:after="120"/>
      <w:jc w:val="center"/>
      <w:outlineLvl w:val="0"/>
    </w:pPr>
    <w:rPr>
      <w:rFonts w:eastAsiaTheme="majorEastAsia"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eastAsiaTheme="majorEastAsia"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eastAsiaTheme="majorEastAsia" w:cs="Times New Roman"/>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70F46"/>
    <w:rPr>
      <w:rFonts w:ascii="Times New Roman" w:eastAsiaTheme="majorEastAsia" w:hAnsi="Times New Roman" w:cs="Times New Roman"/>
      <w:b/>
      <w:bCs/>
      <w:color w:val="000000"/>
      <w:sz w:val="32"/>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000000"/>
      <w:sz w:val="28"/>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Cs/>
      <w:i/>
      <w:iCs/>
      <w:color w:val="000000"/>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915C4"/>
    <w:pPr>
      <w:spacing w:before="100" w:beforeAutospacing="1" w:after="100" w:afterAutospacing="1" w:line="240" w:lineRule="auto"/>
    </w:pPr>
    <w:rPr>
      <w:rFonts w:cs="Times New Roman"/>
      <w:sz w:val="24"/>
      <w:szCs w:val="24"/>
    </w:rPr>
  </w:style>
  <w:style w:type="paragraph" w:styleId="TOC1">
    <w:name w:val="toc 1"/>
    <w:basedOn w:val="Normal"/>
    <w:next w:val="Normal"/>
    <w:autoRedefine/>
    <w:uiPriority w:val="39"/>
    <w:unhideWhenUsed/>
    <w:rsid w:val="002915C4"/>
    <w:pPr>
      <w:spacing w:after="100"/>
    </w:pPr>
  </w:style>
  <w:style w:type="paragraph" w:styleId="TOC2">
    <w:name w:val="toc 2"/>
    <w:basedOn w:val="Normal"/>
    <w:next w:val="Normal"/>
    <w:autoRedefine/>
    <w:uiPriority w:val="39"/>
    <w:unhideWhenUsed/>
    <w:rsid w:val="002915C4"/>
    <w:pPr>
      <w:spacing w:after="100"/>
      <w:ind w:left="260"/>
    </w:pPr>
  </w:style>
  <w:style w:type="paragraph" w:styleId="TOC3">
    <w:name w:val="toc 3"/>
    <w:basedOn w:val="Normal"/>
    <w:next w:val="Normal"/>
    <w:autoRedefine/>
    <w:uiPriority w:val="39"/>
    <w:unhideWhenUsed/>
    <w:rsid w:val="002915C4"/>
    <w:pPr>
      <w:spacing w:after="100"/>
      <w:ind w:left="520"/>
    </w:pPr>
  </w:style>
  <w:style w:type="paragraph" w:styleId="TOC4">
    <w:name w:val="toc 4"/>
    <w:basedOn w:val="Normal"/>
    <w:next w:val="Normal"/>
    <w:autoRedefine/>
    <w:uiPriority w:val="39"/>
    <w:unhideWhenUsed/>
    <w:rsid w:val="002F37F7"/>
    <w:pPr>
      <w:spacing w:after="100" w:line="278" w:lineRule="auto"/>
      <w:ind w:left="720"/>
    </w:pPr>
    <w:rPr>
      <w:rFonts w:asciiTheme="minorHAnsi" w:eastAsiaTheme="minorEastAsia" w:hAnsiTheme="minorHAnsi"/>
      <w:kern w:val="2"/>
      <w:sz w:val="24"/>
      <w:szCs w:val="24"/>
      <w:lang w:val="vi-VN" w:eastAsia="vi-VN"/>
      <w14:ligatures w14:val="standardContextual"/>
    </w:rPr>
  </w:style>
  <w:style w:type="paragraph" w:styleId="TOC5">
    <w:name w:val="toc 5"/>
    <w:basedOn w:val="Normal"/>
    <w:next w:val="Normal"/>
    <w:autoRedefine/>
    <w:uiPriority w:val="39"/>
    <w:unhideWhenUsed/>
    <w:rsid w:val="002F37F7"/>
    <w:pPr>
      <w:spacing w:after="100" w:line="278" w:lineRule="auto"/>
      <w:ind w:left="960"/>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2F37F7"/>
    <w:pPr>
      <w:spacing w:after="100" w:line="278" w:lineRule="auto"/>
      <w:ind w:left="1200"/>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2F37F7"/>
    <w:pPr>
      <w:spacing w:after="100" w:line="278" w:lineRule="auto"/>
      <w:ind w:left="1440"/>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2F37F7"/>
    <w:pPr>
      <w:spacing w:after="100" w:line="278" w:lineRule="auto"/>
      <w:ind w:left="1680"/>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2F37F7"/>
    <w:pPr>
      <w:spacing w:after="100" w:line="278" w:lineRule="auto"/>
      <w:ind w:left="1920"/>
    </w:pPr>
    <w:rPr>
      <w:rFonts w:asciiTheme="minorHAnsi" w:eastAsiaTheme="minorEastAsia" w:hAnsiTheme="minorHAnsi"/>
      <w:kern w:val="2"/>
      <w:sz w:val="24"/>
      <w:szCs w:val="24"/>
      <w:lang w:val="vi-VN" w:eastAsia="vi-VN"/>
      <w14:ligatures w14:val="standardContextual"/>
    </w:rPr>
  </w:style>
  <w:style w:type="character" w:styleId="Hyperlink">
    <w:name w:val="Hyperlink"/>
    <w:basedOn w:val="DefaultParagraphFont"/>
    <w:uiPriority w:val="99"/>
    <w:unhideWhenUsed/>
    <w:rsid w:val="002F37F7"/>
    <w:rPr>
      <w:color w:val="0000FF" w:themeColor="hyperlink"/>
      <w:u w:val="single"/>
    </w:rPr>
  </w:style>
  <w:style w:type="character" w:styleId="UnresolvedMention">
    <w:name w:val="Unresolved Mention"/>
    <w:basedOn w:val="DefaultParagraphFont"/>
    <w:uiPriority w:val="99"/>
    <w:semiHidden/>
    <w:unhideWhenUsed/>
    <w:rsid w:val="002F3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hyperlink" Target="https://github.com/nguyenquocan5432-bot/LAB_AT_OOSD"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177</Pages>
  <Words>31276</Words>
  <Characters>178276</Characters>
  <Application>Microsoft Office Word</Application>
  <DocSecurity>0</DocSecurity>
  <Lines>1485</Lines>
  <Paragraphs>418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các bài LAB OOSD</dc:title>
  <dc:subject/>
  <dc:creator>Nguyễn Quốc An</dc:creator>
  <cp:keywords/>
  <dc:description>generated by python-docx</dc:description>
  <cp:lastModifiedBy>an nguyen</cp:lastModifiedBy>
  <cp:revision>11</cp:revision>
  <dcterms:created xsi:type="dcterms:W3CDTF">2013-12-23T23:15:00Z</dcterms:created>
  <dcterms:modified xsi:type="dcterms:W3CDTF">2026-11-01T13:20:00Z</dcterms:modified>
  <cp:category/>
</cp:coreProperties>
</file>