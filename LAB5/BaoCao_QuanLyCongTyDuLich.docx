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10" w:lineRule="auto" w:before="1092" w:after="0"/>
        <w:ind w:left="2160" w:right="216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ĐẠI HỌC CÔNG NGHỆ TP.HCM (HUTECH)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THỰC HÀNH PHÂN TÍCH THIẾT KẾ HƯỚNG ĐỐI TƯỢNG</w:t>
      </w:r>
    </w:p>
    <w:p>
      <w:pPr>
        <w:autoSpaceDN w:val="0"/>
        <w:autoSpaceDE w:val="0"/>
        <w:widowControl/>
        <w:spacing w:line="230" w:lineRule="auto" w:before="149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0"/>
        </w:rPr>
        <w:t>BÀI 6</w:t>
      </w:r>
    </w:p>
    <w:p>
      <w:pPr>
        <w:autoSpaceDN w:val="0"/>
        <w:autoSpaceDE w:val="0"/>
        <w:widowControl/>
        <w:spacing w:line="230" w:lineRule="auto" w:before="4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4"/>
        </w:rPr>
        <w:t>QUẢN LÝ CÔNG TY DU LỊCH</w:t>
      </w:r>
    </w:p>
    <w:p>
      <w:pPr>
        <w:autoSpaceDN w:val="0"/>
        <w:autoSpaceDE w:val="0"/>
        <w:widowControl/>
        <w:spacing w:line="230" w:lineRule="auto" w:before="1710" w:after="0"/>
        <w:ind w:left="10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Họ và tên: ............................................................    MSSV: ..............................</w:t>
      </w:r>
    </w:p>
    <w:p>
      <w:pPr>
        <w:autoSpaceDN w:val="0"/>
        <w:autoSpaceDE w:val="0"/>
        <w:widowControl/>
        <w:spacing w:line="230" w:lineRule="auto" w:before="286" w:after="7556"/>
        <w:ind w:left="10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Lớp: ..............................    Nhóm TH: ....................    Ngày: ....../....../..........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80"/>
        <w:gridCol w:w="4680"/>
      </w:tblGrid>
      <w:tr>
        <w:trPr>
          <w:trHeight w:hRule="exact" w:val="48"/>
        </w:trPr>
        <w:tc>
          <w:tcPr>
            <w:tcW w:type="dxa" w:w="11220"/>
            <w:gridSpan w:val="2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105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6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332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A. MỤC TIÊU</w:t>
      </w:r>
    </w:p>
    <w:p>
      <w:pPr>
        <w:autoSpaceDN w:val="0"/>
        <w:tabs>
          <w:tab w:pos="1568" w:val="left"/>
        </w:tabs>
        <w:autoSpaceDE w:val="0"/>
        <w:widowControl/>
        <w:spacing w:line="266" w:lineRule="auto" w:before="218" w:after="0"/>
        <w:ind w:left="1288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Phân tích mô tả nghiệp vụ công ty du lịch Văn Hóa Việt: tour và hành trình, khách lẻ theo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chuyến, khách theo đoàn, phân công hướng dẫn viên, lương, kết thúc tour và khảo sát.</w:t>
      </w:r>
    </w:p>
    <w:p>
      <w:pPr>
        <w:autoSpaceDN w:val="0"/>
        <w:autoSpaceDE w:val="0"/>
        <w:widowControl/>
        <w:spacing w:line="230" w:lineRule="auto" w:before="146" w:after="0"/>
        <w:ind w:left="12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- Trả lời đủ 6 câu hỏi của đề bằng bộ mô hình UML theo trình tự pha phân tích - pha thiết kế.</w:t>
      </w:r>
    </w:p>
    <w:p>
      <w:pPr>
        <w:autoSpaceDN w:val="0"/>
        <w:tabs>
          <w:tab w:pos="1568" w:val="left"/>
        </w:tabs>
        <w:autoSpaceDE w:val="0"/>
        <w:widowControl/>
        <w:spacing w:line="266" w:lineRule="auto" w:before="146" w:after="0"/>
        <w:ind w:left="1288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Thiết kế CSDL SQL Server nhất quán với mô hình lớp; hiện thực bằng C# WinForms (.NET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Framework 4.7.2) theo kiến trúc UI → Service → Data.</w:t>
      </w:r>
    </w:p>
    <w:p>
      <w:pPr>
        <w:autoSpaceDN w:val="0"/>
        <w:tabs>
          <w:tab w:pos="1568" w:val="left"/>
        </w:tabs>
        <w:autoSpaceDE w:val="0"/>
        <w:widowControl/>
        <w:spacing w:line="266" w:lineRule="auto" w:before="144" w:after="0"/>
        <w:ind w:left="1288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Kiểm thử theo kịch bản có dữ liệu cụ thể và truy vết yêu cầu → UML → Form/Service →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bảng CSDL → test case.</w:t>
      </w:r>
    </w:p>
    <w:p>
      <w:pPr>
        <w:autoSpaceDN w:val="0"/>
        <w:autoSpaceDE w:val="0"/>
        <w:widowControl/>
        <w:spacing w:line="230" w:lineRule="auto" w:before="266" w:after="172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Bảng trả lời câu hỏi của đề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3120"/>
        <w:gridCol w:w="3120"/>
        <w:gridCol w:w="3120"/>
      </w:tblGrid>
      <w:tr>
        <w:trPr>
          <w:trHeight w:hRule="exact" w:val="366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Câu</w:t>
            </w:r>
          </w:p>
        </w:tc>
        <w:tc>
          <w:tcPr>
            <w:tcW w:type="dxa" w:w="46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Yêu cầu</w:t>
            </w:r>
          </w:p>
        </w:tc>
        <w:tc>
          <w:tcPr>
            <w:tcW w:type="dxa" w:w="47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Trả lời tại</w:t>
            </w:r>
          </w:p>
        </w:tc>
      </w:tr>
      <w:tr>
        <w:trPr>
          <w:trHeight w:hRule="exact" w:val="640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46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Xác định Class, thuộc tính, phương thức, ID</w:t>
            </w:r>
          </w:p>
        </w:tc>
        <w:tc>
          <w:tcPr>
            <w:tcW w:type="dxa" w:w="47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Mục 2.2 (Bảng lớp) và Hình P.13 (phương thức chi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tiết)</w:t>
            </w:r>
          </w:p>
        </w:tc>
      </w:tr>
      <w:tr>
        <w:trPr>
          <w:trHeight w:hRule="exact" w:val="362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46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Mối liên kết giữa các Class, Class Diagram</w:t>
            </w:r>
          </w:p>
        </w:tc>
        <w:tc>
          <w:tcPr>
            <w:tcW w:type="dxa" w:w="47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Mục 2.2, Hình P.4</w:t>
            </w:r>
          </w:p>
        </w:tc>
      </w:tr>
      <w:tr>
        <w:trPr>
          <w:trHeight w:hRule="exact" w:val="366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46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Actor và Use Case tổng quát</w:t>
            </w:r>
          </w:p>
        </w:tc>
        <w:tc>
          <w:tcPr>
            <w:tcW w:type="dxa" w:w="47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Mục 2.1a, Hình P.1</w:t>
            </w:r>
          </w:p>
        </w:tc>
      </w:tr>
      <w:tr>
        <w:trPr>
          <w:trHeight w:hRule="exact" w:val="362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46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Use Case phân rã từ đăng ký tour đến kết thúc tour</w:t>
            </w:r>
          </w:p>
        </w:tc>
        <w:tc>
          <w:tcPr>
            <w:tcW w:type="dxa" w:w="47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Mục 2.1b, Hình P.2 (và P.3 cho quản lý tour)</w:t>
            </w:r>
          </w:p>
        </w:tc>
      </w:tr>
      <w:tr>
        <w:trPr>
          <w:trHeight w:hRule="exact" w:val="364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46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Activity Diagram cho Câu 4</w:t>
            </w:r>
          </w:p>
        </w:tc>
        <w:tc>
          <w:tcPr>
            <w:tcW w:type="dxa" w:w="47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Mục 3.4, Hình P.20</w:t>
            </w:r>
          </w:p>
        </w:tc>
      </w:tr>
      <w:tr>
        <w:trPr>
          <w:trHeight w:hRule="exact" w:val="366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46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Sequence Diagram "Lập phiếu đăng ký" theo đoàn</w:t>
            </w:r>
          </w:p>
        </w:tc>
        <w:tc>
          <w:tcPr>
            <w:tcW w:type="dxa" w:w="47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Mục 3.1a, Hình P.7</w:t>
            </w:r>
          </w:p>
        </w:tc>
      </w:tr>
    </w:tbl>
    <w:p>
      <w:pPr>
        <w:autoSpaceDN w:val="0"/>
        <w:autoSpaceDE w:val="0"/>
        <w:widowControl/>
        <w:spacing w:line="230" w:lineRule="auto" w:before="624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1. GIỚI THIỆU HỆ THỐNG</w:t>
      </w:r>
    </w:p>
    <w:p>
      <w:pPr>
        <w:autoSpaceDN w:val="0"/>
        <w:autoSpaceDE w:val="0"/>
        <w:widowControl/>
        <w:spacing w:line="230" w:lineRule="auto" w:before="278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1.1. Hoạt động nghiệp vụ</w:t>
      </w:r>
    </w:p>
    <w:p>
      <w:pPr>
        <w:autoSpaceDN w:val="0"/>
        <w:autoSpaceDE w:val="0"/>
        <w:widowControl/>
        <w:spacing w:line="276" w:lineRule="auto" w:before="186" w:after="0"/>
        <w:ind w:left="1008" w:right="942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Công ty du lịch Văn Hóa Việt TP.HCM tin học hóa việc quản lý thông tin tour (để quảng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cáo trên website) và tình hình đăng ký tour của khách, để sắp xếp lịch cho nhân viên hướng dẫn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du lịch. Mọi tour đều xuất phát từ TP.HCM.</w:t>
      </w:r>
    </w:p>
    <w:p>
      <w:pPr>
        <w:autoSpaceDN w:val="0"/>
        <w:autoSpaceDE w:val="0"/>
        <w:widowControl/>
        <w:spacing w:line="283" w:lineRule="auto" w:before="186" w:after="0"/>
        <w:ind w:left="1568" w:right="942" w:hanging="2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Tour gồm mã tour, tên, số ngày, số đêm và đơn giá cho một khách. Một tour có nhiều nơi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dừng chân theo thứ tự; nơi dừng chân là nơi đến quan trọng và cũng là nơi đi tiếp theo, kết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thúc tại TP.HCM. Mỗi nơi dừng chân ghi có đổi phương tiện, có nơi ăn, có khách sạn và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hạng khách sạn (2 - 5 sao).</w:t>
      </w:r>
    </w:p>
    <w:p>
      <w:pPr>
        <w:autoSpaceDN w:val="0"/>
        <w:tabs>
          <w:tab w:pos="1568" w:val="left"/>
        </w:tabs>
        <w:autoSpaceDE w:val="0"/>
        <w:widowControl/>
        <w:spacing w:line="264" w:lineRule="auto" w:before="146" w:after="0"/>
        <w:ind w:left="1288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Một tour dùng nhiều phương tiện khác nhau cho các chặng (máy bay, xe, tàu hỏa...). Tour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còn ghi các điểm tham quan; mỗi điểm có mã, tên, địa điểm, nội dung, ý nghĩa.</w:t>
      </w:r>
    </w:p>
    <w:p>
      <w:pPr>
        <w:autoSpaceDN w:val="0"/>
        <w:autoSpaceDE w:val="0"/>
        <w:widowControl/>
        <w:spacing w:line="278" w:lineRule="auto" w:before="146" w:after="316"/>
        <w:ind w:left="1568" w:right="942" w:hanging="2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Khách lẻ (dưới 12 người) đăng ký theo chuyến tại các điểm bán vé; mỗi chuyến có ngày đi,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ngày về theo lịch công ty và địa điểm đón theo quy định; khách mua và thanh toán tiền vé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ngay.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80"/>
        <w:gridCol w:w="4680"/>
      </w:tblGrid>
      <w:tr>
        <w:trPr>
          <w:trHeight w:hRule="exact" w:val="48"/>
        </w:trPr>
        <w:tc>
          <w:tcPr>
            <w:tcW w:type="dxa" w:w="11220"/>
            <w:gridSpan w:val="2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105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6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3" w:lineRule="auto" w:before="1092" w:after="0"/>
        <w:ind w:left="1568" w:right="942" w:hanging="2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Khách theo đoàn (trên 12 người) điền phiếu đăng ký theo đoàn, được chọn ngày đi bất kỳ;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công ty ghi tên cơ quan (hoặc đại diện gia đình), địa chỉ, điện thoại, người đại diện, số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người, nơi đón; nếu mua bảo hiểm phải kèm danh sách người cùng đi. Đoàn đặt cọc trước,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không đi thì mất cọc; kinh phí thanh toán sau khi kết thúc chuyến.</w:t>
      </w:r>
    </w:p>
    <w:p>
      <w:pPr>
        <w:autoSpaceDN w:val="0"/>
        <w:autoSpaceDE w:val="0"/>
        <w:widowControl/>
        <w:spacing w:line="278" w:lineRule="auto" w:before="146" w:after="0"/>
        <w:ind w:left="1568" w:right="942" w:hanging="2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Hướng dẫn viên được phân công theo đoàn hoặc theo chuyến, không chồng chéo lịch; mỗi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chuyến khách lẻ có một hướng dẫn viên, đoàn đông có thể nhiều hướng dẫn viên. Lương =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lương căn bản + lương theo các tour thực hiện trong tháng.</w:t>
      </w:r>
    </w:p>
    <w:p>
      <w:pPr>
        <w:autoSpaceDN w:val="0"/>
        <w:autoSpaceDE w:val="0"/>
        <w:widowControl/>
        <w:spacing w:line="230" w:lineRule="auto" w:before="146" w:after="0"/>
        <w:ind w:left="12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- Kết thúc tour, công ty gửi phiếu khảo sát cho khách và ghi nhận góp ý.</w:t>
      </w:r>
    </w:p>
    <w:p>
      <w:pPr>
        <w:autoSpaceDN w:val="0"/>
        <w:autoSpaceDE w:val="0"/>
        <w:widowControl/>
        <w:spacing w:line="230" w:lineRule="auto" w:before="264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1.2. Yêu cầu hệ thống</w:t>
      </w:r>
    </w:p>
    <w:p>
      <w:pPr>
        <w:autoSpaceDN w:val="0"/>
        <w:autoSpaceDE w:val="0"/>
        <w:widowControl/>
        <w:spacing w:line="230" w:lineRule="auto" w:before="206" w:after="156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1.2.1. Đầu vào - xử lý - đầu ra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2340"/>
        <w:gridCol w:w="2340"/>
        <w:gridCol w:w="2340"/>
        <w:gridCol w:w="2340"/>
      </w:tblGrid>
      <w:tr>
        <w:trPr>
          <w:trHeight w:hRule="exact" w:val="366"/>
        </w:trPr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Nhóm</w:t>
            </w:r>
          </w:p>
        </w:tc>
        <w:tc>
          <w:tcPr>
            <w:tcW w:type="dxa" w:w="32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Đầu vào</w:t>
            </w:r>
          </w:p>
        </w:tc>
        <w:tc>
          <w:tcPr>
            <w:tcW w:type="dxa" w:w="29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Xử lý</w:t>
            </w:r>
          </w:p>
        </w:tc>
        <w:tc>
          <w:tcPr>
            <w:tcW w:type="dxa" w:w="22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Đầu ra</w:t>
            </w:r>
          </w:p>
        </w:tc>
      </w:tr>
      <w:tr>
        <w:trPr>
          <w:trHeight w:hRule="exact" w:val="912"/>
        </w:trPr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 - hành trình</w:t>
            </w:r>
          </w:p>
        </w:tc>
        <w:tc>
          <w:tcPr>
            <w:tcW w:type="dxa" w:w="32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48" w:after="0"/>
              <w:ind w:left="7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Thông tin tour, điểm dừng,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phương tiện theo chặng, điểm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tham quan</w:t>
            </w:r>
          </w:p>
        </w:tc>
        <w:tc>
          <w:tcPr>
            <w:tcW w:type="dxa" w:w="29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7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Kiểm tra số ngày / đêm, hạng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sao 2 - 5</w:t>
            </w:r>
          </w:p>
        </w:tc>
        <w:tc>
          <w:tcPr>
            <w:tcW w:type="dxa" w:w="22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7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Thông tin tour cho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quảng cáo và đăng ký</w:t>
            </w:r>
          </w:p>
        </w:tc>
      </w:tr>
      <w:tr>
        <w:trPr>
          <w:trHeight w:hRule="exact" w:val="638"/>
        </w:trPr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Chuyến khách lẻ</w:t>
            </w:r>
          </w:p>
        </w:tc>
        <w:tc>
          <w:tcPr>
            <w:tcW w:type="dxa" w:w="32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Tour, ngày đi, địa điểm đón</w:t>
            </w:r>
          </w:p>
        </w:tc>
        <w:tc>
          <w:tcPr>
            <w:tcW w:type="dxa" w:w="29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Ngày về = ngày đi + số ngày -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2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Lịch chuyến mở đăng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ký</w:t>
            </w:r>
          </w:p>
        </w:tc>
      </w:tr>
      <w:tr>
        <w:trPr>
          <w:trHeight w:hRule="exact" w:val="638"/>
        </w:trPr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ký khách lẻ</w:t>
            </w:r>
          </w:p>
        </w:tc>
        <w:tc>
          <w:tcPr>
            <w:tcW w:type="dxa" w:w="32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Chuyến, điểm bán vé, người đăng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ký, số người (&lt; 12)</w:t>
            </w:r>
          </w:p>
        </w:tc>
        <w:tc>
          <w:tcPr>
            <w:tcW w:type="dxa" w:w="29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Thành tiền = đơn giá x số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người, thu tiền vé</w:t>
            </w:r>
          </w:p>
        </w:tc>
        <w:tc>
          <w:tcPr>
            <w:tcW w:type="dxa" w:w="22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Phiếu đăng ký lẻ đã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thanh toán</w:t>
            </w:r>
          </w:p>
        </w:tc>
      </w:tr>
      <w:tr>
        <w:trPr>
          <w:trHeight w:hRule="exact" w:val="912"/>
        </w:trPr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ký đoàn</w:t>
            </w:r>
          </w:p>
        </w:tc>
        <w:tc>
          <w:tcPr>
            <w:tcW w:type="dxa" w:w="32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48" w:after="0"/>
              <w:ind w:left="74" w:right="24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Thông tin đoàn, tour, ngày đi, số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người (&gt; 12), nơi đón, bảo hiểm,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tiền cọc</w:t>
            </w:r>
          </w:p>
        </w:tc>
        <w:tc>
          <w:tcPr>
            <w:tcW w:type="dxa" w:w="29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4" w:after="0"/>
              <w:ind w:left="7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Tính ngày kết thúc, tổng dự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kiến; lưu trong 1 transaction</w:t>
            </w:r>
          </w:p>
        </w:tc>
        <w:tc>
          <w:tcPr>
            <w:tcW w:type="dxa" w:w="22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4" w:after="0"/>
              <w:ind w:left="7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Phiếu đăng ký đoàn,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danh sách người đi</w:t>
            </w:r>
          </w:p>
        </w:tc>
      </w:tr>
      <w:tr>
        <w:trPr>
          <w:trHeight w:hRule="exact" w:val="636"/>
        </w:trPr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Phân công HDV</w:t>
            </w:r>
          </w:p>
        </w:tc>
        <w:tc>
          <w:tcPr>
            <w:tcW w:type="dxa" w:w="32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HDV, chuyến / đoàn, thù lao tour</w:t>
            </w:r>
          </w:p>
        </w:tc>
        <w:tc>
          <w:tcPr>
            <w:tcW w:type="dxa" w:w="29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Kiểm tra một HDV / chuyến lẻ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và không trùng lịch</w:t>
            </w:r>
          </w:p>
        </w:tc>
        <w:tc>
          <w:tcPr>
            <w:tcW w:type="dxa" w:w="22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Lịch phân công</w:t>
            </w:r>
          </w:p>
        </w:tc>
      </w:tr>
      <w:tr>
        <w:trPr>
          <w:trHeight w:hRule="exact" w:val="638"/>
        </w:trPr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Kết thúc tour</w:t>
            </w:r>
          </w:p>
        </w:tc>
        <w:tc>
          <w:tcPr>
            <w:tcW w:type="dxa" w:w="32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Phiếu đoàn, số tiền; phiếu khảo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sát, góp ý</w:t>
            </w:r>
          </w:p>
        </w:tc>
        <w:tc>
          <w:tcPr>
            <w:tcW w:type="dxa" w:w="29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Chỉ sau ngày kết thúc; không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vượt số còn phải trả</w:t>
            </w:r>
          </w:p>
        </w:tc>
        <w:tc>
          <w:tcPr>
            <w:tcW w:type="dxa" w:w="22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Thanh toán đoàn, khảo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sát</w:t>
            </w:r>
          </w:p>
        </w:tc>
      </w:tr>
      <w:tr>
        <w:trPr>
          <w:trHeight w:hRule="exact" w:val="638"/>
        </w:trPr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Lương - thống kê</w:t>
            </w:r>
          </w:p>
        </w:tc>
        <w:tc>
          <w:tcPr>
            <w:tcW w:type="dxa" w:w="32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Tháng, năm; khoảng ngày</w:t>
            </w:r>
          </w:p>
        </w:tc>
        <w:tc>
          <w:tcPr>
            <w:tcW w:type="dxa" w:w="29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Lương căn bản + thù lao tour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kết thúc trong tháng</w:t>
            </w:r>
          </w:p>
        </w:tc>
        <w:tc>
          <w:tcPr>
            <w:tcW w:type="dxa" w:w="22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Bảng lương, bảng tổng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hợp</w:t>
            </w:r>
          </w:p>
        </w:tc>
      </w:tr>
    </w:tbl>
    <w:p>
      <w:pPr>
        <w:autoSpaceDN w:val="0"/>
        <w:autoSpaceDE w:val="0"/>
        <w:widowControl/>
        <w:spacing w:line="230" w:lineRule="auto" w:before="504" w:after="158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1.2.2. Tác nhân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4680"/>
        <w:gridCol w:w="4680"/>
      </w:tblGrid>
      <w:tr>
        <w:trPr>
          <w:trHeight w:hRule="exact" w:val="364"/>
        </w:trPr>
        <w:tc>
          <w:tcPr>
            <w:tcW w:type="dxa" w:w="260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Tác nhân</w:t>
            </w:r>
          </w:p>
        </w:tc>
        <w:tc>
          <w:tcPr>
            <w:tcW w:type="dxa" w:w="76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Vai trò</w:t>
            </w:r>
          </w:p>
        </w:tc>
      </w:tr>
      <w:tr>
        <w:trPr>
          <w:trHeight w:hRule="exact" w:val="636"/>
        </w:trPr>
        <w:tc>
          <w:tcPr>
            <w:tcW w:type="dxa" w:w="260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Khách hàng</w:t>
            </w:r>
          </w:p>
        </w:tc>
        <w:tc>
          <w:tcPr>
            <w:tcW w:type="dxa" w:w="76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Xem thông tin tour (quảng cáo trên website); không trực tiếp thao tác trong ứng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dụng quản lý.</w:t>
            </w:r>
          </w:p>
        </w:tc>
      </w:tr>
      <w:tr>
        <w:trPr>
          <w:trHeight w:hRule="exact" w:val="364"/>
        </w:trPr>
        <w:tc>
          <w:tcPr>
            <w:tcW w:type="dxa" w:w="260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NV bán vé</w:t>
            </w:r>
          </w:p>
        </w:tc>
        <w:tc>
          <w:tcPr>
            <w:tcW w:type="dxa" w:w="76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ký và thu tiền vé cho khách lẻ tại điểm bán vé.</w:t>
            </w:r>
          </w:p>
        </w:tc>
      </w:tr>
      <w:tr>
        <w:trPr>
          <w:trHeight w:hRule="exact" w:val="366"/>
        </w:trPr>
        <w:tc>
          <w:tcPr>
            <w:tcW w:type="dxa" w:w="260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NV kinh doanh</w:t>
            </w:r>
          </w:p>
        </w:tc>
        <w:tc>
          <w:tcPr>
            <w:tcW w:type="dxa" w:w="76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Lập phiếu đăng ký đoàn, hủy phiếu khi đoàn không đi.</w:t>
            </w:r>
          </w:p>
        </w:tc>
      </w:tr>
      <w:tr>
        <w:trPr>
          <w:trHeight w:hRule="exact" w:val="364"/>
        </w:trPr>
        <w:tc>
          <w:tcPr>
            <w:tcW w:type="dxa" w:w="260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NV điều hành</w:t>
            </w:r>
          </w:p>
        </w:tc>
        <w:tc>
          <w:tcPr>
            <w:tcW w:type="dxa" w:w="76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Quản lý danh mục, tour - hành trình, lịch chuyến, phân công hướng dẫn viên.</w:t>
            </w:r>
          </w:p>
        </w:tc>
      </w:tr>
      <w:tr>
        <w:trPr>
          <w:trHeight w:hRule="exact" w:val="362"/>
        </w:trPr>
        <w:tc>
          <w:tcPr>
            <w:tcW w:type="dxa" w:w="260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Kế toán</w:t>
            </w:r>
          </w:p>
        </w:tc>
        <w:tc>
          <w:tcPr>
            <w:tcW w:type="dxa" w:w="76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Thu kinh phí đoàn sau tour, tính lương hướng dẫn viên, thống kê.</w:t>
            </w:r>
          </w:p>
        </w:tc>
      </w:tr>
      <w:tr>
        <w:trPr>
          <w:trHeight w:hRule="exact" w:val="364"/>
        </w:trPr>
        <w:tc>
          <w:tcPr>
            <w:tcW w:type="dxa" w:w="260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NV chăm sóc khách hàng</w:t>
            </w:r>
          </w:p>
        </w:tc>
        <w:tc>
          <w:tcPr>
            <w:tcW w:type="dxa" w:w="76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Gửi phiếu khảo sát và ghi nhận góp ý.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80"/>
        <w:gridCol w:w="4680"/>
      </w:tblGrid>
      <w:tr>
        <w:trPr>
          <w:trHeight w:hRule="exact" w:val="48"/>
        </w:trPr>
        <w:tc>
          <w:tcPr>
            <w:tcW w:type="dxa" w:w="1122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10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092" w:after="156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1.2.3. Quy tắc nghiệp vụ và quyết định triển khai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4680"/>
        <w:gridCol w:w="4680"/>
      </w:tblGrid>
      <w:tr>
        <w:trPr>
          <w:trHeight w:hRule="exact" w:val="366"/>
        </w:trPr>
        <w:tc>
          <w:tcPr>
            <w:tcW w:type="dxa" w:w="11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Mã</w:t>
            </w:r>
          </w:p>
        </w:tc>
        <w:tc>
          <w:tcPr>
            <w:tcW w:type="dxa" w:w="90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Nội dung</w:t>
            </w:r>
          </w:p>
        </w:tc>
      </w:tr>
      <w:tr>
        <w:trPr>
          <w:trHeight w:hRule="exact" w:val="362"/>
        </w:trPr>
        <w:tc>
          <w:tcPr>
            <w:tcW w:type="dxa" w:w="11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BR01</w:t>
            </w:r>
          </w:p>
        </w:tc>
        <w:tc>
          <w:tcPr>
            <w:tcW w:type="dxa" w:w="90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Mọi tour xuất phát và kết thúc tại TP.HCM; điểm dừng đánh số theo thứ tự hành trình.</w:t>
            </w:r>
          </w:p>
        </w:tc>
      </w:tr>
      <w:tr>
        <w:trPr>
          <w:trHeight w:hRule="exact" w:val="366"/>
        </w:trPr>
        <w:tc>
          <w:tcPr>
            <w:tcW w:type="dxa" w:w="11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BR02</w:t>
            </w:r>
          </w:p>
        </w:tc>
        <w:tc>
          <w:tcPr>
            <w:tcW w:type="dxa" w:w="90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Khách sạn tại điểm dừng có hạng 2, 3, 4 hoặc 5 sao; không có khách sạn thì không có hạng.</w:t>
            </w:r>
          </w:p>
        </w:tc>
      </w:tr>
      <w:tr>
        <w:trPr>
          <w:trHeight w:hRule="exact" w:val="364"/>
        </w:trPr>
        <w:tc>
          <w:tcPr>
            <w:tcW w:type="dxa" w:w="11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BR03</w:t>
            </w:r>
          </w:p>
        </w:tc>
        <w:tc>
          <w:tcPr>
            <w:tcW w:type="dxa" w:w="90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Khách lẻ: dưới 12 người, đăng ký theo chuyến, mua và thanh toán vé ngay.</w:t>
            </w:r>
          </w:p>
        </w:tc>
      </w:tr>
      <w:tr>
        <w:trPr>
          <w:trHeight w:hRule="exact" w:val="636"/>
        </w:trPr>
        <w:tc>
          <w:tcPr>
            <w:tcW w:type="dxa" w:w="11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BR04</w:t>
            </w:r>
          </w:p>
        </w:tc>
        <w:tc>
          <w:tcPr>
            <w:tcW w:type="dxa" w:w="90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Khách đoàn: trên 12 người, chọn ngày đi bất kỳ, đặt cọc trước; không đi thì mất cọc; thanh toán kinh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phí sau khi kết thúc chuyến.</w:t>
            </w:r>
          </w:p>
        </w:tc>
      </w:tr>
      <w:tr>
        <w:trPr>
          <w:trHeight w:hRule="exact" w:val="366"/>
        </w:trPr>
        <w:tc>
          <w:tcPr>
            <w:tcW w:type="dxa" w:w="11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BR05</w:t>
            </w:r>
          </w:p>
        </w:tc>
        <w:tc>
          <w:tcPr>
            <w:tcW w:type="dxa" w:w="90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Đoàn mua bảo hiểm phải kèm danh sách đủ số người cùng đi.</w:t>
            </w:r>
          </w:p>
        </w:tc>
      </w:tr>
      <w:tr>
        <w:trPr>
          <w:trHeight w:hRule="exact" w:val="638"/>
        </w:trPr>
        <w:tc>
          <w:tcPr>
            <w:tcW w:type="dxa" w:w="11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BR06</w:t>
            </w:r>
          </w:p>
        </w:tc>
        <w:tc>
          <w:tcPr>
            <w:tcW w:type="dxa" w:w="90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Mỗi chuyến khách lẻ có đúng một HDV; đoàn có thể nhiều HDV; một HDV không bị chồng chéo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lịch.</w:t>
            </w:r>
          </w:p>
        </w:tc>
      </w:tr>
      <w:tr>
        <w:trPr>
          <w:trHeight w:hRule="exact" w:val="362"/>
        </w:trPr>
        <w:tc>
          <w:tcPr>
            <w:tcW w:type="dxa" w:w="11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BR07</w:t>
            </w:r>
          </w:p>
        </w:tc>
        <w:tc>
          <w:tcPr>
            <w:tcW w:type="dxa" w:w="90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Lương HDV tháng = lương căn bản + tổng thù lao các tour mà HDV thực hiện, kết thúc trong tháng.</w:t>
            </w:r>
          </w:p>
        </w:tc>
      </w:tr>
      <w:tr>
        <w:trPr>
          <w:trHeight w:hRule="exact" w:val="364"/>
        </w:trPr>
        <w:tc>
          <w:tcPr>
            <w:tcW w:type="dxa" w:w="11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BR08</w:t>
            </w:r>
          </w:p>
        </w:tc>
        <w:tc>
          <w:tcPr>
            <w:tcW w:type="dxa" w:w="90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Phiếu khảo sát chỉ gửi sau khi kết thúc tour; mỗi đăng ký nhận tối đa một phiếu; điểm đánh giá 1 - 5.</w:t>
            </w:r>
          </w:p>
        </w:tc>
      </w:tr>
      <w:tr>
        <w:trPr>
          <w:trHeight w:hRule="exact" w:val="366"/>
        </w:trPr>
        <w:tc>
          <w:tcPr>
            <w:tcW w:type="dxa" w:w="11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QD01</w:t>
            </w:r>
          </w:p>
        </w:tc>
        <w:tc>
          <w:tcPr>
            <w:tcW w:type="dxa" w:w="90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Đúng 12 người: đề không quy định; hệ thống từ chối ở cả hai loại và yêu cầu quyết định nghiệp vụ.</w:t>
            </w:r>
          </w:p>
        </w:tc>
      </w:tr>
      <w:tr>
        <w:trPr>
          <w:trHeight w:hRule="exact" w:val="362"/>
        </w:trPr>
        <w:tc>
          <w:tcPr>
            <w:tcW w:type="dxa" w:w="11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QD02</w:t>
            </w:r>
          </w:p>
        </w:tc>
        <w:tc>
          <w:tcPr>
            <w:tcW w:type="dxa" w:w="90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Ngày về (khách lẻ) và ngày kết thúc dự kiến (đoàn) = ngày đi + số ngày - 1.</w:t>
            </w:r>
          </w:p>
        </w:tc>
      </w:tr>
      <w:tr>
        <w:trPr>
          <w:trHeight w:hRule="exact" w:val="640"/>
        </w:trPr>
        <w:tc>
          <w:tcPr>
            <w:tcW w:type="dxa" w:w="11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QD03</w:t>
            </w:r>
          </w:p>
        </w:tc>
        <w:tc>
          <w:tcPr>
            <w:tcW w:type="dxa" w:w="90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Tổng dự kiến đoàn = đơn giá x số người; còn lại = tổng - cọc - các lần thanh toán sau tour. Đề không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cho mức cọc, giá bảo hiểm nên không tự đặt.</w:t>
            </w:r>
          </w:p>
        </w:tc>
      </w:tr>
      <w:tr>
        <w:trPr>
          <w:trHeight w:hRule="exact" w:val="362"/>
        </w:trPr>
        <w:tc>
          <w:tcPr>
            <w:tcW w:type="dxa" w:w="11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QD04</w:t>
            </w:r>
          </w:p>
        </w:tc>
        <w:tc>
          <w:tcPr>
            <w:tcW w:type="dxa" w:w="90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Thù lao từng tour do người phân công nhập vì đề không cho mức lương theo tour.</w:t>
            </w:r>
          </w:p>
        </w:tc>
      </w:tr>
    </w:tbl>
    <w:p>
      <w:pPr>
        <w:autoSpaceDN w:val="0"/>
        <w:autoSpaceDE w:val="0"/>
        <w:widowControl/>
        <w:spacing w:line="230" w:lineRule="auto" w:before="506" w:after="152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1.2.4. Yêu cầu phi chức năng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4680"/>
        <w:gridCol w:w="4680"/>
      </w:tblGrid>
      <w:tr>
        <w:trPr>
          <w:trHeight w:hRule="exact" w:val="366"/>
        </w:trPr>
        <w:tc>
          <w:tcPr>
            <w:tcW w:type="dxa" w:w="260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Tiêu chuẩn</w:t>
            </w:r>
          </w:p>
        </w:tc>
        <w:tc>
          <w:tcPr>
            <w:tcW w:type="dxa" w:w="76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Yêu cầu</w:t>
            </w:r>
          </w:p>
        </w:tc>
      </w:tr>
      <w:tr>
        <w:trPr>
          <w:trHeight w:hRule="exact" w:val="636"/>
        </w:trPr>
        <w:tc>
          <w:tcPr>
            <w:tcW w:type="dxa" w:w="260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Toàn vẹn</w:t>
            </w:r>
          </w:p>
        </w:tc>
        <w:tc>
          <w:tcPr>
            <w:tcW w:type="dxa" w:w="76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Lập phiếu đoàn (đoàn, phiếu, danh sách) và hủy phiếu (gỡ phân công) chạy trong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transaction.</w:t>
            </w:r>
          </w:p>
        </w:tc>
      </w:tr>
      <w:tr>
        <w:trPr>
          <w:trHeight w:hRule="exact" w:val="638"/>
        </w:trPr>
        <w:tc>
          <w:tcPr>
            <w:tcW w:type="dxa" w:w="260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Kiểm tra dữ liệu</w:t>
            </w:r>
          </w:p>
        </w:tc>
        <w:tc>
          <w:tcPr>
            <w:tcW w:type="dxa" w:w="76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Trường bắt buộc, giới hạn số người, hạng sao, ngày, số tiền; CHECK / UNIQUE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trong CSDL.</w:t>
            </w:r>
          </w:p>
        </w:tc>
      </w:tr>
      <w:tr>
        <w:trPr>
          <w:trHeight w:hRule="exact" w:val="366"/>
        </w:trPr>
        <w:tc>
          <w:tcPr>
            <w:tcW w:type="dxa" w:w="260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Thông báo</w:t>
            </w:r>
          </w:p>
        </w:tc>
        <w:tc>
          <w:tcPr>
            <w:tcW w:type="dxa" w:w="76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Mọi thao tác báo thành công hoặc nguyên nhân từ chối.</w:t>
            </w:r>
          </w:p>
        </w:tc>
      </w:tr>
      <w:tr>
        <w:trPr>
          <w:trHeight w:hRule="exact" w:val="364"/>
        </w:trPr>
        <w:tc>
          <w:tcPr>
            <w:tcW w:type="dxa" w:w="260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Kiến trúc</w:t>
            </w:r>
          </w:p>
        </w:tc>
        <w:tc>
          <w:tcPr>
            <w:tcW w:type="dxa" w:w="76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Form không viết SQL; truy cập qua Service và Db.</w:t>
            </w:r>
          </w:p>
        </w:tc>
      </w:tr>
    </w:tbl>
    <w:p>
      <w:pPr>
        <w:autoSpaceDN w:val="0"/>
        <w:autoSpaceDE w:val="0"/>
        <w:widowControl/>
        <w:spacing w:line="233" w:lineRule="auto" w:before="624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2. PHA PHÂN TÍCH</w:t>
      </w:r>
    </w:p>
    <w:p>
      <w:pPr>
        <w:autoSpaceDN w:val="0"/>
        <w:autoSpaceDE w:val="0"/>
        <w:widowControl/>
        <w:spacing w:line="230" w:lineRule="auto" w:before="276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2.1. Xây dựng biểu đồ use case</w:t>
      </w:r>
    </w:p>
    <w:p>
      <w:pPr>
        <w:autoSpaceDN w:val="0"/>
        <w:autoSpaceDE w:val="0"/>
        <w:widowControl/>
        <w:spacing w:line="230" w:lineRule="auto" w:before="206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a) Biểu đồ use case tổng quát (Câu 3)</w:t>
      </w:r>
    </w:p>
    <w:p>
      <w:pPr>
        <w:autoSpaceDN w:val="0"/>
        <w:autoSpaceDE w:val="0"/>
        <w:widowControl/>
        <w:spacing w:line="283" w:lineRule="auto" w:before="166" w:after="780"/>
        <w:ind w:left="1008" w:right="942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Các actor là nhân viên theo vai trò nghiệp vụ và khách hàng (xem thông tin tour trên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website). Hướng dẫn viên được phân công nhưng không thao tác trên hệ thống nên không là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actor. Hình P.1 bao phủ quản lý toàn bộ thực thể: danh mục, tour - hành trình, chuyến, đăng ký lẻ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/ đoàn, phân công, thanh toán, lương, khảo sát.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80"/>
        <w:gridCol w:w="4680"/>
      </w:tblGrid>
      <w:tr>
        <w:trPr>
          <w:trHeight w:hRule="exact" w:val="48"/>
        </w:trPr>
        <w:tc>
          <w:tcPr>
            <w:tcW w:type="dxa" w:w="11220"/>
            <w:gridSpan w:val="2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105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6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0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P.1: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Biểu đồ use case tổng quát của hệ thống quản lý công ty du lịch</w:t>
      </w:r>
    </w:p>
    <w:p>
      <w:pPr>
        <w:autoSpaceDN w:val="0"/>
        <w:autoSpaceDE w:val="0"/>
        <w:widowControl/>
        <w:spacing w:line="230" w:lineRule="auto" w:before="276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b) Phân rã use case từ lúc đăng ký tour đến khi kết thúc tour (Câu 4)</w:t>
      </w:r>
    </w:p>
    <w:p>
      <w:pPr>
        <w:autoSpaceDN w:val="0"/>
        <w:autoSpaceDE w:val="0"/>
        <w:widowControl/>
        <w:spacing w:line="283" w:lineRule="auto" w:before="164" w:after="4968"/>
        <w:ind w:left="1008" w:right="942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Đăng ký khách lẻ luôn gồm chọn chuyến đang mở và thanh toán tiền vé. Lập phiếu đăng ký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đoàn luôn gồm đặt cọc; nhập danh sách người cùng đi mở rộng khi đoàn mua bảo hiểm; hủy đăng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ký (mất cọc) mở rộng khi đoàn không đi. Phân công HDV luôn kiểm tra trùng lịch. Kết thúc tour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gồm thanh toán kinh phí đoàn, gửi phiếu khảo sát và ghi nhận góp ý khi khách phản hồi.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80"/>
        <w:gridCol w:w="4680"/>
      </w:tblGrid>
      <w:tr>
        <w:trPr>
          <w:trHeight w:hRule="exact" w:val="48"/>
        </w:trPr>
        <w:tc>
          <w:tcPr>
            <w:tcW w:type="dxa" w:w="11220"/>
            <w:gridSpan w:val="2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105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6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0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5810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1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P.2: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rã use case: từ đăng ký tour đến kết thúc tour</w:t>
      </w:r>
    </w:p>
    <w:p>
      <w:pPr>
        <w:autoSpaceDN w:val="0"/>
        <w:autoSpaceDE w:val="0"/>
        <w:widowControl/>
        <w:spacing w:line="230" w:lineRule="auto" w:before="276" w:after="3692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Phân rã use case Quản lý tour - hành trình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80"/>
        <w:gridCol w:w="4680"/>
      </w:tblGrid>
      <w:tr>
        <w:trPr>
          <w:trHeight w:hRule="exact" w:val="48"/>
        </w:trPr>
        <w:tc>
          <w:tcPr>
            <w:tcW w:type="dxa" w:w="11220"/>
            <w:gridSpan w:val="2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105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6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0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44720" cy="24866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2486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6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P.3: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rã use case Quản lý tour - hành trình</w:t>
      </w:r>
    </w:p>
    <w:p>
      <w:pPr>
        <w:autoSpaceDN w:val="0"/>
        <w:autoSpaceDE w:val="0"/>
        <w:widowControl/>
        <w:spacing w:line="230" w:lineRule="auto" w:before="274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2.2. Xây dựng biểu đồ lớp phân tích (Câu 1, Câu 2)</w:t>
      </w:r>
    </w:p>
    <w:p>
      <w:pPr>
        <w:autoSpaceDN w:val="0"/>
        <w:autoSpaceDE w:val="0"/>
        <w:widowControl/>
        <w:spacing w:line="286" w:lineRule="auto" w:before="186" w:after="6960"/>
        <w:ind w:left="1008" w:right="942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PhieuDangKy là lớp trừu tượng, tổng quát hóa PhieuDangKyLe và PhieuDangKyDoan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(cùng có số phiếu, ngày đăng ký, số người, trạng thái và đều nhận phiếu khảo sát). Tour hợp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thành từ các DiemDung và các chặng phương tiện; quan hệ nhiều - nhiều Tour - DiemThamQuan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tách thành lớp TourDiemThamQuan có thứ tự. PhanCong gắn với đúng một trong hai: ChuyenLe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(0..1 phân công) hoặc PhieuDangKyDoan (nhiều phân công).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80"/>
        <w:gridCol w:w="4680"/>
      </w:tblGrid>
      <w:tr>
        <w:trPr>
          <w:trHeight w:hRule="exact" w:val="48"/>
        </w:trPr>
        <w:tc>
          <w:tcPr>
            <w:tcW w:type="dxa" w:w="11220"/>
            <w:gridSpan w:val="2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105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6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0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0" w:after="262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P.4: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Biểu đồ lớp phân tích (Class Diagram)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2340"/>
        <w:gridCol w:w="2340"/>
        <w:gridCol w:w="2340"/>
        <w:gridCol w:w="2340"/>
      </w:tblGrid>
      <w:tr>
        <w:trPr>
          <w:trHeight w:hRule="exact" w:val="364"/>
        </w:trPr>
        <w:tc>
          <w:tcPr>
            <w:tcW w:type="dxa" w:w="206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Lớp</w:t>
            </w:r>
          </w:p>
        </w:tc>
        <w:tc>
          <w:tcPr>
            <w:tcW w:type="dxa" w:w="215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37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Thuộc tính</w:t>
            </w:r>
          </w:p>
        </w:tc>
        <w:tc>
          <w:tcPr>
            <w:tcW w:type="dxa" w:w="22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Phương thức</w:t>
            </w:r>
          </w:p>
        </w:tc>
      </w:tr>
      <w:tr>
        <w:trPr>
          <w:trHeight w:hRule="exact" w:val="1460"/>
        </w:trPr>
        <w:tc>
          <w:tcPr>
            <w:tcW w:type="dxa" w:w="206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</w:t>
            </w:r>
          </w:p>
        </w:tc>
        <w:tc>
          <w:tcPr>
            <w:tcW w:type="dxa" w:w="215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MaTour</w:t>
            </w:r>
          </w:p>
        </w:tc>
        <w:tc>
          <w:tcPr>
            <w:tcW w:type="dxa" w:w="37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2" w:after="0"/>
              <w:ind w:left="7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MaTour, TenTour, SoNgay, SoDem,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DonGiaKhach, MoTa, DangMoBan</w:t>
            </w:r>
          </w:p>
        </w:tc>
        <w:tc>
          <w:tcPr>
            <w:tcW w:type="dxa" w:w="22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5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themTour(),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themDiemDung(),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ganPhuongTien(),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ganDiemThamQuan(),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laySoNgay()</w:t>
            </w:r>
          </w:p>
        </w:tc>
      </w:tr>
      <w:tr>
        <w:trPr>
          <w:trHeight w:hRule="exact" w:val="912"/>
        </w:trPr>
        <w:tc>
          <w:tcPr>
            <w:tcW w:type="dxa" w:w="206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DiemDung</w:t>
            </w:r>
          </w:p>
        </w:tc>
        <w:tc>
          <w:tcPr>
            <w:tcW w:type="dxa" w:w="215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MaTour + ThuTu</w:t>
            </w:r>
          </w:p>
        </w:tc>
        <w:tc>
          <w:tcPr>
            <w:tcW w:type="dxa" w:w="37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ThuTu, TenDiemDung, DoiPhuongTien,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CoNoiAn, CoKhachSan,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HangSaoKhachSan</w:t>
            </w:r>
          </w:p>
        </w:tc>
        <w:tc>
          <w:tcPr>
            <w:tcW w:type="dxa" w:w="22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trHeight w:hRule="exact" w:val="364"/>
        </w:trPr>
        <w:tc>
          <w:tcPr>
            <w:tcW w:type="dxa" w:w="206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PhuongTien</w:t>
            </w:r>
          </w:p>
        </w:tc>
        <w:tc>
          <w:tcPr>
            <w:tcW w:type="dxa" w:w="215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MaPT</w:t>
            </w:r>
          </w:p>
        </w:tc>
        <w:tc>
          <w:tcPr>
            <w:tcW w:type="dxa" w:w="37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MaPT, TenPT</w:t>
            </w:r>
          </w:p>
        </w:tc>
        <w:tc>
          <w:tcPr>
            <w:tcW w:type="dxa" w:w="22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themPhuongTien()</w:t>
            </w:r>
          </w:p>
        </w:tc>
      </w:tr>
      <w:tr>
        <w:trPr>
          <w:trHeight w:hRule="exact" w:val="640"/>
        </w:trPr>
        <w:tc>
          <w:tcPr>
            <w:tcW w:type="dxa" w:w="206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ChangPhuongTien</w:t>
            </w:r>
          </w:p>
        </w:tc>
        <w:tc>
          <w:tcPr>
            <w:tcW w:type="dxa" w:w="215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MaTour +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ThuTuChang + MaPT</w:t>
            </w:r>
          </w:p>
        </w:tc>
        <w:tc>
          <w:tcPr>
            <w:tcW w:type="dxa" w:w="37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ThuTuChang, GhiChu</w:t>
            </w:r>
          </w:p>
        </w:tc>
        <w:tc>
          <w:tcPr>
            <w:tcW w:type="dxa" w:w="22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trHeight w:hRule="exact" w:val="640"/>
        </w:trPr>
        <w:tc>
          <w:tcPr>
            <w:tcW w:type="dxa" w:w="206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DiemThamQuan</w:t>
            </w:r>
          </w:p>
        </w:tc>
        <w:tc>
          <w:tcPr>
            <w:tcW w:type="dxa" w:w="215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MaDiemTQ</w:t>
            </w:r>
          </w:p>
        </w:tc>
        <w:tc>
          <w:tcPr>
            <w:tcW w:type="dxa" w:w="37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MaDiemTQ, TenDiemTQ, DiaDiem,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NoiDung, YNghia</w:t>
            </w:r>
          </w:p>
        </w:tc>
        <w:tc>
          <w:tcPr>
            <w:tcW w:type="dxa" w:w="22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themDiemThamQuan()</w:t>
            </w:r>
          </w:p>
        </w:tc>
      </w:tr>
      <w:tr>
        <w:trPr>
          <w:trHeight w:hRule="exact" w:val="636"/>
        </w:trPr>
        <w:tc>
          <w:tcPr>
            <w:tcW w:type="dxa" w:w="206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4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TourDiemThamQuan </w:t>
            </w:r>
          </w:p>
        </w:tc>
        <w:tc>
          <w:tcPr>
            <w:tcW w:type="dxa" w:w="215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4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MaTour +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MaDiemTQ</w:t>
            </w:r>
          </w:p>
        </w:tc>
        <w:tc>
          <w:tcPr>
            <w:tcW w:type="dxa" w:w="37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ThuTu</w:t>
            </w:r>
          </w:p>
        </w:tc>
        <w:tc>
          <w:tcPr>
            <w:tcW w:type="dxa" w:w="22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5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80"/>
        <w:gridCol w:w="4680"/>
      </w:tblGrid>
      <w:tr>
        <w:trPr>
          <w:trHeight w:hRule="exact" w:val="48"/>
        </w:trPr>
        <w:tc>
          <w:tcPr>
            <w:tcW w:type="dxa" w:w="11220"/>
            <w:gridSpan w:val="2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105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6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2340"/>
        <w:gridCol w:w="2340"/>
        <w:gridCol w:w="2340"/>
        <w:gridCol w:w="2340"/>
      </w:tblGrid>
      <w:tr>
        <w:trPr>
          <w:trHeight w:hRule="exact" w:val="1186"/>
        </w:trPr>
        <w:tc>
          <w:tcPr>
            <w:tcW w:type="dxa" w:w="206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ChuyenLe</w:t>
            </w:r>
          </w:p>
        </w:tc>
        <w:tc>
          <w:tcPr>
            <w:tcW w:type="dxa" w:w="215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MaChuyen</w:t>
            </w:r>
          </w:p>
        </w:tc>
        <w:tc>
          <w:tcPr>
            <w:tcW w:type="dxa" w:w="37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4" w:after="0"/>
              <w:ind w:left="74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MaChuyen, NgayDi, NgayVe,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DiaDiemDon, TrangThai</w:t>
            </w:r>
          </w:p>
        </w:tc>
        <w:tc>
          <w:tcPr>
            <w:tcW w:type="dxa" w:w="22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50" w:after="0"/>
              <w:ind w:left="76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taoChuyen(),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tinhNgayVe(),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dongDangKy(),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layDonGia()</w:t>
            </w:r>
          </w:p>
        </w:tc>
      </w:tr>
      <w:tr>
        <w:trPr>
          <w:trHeight w:hRule="exact" w:val="638"/>
        </w:trPr>
        <w:tc>
          <w:tcPr>
            <w:tcW w:type="dxa" w:w="206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DiemBanVe</w:t>
            </w:r>
          </w:p>
        </w:tc>
        <w:tc>
          <w:tcPr>
            <w:tcW w:type="dxa" w:w="215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MaDiemBan</w:t>
            </w:r>
          </w:p>
        </w:tc>
        <w:tc>
          <w:tcPr>
            <w:tcW w:type="dxa" w:w="37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MaDiemBan, TenDiemBan, DiaChi,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DienThoai</w:t>
            </w:r>
          </w:p>
        </w:tc>
        <w:tc>
          <w:tcPr>
            <w:tcW w:type="dxa" w:w="22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themDiemBan()</w:t>
            </w:r>
          </w:p>
        </w:tc>
      </w:tr>
      <w:tr>
        <w:trPr>
          <w:trHeight w:hRule="exact" w:val="638"/>
        </w:trPr>
        <w:tc>
          <w:tcPr>
            <w:tcW w:type="dxa" w:w="206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PhieuDangKy</w:t>
            </w:r>
          </w:p>
        </w:tc>
        <w:tc>
          <w:tcPr>
            <w:tcW w:type="dxa" w:w="215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SoPhieu</w:t>
            </w:r>
          </w:p>
        </w:tc>
        <w:tc>
          <w:tcPr>
            <w:tcW w:type="dxa" w:w="37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SoPhieu, NgayDangKy, SoNguoi,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TrangThai</w:t>
            </w:r>
          </w:p>
        </w:tc>
        <w:tc>
          <w:tcPr>
            <w:tcW w:type="dxa" w:w="22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trHeight w:hRule="exact" w:val="640"/>
        </w:trPr>
        <w:tc>
          <w:tcPr>
            <w:tcW w:type="dxa" w:w="206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PhieuDangKyLe</w:t>
            </w:r>
          </w:p>
        </w:tc>
        <w:tc>
          <w:tcPr>
            <w:tcW w:type="dxa" w:w="215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SoDKLe (kế thừa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SoPhieu)</w:t>
            </w:r>
          </w:p>
        </w:tc>
        <w:tc>
          <w:tcPr>
            <w:tcW w:type="dxa" w:w="37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TenNguoiDangKy, DienThoai,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ThanhTien</w:t>
            </w:r>
          </w:p>
        </w:tc>
        <w:tc>
          <w:tcPr>
            <w:tcW w:type="dxa" w:w="22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6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dangKy(),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tinhThanhTien()</w:t>
            </w:r>
          </w:p>
        </w:tc>
      </w:tr>
      <w:tr>
        <w:trPr>
          <w:trHeight w:hRule="exact" w:val="1458"/>
        </w:trPr>
        <w:tc>
          <w:tcPr>
            <w:tcW w:type="dxa" w:w="206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9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PhieuDangKyDoan</w:t>
            </w:r>
          </w:p>
        </w:tc>
        <w:tc>
          <w:tcPr>
            <w:tcW w:type="dxa" w:w="215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0" w:after="0"/>
              <w:ind w:left="7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SoDKDoan (kế thừa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SoPhieu)</w:t>
            </w:r>
          </w:p>
        </w:tc>
        <w:tc>
          <w:tcPr>
            <w:tcW w:type="dxa" w:w="37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324" w:after="0"/>
              <w:ind w:left="7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NgayDi, NgayKetThucDuKien,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DiaDiemDon, MuaBaoHiem, TienCoc,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TongTienDuKien</w:t>
            </w:r>
          </w:p>
        </w:tc>
        <w:tc>
          <w:tcPr>
            <w:tcW w:type="dxa" w:w="22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8" w:after="0"/>
              <w:ind w:left="7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lapPhieu(),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tinhNgayKetThuc(),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huyMatCoc(),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tinhConLai(),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hoanTatThanhToan()</w:t>
            </w:r>
          </w:p>
        </w:tc>
      </w:tr>
      <w:tr>
        <w:trPr>
          <w:trHeight w:hRule="exact" w:val="640"/>
        </w:trPr>
        <w:tc>
          <w:tcPr>
            <w:tcW w:type="dxa" w:w="206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DoanKhach</w:t>
            </w:r>
          </w:p>
        </w:tc>
        <w:tc>
          <w:tcPr>
            <w:tcW w:type="dxa" w:w="215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MaDoan</w:t>
            </w:r>
          </w:p>
        </w:tc>
        <w:tc>
          <w:tcPr>
            <w:tcW w:type="dxa" w:w="37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MaDoan, TenCoQuanDaiDien, DiaChi,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DienThoai, NguoiDaiDien</w:t>
            </w:r>
          </w:p>
        </w:tc>
        <w:tc>
          <w:tcPr>
            <w:tcW w:type="dxa" w:w="22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luuHoacCapNhat()</w:t>
            </w:r>
          </w:p>
        </w:tc>
      </w:tr>
      <w:tr>
        <w:trPr>
          <w:trHeight w:hRule="exact" w:val="362"/>
        </w:trPr>
        <w:tc>
          <w:tcPr>
            <w:tcW w:type="dxa" w:w="206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ThanhVienDoan</w:t>
            </w:r>
          </w:p>
        </w:tc>
        <w:tc>
          <w:tcPr>
            <w:tcW w:type="dxa" w:w="215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SoDKDoan + STT</w:t>
            </w:r>
          </w:p>
        </w:tc>
        <w:tc>
          <w:tcPr>
            <w:tcW w:type="dxa" w:w="37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STT, HoTen, NgaySinh, SoGiayTo</w:t>
            </w:r>
          </w:p>
        </w:tc>
        <w:tc>
          <w:tcPr>
            <w:tcW w:type="dxa" w:w="22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themThanhVien()</w:t>
            </w:r>
          </w:p>
        </w:tc>
      </w:tr>
      <w:tr>
        <w:trPr>
          <w:trHeight w:hRule="exact" w:val="638"/>
        </w:trPr>
        <w:tc>
          <w:tcPr>
            <w:tcW w:type="dxa" w:w="206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HuongDanVien</w:t>
            </w:r>
          </w:p>
        </w:tc>
        <w:tc>
          <w:tcPr>
            <w:tcW w:type="dxa" w:w="215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MaHDV</w:t>
            </w:r>
          </w:p>
        </w:tc>
        <w:tc>
          <w:tcPr>
            <w:tcW w:type="dxa" w:w="37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MaHDV, HoTen, DienThoai,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LuongCoBan</w:t>
            </w:r>
          </w:p>
        </w:tc>
        <w:tc>
          <w:tcPr>
            <w:tcW w:type="dxa" w:w="22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themHDV(),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tinhLuongThang()</w:t>
            </w:r>
          </w:p>
        </w:tc>
      </w:tr>
      <w:tr>
        <w:trPr>
          <w:trHeight w:hRule="exact" w:val="640"/>
        </w:trPr>
        <w:tc>
          <w:tcPr>
            <w:tcW w:type="dxa" w:w="206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PhanCong</w:t>
            </w:r>
          </w:p>
        </w:tc>
        <w:tc>
          <w:tcPr>
            <w:tcW w:type="dxa" w:w="215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MaPC</w:t>
            </w:r>
          </w:p>
        </w:tc>
        <w:tc>
          <w:tcPr>
            <w:tcW w:type="dxa" w:w="37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MaPC, NgayBatDau, NgayKetThuc,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ThuLaoTour</w:t>
            </w:r>
          </w:p>
        </w:tc>
        <w:tc>
          <w:tcPr>
            <w:tcW w:type="dxa" w:w="22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phanCong(),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kiemTraTrungLich()</w:t>
            </w:r>
          </w:p>
        </w:tc>
      </w:tr>
      <w:tr>
        <w:trPr>
          <w:trHeight w:hRule="exact" w:val="638"/>
        </w:trPr>
        <w:tc>
          <w:tcPr>
            <w:tcW w:type="dxa" w:w="206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ThanhToanDoan</w:t>
            </w:r>
          </w:p>
        </w:tc>
        <w:tc>
          <w:tcPr>
            <w:tcW w:type="dxa" w:w="215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SoTT</w:t>
            </w:r>
          </w:p>
        </w:tc>
        <w:tc>
          <w:tcPr>
            <w:tcW w:type="dxa" w:w="37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SoTT, NgayThanhToan, SoTien</w:t>
            </w:r>
          </w:p>
        </w:tc>
        <w:tc>
          <w:tcPr>
            <w:tcW w:type="dxa" w:w="22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6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ghiThanhToan(),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tongDaTra()</w:t>
            </w:r>
          </w:p>
        </w:tc>
      </w:tr>
      <w:tr>
        <w:trPr>
          <w:trHeight w:hRule="exact" w:val="638"/>
        </w:trPr>
        <w:tc>
          <w:tcPr>
            <w:tcW w:type="dxa" w:w="206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PhieuKhaoSat</w:t>
            </w:r>
          </w:p>
        </w:tc>
        <w:tc>
          <w:tcPr>
            <w:tcW w:type="dxa" w:w="215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MaKhaoSat</w:t>
            </w:r>
          </w:p>
        </w:tc>
        <w:tc>
          <w:tcPr>
            <w:tcW w:type="dxa" w:w="37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MaKhaoSat, NgayGui, NgayPhanHoi,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DiemDanhGia, GopY</w:t>
            </w:r>
          </w:p>
        </w:tc>
        <w:tc>
          <w:tcPr>
            <w:tcW w:type="dxa" w:w="22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6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guiKhaoSat(),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ghiPhanHoi()</w:t>
            </w:r>
          </w:p>
        </w:tc>
      </w:tr>
    </w:tbl>
    <w:p>
      <w:pPr>
        <w:autoSpaceDN w:val="0"/>
        <w:autoSpaceDE w:val="0"/>
        <w:widowControl/>
        <w:spacing w:line="230" w:lineRule="auto" w:before="564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2.3. Biểu đồ trạng thái</w:t>
      </w:r>
    </w:p>
    <w:p>
      <w:pPr>
        <w:autoSpaceDN w:val="0"/>
        <w:autoSpaceDE w:val="0"/>
        <w:widowControl/>
        <w:spacing w:line="276" w:lineRule="auto" w:before="186" w:after="3522"/>
        <w:ind w:left="1008" w:right="944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Hình P.5 là vòng đời phiếu đăng ký đoàn: trạng thái lưu trong CSDL gồm Đã đăng ký, Hủy -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mất cọc, Đã hoàn tất thanh toán; hai trạng thái Đang đi tour, Chờ thanh toán suy ra từ ngày. Hình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P.6 là trạng thái của chuyến khách lẻ và phiếu khảo sát.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80"/>
        <w:gridCol w:w="4680"/>
      </w:tblGrid>
      <w:tr>
        <w:trPr>
          <w:trHeight w:hRule="exact" w:val="48"/>
        </w:trPr>
        <w:tc>
          <w:tcPr>
            <w:tcW w:type="dxa" w:w="11220"/>
            <w:gridSpan w:val="2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105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6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0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371840" cy="2961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71840" cy="296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P.5: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Biểu đồ trạng thái PhieuDangKyDoan</w:t>
      </w:r>
    </w:p>
    <w:p>
      <w:pPr>
        <w:autoSpaceDN w:val="0"/>
        <w:autoSpaceDE w:val="0"/>
        <w:widowControl/>
        <w:spacing w:line="240" w:lineRule="auto" w:before="2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09540" cy="22669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9540" cy="2266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68" w:after="1132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P.6: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Biểu đồ trạng thái ChuyenLe và PhieuKhaoSat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6480"/>
        <w:gridCol w:w="6480"/>
      </w:tblGrid>
      <w:tr>
        <w:trPr>
          <w:trHeight w:hRule="exact" w:val="292"/>
        </w:trPr>
        <w:tc>
          <w:tcPr>
            <w:tcW w:type="dxa" w:w="990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10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874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332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3. PHA THIẾT KẾ</w:t>
      </w:r>
    </w:p>
    <w:p>
      <w:pPr>
        <w:autoSpaceDN w:val="0"/>
        <w:tabs>
          <w:tab w:pos="1548" w:val="left"/>
        </w:tabs>
        <w:autoSpaceDE w:val="0"/>
        <w:widowControl/>
        <w:spacing w:line="266" w:lineRule="auto" w:before="218" w:after="0"/>
        <w:ind w:left="1008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Các biểu đồ tuần tự dùng mô hình Boundary (Form) - Control (Service) - Entity; tên thông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điệp trùng tên phương thức trong code.</w:t>
      </w:r>
    </w:p>
    <w:p>
      <w:pPr>
        <w:autoSpaceDN w:val="0"/>
        <w:autoSpaceDE w:val="0"/>
        <w:widowControl/>
        <w:spacing w:line="230" w:lineRule="auto" w:before="266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3.1. Các biểu đồ tuần tự</w:t>
      </w:r>
    </w:p>
    <w:p>
      <w:pPr>
        <w:autoSpaceDN w:val="0"/>
        <w:autoSpaceDE w:val="0"/>
        <w:widowControl/>
        <w:spacing w:line="230" w:lineRule="auto" w:before="206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a) Biểu đồ tuần tự: Lập phiếu đăng ký tour theo đoàn (Câu 6)</w:t>
      </w:r>
    </w:p>
    <w:p>
      <w:pPr>
        <w:autoSpaceDN w:val="0"/>
        <w:autoSpaceDE w:val="0"/>
        <w:widowControl/>
        <w:spacing w:line="276" w:lineRule="auto" w:before="166" w:after="0"/>
        <w:ind w:left="1008" w:right="942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Nhân viên kinh doanh nhập thông tin đoàn và đăng ký; DangKyDoanService kiểm tra số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&gt; 12, ngày đi, tiền cọc, danh sách người đi khi mua bảo hiểm; sau đó trong một transaction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lưu / cập nhật DoanKhach, lập PhieuDangKyDoan và các ThanhVienDoan.</w:t>
      </w:r>
    </w:p>
    <w:p>
      <w:pPr>
        <w:autoSpaceDN w:val="0"/>
        <w:autoSpaceDE w:val="0"/>
        <w:widowControl/>
        <w:spacing w:line="240" w:lineRule="auto" w:before="1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81700" cy="5886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5886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68" w:after="24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P.7: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Biểu đồ tuần tự Lập phiếu đăng ký tour theo đoàn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4680"/>
        <w:gridCol w:w="4680"/>
      </w:tblGrid>
      <w:tr>
        <w:trPr>
          <w:trHeight w:hRule="exact" w:val="356"/>
        </w:trPr>
        <w:tc>
          <w:tcPr>
            <w:tcW w:type="dxa" w:w="8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6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07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2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092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b) Biểu đồ tuần tự: Đăng ký khách lẻ theo chuyến</w:t>
      </w:r>
    </w:p>
    <w:p>
      <w:pPr>
        <w:autoSpaceDN w:val="0"/>
        <w:autoSpaceDE w:val="0"/>
        <w:widowControl/>
        <w:spacing w:line="240" w:lineRule="auto" w:before="1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25059" cy="40665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5059" cy="4066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P.8: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Biểu đồ tuần tự Đăng ký khách lẻ theo chuyến</w:t>
      </w:r>
    </w:p>
    <w:p>
      <w:pPr>
        <w:autoSpaceDN w:val="0"/>
        <w:autoSpaceDE w:val="0"/>
        <w:widowControl/>
        <w:spacing w:line="230" w:lineRule="auto" w:before="274" w:after="5956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c) Biểu đồ tuần tự: Phân công hướng dẫn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4680"/>
        <w:gridCol w:w="4680"/>
      </w:tblGrid>
      <w:tr>
        <w:trPr>
          <w:trHeight w:hRule="exact" w:val="356"/>
        </w:trPr>
        <w:tc>
          <w:tcPr>
            <w:tcW w:type="dxa" w:w="846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6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078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2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0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1359" cy="47917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1359" cy="4791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6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P.9: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Biểu đồ tuần tự Phân công hướng dẫn viên</w:t>
      </w:r>
    </w:p>
    <w:p>
      <w:pPr>
        <w:autoSpaceDN w:val="0"/>
        <w:autoSpaceDE w:val="0"/>
        <w:widowControl/>
        <w:spacing w:line="230" w:lineRule="auto" w:before="274" w:after="5310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d) Biểu đồ tuần tự: Thanh toán kinh phí đoàn sau tour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4680"/>
        <w:gridCol w:w="4680"/>
      </w:tblGrid>
      <w:tr>
        <w:trPr>
          <w:trHeight w:hRule="exact" w:val="356"/>
        </w:trPr>
        <w:tc>
          <w:tcPr>
            <w:tcW w:type="dxa" w:w="846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6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078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2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0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76800" cy="39522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95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P.10: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Biểu đồ tuần tự Thanh toán kinh phí đoàn sau tour</w:t>
      </w:r>
    </w:p>
    <w:p>
      <w:pPr>
        <w:autoSpaceDN w:val="0"/>
        <w:autoSpaceDE w:val="0"/>
        <w:widowControl/>
        <w:spacing w:line="230" w:lineRule="auto" w:before="274" w:after="6630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e) Biểu đồ tuần tự: Gửi khảo sát và ghi nhận góp 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4680"/>
        <w:gridCol w:w="4680"/>
      </w:tblGrid>
      <w:tr>
        <w:trPr>
          <w:trHeight w:hRule="exact" w:val="356"/>
        </w:trPr>
        <w:tc>
          <w:tcPr>
            <w:tcW w:type="dxa" w:w="846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6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078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2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0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39359" cy="41338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359" cy="413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P.11: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Biểu đồ tuần tự Gửi khảo sát và ghi nhận góp ý</w:t>
      </w:r>
    </w:p>
    <w:p>
      <w:pPr>
        <w:autoSpaceDN w:val="0"/>
        <w:autoSpaceDE w:val="0"/>
        <w:widowControl/>
        <w:spacing w:line="230" w:lineRule="auto" w:before="276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f) Biểu đồ tuần tự: Tính lương hướng dẫn viên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76800" cy="29425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942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P.12: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Biểu đồ tuần tự Tính lương hướng dẫn viên</w:t>
      </w:r>
    </w:p>
    <w:p>
      <w:pPr>
        <w:autoSpaceDN w:val="0"/>
        <w:autoSpaceDE w:val="0"/>
        <w:widowControl/>
        <w:spacing w:line="230" w:lineRule="auto" w:before="274" w:after="64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3.2. Biểu đồ lớp thiết kế chi tiết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4680"/>
        <w:gridCol w:w="4680"/>
      </w:tblGrid>
      <w:tr>
        <w:trPr>
          <w:trHeight w:hRule="exact" w:val="356"/>
        </w:trPr>
        <w:tc>
          <w:tcPr>
            <w:tcW w:type="dxa" w:w="846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6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078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2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3" w:lineRule="auto" w:before="1092" w:after="0"/>
        <w:ind w:left="1008" w:right="942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Biểu đồ lớp thiết kế bổ sung phương thức cho từng lớp, mỗi phương thức tương ứng một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thông điệp trong biểu đồ tuần tự (ví dụ lapPhieu(), tinhNgayKetThuc(), huyMatCoc(),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kiemTraTrungLich(), tinhLuongThang()). Lớp trừu tượng PhieuDangKy được hiện thực thành hai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bảng DangKyLe và DangKyDoan; KhaoSat dùng hai khóa ngoại loại trừ nhau.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61823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82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P.13: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Biểu đồ lớp thiết kế chi tiết</w:t>
      </w:r>
    </w:p>
    <w:p>
      <w:pPr>
        <w:autoSpaceDN w:val="0"/>
        <w:autoSpaceDE w:val="0"/>
        <w:widowControl/>
        <w:spacing w:line="230" w:lineRule="auto" w:before="276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3.3. Thiết kế riêng từng chức năng</w:t>
      </w:r>
    </w:p>
    <w:p>
      <w:pPr>
        <w:autoSpaceDN w:val="0"/>
        <w:autoSpaceDE w:val="0"/>
        <w:widowControl/>
        <w:spacing w:line="230" w:lineRule="auto" w:before="204" w:after="1012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a) Chức năng Tour - hành trình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4680"/>
        <w:gridCol w:w="4680"/>
      </w:tblGrid>
      <w:tr>
        <w:trPr>
          <w:trHeight w:hRule="exact" w:val="356"/>
        </w:trPr>
        <w:tc>
          <w:tcPr>
            <w:tcW w:type="dxa" w:w="846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6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078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2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0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39920" cy="42570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9920" cy="425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P.14: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Thiết kế lớp cho chức năng Tour - hành trình</w:t>
      </w:r>
    </w:p>
    <w:p>
      <w:pPr>
        <w:autoSpaceDN w:val="0"/>
        <w:autoSpaceDE w:val="0"/>
        <w:widowControl/>
        <w:spacing w:line="230" w:lineRule="auto" w:before="274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b) Chức năng Lịch chuyến và đăng ký khách lẻ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87520" cy="3524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7520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0" w:after="92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P.15: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Thiết kế lớp cho chức năng Lịch chuyến và đăng ký khách lẻ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4680"/>
        <w:gridCol w:w="4680"/>
      </w:tblGrid>
      <w:tr>
        <w:trPr>
          <w:trHeight w:hRule="exact" w:val="356"/>
        </w:trPr>
        <w:tc>
          <w:tcPr>
            <w:tcW w:type="dxa" w:w="8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6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07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2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092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c) Chức năng Đăng ký theo đoàn</w:t>
      </w:r>
    </w:p>
    <w:p>
      <w:pPr>
        <w:autoSpaceDN w:val="0"/>
        <w:autoSpaceDE w:val="0"/>
        <w:widowControl/>
        <w:spacing w:line="240" w:lineRule="auto" w:before="1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99940" cy="55816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9940" cy="5581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P.16: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Thiết kế lớp cho chức năng Đăng ký theo đoàn</w:t>
      </w:r>
    </w:p>
    <w:p>
      <w:pPr>
        <w:autoSpaceDN w:val="0"/>
        <w:autoSpaceDE w:val="0"/>
        <w:widowControl/>
        <w:spacing w:line="230" w:lineRule="auto" w:before="274" w:after="3572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d) Chức năng Phân công hướng dẫn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4680"/>
        <w:gridCol w:w="4680"/>
      </w:tblGrid>
      <w:tr>
        <w:trPr>
          <w:trHeight w:hRule="exact" w:val="356"/>
        </w:trPr>
        <w:tc>
          <w:tcPr>
            <w:tcW w:type="dxa" w:w="846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6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078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2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0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44720" cy="53822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5382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6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P.17: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Thiết kế lớp cho chức năng Phân công hướng dẫn viên</w:t>
      </w:r>
    </w:p>
    <w:p>
      <w:pPr>
        <w:autoSpaceDN w:val="0"/>
        <w:autoSpaceDE w:val="0"/>
        <w:widowControl/>
        <w:spacing w:line="230" w:lineRule="auto" w:before="274" w:after="4380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e) Chức năng Kết thúc tour - khảo sát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4680"/>
        <w:gridCol w:w="4680"/>
      </w:tblGrid>
      <w:tr>
        <w:trPr>
          <w:trHeight w:hRule="exact" w:val="356"/>
        </w:trPr>
        <w:tc>
          <w:tcPr>
            <w:tcW w:type="dxa" w:w="846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6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078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2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0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48666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6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P.18: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Thiết kế lớp cho chức năng Kết thúc tour - khảo sát</w:t>
      </w:r>
    </w:p>
    <w:p>
      <w:pPr>
        <w:autoSpaceDN w:val="0"/>
        <w:autoSpaceDE w:val="0"/>
        <w:widowControl/>
        <w:spacing w:line="230" w:lineRule="auto" w:before="274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f) Chức năng Lương - thống kê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05300" cy="2286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P.19: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Thiết kế lớp cho chức năng Lương - thống kê</w:t>
      </w:r>
    </w:p>
    <w:p>
      <w:pPr>
        <w:autoSpaceDN w:val="0"/>
        <w:autoSpaceDE w:val="0"/>
        <w:widowControl/>
        <w:spacing w:line="230" w:lineRule="auto" w:before="274" w:after="52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3.4. Biểu đồ hoạt động (Câu 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4680"/>
        <w:gridCol w:w="4680"/>
      </w:tblGrid>
      <w:tr>
        <w:trPr>
          <w:trHeight w:hRule="exact" w:val="356"/>
        </w:trPr>
        <w:tc>
          <w:tcPr>
            <w:tcW w:type="dxa" w:w="846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6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078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2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auto" w:before="1092" w:after="0"/>
        <w:ind w:left="1008" w:right="942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Biểu đồ hoạt động mô tả quy trình của Câu 4: phân nhánh theo số người, nhánh khách lẻ và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nhánh đoàn (cọc, danh sách bảo hiểm), phân công HDV, hủy - mất cọc, thực hiện tour, thanh toán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sau tour của đoàn và khảo sát.</w:t>
      </w:r>
    </w:p>
    <w:p>
      <w:pPr>
        <w:autoSpaceDN w:val="0"/>
        <w:autoSpaceDE w:val="0"/>
        <w:widowControl/>
        <w:spacing w:line="240" w:lineRule="auto" w:before="1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47080" cy="76771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7677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68" w:after="86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P.20: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Biểu đồ hoạt động: từ đăng ký tour đến kết thúc tour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4680"/>
        <w:gridCol w:w="4680"/>
      </w:tblGrid>
      <w:tr>
        <w:trPr>
          <w:trHeight w:hRule="exact" w:val="356"/>
        </w:trPr>
        <w:tc>
          <w:tcPr>
            <w:tcW w:type="dxa" w:w="8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6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07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2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4" w:lineRule="auto" w:before="1092" w:after="12820"/>
        <w:ind w:left="1008" w:right="705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4. THIẾT KẾ CƠ SỞ DỮ LIỆU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>4.1. ERD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4680"/>
        <w:gridCol w:w="4680"/>
      </w:tblGrid>
      <w:tr>
        <w:trPr>
          <w:trHeight w:hRule="exact" w:val="356"/>
        </w:trPr>
        <w:tc>
          <w:tcPr>
            <w:tcW w:type="dxa" w:w="846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6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078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2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0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658100" cy="566801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5668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68" w:after="1018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P.21: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ERD triển khai SQL Server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36.0" w:type="dxa"/>
      </w:tblPr>
      <w:tblGrid>
        <w:gridCol w:w="6480"/>
        <w:gridCol w:w="6480"/>
      </w:tblGrid>
      <w:tr>
        <w:trPr>
          <w:trHeight w:hRule="exact" w:val="292"/>
        </w:trPr>
        <w:tc>
          <w:tcPr>
            <w:tcW w:type="dxa" w:w="8884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7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318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10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272" w:after="176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4.2. Danh sách bảng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3120"/>
        <w:gridCol w:w="3120"/>
        <w:gridCol w:w="3120"/>
      </w:tblGrid>
      <w:tr>
        <w:trPr>
          <w:trHeight w:hRule="exact" w:val="366"/>
        </w:trPr>
        <w:tc>
          <w:tcPr>
            <w:tcW w:type="dxa" w:w="24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Bảng</w:t>
            </w:r>
          </w:p>
        </w:tc>
        <w:tc>
          <w:tcPr>
            <w:tcW w:type="dxa" w:w="32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Khóa chính</w:t>
            </w:r>
          </w:p>
        </w:tc>
        <w:tc>
          <w:tcPr>
            <w:tcW w:type="dxa" w:w="44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Vai trò</w:t>
            </w:r>
          </w:p>
        </w:tc>
      </w:tr>
      <w:tr>
        <w:trPr>
          <w:trHeight w:hRule="exact" w:val="362"/>
        </w:trPr>
        <w:tc>
          <w:tcPr>
            <w:tcW w:type="dxa" w:w="24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</w:t>
            </w:r>
          </w:p>
        </w:tc>
        <w:tc>
          <w:tcPr>
            <w:tcW w:type="dxa" w:w="32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MaTour</w:t>
            </w:r>
          </w:p>
        </w:tc>
        <w:tc>
          <w:tcPr>
            <w:tcW w:type="dxa" w:w="44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 du lịch</w:t>
            </w:r>
          </w:p>
        </w:tc>
      </w:tr>
      <w:tr>
        <w:trPr>
          <w:trHeight w:hRule="exact" w:val="366"/>
        </w:trPr>
        <w:tc>
          <w:tcPr>
            <w:tcW w:type="dxa" w:w="24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PhuongTien</w:t>
            </w:r>
          </w:p>
        </w:tc>
        <w:tc>
          <w:tcPr>
            <w:tcW w:type="dxa" w:w="32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MaPT</w:t>
            </w:r>
          </w:p>
        </w:tc>
        <w:tc>
          <w:tcPr>
            <w:tcW w:type="dxa" w:w="44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Phương tiện</w:t>
            </w:r>
          </w:p>
        </w:tc>
      </w:tr>
      <w:tr>
        <w:trPr>
          <w:trHeight w:hRule="exact" w:val="364"/>
        </w:trPr>
        <w:tc>
          <w:tcPr>
            <w:tcW w:type="dxa" w:w="24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DiemThamQuan</w:t>
            </w:r>
          </w:p>
        </w:tc>
        <w:tc>
          <w:tcPr>
            <w:tcW w:type="dxa" w:w="32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MaDiemTQ</w:t>
            </w:r>
          </w:p>
        </w:tc>
        <w:tc>
          <w:tcPr>
            <w:tcW w:type="dxa" w:w="44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tham quan</w:t>
            </w:r>
          </w:p>
        </w:tc>
      </w:tr>
      <w:tr>
        <w:trPr>
          <w:trHeight w:hRule="exact" w:val="362"/>
        </w:trPr>
        <w:tc>
          <w:tcPr>
            <w:tcW w:type="dxa" w:w="24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DiemBanVe</w:t>
            </w:r>
          </w:p>
        </w:tc>
        <w:tc>
          <w:tcPr>
            <w:tcW w:type="dxa" w:w="32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MaDiemBan</w:t>
            </w:r>
          </w:p>
        </w:tc>
        <w:tc>
          <w:tcPr>
            <w:tcW w:type="dxa" w:w="44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bán vé</w:t>
            </w:r>
          </w:p>
        </w:tc>
      </w:tr>
      <w:tr>
        <w:trPr>
          <w:trHeight w:hRule="exact" w:val="364"/>
        </w:trPr>
        <w:tc>
          <w:tcPr>
            <w:tcW w:type="dxa" w:w="24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HuongDanVien</w:t>
            </w:r>
          </w:p>
        </w:tc>
        <w:tc>
          <w:tcPr>
            <w:tcW w:type="dxa" w:w="32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MaHDV</w:t>
            </w:r>
          </w:p>
        </w:tc>
        <w:tc>
          <w:tcPr>
            <w:tcW w:type="dxa" w:w="44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Hướng dẫn viên</w:t>
            </w:r>
          </w:p>
        </w:tc>
      </w:tr>
      <w:tr>
        <w:trPr>
          <w:trHeight w:hRule="exact" w:val="366"/>
        </w:trPr>
        <w:tc>
          <w:tcPr>
            <w:tcW w:type="dxa" w:w="24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TourDiemDung</w:t>
            </w:r>
          </w:p>
        </w:tc>
        <w:tc>
          <w:tcPr>
            <w:tcW w:type="dxa" w:w="32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MaTour + ThuTu</w:t>
            </w:r>
          </w:p>
        </w:tc>
        <w:tc>
          <w:tcPr>
            <w:tcW w:type="dxa" w:w="44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Nơi dừng chân theo thứ tự</w:t>
            </w:r>
          </w:p>
        </w:tc>
      </w:tr>
      <w:tr>
        <w:trPr>
          <w:trHeight w:hRule="exact" w:val="364"/>
        </w:trPr>
        <w:tc>
          <w:tcPr>
            <w:tcW w:type="dxa" w:w="24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TourPhuongTien</w:t>
            </w:r>
          </w:p>
        </w:tc>
        <w:tc>
          <w:tcPr>
            <w:tcW w:type="dxa" w:w="32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MaTour + ThuTuChang + MaPT</w:t>
            </w:r>
          </w:p>
        </w:tc>
        <w:tc>
          <w:tcPr>
            <w:tcW w:type="dxa" w:w="44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Phương tiện theo chặng</w:t>
            </w:r>
          </w:p>
        </w:tc>
      </w:tr>
      <w:tr>
        <w:trPr>
          <w:trHeight w:hRule="exact" w:val="364"/>
        </w:trPr>
        <w:tc>
          <w:tcPr>
            <w:tcW w:type="dxa" w:w="24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TourDiemThamQuan</w:t>
            </w:r>
          </w:p>
        </w:tc>
        <w:tc>
          <w:tcPr>
            <w:tcW w:type="dxa" w:w="32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MaTour + MaDiemTQ</w:t>
            </w:r>
          </w:p>
        </w:tc>
        <w:tc>
          <w:tcPr>
            <w:tcW w:type="dxa" w:w="44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tham quan của tour</w:t>
            </w:r>
          </w:p>
        </w:tc>
      </w:tr>
      <w:tr>
        <w:trPr>
          <w:trHeight w:hRule="exact" w:val="364"/>
        </w:trPr>
        <w:tc>
          <w:tcPr>
            <w:tcW w:type="dxa" w:w="24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ChuyenLe</w:t>
            </w:r>
          </w:p>
        </w:tc>
        <w:tc>
          <w:tcPr>
            <w:tcW w:type="dxa" w:w="32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MaChuyen</w:t>
            </w:r>
          </w:p>
        </w:tc>
        <w:tc>
          <w:tcPr>
            <w:tcW w:type="dxa" w:w="44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Chuyến cho khách lẻ</w:t>
            </w:r>
          </w:p>
        </w:tc>
      </w:tr>
      <w:tr>
        <w:trPr>
          <w:trHeight w:hRule="exact" w:val="362"/>
        </w:trPr>
        <w:tc>
          <w:tcPr>
            <w:tcW w:type="dxa" w:w="24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DoanKhach</w:t>
            </w:r>
          </w:p>
        </w:tc>
        <w:tc>
          <w:tcPr>
            <w:tcW w:type="dxa" w:w="32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MaDoan</w:t>
            </w:r>
          </w:p>
        </w:tc>
        <w:tc>
          <w:tcPr>
            <w:tcW w:type="dxa" w:w="44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Thông tin đoàn (chăm sóc khách hàng)</w:t>
            </w:r>
          </w:p>
        </w:tc>
      </w:tr>
      <w:tr>
        <w:trPr>
          <w:trHeight w:hRule="exact" w:val="366"/>
        </w:trPr>
        <w:tc>
          <w:tcPr>
            <w:tcW w:type="dxa" w:w="24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DangKyDoan</w:t>
            </w:r>
          </w:p>
        </w:tc>
        <w:tc>
          <w:tcPr>
            <w:tcW w:type="dxa" w:w="32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SoDKDoan</w:t>
            </w:r>
          </w:p>
        </w:tc>
        <w:tc>
          <w:tcPr>
            <w:tcW w:type="dxa" w:w="44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Phiếu đăng ký đoàn</w:t>
            </w:r>
          </w:p>
        </w:tc>
      </w:tr>
      <w:tr>
        <w:trPr>
          <w:trHeight w:hRule="exact" w:val="362"/>
        </w:trPr>
        <w:tc>
          <w:tcPr>
            <w:tcW w:type="dxa" w:w="24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ThanhVienDoan</w:t>
            </w:r>
          </w:p>
        </w:tc>
        <w:tc>
          <w:tcPr>
            <w:tcW w:type="dxa" w:w="32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SoDKDoan + STT</w:t>
            </w:r>
          </w:p>
        </w:tc>
        <w:tc>
          <w:tcPr>
            <w:tcW w:type="dxa" w:w="44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Danh sách người cùng đi</w:t>
            </w:r>
          </w:p>
        </w:tc>
      </w:tr>
      <w:tr>
        <w:trPr>
          <w:trHeight w:hRule="exact" w:val="366"/>
        </w:trPr>
        <w:tc>
          <w:tcPr>
            <w:tcW w:type="dxa" w:w="24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DangKyLe</w:t>
            </w:r>
          </w:p>
        </w:tc>
        <w:tc>
          <w:tcPr>
            <w:tcW w:type="dxa" w:w="32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SoDKLe</w:t>
            </w:r>
          </w:p>
        </w:tc>
        <w:tc>
          <w:tcPr>
            <w:tcW w:type="dxa" w:w="44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Phiếu đăng ký khách lẻ</w:t>
            </w:r>
          </w:p>
        </w:tc>
      </w:tr>
      <w:tr>
        <w:trPr>
          <w:trHeight w:hRule="exact" w:val="364"/>
        </w:trPr>
        <w:tc>
          <w:tcPr>
            <w:tcW w:type="dxa" w:w="24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PhanCongHDV</w:t>
            </w:r>
          </w:p>
        </w:tc>
        <w:tc>
          <w:tcPr>
            <w:tcW w:type="dxa" w:w="32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MaPC</w:t>
            </w:r>
          </w:p>
        </w:tc>
        <w:tc>
          <w:tcPr>
            <w:tcW w:type="dxa" w:w="44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Phân công HDV</w:t>
            </w:r>
          </w:p>
        </w:tc>
      </w:tr>
      <w:tr>
        <w:trPr>
          <w:trHeight w:hRule="exact" w:val="362"/>
        </w:trPr>
        <w:tc>
          <w:tcPr>
            <w:tcW w:type="dxa" w:w="24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ThanhToanDoan</w:t>
            </w:r>
          </w:p>
        </w:tc>
        <w:tc>
          <w:tcPr>
            <w:tcW w:type="dxa" w:w="32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SoTT</w:t>
            </w:r>
          </w:p>
        </w:tc>
        <w:tc>
          <w:tcPr>
            <w:tcW w:type="dxa" w:w="44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Thanh toán sau tour</w:t>
            </w:r>
          </w:p>
        </w:tc>
      </w:tr>
      <w:tr>
        <w:trPr>
          <w:trHeight w:hRule="exact" w:val="366"/>
        </w:trPr>
        <w:tc>
          <w:tcPr>
            <w:tcW w:type="dxa" w:w="24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KhaoSat</w:t>
            </w:r>
          </w:p>
        </w:tc>
        <w:tc>
          <w:tcPr>
            <w:tcW w:type="dxa" w:w="32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MaKhaoSat</w:t>
            </w:r>
          </w:p>
        </w:tc>
        <w:tc>
          <w:tcPr>
            <w:tcW w:type="dxa" w:w="44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Phiếu khảo sát</w:t>
            </w:r>
          </w:p>
        </w:tc>
      </w:tr>
    </w:tbl>
    <w:p>
      <w:pPr>
        <w:autoSpaceDN w:val="0"/>
        <w:autoSpaceDE w:val="0"/>
        <w:widowControl/>
        <w:spacing w:line="230" w:lineRule="auto" w:before="564" w:after="172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4.3. Ràng buộc quan trọng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4680"/>
        <w:gridCol w:w="4680"/>
      </w:tblGrid>
      <w:tr>
        <w:trPr>
          <w:trHeight w:hRule="exact" w:val="366"/>
        </w:trPr>
        <w:tc>
          <w:tcPr>
            <w:tcW w:type="dxa" w:w="32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Quy tắc</w:t>
            </w:r>
          </w:p>
        </w:tc>
        <w:tc>
          <w:tcPr>
            <w:tcW w:type="dxa" w:w="69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Hiện thực trong CSDL</w:t>
            </w:r>
          </w:p>
        </w:tc>
      </w:tr>
      <w:tr>
        <w:trPr>
          <w:trHeight w:hRule="exact" w:val="362"/>
        </w:trPr>
        <w:tc>
          <w:tcPr>
            <w:tcW w:type="dxa" w:w="32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BR02 hạng khách sạn</w:t>
            </w:r>
          </w:p>
        </w:tc>
        <w:tc>
          <w:tcPr>
            <w:tcW w:type="dxa" w:w="69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CK_TDD_KhachSan: không khách sạn thì HangSao NULL; có thì 2 - 5</w:t>
            </w:r>
          </w:p>
        </w:tc>
      </w:tr>
      <w:tr>
        <w:trPr>
          <w:trHeight w:hRule="exact" w:val="366"/>
        </w:trPr>
        <w:tc>
          <w:tcPr>
            <w:tcW w:type="dxa" w:w="32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BR03 khách lẻ &lt; 12, đã thanh toán</w:t>
            </w:r>
          </w:p>
        </w:tc>
        <w:tc>
          <w:tcPr>
            <w:tcW w:type="dxa" w:w="69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DangKyLe.SoNguoi BETWEEN 1 AND 11; DaThanhToan = 1</w:t>
            </w:r>
          </w:p>
        </w:tc>
      </w:tr>
      <w:tr>
        <w:trPr>
          <w:trHeight w:hRule="exact" w:val="638"/>
        </w:trPr>
        <w:tc>
          <w:tcPr>
            <w:tcW w:type="dxa" w:w="32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BR04 đoàn &gt; 12, có cọc</w:t>
            </w:r>
          </w:p>
        </w:tc>
        <w:tc>
          <w:tcPr>
            <w:tcW w:type="dxa" w:w="69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DangKyDoan.SoNguoi &gt; 12; TienCoc &gt; 0; TienCoc &lt;= TongTienDuKien;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CK_DKDoan_TrangThai</w:t>
            </w:r>
          </w:p>
        </w:tc>
      </w:tr>
      <w:tr>
        <w:trPr>
          <w:trHeight w:hRule="exact" w:val="638"/>
        </w:trPr>
        <w:tc>
          <w:tcPr>
            <w:tcW w:type="dxa" w:w="32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BR06 một HDV / chuyến lẻ</w:t>
            </w:r>
          </w:p>
        </w:tc>
        <w:tc>
          <w:tcPr>
            <w:tcW w:type="dxa" w:w="69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UX_PC_ChuyenLe (unique có lọc); CK_PC_Target: đúng một trong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MaChuyen / SoDKDoan</w:t>
            </w:r>
          </w:p>
        </w:tc>
      </w:tr>
      <w:tr>
        <w:trPr>
          <w:trHeight w:hRule="exact" w:val="362"/>
        </w:trPr>
        <w:tc>
          <w:tcPr>
            <w:tcW w:type="dxa" w:w="32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BR08 một khảo sát / đăng ký</w:t>
            </w:r>
          </w:p>
        </w:tc>
        <w:tc>
          <w:tcPr>
            <w:tcW w:type="dxa" w:w="69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UX_KS_Le, UX_KS_Doan; CK_KS_Target; DiemDanhGia 1 - 5</w:t>
            </w:r>
          </w:p>
        </w:tc>
      </w:tr>
      <w:tr>
        <w:trPr>
          <w:trHeight w:hRule="exact" w:val="364"/>
        </w:trPr>
        <w:tc>
          <w:tcPr>
            <w:tcW w:type="dxa" w:w="32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QD02 ngày</w:t>
            </w:r>
          </w:p>
        </w:tc>
        <w:tc>
          <w:tcPr>
            <w:tcW w:type="dxa" w:w="69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CK_Chuyen_Ngay, CK_DKDoan_Ngay, CK_PC_Ngay</w:t>
            </w:r>
          </w:p>
        </w:tc>
      </w:tr>
      <w:tr>
        <w:trPr>
          <w:trHeight w:hRule="exact" w:val="640"/>
        </w:trPr>
        <w:tc>
          <w:tcPr>
            <w:tcW w:type="dxa" w:w="32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Trùng lịch HDV, thanh toán sau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</w:t>
            </w:r>
          </w:p>
        </w:tc>
        <w:tc>
          <w:tcPr>
            <w:tcW w:type="dxa" w:w="69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Kiểm tra trong PhanCongService, KetThucService (cần so sánh nhiều dòng)</w:t>
            </w:r>
          </w:p>
        </w:tc>
      </w:tr>
    </w:tbl>
    <w:p>
      <w:pPr>
        <w:autoSpaceDN w:val="0"/>
        <w:autoSpaceDE w:val="0"/>
        <w:widowControl/>
        <w:spacing w:line="230" w:lineRule="auto" w:before="564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4.4. Script SQL hoàn chỉnh</w:t>
      </w:r>
    </w:p>
    <w:p>
      <w:pPr>
        <w:autoSpaceDN w:val="0"/>
        <w:autoSpaceDE w:val="0"/>
        <w:widowControl/>
        <w:spacing w:line="230" w:lineRule="auto" w:before="206" w:after="132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Database/QuanLyCongTyDuLich.sql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0.0" w:type="dxa"/>
      </w:tblPr>
      <w:tblGrid>
        <w:gridCol w:w="4680"/>
        <w:gridCol w:w="4680"/>
      </w:tblGrid>
      <w:tr>
        <w:trPr>
          <w:trHeight w:hRule="exact" w:val="646"/>
        </w:trPr>
        <w:tc>
          <w:tcPr>
            <w:tcW w:type="dxa" w:w="10214"/>
            <w:tcBorders>
              <w:start w:sz="4.0" w:val="single" w:color="#808080"/>
              <w:top w:sz="4.0" w:val="single" w:color="#808080"/>
              <w:end w:sz="4.0" w:val="single" w:color="#80808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8" w:val="left"/>
              </w:tabs>
              <w:autoSpaceDE w:val="0"/>
              <w:widowControl/>
              <w:spacing w:line="245" w:lineRule="auto" w:before="108" w:after="0"/>
              <w:ind w:left="112" w:right="3744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/* =====================================================================</w:t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BÀI 6 - QUẢN LÝ CÔNG TY DU LỊCH VĂN HÓA VIỆT</w:t>
            </w:r>
          </w:p>
        </w:tc>
        <w:tc>
          <w:tcPr>
            <w:tcW w:type="dxa" w:w="126"/>
            <w:tcBorders>
              <w:start w:sz="4.0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80"/>
        <w:gridCol w:w="4680"/>
      </w:tblGrid>
      <w:tr>
        <w:trPr>
          <w:trHeight w:hRule="exact" w:val="322"/>
        </w:trPr>
        <w:tc>
          <w:tcPr>
            <w:tcW w:type="dxa" w:w="8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8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auto" w:before="936" w:after="0"/>
        <w:ind w:left="1184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6"/>
        </w:rPr>
        <w:t xml:space="preserve"> Script tạo CSDL QuanLyCongTyDuLich (SQL Server / LocalDB)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0.0" w:type="dxa"/>
      </w:tblPr>
      <w:tblGrid>
        <w:gridCol w:w="4680"/>
        <w:gridCol w:w="4680"/>
      </w:tblGrid>
      <w:tr>
        <w:trPr>
          <w:trHeight w:hRule="exact" w:val="13756"/>
        </w:trPr>
        <w:tc>
          <w:tcPr>
            <w:tcW w:type="dxa" w:w="10214"/>
            <w:tcBorders>
              <w:start w:sz="4.0" w:val="single" w:color="#808080"/>
              <w:top w:sz="4.0" w:val="single" w:color="#808080"/>
              <w:end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24" w:after="0"/>
              <w:ind w:left="28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- Mọi tour xuất phát và kết thúc tại TP.HCM; điểm dừng đánh số theo thứ tự hành trình.</w:t>
            </w:r>
          </w:p>
          <w:p>
            <w:pPr>
              <w:autoSpaceDN w:val="0"/>
              <w:autoSpaceDE w:val="0"/>
              <w:widowControl/>
              <w:spacing w:line="204" w:lineRule="auto" w:before="12" w:after="0"/>
              <w:ind w:left="28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- Khách đoàn: &gt; 12 người, đặt cọc, thanh toán sau tour; khách lẻ: &lt; 12 người, mua vé theo chuyến.</w:t>
            </w:r>
          </w:p>
          <w:p>
            <w:pPr>
              <w:autoSpaceDN w:val="0"/>
              <w:autoSpaceDE w:val="0"/>
              <w:widowControl/>
              <w:spacing w:line="204" w:lineRule="auto" w:before="10" w:after="0"/>
              <w:ind w:left="28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- Đề không quy định trường hợp đúng 12 người: CHECK chặn ở cả hai bảng (xem quyết định QD01).</w:t>
            </w:r>
          </w:p>
          <w:p>
            <w:pPr>
              <w:autoSpaceDN w:val="0"/>
              <w:autoSpaceDE w:val="0"/>
              <w:widowControl/>
              <w:spacing w:line="245" w:lineRule="auto" w:before="12" w:after="0"/>
              <w:ind w:left="112" w:right="3312" w:firstLine="176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===================================================================== */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IF DB_ID(N'QuanLyCongTyDuLich') IS NULL CREATE DATABASE QuanLyCongTyDuLich;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GO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USE QuanLyCongTyDuLich;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GO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IF OBJECT_ID('KhaoSat','U') IS NOT NULL DROP TABLE KhaoSat;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IF OBJECT_ID('ThanhToanDoan','U') IS NOT NULL DROP TABLE ThanhToanDoan;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IF OBJECT_ID('PhanCongHDV','U') IS NOT NULL DROP TABLE PhanCongHDV;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IF OBJECT_ID('DangKyLe','U') IS NOT NULL DROP TABLE DangKyLe;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IF OBJECT_ID('ThanhVienDoan','U') IS NOT NULL DROP TABLE ThanhVienDoan;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IF OBJECT_ID('DangKyDoan','U') IS NOT NULL DROP TABLE DangKyDoan;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IF OBJECT_ID('DoanKhach','U') IS NOT NULL DROP TABLE DoanKhach;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IF OBJECT_ID('ChuyenLe','U') IS NOT NULL DROP TABLE ChuyenLe;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IF OBJECT_ID('TourDiemThamQuan','U') IS NOT NULL DROP TABLE TourDiemThamQuan;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IF OBJECT_ID('TourPhuongTien','U') IS NOT NULL DROP TABLE TourPhuongTien;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IF OBJECT_ID('TourDiemDung','U') IS NOT NULL DROP TABLE TourDiemDung;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IF OBJECT_ID('HuongDanVien','U') IS NOT NULL DROP TABLE HuongDanVien;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IF OBJECT_ID('DiemBanVe','U') IS NOT NULL DROP TABLE DiemBanVe;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IF OBJECT_ID('DiemThamQuan','U') IS NOT NULL DROP TABLE DiemThamQuan;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IF OBJECT_ID('PhuongTien','U') IS NOT NULL DROP TABLE PhuongTien;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IF OBJECT_ID('Tour','U') IS NOT NULL DROP TABLE Tour;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GO</w:t>
            </w:r>
          </w:p>
          <w:p>
            <w:pPr>
              <w:autoSpaceDN w:val="0"/>
              <w:autoSpaceDE w:val="0"/>
              <w:widowControl/>
              <w:spacing w:line="245" w:lineRule="auto" w:before="286" w:after="0"/>
              <w:ind w:left="112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CREATE TABLE Tour(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MaTour varchar(20) NOT NULL PRIMARY KEY,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TenTour nvarchar(180)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SoNgay int NOT NULL CHECK(SoNgay&gt;0),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SoDem int NOT NULL CHECK(SoDem&gt;=0),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DonGiaKhach decimal(18,2) NOT NULL CHECK(DonGiaKhach&gt;=0),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MoTa nvarchar(1000)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DangMoBan bit NOT NULL DEFAULT 1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);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CREATE TABLE PhuongTien(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MaPT varchar(20) NOT NULL PRIMARY KEY,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TenPT nvarchar(120) NOT NULL UNIQUE,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GhiChu nvarchar(300) NULL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);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CREATE TABLE DiemThamQuan(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MaDiemTQ varchar(20) NOT NULL PRIMARY KEY,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TenDiemTQ nvarchar(180)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DiaDiem nvarchar(250)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NoiDung nvarchar(1000)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YNghia nvarchar(1000) NULL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);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CREATE TABLE DiemBanVe(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MaDiemBan varchar(20) NOT NULL PRIMARY KEY,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TenDiemBan nvarchar(150)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DiaChi nvarchar(250)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DienThoai varchar(20) NULL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);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CREATE TABLE HuongDanVien(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MaHDV varchar(20) NOT NULL PRIMARY KEY,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HoTen nvarchar(120)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DienThoai varchar(20)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LuongCoBan decimal(18,2) NOT NULL CHECK(LuongCoBan&gt;=0),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DangLamViec bit NOT NULL DEFAULT 1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);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CREATE TABLE TourDiemDung(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MaTour varchar(20)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ThuTu int NOT NULL CHECK(ThuTu&gt;0),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TenDiemDung nvarchar(180)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DoiPhuongTien bit NOT NULL DEFAULT 0,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CoNoiAn bit NOT NULL DEFAULT 0,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CoKhachSan bit NOT NULL DEFAULT 0,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HangSaoKhachSan int NULL CHECK(HangSaoKhachSan BETWEEN 2 AND 5),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GhiChu nvarchar(500)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PRIMARY KEY(MaTour,ThuTu),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FK_TDD_Tour FOREIGN KEY(MaTour) REFERENCES Tour(MaTour),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CK_TDD_KhachSan CHECK((CoKhachSan=0 AND HangSaoKhachSan IS NULL) OR (CoKhachSan=1 AND HangSaoKhachSan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BETWEEN 2 AND 5))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);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CREATE TABLE TourPhuongTien(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MaTour varchar(20)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ThuTuChang int NOT NULL CHECK(ThuTuChang&gt;0),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MaPT varchar(20) NOT NULL,</w:t>
            </w:r>
          </w:p>
        </w:tc>
        <w:tc>
          <w:tcPr>
            <w:tcW w:type="dxa" w:w="126"/>
            <w:tcBorders>
              <w:start w:sz="4.0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10368" w:val="left"/>
        </w:tabs>
        <w:autoSpaceDE w:val="0"/>
        <w:widowControl/>
        <w:spacing w:line="233" w:lineRule="auto" w:before="70" w:after="0"/>
        <w:ind w:left="10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Huynh Kòm – Học để chiến – Học để kiếm cơm – Học để nuôi bồ thằng bạn!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25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auto" w:before="936" w:after="0"/>
        <w:ind w:left="100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6"/>
        </w:rPr>
        <w:t xml:space="preserve"> GhiChu nvarchar(300) NULL,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0.0" w:type="dxa"/>
      </w:tblPr>
      <w:tblGrid>
        <w:gridCol w:w="4680"/>
        <w:gridCol w:w="4680"/>
      </w:tblGrid>
      <w:tr>
        <w:trPr>
          <w:trHeight w:hRule="exact" w:val="13756"/>
        </w:trPr>
        <w:tc>
          <w:tcPr>
            <w:tcW w:type="dxa" w:w="10214"/>
            <w:tcBorders>
              <w:start w:sz="4.0" w:val="single" w:color="#808080"/>
              <w:top w:sz="4.0" w:val="single" w:color="#808080"/>
              <w:end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112" w:right="288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PRIMARY KEY(MaTour,ThuTuChang,MaPT),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FK_TPT_Tour FOREIGN KEY(MaTour) REFERENCES Tour(MaTour),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FK_TPT_PT FOREIGN KEY(MaPT) REFERENCES PhuongTien(MaPT)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);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CREATE TABLE TourDiemThamQuan(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MaTour varchar(20)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MaDiemTQ varchar(20)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ThuTu int NOT NULL CHECK(ThuTu&gt;0),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PRIMARY KEY(MaTour,MaDiemTQ),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UQ_TDTQ UNIQUE(MaTour,ThuTu),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FK_TDTQ_Tour FOREIGN KEY(MaTour) REFERENCES Tour(MaTour),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FK_TDTQ_Diem FOREIGN KEY(MaDiemTQ) REFERENCES DiemThamQuan(MaDiemTQ)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);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CREATE TABLE ChuyenLe(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MaChuyen varchar(20) NOT NULL PRIMARY KEY,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MaTour varchar(20)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NgayDi date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NgayVe date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DiaDiemDon nvarchar(250)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TrangThai nvarchar(40) NOT NULL DEFAULT N'Mở đăng ký',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CK_Chuyen_TrangThai CHECK(TrangThai IN (N'Mở đăng ký',N'Đóng đăng ký')),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FK_Chuyen_Tour FOREIGN KEY(MaTour) REFERENCES Tour(MaTour),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CK_Chuyen_Ngay CHECK(NgayVe&gt;=NgayDi)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);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CREATE TABLE DoanKhach(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MaDoan varchar(20) NOT NULL PRIMARY KEY,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TenCoQuanDaiDien nvarchar(180)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DiaChi nvarchar(250)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DienThoai varchar(20)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NguoiDaiDien nvarchar(120) NOT NULL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);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CREATE TABLE DangKyDoan(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SoDKDoan varchar(20) NOT NULL PRIMARY KEY,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MaDoan varchar(20)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MaTour varchar(20)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NgayDangKy datetime2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NgayDi date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NgayKetThucDuKien date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SoNguoi int NOT NULL CHECK(SoNguoi&gt;12),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DiaDiemDon nvarchar(250)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MuaBaoHiem bit NOT NULL DEFAULT 0,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TienCoc decimal(18,2) NOT NULL CHECK(TienCoc&gt;0),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DaThanhToanCoc bit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TongTienDuKien decimal(18,2) NOT NULL CHECK(TongTienDuKien&gt;=0),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TrangThai nvarchar(40) NOT NULL DEFAULT N'Đã đăng ký',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CK_DKDoan_TrangThai CHECK(TrangThai IN (N'Đã đăng ký',N'Hủy - mất cọc',N'Đã hoàn tất thanh toán')),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CK_DKDoan_Coc CHECK(TienCoc&lt;=TongTienDuKien),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FK_DKDoan_Doan FOREIGN KEY(MaDoan) REFERENCES DoanKhach(MaDoan),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FK_DKDoan_Tour FOREIGN KEY(MaTour) REFERENCES Tour(MaTour),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CK_DKDoan_Ngay CHECK(NgayKetThucDuKien&gt;=NgayDi)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);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CREATE TABLE ThanhVienDoan(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SoDKDoan varchar(20)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STT int NOT NULL CHECK(STT&gt;0),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HoTen nvarchar(120)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NgaySinh date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SoGiayTo nvarchar(40)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PRIMARY KEY(SoDKDoan,STT),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FK_TVDoan_DK FOREIGN KEY(SoDKDoan) REFERENCES DangKyDoan(SoDKDoan)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);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CREATE TABLE DangKyLe(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SoDKLe varchar(20) NOT NULL PRIMARY KEY,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MaChuyen varchar(20)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MaDiemBan varchar(20)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NgayDangKy datetime2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TenNguoiDangKy nvarchar(120)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DienThoai varchar(20)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SoNguoi int NOT NULL CHECK(SoNguoi BETWEEN 1 AND 11),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ThanhTien decimal(18,2) NOT NULL CHECK(ThanhTien&gt;=0),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DaThanhToan bit NOT NULL DEFAULT 1 CHECK(DaThanhToan=1),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TrangThai nvarchar(40) NOT NULL DEFAULT N'Đã đăng ký',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FK_DKLe_Chuyen FOREIGN KEY(MaChuyen) REFERENCES ChuyenLe(MaChuyen),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FK_DKLe_DiemBan FOREIGN KEY(MaDiemBan) REFERENCES DiemBanVe(MaDiemBan)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);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CREATE TABLE PhanCongHDV(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MaPC varchar(20) NOT NULL PRIMARY KEY,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MaHDV varchar(20)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LoaiDoiTuong varchar(10) NOT NULL CHECK(LoaiDoiTuong IN('LE','DOAN')),</w:t>
            </w:r>
          </w:p>
        </w:tc>
        <w:tc>
          <w:tcPr>
            <w:tcW w:type="dxa" w:w="126"/>
            <w:tcBorders>
              <w:start w:sz="4.0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10368" w:val="left"/>
        </w:tabs>
        <w:autoSpaceDE w:val="0"/>
        <w:widowControl/>
        <w:spacing w:line="233" w:lineRule="auto" w:before="70" w:after="0"/>
        <w:ind w:left="10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Huynh Kòm – Học để chiến – Học để kiếm cơm – Học để nuôi bồ thằng bạn!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26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auto" w:before="936" w:after="0"/>
        <w:ind w:left="100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6"/>
        </w:rPr>
        <w:t xml:space="preserve"> MaChuyen varchar(20) NULL,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0.0" w:type="dxa"/>
      </w:tblPr>
      <w:tblGrid>
        <w:gridCol w:w="4680"/>
        <w:gridCol w:w="4680"/>
      </w:tblGrid>
      <w:tr>
        <w:trPr>
          <w:trHeight w:hRule="exact" w:val="13756"/>
        </w:trPr>
        <w:tc>
          <w:tcPr>
            <w:tcW w:type="dxa" w:w="10214"/>
            <w:tcBorders>
              <w:start w:sz="4.0" w:val="single" w:color="#808080"/>
              <w:top w:sz="4.0" w:val="single" w:color="#808080"/>
              <w:end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112" w:right="144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SoDKDoan varchar(20)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NgayBatDau date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NgayKetThuc date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ThuLaoTour decimal(18,2) NOT NULL CHECK(ThuLaoTour&gt;=0),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FK_PC_HDV FOREIGN KEY(MaHDV) REFERENCES HuongDanVien(MaHDV),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FK_PC_Chuyen FOREIGN KEY(MaChuyen) REFERENCES ChuyenLe(MaChuyen),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FK_PC_Doan FOREIGN KEY(SoDKDoan) REFERENCES DangKyDoan(SoDKDoan),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CK_PC_Target CHECK((LoaiDoiTuong='LE' AND MaChuyen IS NOT NULL AND SoDKDoan IS NULL) OR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(LoaiDoiTuong='DOAN' AND SoDKDoan IS NOT NULL AND MaChuyen IS NULL)),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CK_PC_Ngay CHECK(NgayKetThuc&gt;=NgayBatDau)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);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CREATE UNIQUE INDEX UX_PC_ChuyenLe ON PhanCongHDV(MaChuyen) WHERE MaChuyen IS NOT NULL;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CREATE TABLE ThanhToanDoan(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SoTT varchar(20) NOT NULL PRIMARY KEY,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SoDKDoan varchar(20)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NgayThanhToan datetime2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SoTien decimal(18,2) NOT NULL CHECK(SoTien&gt;0),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GhiChu nvarchar(300)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FK_TTDoan_DK FOREIGN KEY(SoDKDoan) REFERENCES DangKyDoan(SoDKDoan)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);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CREATE TABLE KhaoSat(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MaKhaoSat varchar(20) NOT NULL PRIMARY KEY,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LoaiKhach varchar(10) NOT NULL CHECK(LoaiKhach IN('LE','DOAN')),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SoDKLe varchar(20)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SoDKDoan varchar(20)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NgayGui date NOT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NgayPhanHoi date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DiemDanhGia int NULL CHECK(DiemDanhGia BETWEEN 1 AND 5),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GopY nvarchar(1500) NULL,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FK_KS_Le FOREIGN KEY(SoDKLe) REFERENCES DangKyLe(SoDKLe),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FK_KS_Doan FOREIGN KEY(SoDKDoan) REFERENCES DangKyDoan(SoDKDoan),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CK_KS_PhanHoi CHECK(NgayPhanHoi IS NULL OR NgayPhanHoi&gt;=NgayGui),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CONSTRAINT CK_KS_Target CHECK((LoaiKhach='LE' AND SoDKLe IS NOT NULL AND SoDKDoan IS NULL) OR (LoaiKhach='DOAN'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AND SoDKDoan IS NOT NULL AND SoDKLe IS NULL))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);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CREATE UNIQUE INDEX UX_KS_Le ON KhaoSat(SoDKLe) WHERE SoDKLe IS NOT NULL;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CREATE UNIQUE INDEX UX_KS_Doan ON KhaoSat(SoDKDoan) WHERE SoDKDoan IS NOT NULL;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CREATE INDEX IX_PC_HDV_Ngay ON PhanCongHDV(MaHDV,NgayBatDau,NgayKetThuc);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GO</w:t>
            </w:r>
          </w:p>
          <w:p>
            <w:pPr>
              <w:autoSpaceDN w:val="0"/>
              <w:autoSpaceDE w:val="0"/>
              <w:widowControl/>
              <w:spacing w:line="245" w:lineRule="auto" w:before="560" w:after="0"/>
              <w:ind w:left="112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/* ---------------- DỮ LIỆU MẪU ---------------- */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INSERT INTO Tour(MaTour,TenTour,SoNgay,SoDem,DonGiaKhach,MoTa,DangMoBan) VALUES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('T001',N'Miền Tây 3 ngày 2 đêm',3,2,2500000,N'TP.HCM - Mỹ Tho - Cần Thơ - TP.HCM',1),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('T002',N'Đà Lạt 4 ngày 3 đêm',4,3,3200000,N'TP.HCM - Đà Lạt - TP.HCM',1),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('T003',N'Hà Nội - Hạ Long 5 ngày 4 đêm',5,4,8900000,N'TP.HCM - Hà Nội - Hạ Long - TP.HCM',1);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INSERT INTO PhuongTien(MaPT,TenPT,GhiChu) VALUES ('PT01',N'Xe du lịch',NULL),('PT02',N'Máy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bay',NULL),('PT03',N'Tàu hỏa',NULL),('PT04',N'Tàu thủy',NULL);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INSERT INTO DiemBanVe(MaDiemBan,TenDiemBan,DiaChi,DienThoai) VALUES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('DB01',N'Điểm bán Quận 1',N'12 Lê Lợi, Quận 1, TP.HCM','0281000001'),('DB02',N'Điểm bán Thủ Đức',N'5 Võ Văn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Ngân, TP. Thủ Đức','0281000002');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INSERT INTO HuongDanVien(MaHDV,HoTen,DienThoai,LuongCoBan,DangLamViec) VALUES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('HDV01',N'Nguyễn Minh Anh','0903000001',9000000,1),('HDV02',N'Trần Quốc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Bình','0903000002',9500000,1),('HDV03',N'Lê Thu Cúc','0903000003',8500000,1);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INSERT INTO DiemThamQuan(MaDiemTQ,TenDiemTQ,DiaDiem,NoiDung,YNghia) VALUES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('DTQ01',N'Chợ nổi Cái Răng',N'Cần Thơ',N'Tham quan chợ trên sông',N'Nét văn hóa sông nước miền Tây'),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('DTQ02',N'Chùa Vĩnh Tràng',N'Mỹ Tho, Tiền Giang',N'Tham quan kiến trúc chùa',N'Di tích kiến trúc nghệ thuật cấp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quốc gia'),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('DTQ03',N'Hồ Xuân Hương',N'Đà Lạt',N'Dạo quanh hồ trung tâm',N'Biểu tượng thành phố Đà Lạt'),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('DTQ04',N'Vịnh Hạ Long',N'Quảng Ninh',N'Du thuyền tham quan vịnh',N'Di sản thiên nhiên thế giới'),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('DTQ05',N'Văn Miếu - Quốc Tử Giám',N'Hà Nội',N'Tham quan di tích',N'Trường đại học đầu tiên của Việt Nam');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/* Điểm dừng: nơi đến quan trọng, cũng là nơi đi tiếp theo; điểm cuối là TP.HCM */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INSERT INTO TourDiemDung(MaTour,ThuTu,TenDiemDung,DoiPhuongTien,CoNoiAn,CoKhachSan,HangSaoKhachSan,GhiChu) VALUES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('T001',1,N'Mỹ Tho',0,1,0,NULL,NULL),('T001',2,N'Cần Thơ',0,1,1,3,NULL),('T001',3,N'TP.HCM',0,0,0,NULL,N'Kết thúc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tour'),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('T003',1,N'Hà Nội',1,1,1,4,N'Đổi sang xe du lịch'),('T003',2,N'Hạ Long',1,1,1,5,N'Đi tàu thủy trên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vịnh'),('T003',3,N'TP.HCM',0,0,0,NULL,N'Kết thúc tour');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/* Phương tiện theo chặng: chặng k là đoạn đi tới điểm dừng thứ k */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INSERT INTO TourPhuongTien(MaTour,ThuTuChang,MaPT,GhiChu) VALUES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('T001',1,'PT01',NULL),('T001',2,'PT01',NULL),('T001',3,'PT01',NULL),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('T003',1,'PT02',N'TP.HCM - Hà Nội'),('T003',2,'PT01',N'Hà Nội - Hạ Long'),('T003',2,'PT04',N'Tham quan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vịnh'),('T003',3,'PT02',N'Hà Nội - TP.HCM');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INSERT INTO TourDiemThamQuan(MaTour,MaDiemTQ,ThuTu) VALUES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('T001','DTQ02',1),('T001','DTQ01',2),('T002','DTQ03',1),('T003','DTQ05',1),('T003','DTQ04',2);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/* Chuyến khách lẻ: NgayVe = NgayDi + SoNgay - 1 */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INSERT INTO ChuyenLe(MaChuyen,MaTour,NgayDi,NgayVe,DiaDiemDon,TrangThai) VALUES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('CL001','T001','20260905','20260907',N'Nhà Văn hóa Thanh Niên, Quận 1',N'Đóng đăng ký'),</w:t>
            </w:r>
          </w:p>
        </w:tc>
        <w:tc>
          <w:tcPr>
            <w:tcW w:type="dxa" w:w="126"/>
            <w:tcBorders>
              <w:start w:sz="4.0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10368" w:val="left"/>
        </w:tabs>
        <w:autoSpaceDE w:val="0"/>
        <w:widowControl/>
        <w:spacing w:line="233" w:lineRule="auto" w:before="70" w:after="0"/>
        <w:ind w:left="10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Huynh Kòm – Học để chiến – Học để kiếm cơm – Học để nuôi bồ thằng bạn!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27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auto" w:before="936" w:after="0"/>
        <w:ind w:left="100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6"/>
        </w:rPr>
        <w:t>('CL002','T001','20261115','20261117',N'Nhà Văn hóa Thanh Niên, Quận 1',N'Mở đăng ký'),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8.0" w:type="dxa"/>
      </w:tblPr>
      <w:tblGrid>
        <w:gridCol w:w="9360"/>
      </w:tblGrid>
      <w:tr>
        <w:trPr>
          <w:trHeight w:hRule="exact" w:val="4840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4820"/>
              </w:trPr>
              <w:tc>
                <w:tcPr>
                  <w:tcW w:type="dxa" w:w="10214"/>
                  <w:tcBorders/>
                  <w:shd w:fill="f1f1f1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.0000000000000284" w:type="dxa"/>
                  </w:tblPr>
                  <w:tblGrid>
                    <w:gridCol w:w="10214"/>
                  </w:tblGrid>
                  <w:tr>
                    <w:trPr>
                      <w:trHeight w:hRule="exact" w:val="4360"/>
                    </w:trPr>
                    <w:tc>
                      <w:tcPr>
                        <w:tcW w:type="dxa" w:w="10214"/>
                        <w:tcBorders>
                          <w:start w:sz="4.0" w:val="single" w:color="#808080"/>
                          <w:top w:sz="4.0" w:val="single" w:color="#808080"/>
                          <w:end w:sz="4.0" w:val="single" w:color="#808080"/>
                          <w:bottom w:sz="4.0" w:val="single" w:color="#80808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24" w:after="0"/>
                          <w:ind w:left="112" w:right="144" w:firstLine="0"/>
                          <w:jc w:val="left"/>
                        </w:pP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('CL003','T002','20261120','20261123',N'Công viên 23/9, Quận 1',N'Mở đăng ký');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INSERT INTO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DangKyLe(SoDKLe,MaChuyen,MaDiemBan,NgayDangKy,TenNguoiDangKy,DienThoai,SoNguoi,ThanhTien,DaThanhToan,TrangThai)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VALUES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('DKL001','CL001','DB01','20260820 09:00',N'Phạm Văn Long','0912000001',2,5000000,1,N'Đã đăng ký'),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('DKL002','CL002','DB02','20261001 10:00',N'Võ Thị Mai','0912000002',3,7500000,1,N'Đã đăng ký');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INSERT INTO DoanKhach(MaDoan,TenCoQuanDaiDien,DiaChi,DienThoai,NguoiDaiDien) VALUES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('DK01',N'Công ty CP Phần mềm Sao Việt',N'25 Nguyễn Thị Minh Khai, Quận 3, TP.HCM','0283900001',N'Lê Văn Hải'),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('DK02',N'Gia đình ông Trần Văn Nam',N'8 Phan Xích Long, Phú Nhuận, TP.HCM','0909111222',N'Trần Văn Nam');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/* DD001: đoàn đã đi xong (dùng cho thanh toán sau tour, khảo sát); DD002: đoàn sắp đi */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INSERT INTO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DangKyDoan(SoDKDoan,MaDoan,MaTour,NgayDangKy,NgayDi,NgayKetThucDuKien,SoNguoi,DiaDiemDon,MuaBaoHiem,TienCoc,DaTha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nhToanCoc,TongTienDuKien,TrangThai) VALUES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('DD001','DK01','T001','20260801 08:30','20260910','20260912',20,N'25 Nguyễn Thị Minh Khai, Quận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3',0,10000000,1,50000000,N'Đã đăng ký'),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('DD002','DK02','T002','20260925 14:00','20261210','20261213',15,N'8 Phan Xích Long, Phú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Nhuận',0,12000000,1,48000000,N'Đã đăng ký');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INSERT INTO PhanCongHDV(MaPC,MaHDV,LoaiDoiTuong,MaChuyen,SoDKDoan,NgayBatDau,NgayKetThuc,ThuLaoTour) VALUES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('PC001','HDV01','LE','CL001',NULL,'20260905','20260907',1500000),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('PC002','HDV02','DOAN',NULL,'DD001','20260910','20260912',2000000),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('PC003','HDV03','DOAN',NULL,'DD001','20260910','20260912',2000000);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INSERT INTO KhaoSat(MaKhaoSat,LoaiKhach,SoDKLe,SoDKDoan,NgayGui,NgayPhanHoi,DiemDanhGia,GopY) VALUES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('KS001','LE','DKL001',NULL,'20260908','20260910',5,N'Hướng dẫn viên nhiệt tình');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GO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PRINT N'Đã tạo CSDL QuanLyCongTyDuLich.';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auto" w:before="170" w:after="204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5. KIẾN TRÚC VÀ HỆ THỐNG 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0.0" w:type="dxa"/>
      </w:tblPr>
      <w:tblGrid>
        <w:gridCol w:w="9360"/>
      </w:tblGrid>
      <w:tr>
        <w:trPr>
          <w:trHeight w:hRule="exact" w:val="1352"/>
        </w:trPr>
        <w:tc>
          <w:tcPr>
            <w:tcW w:type="dxa" w:w="102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92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26"/>
              </w:rPr>
              <w:t xml:space="preserve">Kiến trúc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WinForms UI → Services → Data/Db.cs → SQL Server. Mỗi Service trả về KetQuaXuLy;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Form chỉ hiển thị thông báo và nạp lại dữ liệu.</w:t>
            </w:r>
          </w:p>
        </w:tc>
      </w:tr>
    </w:tbl>
    <w:p>
      <w:pPr>
        <w:autoSpaceDN w:val="0"/>
        <w:autoSpaceDE w:val="0"/>
        <w:widowControl/>
        <w:spacing w:line="240" w:lineRule="auto" w:before="4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759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0" w:after="262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P.22: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Sơ đồ điều hướng hệ thống 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3120"/>
        <w:gridCol w:w="3120"/>
        <w:gridCol w:w="3120"/>
      </w:tblGrid>
      <w:tr>
        <w:trPr>
          <w:trHeight w:hRule="exact" w:val="364"/>
        </w:trPr>
        <w:tc>
          <w:tcPr>
            <w:tcW w:type="dxa" w:w="28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Form</w:t>
            </w:r>
          </w:p>
        </w:tc>
        <w:tc>
          <w:tcPr>
            <w:tcW w:type="dxa" w:w="239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Actor chính</w:t>
            </w:r>
          </w:p>
        </w:tc>
        <w:tc>
          <w:tcPr>
            <w:tcW w:type="dxa" w:w="500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Mục đích</w:t>
            </w:r>
          </w:p>
        </w:tc>
      </w:tr>
      <w:tr>
        <w:trPr>
          <w:trHeight w:hRule="exact" w:val="362"/>
        </w:trPr>
        <w:tc>
          <w:tcPr>
            <w:tcW w:type="dxa" w:w="28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FrmMain</w:t>
            </w:r>
          </w:p>
        </w:tc>
        <w:tc>
          <w:tcPr>
            <w:tcW w:type="dxa" w:w="239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Nhân viên</w:t>
            </w:r>
          </w:p>
        </w:tc>
        <w:tc>
          <w:tcPr>
            <w:tcW w:type="dxa" w:w="500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Điều hướng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4680"/>
        <w:gridCol w:w="4680"/>
      </w:tblGrid>
      <w:tr>
        <w:trPr>
          <w:trHeight w:hRule="exact" w:val="334"/>
        </w:trPr>
        <w:tc>
          <w:tcPr>
            <w:tcW w:type="dxa" w:w="781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45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3120"/>
        <w:gridCol w:w="3120"/>
        <w:gridCol w:w="3120"/>
      </w:tblGrid>
      <w:tr>
        <w:trPr>
          <w:trHeight w:hRule="exact" w:val="364"/>
        </w:trPr>
        <w:tc>
          <w:tcPr>
            <w:tcW w:type="dxa" w:w="28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FrmDanhMuc</w:t>
            </w:r>
          </w:p>
        </w:tc>
        <w:tc>
          <w:tcPr>
            <w:tcW w:type="dxa" w:w="239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NV điều hành</w:t>
            </w:r>
          </w:p>
        </w:tc>
        <w:tc>
          <w:tcPr>
            <w:tcW w:type="dxa" w:w="500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Phương tiện, điểm bán vé, HDV, điểm tham quan</w:t>
            </w:r>
          </w:p>
        </w:tc>
      </w:tr>
      <w:tr>
        <w:trPr>
          <w:trHeight w:hRule="exact" w:val="640"/>
        </w:trPr>
        <w:tc>
          <w:tcPr>
            <w:tcW w:type="dxa" w:w="28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FrmTour</w:t>
            </w:r>
          </w:p>
        </w:tc>
        <w:tc>
          <w:tcPr>
            <w:tcW w:type="dxa" w:w="239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NV điều hành</w:t>
            </w:r>
          </w:p>
        </w:tc>
        <w:tc>
          <w:tcPr>
            <w:tcW w:type="dxa" w:w="500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Tour, điểm dừng, phương tiện theo chặng, điểm tham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quan</w:t>
            </w:r>
          </w:p>
        </w:tc>
      </w:tr>
      <w:tr>
        <w:trPr>
          <w:trHeight w:hRule="exact" w:val="362"/>
        </w:trPr>
        <w:tc>
          <w:tcPr>
            <w:tcW w:type="dxa" w:w="28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FrmChuyenLe</w:t>
            </w:r>
          </w:p>
        </w:tc>
        <w:tc>
          <w:tcPr>
            <w:tcW w:type="dxa" w:w="239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NV điều hành</w:t>
            </w:r>
          </w:p>
        </w:tc>
        <w:tc>
          <w:tcPr>
            <w:tcW w:type="dxa" w:w="500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Lịch chuyến khách lẻ, đóng đăng ký</w:t>
            </w:r>
          </w:p>
        </w:tc>
      </w:tr>
      <w:tr>
        <w:trPr>
          <w:trHeight w:hRule="exact" w:val="366"/>
        </w:trPr>
        <w:tc>
          <w:tcPr>
            <w:tcW w:type="dxa" w:w="28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FrmDangKyLe</w:t>
            </w:r>
          </w:p>
        </w:tc>
        <w:tc>
          <w:tcPr>
            <w:tcW w:type="dxa" w:w="239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NV bán vé</w:t>
            </w:r>
          </w:p>
        </w:tc>
        <w:tc>
          <w:tcPr>
            <w:tcW w:type="dxa" w:w="500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ký và thanh toán vé khách lẻ</w:t>
            </w:r>
          </w:p>
        </w:tc>
      </w:tr>
      <w:tr>
        <w:trPr>
          <w:trHeight w:hRule="exact" w:val="364"/>
        </w:trPr>
        <w:tc>
          <w:tcPr>
            <w:tcW w:type="dxa" w:w="28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FrmDangKyDoan</w:t>
            </w:r>
          </w:p>
        </w:tc>
        <w:tc>
          <w:tcPr>
            <w:tcW w:type="dxa" w:w="239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NV kinh doanh</w:t>
            </w:r>
          </w:p>
        </w:tc>
        <w:tc>
          <w:tcPr>
            <w:tcW w:type="dxa" w:w="500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Phiếu đăng ký đoàn, danh sách người đi, hủy - mất cọc</w:t>
            </w:r>
          </w:p>
        </w:tc>
      </w:tr>
      <w:tr>
        <w:trPr>
          <w:trHeight w:hRule="exact" w:val="362"/>
        </w:trPr>
        <w:tc>
          <w:tcPr>
            <w:tcW w:type="dxa" w:w="28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FrmPhanCongHDV</w:t>
            </w:r>
          </w:p>
        </w:tc>
        <w:tc>
          <w:tcPr>
            <w:tcW w:type="dxa" w:w="239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NV điều hành</w:t>
            </w:r>
          </w:p>
        </w:tc>
        <w:tc>
          <w:tcPr>
            <w:tcW w:type="dxa" w:w="500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Phân công HDV không trùng lịch</w:t>
            </w:r>
          </w:p>
        </w:tc>
      </w:tr>
      <w:tr>
        <w:trPr>
          <w:trHeight w:hRule="exact" w:val="364"/>
        </w:trPr>
        <w:tc>
          <w:tcPr>
            <w:tcW w:type="dxa" w:w="28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FrmKetThucKhaoSat</w:t>
            </w:r>
          </w:p>
        </w:tc>
        <w:tc>
          <w:tcPr>
            <w:tcW w:type="dxa" w:w="239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Kế toán, NV CSKH</w:t>
            </w:r>
          </w:p>
        </w:tc>
        <w:tc>
          <w:tcPr>
            <w:tcW w:type="dxa" w:w="500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Thanh toán sau tour, gửi khảo sát, ghi góp ý</w:t>
            </w:r>
          </w:p>
        </w:tc>
      </w:tr>
      <w:tr>
        <w:trPr>
          <w:trHeight w:hRule="exact" w:val="366"/>
        </w:trPr>
        <w:tc>
          <w:tcPr>
            <w:tcW w:type="dxa" w:w="28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FrmLuongThongKe</w:t>
            </w:r>
          </w:p>
        </w:tc>
        <w:tc>
          <w:tcPr>
            <w:tcW w:type="dxa" w:w="239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Kế toán</w:t>
            </w:r>
          </w:p>
        </w:tc>
        <w:tc>
          <w:tcPr>
            <w:tcW w:type="dxa" w:w="500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Lương HDV, thống kê tổng hợp</w:t>
            </w:r>
          </w:p>
        </w:tc>
      </w:tr>
    </w:tbl>
    <w:p>
      <w:pPr>
        <w:autoSpaceDN w:val="0"/>
        <w:autoSpaceDE w:val="0"/>
        <w:widowControl/>
        <w:spacing w:line="230" w:lineRule="auto" w:before="624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6. THIẾT KẾ GIAO DIỆN</w:t>
      </w:r>
    </w:p>
    <w:p>
      <w:pPr>
        <w:autoSpaceDN w:val="0"/>
        <w:tabs>
          <w:tab w:pos="1548" w:val="left"/>
        </w:tabs>
        <w:autoSpaceDE w:val="0"/>
        <w:widowControl/>
        <w:spacing w:line="298" w:lineRule="auto" w:before="218" w:after="0"/>
        <w:ind w:left="1008" w:right="936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FrmMain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Điều hướng.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39920" cy="343789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9920" cy="3437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P.23: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Giao diện FrmMain</w:t>
      </w:r>
    </w:p>
    <w:p>
      <w:pPr>
        <w:autoSpaceDN w:val="0"/>
        <w:tabs>
          <w:tab w:pos="1548" w:val="left"/>
        </w:tabs>
        <w:autoSpaceDE w:val="0"/>
        <w:widowControl/>
        <w:spacing w:line="298" w:lineRule="auto" w:before="274" w:after="1704"/>
        <w:ind w:left="1008" w:right="5328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 xml:space="preserve">FrmDanhMuc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Phương tiện, điểm bán vé, HDV, điểm tham quan.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4680"/>
        <w:gridCol w:w="4680"/>
      </w:tblGrid>
      <w:tr>
        <w:trPr>
          <w:trHeight w:hRule="exact" w:val="334"/>
        </w:trPr>
        <w:tc>
          <w:tcPr>
            <w:tcW w:type="dxa" w:w="7814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45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0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00140" cy="40487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00140" cy="404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6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P.24: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Giao diện FrmDanhMuc - tab Phương tiện</w:t>
      </w:r>
    </w:p>
    <w:p>
      <w:pPr>
        <w:autoSpaceDN w:val="0"/>
        <w:autoSpaceDE w:val="0"/>
        <w:widowControl/>
        <w:spacing w:line="230" w:lineRule="auto" w:before="274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FrmTour</w:t>
      </w:r>
    </w:p>
    <w:p>
      <w:pPr>
        <w:autoSpaceDN w:val="0"/>
        <w:autoSpaceDE w:val="0"/>
        <w:widowControl/>
        <w:spacing w:line="230" w:lineRule="auto" w:before="166" w:after="6048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Tour, điểm dừng, phương tiện theo chặng, điểm tham quan.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4680"/>
        <w:gridCol w:w="4680"/>
      </w:tblGrid>
      <w:tr>
        <w:trPr>
          <w:trHeight w:hRule="exact" w:val="334"/>
        </w:trPr>
        <w:tc>
          <w:tcPr>
            <w:tcW w:type="dxa" w:w="7814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45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0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427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42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P.25: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Giao diện FrmTour - tab Tour</w:t>
      </w:r>
    </w:p>
    <w:p>
      <w:pPr>
        <w:autoSpaceDN w:val="0"/>
        <w:autoSpaceDE w:val="0"/>
        <w:widowControl/>
        <w:spacing w:line="240" w:lineRule="auto" w:before="264" w:after="12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4273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427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4680"/>
        <w:gridCol w:w="4680"/>
      </w:tblGrid>
      <w:tr>
        <w:trPr>
          <w:trHeight w:hRule="exact" w:val="334"/>
        </w:trPr>
        <w:tc>
          <w:tcPr>
            <w:tcW w:type="dxa" w:w="781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45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09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P.26: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Giao diện FrmTour - tab Điểm dừng</w:t>
      </w:r>
    </w:p>
    <w:p>
      <w:pPr>
        <w:autoSpaceDN w:val="0"/>
        <w:autoSpaceDE w:val="0"/>
        <w:widowControl/>
        <w:spacing w:line="240" w:lineRule="auto" w:before="2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440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4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68" w:after="6398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P.27: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Giao diện FrmTour - tab Phương tiện theo chặng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4680"/>
        <w:gridCol w:w="4680"/>
      </w:tblGrid>
      <w:tr>
        <w:trPr>
          <w:trHeight w:hRule="exact" w:val="334"/>
        </w:trPr>
        <w:tc>
          <w:tcPr>
            <w:tcW w:type="dxa" w:w="7814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45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0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427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42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P.28: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Giao diện FrmTour - tab Điểm tham quan</w:t>
      </w:r>
    </w:p>
    <w:p>
      <w:pPr>
        <w:autoSpaceDN w:val="0"/>
        <w:autoSpaceDE w:val="0"/>
        <w:widowControl/>
        <w:spacing w:line="230" w:lineRule="auto" w:before="274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FrmChuyenLe</w:t>
      </w:r>
    </w:p>
    <w:p>
      <w:pPr>
        <w:autoSpaceDN w:val="0"/>
        <w:autoSpaceDE w:val="0"/>
        <w:widowControl/>
        <w:spacing w:line="230" w:lineRule="auto" w:before="166" w:after="5898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Lịch chuyến khách lẻ, đóng đăng ký.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4680"/>
        <w:gridCol w:w="4680"/>
      </w:tblGrid>
      <w:tr>
        <w:trPr>
          <w:trHeight w:hRule="exact" w:val="334"/>
        </w:trPr>
        <w:tc>
          <w:tcPr>
            <w:tcW w:type="dxa" w:w="7814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45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0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00140" cy="37820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00140" cy="3782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6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P.29: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Giao diện FrmChuyenLe</w:t>
      </w:r>
    </w:p>
    <w:p>
      <w:pPr>
        <w:autoSpaceDN w:val="0"/>
        <w:autoSpaceDE w:val="0"/>
        <w:widowControl/>
        <w:spacing w:line="230" w:lineRule="auto" w:before="274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FrmDangKyLe</w:t>
      </w:r>
    </w:p>
    <w:p>
      <w:pPr>
        <w:autoSpaceDN w:val="0"/>
        <w:autoSpaceDE w:val="0"/>
        <w:widowControl/>
        <w:spacing w:line="230" w:lineRule="auto" w:before="166" w:after="0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Đăng ký và thanh toán vé khách lẻ.</w:t>
      </w:r>
    </w:p>
    <w:p>
      <w:pPr>
        <w:autoSpaceDN w:val="0"/>
        <w:autoSpaceDE w:val="0"/>
        <w:widowControl/>
        <w:spacing w:line="240" w:lineRule="auto" w:before="194" w:after="10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00140" cy="391541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00140" cy="39154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4680"/>
        <w:gridCol w:w="4680"/>
      </w:tblGrid>
      <w:tr>
        <w:trPr>
          <w:trHeight w:hRule="exact" w:val="334"/>
        </w:trPr>
        <w:tc>
          <w:tcPr>
            <w:tcW w:type="dxa" w:w="781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45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548" w:val="left"/>
          <w:tab w:pos="4454" w:val="left"/>
        </w:tabs>
        <w:autoSpaceDE w:val="0"/>
        <w:widowControl/>
        <w:spacing w:line="355" w:lineRule="auto" w:before="1090" w:after="0"/>
        <w:ind w:left="1008" w:right="43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P.30: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Giao diện FrmDangKyLe </w:t>
      </w:r>
      <w:r>
        <w:rPr>
          <w:rFonts w:ascii="Times New Roman" w:hAnsi="Times New Roman" w:eastAsia="Times New Roman"/>
          <w:b/>
          <w:i/>
          <w:color w:val="000000"/>
          <w:sz w:val="26"/>
        </w:rPr>
        <w:t xml:space="preserve">FrmDangKyDoan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Phiếu đăng ký đoàn, danh sách người đi, hủy - mất cọc.</w:t>
      </w:r>
    </w:p>
    <w:p>
      <w:pPr>
        <w:autoSpaceDN w:val="0"/>
        <w:autoSpaceDE w:val="0"/>
        <w:widowControl/>
        <w:spacing w:line="240" w:lineRule="auto" w:before="1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6482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4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48" w:val="left"/>
          <w:tab w:pos="4332" w:val="left"/>
        </w:tabs>
        <w:autoSpaceDE w:val="0"/>
        <w:widowControl/>
        <w:spacing w:line="355" w:lineRule="auto" w:before="70" w:after="3640"/>
        <w:ind w:left="1008" w:right="43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P.31: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Giao diện FrmDangKyDoan </w:t>
      </w:r>
      <w:r>
        <w:rPr>
          <w:rFonts w:ascii="Times New Roman" w:hAnsi="Times New Roman" w:eastAsia="Times New Roman"/>
          <w:b/>
          <w:i/>
          <w:color w:val="000000"/>
          <w:sz w:val="26"/>
        </w:rPr>
        <w:t xml:space="preserve">FrmPhanCongHDV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Phân công HDV không trùng lịch.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4680"/>
        <w:gridCol w:w="4680"/>
      </w:tblGrid>
      <w:tr>
        <w:trPr>
          <w:trHeight w:hRule="exact" w:val="334"/>
        </w:trPr>
        <w:tc>
          <w:tcPr>
            <w:tcW w:type="dxa" w:w="7814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45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0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00140" cy="378206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00140" cy="3782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6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P.32: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Giao diện FrmPhanCongHDV</w:t>
      </w:r>
    </w:p>
    <w:p>
      <w:pPr>
        <w:autoSpaceDN w:val="0"/>
        <w:autoSpaceDE w:val="0"/>
        <w:widowControl/>
        <w:spacing w:line="230" w:lineRule="auto" w:before="274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FrmKetThucKhaoSat</w:t>
      </w:r>
    </w:p>
    <w:p>
      <w:pPr>
        <w:autoSpaceDN w:val="0"/>
        <w:autoSpaceDE w:val="0"/>
        <w:widowControl/>
        <w:spacing w:line="230" w:lineRule="auto" w:before="166" w:after="6468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Thanh toán sau tour, gửi khảo sát, ghi góp ý.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4680"/>
        <w:gridCol w:w="4680"/>
      </w:tblGrid>
      <w:tr>
        <w:trPr>
          <w:trHeight w:hRule="exact" w:val="334"/>
        </w:trPr>
        <w:tc>
          <w:tcPr>
            <w:tcW w:type="dxa" w:w="7814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45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0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2291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2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0" w:after="678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P.33: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Giao diện FrmKetThucKhaoSat - tab Thanh toán sau tour (đoàn)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4680"/>
        <w:gridCol w:w="4680"/>
      </w:tblGrid>
      <w:tr>
        <w:trPr>
          <w:trHeight w:hRule="exact" w:val="334"/>
        </w:trPr>
        <w:tc>
          <w:tcPr>
            <w:tcW w:type="dxa" w:w="7814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45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0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2291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2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P.34: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Giao diện FrmKetThucKhaoSat - tab Khảo sát khách hàng</w:t>
      </w:r>
    </w:p>
    <w:p>
      <w:pPr>
        <w:autoSpaceDN w:val="0"/>
        <w:autoSpaceDE w:val="0"/>
        <w:widowControl/>
        <w:spacing w:line="230" w:lineRule="auto" w:before="276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FrmLuongThongKe</w:t>
      </w:r>
    </w:p>
    <w:p>
      <w:pPr>
        <w:autoSpaceDN w:val="0"/>
        <w:autoSpaceDE w:val="0"/>
        <w:widowControl/>
        <w:spacing w:line="230" w:lineRule="auto" w:before="164" w:after="5764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Lương HDV, thống kê tổng hợp.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4680"/>
        <w:gridCol w:w="4680"/>
      </w:tblGrid>
      <w:tr>
        <w:trPr>
          <w:trHeight w:hRule="exact" w:val="334"/>
        </w:trPr>
        <w:tc>
          <w:tcPr>
            <w:tcW w:type="dxa" w:w="7814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45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0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00140" cy="391414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00140" cy="391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P.35: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Giao diện FrmLuongThongKe - tab Lương hướng dẫn viên</w:t>
      </w:r>
    </w:p>
    <w:p>
      <w:pPr>
        <w:autoSpaceDN w:val="0"/>
        <w:autoSpaceDE w:val="0"/>
        <w:widowControl/>
        <w:spacing w:line="230" w:lineRule="auto" w:before="316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7. TẠO MÔI TRƯỜNG VÀ PROJECT - STEP BY STEP</w:t>
      </w:r>
    </w:p>
    <w:p>
      <w:pPr>
        <w:autoSpaceDN w:val="0"/>
        <w:autoSpaceDE w:val="0"/>
        <w:widowControl/>
        <w:spacing w:line="230" w:lineRule="auto" w:before="218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Bước 1.</w:t>
      </w:r>
    </w:p>
    <w:p>
      <w:pPr>
        <w:autoSpaceDN w:val="0"/>
        <w:autoSpaceDE w:val="0"/>
        <w:widowControl/>
        <w:spacing w:line="230" w:lineRule="auto" w:before="166" w:after="5666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Khởi động Visual Studio 2022, chọn Create a new project.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4680"/>
        <w:gridCol w:w="4680"/>
      </w:tblGrid>
      <w:tr>
        <w:trPr>
          <w:trHeight w:hRule="exact" w:val="334"/>
        </w:trPr>
        <w:tc>
          <w:tcPr>
            <w:tcW w:type="dxa" w:w="7814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45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0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6059" cy="35433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6059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P.36: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Màn hình khởi động Visual Studio 2022</w:t>
      </w:r>
    </w:p>
    <w:p>
      <w:pPr>
        <w:autoSpaceDN w:val="0"/>
        <w:autoSpaceDE w:val="0"/>
        <w:widowControl/>
        <w:spacing w:line="230" w:lineRule="auto" w:before="276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Bước 2.</w:t>
      </w:r>
    </w:p>
    <w:p>
      <w:pPr>
        <w:autoSpaceDN w:val="0"/>
        <w:autoSpaceDE w:val="0"/>
        <w:widowControl/>
        <w:spacing w:line="230" w:lineRule="auto" w:before="164" w:after="0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Chọn Windows Forms App (.NET Framework), C#.</w:t>
      </w:r>
    </w:p>
    <w:p>
      <w:pPr>
        <w:autoSpaceDN w:val="0"/>
        <w:autoSpaceDE w:val="0"/>
        <w:widowControl/>
        <w:spacing w:line="240" w:lineRule="auto" w:before="1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6059" cy="35433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6059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P.37: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Chọn Windows Forms App (.NET Framework)</w:t>
      </w:r>
    </w:p>
    <w:p>
      <w:pPr>
        <w:autoSpaceDN w:val="0"/>
        <w:autoSpaceDE w:val="0"/>
        <w:widowControl/>
        <w:spacing w:line="230" w:lineRule="auto" w:before="274" w:after="196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Bước 3.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4680"/>
        <w:gridCol w:w="4680"/>
      </w:tblGrid>
      <w:tr>
        <w:trPr>
          <w:trHeight w:hRule="exact" w:val="334"/>
        </w:trPr>
        <w:tc>
          <w:tcPr>
            <w:tcW w:type="dxa" w:w="781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45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092" w:after="0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Đặt tên QuanLyCongTyDuLich, chọn .NET Framework 4.7.2.</w:t>
      </w:r>
    </w:p>
    <w:p>
      <w:pPr>
        <w:autoSpaceDN w:val="0"/>
        <w:autoSpaceDE w:val="0"/>
        <w:widowControl/>
        <w:spacing w:line="240" w:lineRule="auto" w:before="1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6059" cy="35242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06059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P.38: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Cấu hình tên project và .NET Framework</w:t>
      </w:r>
    </w:p>
    <w:p>
      <w:pPr>
        <w:autoSpaceDN w:val="0"/>
        <w:autoSpaceDE w:val="0"/>
        <w:widowControl/>
        <w:spacing w:line="230" w:lineRule="auto" w:before="274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Bước 4.</w:t>
      </w:r>
    </w:p>
    <w:p>
      <w:pPr>
        <w:autoSpaceDN w:val="0"/>
        <w:autoSpaceDE w:val="0"/>
        <w:widowControl/>
        <w:spacing w:line="230" w:lineRule="auto" w:before="166" w:after="0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Nhận biết Toolbox, Designer, Solution Explorer, Properties.</w:t>
      </w:r>
    </w:p>
    <w:p>
      <w:pPr>
        <w:autoSpaceDN w:val="0"/>
        <w:autoSpaceDE w:val="0"/>
        <w:widowControl/>
        <w:spacing w:line="240" w:lineRule="auto" w:before="1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6059" cy="3200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06059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6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Hình P.39: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Toolbox - Designer - Solution Explorer - Properties</w:t>
      </w:r>
    </w:p>
    <w:p>
      <w:pPr>
        <w:autoSpaceDN w:val="0"/>
        <w:autoSpaceDE w:val="0"/>
        <w:widowControl/>
        <w:spacing w:line="230" w:lineRule="auto" w:before="274" w:after="270"/>
        <w:ind w:left="10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6"/>
        </w:rPr>
        <w:t>Bước 5. Cấu trúc thư mục và CSDL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4680"/>
        <w:gridCol w:w="4680"/>
      </w:tblGrid>
      <w:tr>
        <w:trPr>
          <w:trHeight w:hRule="exact" w:val="334"/>
        </w:trPr>
        <w:tc>
          <w:tcPr>
            <w:tcW w:type="dxa" w:w="781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45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568" w:val="left"/>
        </w:tabs>
        <w:autoSpaceDE w:val="0"/>
        <w:widowControl/>
        <w:spacing w:line="264" w:lineRule="auto" w:before="1092" w:after="0"/>
        <w:ind w:left="1288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Data/Db.cs; Services/ (Models.cs và 8 Service); Forms/ (FormHelper.cs và 9 Form, mỗi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Form gồm .cs và .Designer.cs).</w:t>
      </w:r>
    </w:p>
    <w:p>
      <w:pPr>
        <w:autoSpaceDN w:val="0"/>
        <w:tabs>
          <w:tab w:pos="1568" w:val="left"/>
        </w:tabs>
        <w:autoSpaceDE w:val="0"/>
        <w:widowControl/>
        <w:spacing w:line="266" w:lineRule="auto" w:before="146" w:after="0"/>
        <w:ind w:left="1288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Chạy Database/QuanLyCongTyDuLich.sql trên (localdb)\MSSQLLocalDB; thêm tham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chiếu System.Configuration; khai báo chuỗi kết nối trong App.config.</w:t>
      </w:r>
    </w:p>
    <w:p>
      <w:pPr>
        <w:autoSpaceDN w:val="0"/>
        <w:autoSpaceDE w:val="0"/>
        <w:widowControl/>
        <w:spacing w:line="230" w:lineRule="auto" w:before="206" w:after="134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App.config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0.0" w:type="dxa"/>
      </w:tblPr>
      <w:tblGrid>
        <w:gridCol w:w="9360"/>
      </w:tblGrid>
      <w:tr>
        <w:trPr>
          <w:trHeight w:hRule="exact" w:val="2232"/>
        </w:trPr>
        <w:tc>
          <w:tcPr>
            <w:tcW w:type="dxa" w:w="102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  <w:tab w:pos="376" w:val="left"/>
                <w:tab w:pos="816" w:val="left"/>
              </w:tabs>
              <w:autoSpaceDE w:val="0"/>
              <w:widowControl/>
              <w:spacing w:line="245" w:lineRule="auto" w:before="110" w:after="0"/>
              <w:ind w:left="112" w:right="576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&lt;?xml version="1.0" encoding="utf-8" ?&gt;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&lt;configuration&gt;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&lt;startup&gt;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&lt;supportedRuntime version="v4.0" sku=".NETFramework,Version=v4.7.2" /&gt;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&lt;/startup&gt;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&lt;connectionStrings&gt;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&lt;add name="QuanLyCongTyDuLichDB"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connectionString="Data Source=(localdb)\MSSQLLocalDB;Initial Catalog=QuanLyCongTyDuLich;Integrated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Security=True"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providerName="System.Data.SqlClient" /&gt;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&lt;/connectionStrings&gt;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&lt;/configuration&gt;</w:t>
            </w:r>
          </w:p>
        </w:tc>
      </w:tr>
    </w:tbl>
    <w:p>
      <w:pPr>
        <w:autoSpaceDN w:val="0"/>
        <w:autoSpaceDE w:val="0"/>
        <w:widowControl/>
        <w:spacing w:line="230" w:lineRule="auto" w:before="504" w:after="132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Data/Db.cs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0.0" w:type="dxa"/>
      </w:tblPr>
      <w:tblGrid>
        <w:gridCol w:w="9360"/>
      </w:tblGrid>
      <w:tr>
        <w:trPr>
          <w:trHeight w:hRule="exact" w:val="8476"/>
        </w:trPr>
        <w:tc>
          <w:tcPr>
            <w:tcW w:type="dxa" w:w="10224"/>
            <w:tcBorders>
              <w:start w:sz="4.0" w:val="single" w:color="#808080"/>
              <w:top w:sz="4.0" w:val="single" w:color="#808080"/>
              <w:end w:sz="4.0" w:val="single" w:color="#80808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112" w:right="7632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System.Configuration;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System.Data;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using System.Data.SqlClient;</w:t>
            </w:r>
          </w:p>
          <w:p>
            <w:pPr>
              <w:autoSpaceDN w:val="0"/>
              <w:tabs>
                <w:tab w:pos="376" w:val="left"/>
                <w:tab w:pos="728" w:val="left"/>
                <w:tab w:pos="1080" w:val="left"/>
              </w:tabs>
              <w:autoSpaceDE w:val="0"/>
              <w:widowControl/>
              <w:spacing w:line="245" w:lineRule="auto" w:before="286" w:after="0"/>
              <w:ind w:left="112" w:right="576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namespace QuanLyCongTyDuLich.Data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{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/// &lt;summary&gt;Lớp hỗ trợ truy cập SQL Server; Form không viết SQL trực tiếp.&lt;/summary&gt;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static class Db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static string ConnectionString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get { return ConfigurationManager.ConnectionStrings["QuanLyCongTyDuLichDB"].ConnectionString; }</w:t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45" w:lineRule="auto" w:before="286" w:after="0"/>
              <w:ind w:left="728" w:right="504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static SqlConnection OpenConnection()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var cn = new SqlConnection(ConnectionString);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cn.Open();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cn;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1080" w:val="left"/>
                <w:tab w:pos="1432" w:val="left"/>
              </w:tabs>
              <w:autoSpaceDE w:val="0"/>
              <w:widowControl/>
              <w:spacing w:line="245" w:lineRule="auto" w:before="286" w:after="0"/>
              <w:ind w:left="728" w:right="3456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static DataTable Query(string sql, params SqlParameter[] ps)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using (var cn = OpenConnection())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using (var cmd = new SqlCommand(sql, cn))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using (var da = new SqlDataAdapter(cmd))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(ps != null) cmd.Parameters.AddRange(ps);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var dt = new DataTable();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da.Fill(dt);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dt;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1080" w:val="left"/>
                <w:tab w:pos="1432" w:val="left"/>
              </w:tabs>
              <w:autoSpaceDE w:val="0"/>
              <w:widowControl/>
              <w:spacing w:line="245" w:lineRule="auto" w:before="286" w:after="0"/>
              <w:ind w:left="728" w:right="3744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static int Execute(string sql, params SqlParameter[] ps)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using (var cn = OpenConnection())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using (var cmd = new SqlCommand(sql, cn))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(ps != null) cmd.Parameters.AddRange(ps);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cmd.ExecuteNonQuery();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80"/>
        <w:gridCol w:w="4680"/>
      </w:tblGrid>
      <w:tr>
        <w:trPr>
          <w:trHeight w:hRule="exact" w:val="322"/>
        </w:trPr>
        <w:tc>
          <w:tcPr>
            <w:tcW w:type="dxa" w:w="8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8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auto" w:before="936" w:after="0"/>
        <w:ind w:left="1624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6"/>
        </w:rPr>
        <w:t xml:space="preserve"> public static object Scalar(string sql, params SqlParameter[] ps)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8.0" w:type="dxa"/>
      </w:tblPr>
      <w:tblGrid>
        <w:gridCol w:w="9360"/>
      </w:tblGrid>
      <w:tr>
        <w:trPr>
          <w:trHeight w:hRule="exact" w:val="3596"/>
        </w:trPr>
        <w:tc>
          <w:tcPr>
            <w:tcW w:type="dxa" w:w="1022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24"/>
            </w:tblGrid>
            <w:tr>
              <w:trPr>
                <w:trHeight w:hRule="exact" w:val="3576"/>
              </w:trPr>
              <w:tc>
                <w:tcPr>
                  <w:tcW w:type="dxa" w:w="10224"/>
                  <w:tcBorders/>
                  <w:shd w:fill="f1f1f1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.0000000000000284" w:type="dxa"/>
                  </w:tblPr>
                  <w:tblGrid>
                    <w:gridCol w:w="10224"/>
                  </w:tblGrid>
                  <w:tr>
                    <w:trPr>
                      <w:trHeight w:hRule="exact" w:val="3432"/>
                    </w:trPr>
                    <w:tc>
                      <w:tcPr>
                        <w:tcW w:type="dxa" w:w="10224"/>
                        <w:tcBorders>
                          <w:start w:sz="4.0" w:val="single" w:color="#808080"/>
                          <w:top w:sz="4.0" w:val="single" w:color="#808080"/>
                          <w:end w:sz="4.0" w:val="single" w:color="#808080"/>
                          <w:bottom w:sz="4.0" w:val="single" w:color="#80808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1080" w:val="left"/>
                            <w:tab w:pos="1432" w:val="left"/>
                          </w:tabs>
                          <w:autoSpaceDE w:val="0"/>
                          <w:widowControl/>
                          <w:spacing w:line="245" w:lineRule="auto" w:before="24" w:after="0"/>
                          <w:ind w:left="728" w:right="4752" w:firstLine="0"/>
                          <w:jc w:val="left"/>
                        </w:pP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using (var cn = OpenConnection())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using (var cmd = new SqlCommand(sql, cn))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if (ps != null) cmd.Parameters.AddRange(ps);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return cmd.ExecuteScalar();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376" w:val="left"/>
                            <w:tab w:pos="728" w:val="left"/>
                            <w:tab w:pos="1080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112" w:right="1296" w:firstLine="0"/>
                          <w:jc w:val="left"/>
                        </w:pP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/// &lt;summary&gt;Tạo SqlParameter, chuỗi rỗng / null được ghi thành DBNull.&lt;/summary&gt;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public static SqlParameter P(string name, object value)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var s = value as string;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if (value == null || (s != null &amp;&amp; s.Trim().Length == 0)) return new SqlParameter(name,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System.DBNull.Value);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return new SqlParameter(name, s != null ? s.Trim() : value);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}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auto" w:before="364" w:after="136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Services/Models.cs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0.0" w:type="dxa"/>
      </w:tblPr>
      <w:tblGrid>
        <w:gridCol w:w="9360"/>
      </w:tblGrid>
      <w:tr>
        <w:trPr>
          <w:trHeight w:hRule="exact" w:val="6658"/>
        </w:trPr>
        <w:tc>
          <w:tcPr>
            <w:tcW w:type="dxa" w:w="102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08" w:after="0"/>
              <w:ind w:left="112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using System;</w:t>
            </w:r>
          </w:p>
          <w:p>
            <w:pPr>
              <w:autoSpaceDN w:val="0"/>
              <w:tabs>
                <w:tab w:pos="376" w:val="left"/>
                <w:tab w:pos="728" w:val="left"/>
              </w:tabs>
              <w:autoSpaceDE w:val="0"/>
              <w:widowControl/>
              <w:spacing w:line="245" w:lineRule="auto" w:before="286" w:after="0"/>
              <w:ind w:left="112" w:right="288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namespace QuanLyCongTyDuLich.Services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{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/// &lt;summary&gt;Kết quả của mọi thao tác nghiệp vụ; Form chỉ đọc ThanhCong và ThongBao.&lt;/summary&gt;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class KetQuaXuLy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bool ThanhCong { get; private set; }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string ThongBao { get; private set; }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static KetQuaXuLy Ok(string thongBao) { return new KetQuaXuLy { ThanhCong = true, ThongBao =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thongBao }; }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static KetQuaXuLy Fail(string thongBao) { return new KetQuaXuLy { ThanhCong = false, ThongBao =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thongBao }; }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728" w:val="left"/>
              </w:tabs>
              <w:autoSpaceDE w:val="0"/>
              <w:widowControl/>
              <w:spacing w:line="245" w:lineRule="auto" w:before="286" w:after="0"/>
              <w:ind w:left="376" w:right="1296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/// &lt;summary&gt;Một người cùng đi trong danh sách đoàn (bắt buộc khi đoàn mua bảo hiểm).&lt;/summary&gt;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class ThanhVienDoanItem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string HoTen { get; set; }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DateTime? NgaySinh { get; set; }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string SoGiayTo { get; set; }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376" w:val="left"/>
                <w:tab w:pos="728" w:val="left"/>
              </w:tabs>
              <w:autoSpaceDE w:val="0"/>
              <w:widowControl/>
              <w:spacing w:line="245" w:lineRule="auto" w:before="284" w:after="0"/>
              <w:ind w:left="112" w:right="2880" w:firstLine="0"/>
              <w:jc w:val="left"/>
            </w:pP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/// &lt;summary&gt;Hằng số nghiệp vụ lấy từ đề.&lt;/summary&gt;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static class QuyDinh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const int MocKhachDoan = 12;   // đoàn: &gt; 12 người; lẻ: &lt; 12 người</w:t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const string Le = "LE";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const string Doan = "DOAN";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const string MoDangKy = "Mở đăng ký";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const string DongDangKy = "Đóng đăng ký";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const string DaDangKy = "Đã đăng ký";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const string HuyMatCoc = "Hủy - mất cọc";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const string HoanTatThanhToan = "Đã hoàn tất thanh toán";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30" w:lineRule="auto" w:before="504" w:after="136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Forms/FormHelper.cs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0.0" w:type="dxa"/>
      </w:tblPr>
      <w:tblGrid>
        <w:gridCol w:w="9360"/>
      </w:tblGrid>
      <w:tr>
        <w:trPr>
          <w:trHeight w:hRule="exact" w:val="1772"/>
        </w:trPr>
        <w:tc>
          <w:tcPr>
            <w:tcW w:type="dxa" w:w="10224"/>
            <w:tcBorders>
              <w:start w:sz="4.0" w:val="single" w:color="#808080"/>
              <w:top w:sz="4.0" w:val="single" w:color="#808080"/>
              <w:end w:sz="4.0" w:val="single" w:color="#80808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12" w:right="7056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System.Data;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System.Windows.Forms;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using QuanLyCongTyDuLich.Services;</w:t>
            </w:r>
          </w:p>
          <w:p>
            <w:pPr>
              <w:autoSpaceDN w:val="0"/>
              <w:tabs>
                <w:tab w:pos="376" w:val="left"/>
              </w:tabs>
              <w:autoSpaceDE w:val="0"/>
              <w:widowControl/>
              <w:spacing w:line="245" w:lineRule="auto" w:before="286" w:after="0"/>
              <w:ind w:left="112" w:right="4752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namespace QuanLyCongTyDuLich.Forms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{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/// &lt;summary&gt;Tiện ích dùng chung cho các Form.&lt;/summary&gt;</w:t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internal static class FormHelper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80"/>
        <w:gridCol w:w="4680"/>
      </w:tblGrid>
      <w:tr>
        <w:trPr>
          <w:trHeight w:hRule="exact" w:val="322"/>
        </w:trPr>
        <w:tc>
          <w:tcPr>
            <w:tcW w:type="dxa" w:w="8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8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auto" w:before="936" w:after="0"/>
        <w:ind w:left="1272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6"/>
        </w:rPr>
        <w:t xml:space="preserve"> {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8.0" w:type="dxa"/>
      </w:tblPr>
      <w:tblGrid>
        <w:gridCol w:w="9360"/>
      </w:tblGrid>
      <w:tr>
        <w:trPr>
          <w:trHeight w:hRule="exact" w:val="4892"/>
        </w:trPr>
        <w:tc>
          <w:tcPr>
            <w:tcW w:type="dxa" w:w="1022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24"/>
            </w:tblGrid>
            <w:tr>
              <w:trPr>
                <w:trHeight w:hRule="exact" w:val="4872"/>
              </w:trPr>
              <w:tc>
                <w:tcPr>
                  <w:tcW w:type="dxa" w:w="10224"/>
                  <w:tcBorders/>
                  <w:shd w:fill="f1f1f1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.0000000000000284" w:type="dxa"/>
                  </w:tblPr>
                  <w:tblGrid>
                    <w:gridCol w:w="10224"/>
                  </w:tblGrid>
                  <w:tr>
                    <w:trPr>
                      <w:trHeight w:hRule="exact" w:val="4838"/>
                    </w:trPr>
                    <w:tc>
                      <w:tcPr>
                        <w:tcW w:type="dxa" w:w="10224"/>
                        <w:tcBorders>
                          <w:start w:sz="4.0" w:val="single" w:color="#808080"/>
                          <w:top w:sz="4.0" w:val="single" w:color="#808080"/>
                          <w:end w:sz="4.0" w:val="single" w:color="#808080"/>
                          <w:bottom w:sz="4.0" w:val="single" w:color="#80808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1080" w:val="left"/>
                          </w:tabs>
                          <w:autoSpaceDE w:val="0"/>
                          <w:widowControl/>
                          <w:spacing w:line="245" w:lineRule="auto" w:before="24" w:after="0"/>
                          <w:ind w:left="728" w:right="2304" w:firstLine="0"/>
                          <w:jc w:val="left"/>
                        </w:pP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public static void Nap(ComboBox cbo, DataTable dt, string display, string value)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cbo.DisplayMember = display;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cbo.ValueMember = value;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cbo.DataSource = dt;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1080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728" w:right="2880" w:firstLine="0"/>
                          <w:jc w:val="left"/>
                        </w:pP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public static string Gia(ComboBox cbo)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return cbo.SelectedValue == null ? "" : cbo.SelectedValue.ToString();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1080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728" w:right="720" w:firstLine="0"/>
                          <w:jc w:val="left"/>
                        </w:pP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public static string O(DataGridView dgv, string cot)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return dgv.CurrentRow == null ? "" : System.Convert.ToString(dgv.CurrentRow.Cells[cot].Value);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376" w:val="left"/>
                            <w:tab w:pos="728" w:val="left"/>
                            <w:tab w:pos="1080" w:val="left"/>
                            <w:tab w:pos="1432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112" w:right="720" w:firstLine="0"/>
                          <w:jc w:val="left"/>
                        </w:pP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/// &lt;summary&gt;Hiển thị kết quả; trả về true nếu thành công.&lt;/summary&gt;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public static bool Bao(KetQuaXuLy k)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MessageBox.Show(k.ThongBao, k.ThanhCong ? "Thông báo" : "Không thực hiện được",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MessageBoxButtons.OK, k.ThanhCong ? MessageBoxIcon.Information : MessageBoxIcon.Warning);</w:t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return k.ThanhCong;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}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auto" w:before="596" w:after="204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8. HƯỚNG DẪN CODE TỪNG SERVICE VÀ 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0.0" w:type="dxa"/>
      </w:tblPr>
      <w:tblGrid>
        <w:gridCol w:w="9360"/>
      </w:tblGrid>
      <w:tr>
        <w:trPr>
          <w:trHeight w:hRule="exact" w:val="1352"/>
        </w:trPr>
        <w:tc>
          <w:tcPr>
            <w:tcW w:type="dxa" w:w="102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92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26"/>
              </w:rPr>
              <w:t xml:space="preserve">Cách học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Mỗi Form: Add Windows Form → kéo control theo hình giao diện → đặt (Name) → tạo event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→ gọi Service → chạy kiểm thử. Không viết SQL trong event handler.</w:t>
            </w:r>
          </w:p>
        </w:tc>
      </w:tr>
    </w:tbl>
    <w:p>
      <w:pPr>
        <w:autoSpaceDN w:val="0"/>
        <w:autoSpaceDE w:val="0"/>
        <w:widowControl/>
        <w:spacing w:line="230" w:lineRule="auto" w:before="564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8.1. Các Service</w:t>
      </w:r>
    </w:p>
    <w:p>
      <w:pPr>
        <w:autoSpaceDN w:val="0"/>
        <w:autoSpaceDE w:val="0"/>
        <w:widowControl/>
        <w:spacing w:line="230" w:lineRule="auto" w:before="186" w:after="0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DanhMucService: Danh mục phương tiện, điểm bán vé, HDV, điểm tham quan.</w:t>
      </w:r>
    </w:p>
    <w:p>
      <w:pPr>
        <w:autoSpaceDN w:val="0"/>
        <w:autoSpaceDE w:val="0"/>
        <w:widowControl/>
        <w:spacing w:line="230" w:lineRule="auto" w:before="206" w:after="132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Services/DanhMucService.cs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0.0" w:type="dxa"/>
      </w:tblPr>
      <w:tblGrid>
        <w:gridCol w:w="9360"/>
      </w:tblGrid>
      <w:tr>
        <w:trPr>
          <w:trHeight w:hRule="exact" w:val="4410"/>
        </w:trPr>
        <w:tc>
          <w:tcPr>
            <w:tcW w:type="dxa" w:w="10224"/>
            <w:tcBorders>
              <w:start w:sz="4.0" w:val="single" w:color="#808080"/>
              <w:top w:sz="4.0" w:val="single" w:color="#808080"/>
              <w:end w:sz="4.0" w:val="single" w:color="#80808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112" w:right="7344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System.Data;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using QuanLyCongTyDuLich.Data;</w:t>
            </w:r>
          </w:p>
          <w:p>
            <w:pPr>
              <w:autoSpaceDN w:val="0"/>
              <w:tabs>
                <w:tab w:pos="376" w:val="left"/>
                <w:tab w:pos="728" w:val="left"/>
              </w:tabs>
              <w:autoSpaceDE w:val="0"/>
              <w:widowControl/>
              <w:spacing w:line="245" w:lineRule="auto" w:before="286" w:after="0"/>
              <w:ind w:left="112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namespace QuanLyCongTyDuLich.Services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{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class DanhMucService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DataTable LayPhuongTien() { return Db.Query("SELECT MaPT, TenPT, GhiChu FROM PhuongTien ORDER BY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TenPT"); }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DataTable LayDiemBan() { return Db.Query("SELECT MaDiemBan, TenDiemBan, DiaChi, DienThoai FROM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DiemBanVe ORDER BY TenDiemBan"); }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DataTable LayHDV() { return Db.Query("SELECT MaHDV, HoTen, DienThoai, LuongCoBan, DangLamViec FROM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HuongDanVien ORDER BY HoTen"); }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DataTable LayDiemThamQuan() { return Db.Query("SELECT MaDiemTQ, TenDiemTQ, DiaDiem, NoiDung,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YNghia FROM DiemThamQuan ORDER BY TenDiemTQ"); }</w:t>
            </w:r>
          </w:p>
          <w:p>
            <w:pPr>
              <w:autoSpaceDN w:val="0"/>
              <w:tabs>
                <w:tab w:pos="728" w:val="left"/>
                <w:tab w:pos="1080" w:val="left"/>
              </w:tabs>
              <w:autoSpaceDE w:val="0"/>
              <w:widowControl/>
              <w:spacing w:line="245" w:lineRule="auto" w:before="286" w:after="0"/>
              <w:ind w:left="112" w:right="144" w:firstLine="0"/>
              <w:jc w:val="left"/>
            </w:pP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KetQuaXuLy ThemPhuongTien(string ma, string ten, string ghiChu)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(string.IsNullOrWhiteSpace(ma) || string.IsNullOrWhiteSpace(ten)) return KetQuaXuLy.Fail("Mã và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tên phương tiện không được để trống.");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Chay("INSERT INTO PhuongTien(MaPT, TenPT, GhiChu) VALUES(@m, @t, @g)", "Đã thêm phương tiện.",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80"/>
        <w:gridCol w:w="4680"/>
      </w:tblGrid>
      <w:tr>
        <w:trPr>
          <w:trHeight w:hRule="exact" w:val="322"/>
        </w:trPr>
        <w:tc>
          <w:tcPr>
            <w:tcW w:type="dxa" w:w="8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8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auto" w:before="936" w:after="0"/>
        <w:ind w:left="232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6"/>
        </w:rPr>
        <w:t xml:space="preserve"> Db.P("@m", ma), Db.P("@t", ten), Db.P("@g", ghiChu));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8.0" w:type="dxa"/>
      </w:tblPr>
      <w:tblGrid>
        <w:gridCol w:w="9360"/>
      </w:tblGrid>
      <w:tr>
        <w:trPr>
          <w:trHeight w:hRule="exact" w:val="7012"/>
        </w:trPr>
        <w:tc>
          <w:tcPr>
            <w:tcW w:type="dxa" w:w="1022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24"/>
            </w:tblGrid>
            <w:tr>
              <w:trPr>
                <w:trHeight w:hRule="exact" w:val="6992"/>
              </w:trPr>
              <w:tc>
                <w:tcPr>
                  <w:tcW w:type="dxa" w:w="10224"/>
                  <w:tcBorders/>
                  <w:shd w:fill="f1f1f1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.0000000000000284" w:type="dxa"/>
                  </w:tblPr>
                  <w:tblGrid>
                    <w:gridCol w:w="10224"/>
                  </w:tblGrid>
                  <w:tr>
                    <w:trPr>
                      <w:trHeight w:hRule="exact" w:val="6830"/>
                    </w:trPr>
                    <w:tc>
                      <w:tcPr>
                        <w:tcW w:type="dxa" w:w="10224"/>
                        <w:tcBorders>
                          <w:start w:sz="4.0" w:val="single" w:color="#808080"/>
                          <w:top w:sz="4.0" w:val="single" w:color="#808080"/>
                          <w:end w:sz="4.0" w:val="single" w:color="#808080"/>
                          <w:bottom w:sz="4.0" w:val="single" w:color="#80808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4" w:lineRule="auto" w:before="24" w:after="0"/>
                          <w:ind w:left="728" w:right="0" w:firstLine="0"/>
                          <w:jc w:val="left"/>
                        </w:pP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728" w:val="left"/>
                            <w:tab w:pos="1080" w:val="left"/>
                            <w:tab w:pos="1432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112" w:right="0" w:firstLine="0"/>
                          <w:jc w:val="left"/>
                        </w:pP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public KetQuaXuLy ThemDiemBan(string ma, string ten, string diaChi, string dienThoai)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if (string.IsNullOrWhiteSpace(ma) || string.IsNullOrWhiteSpace(ten) ||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string.IsNullOrWhiteSpace(diaChi)) return KetQuaXuLy.Fail("Thông tin điểm bán vé chưa đầy đủ.");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return Chay("INSERT INTO DiemBanVe(MaDiemBan, TenDiemBan, DiaChi, DienThoai) VALUES(@m, @t, @d, @p)",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"Đã thêm điểm bán vé.",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Db.P("@m", ma), Db.P("@t", ten), Db.P("@d", diaChi), Db.P("@p", dienThoai));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728" w:val="left"/>
                            <w:tab w:pos="1080" w:val="left"/>
                            <w:tab w:pos="1432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112" w:right="288" w:firstLine="0"/>
                          <w:jc w:val="left"/>
                        </w:pP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public KetQuaXuLy ThemHDV(string ma, string ten, string dienThoai, decimal luongCoBan)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if (string.IsNullOrWhiteSpace(ma) || string.IsNullOrWhiteSpace(ten) || luongCoBan &lt; 0) return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KetQuaXuLy.Fail("Thông tin hướng dẫn viên không hợp lệ.");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return Chay("INSERT INTO HuongDanVien(MaHDV, HoTen, DienThoai, LuongCoBan, DangLamViec) VALUES(@m,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@t, @p, @l, 1)", "Đã thêm hướng dẫn viên.",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Db.P("@m", ma), Db.P("@t", ten), Db.P("@p", dienThoai), Db.P("@l", luongCoBan));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728" w:val="left"/>
                            <w:tab w:pos="1080" w:val="left"/>
                            <w:tab w:pos="1432" w:val="left"/>
                          </w:tabs>
                          <w:autoSpaceDE w:val="0"/>
                          <w:widowControl/>
                          <w:spacing w:line="245" w:lineRule="auto" w:before="284" w:after="0"/>
                          <w:ind w:left="112" w:right="144" w:firstLine="0"/>
                          <w:jc w:val="left"/>
                        </w:pP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public KetQuaXuLy ThemDiemThamQuan(string ma, string ten, string diaDiem, string noiDung, string yNghia)</w:t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if (string.IsNullOrWhiteSpace(ma) || string.IsNullOrWhiteSpace(ten) ||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string.IsNullOrWhiteSpace(diaDiem)) return KetQuaXuLy.Fail("Thông tin điểm tham quan chưa đầy đủ.");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return Chay("INSERT INTO DiemThamQuan(MaDiemTQ, TenDiemTQ, DiaDiem, NoiDung, YNghia) VALUES(@m, @t,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@d, @n, @y)", "Đã thêm điểm tham quan.",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Db.P("@m", ma), Db.P("@t", ten), Db.P("@d", diaDiem), Db.P("@n", noiDung), Db.P("@y", yNghia));</w:t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376" w:val="left"/>
                            <w:tab w:pos="728" w:val="left"/>
                            <w:tab w:pos="1080" w:val="left"/>
                          </w:tabs>
                          <w:autoSpaceDE w:val="0"/>
                          <w:widowControl/>
                          <w:spacing w:line="245" w:lineRule="auto" w:before="284" w:after="0"/>
                          <w:ind w:left="112" w:right="144" w:firstLine="0"/>
                          <w:jc w:val="left"/>
                        </w:pP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private static KetQuaXuLy Chay(string sql, string thongBao, params System.Data.SqlClient.SqlParameter[]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ps)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try { Db.Execute(sql, ps); return KetQuaXuLy.Ok(thongBao); }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catch (Exception ex) { return KetQuaXuLy.Fail(ex.Message); }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}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auto" w:before="306" w:after="0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TourService: Tour, điểm dừng (BR01, BR02), phương tiện theo chặng, điểm tham quan của </w:t>
      </w:r>
    </w:p>
    <w:p>
      <w:pPr>
        <w:autoSpaceDN w:val="0"/>
        <w:autoSpaceDE w:val="0"/>
        <w:widowControl/>
        <w:spacing w:line="230" w:lineRule="auto" w:before="86" w:after="0"/>
        <w:ind w:left="10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tour.</w:t>
      </w:r>
    </w:p>
    <w:p>
      <w:pPr>
        <w:autoSpaceDN w:val="0"/>
        <w:autoSpaceDE w:val="0"/>
        <w:widowControl/>
        <w:spacing w:line="230" w:lineRule="auto" w:before="206" w:after="134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Services/TourService.cs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0.0" w:type="dxa"/>
      </w:tblPr>
      <w:tblGrid>
        <w:gridCol w:w="9360"/>
      </w:tblGrid>
      <w:tr>
        <w:trPr>
          <w:trHeight w:hRule="exact" w:val="5144"/>
        </w:trPr>
        <w:tc>
          <w:tcPr>
            <w:tcW w:type="dxa" w:w="10224"/>
            <w:tcBorders>
              <w:start w:sz="4.0" w:val="single" w:color="#808080"/>
              <w:top w:sz="4.0" w:val="single" w:color="#808080"/>
              <w:end w:sz="4.0" w:val="single" w:color="#80808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112" w:right="7344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System.Data;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using QuanLyCongTyDuLich.Data;</w:t>
            </w:r>
          </w:p>
          <w:p>
            <w:pPr>
              <w:autoSpaceDN w:val="0"/>
              <w:tabs>
                <w:tab w:pos="376" w:val="left"/>
                <w:tab w:pos="728" w:val="left"/>
              </w:tabs>
              <w:autoSpaceDE w:val="0"/>
              <w:widowControl/>
              <w:spacing w:line="245" w:lineRule="auto" w:before="284" w:after="0"/>
              <w:ind w:left="112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namespace QuanLyCongTyDuLich.Services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{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/// &lt;summary&gt;Tour, điểm dừng, phương tiện theo chặng và điểm tham quan của tour.&lt;/summary&gt;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class TourService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DataTable LayTour() { return Db.Query("SELECT MaTour, TenTour, SoNgay, SoDem, DonGiaKhach, MoTa,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DangMoBan FROM Tour ORDER BY MaTour"); }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DataTable LayTourMoBan() { return Db.Query("SELECT MaTour, MaTour + ' - ' + TenTour AS HienThi,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SoNgay, DonGiaKhach FROM Tour WHERE DangMoBan = 1 ORDER BY MaTour"); }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DataTable LayDiemDung(string maTour) { return Db.Query("SELECT ThuTu, TenDiemDung, DoiPhuongTien,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CoNoiAn, CoKhachSan, HangSaoKhachSan, GhiChu FROM TourDiemDung WHERE MaTour = @m ORDER BY ThuTu", Db.P("@m",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maTour)); }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DataTable LayChang(string maTour) { return Db.Query("SELECT t.ThuTuChang, p.TenPT, t.MaPT,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t.GhiChu FROM TourPhuongTien t JOIN PhuongTien p ON t.MaPT = p.MaPT WHERE t.MaTour = @m ORDER BY t.ThuTuChang",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Db.P("@m", maTour)); }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DataTable LayDiemTQTour(string maTour) { return Db.Query("SELECT t.ThuTu, d.MaDiemTQ, d.TenDiemTQ,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d.DiaDiem FROM TourDiemThamQuan t JOIN DiemThamQuan d ON t.MaDiemTQ = d.MaDiemTQ WHERE t.MaTour = @m ORDER BY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t.ThuTu", Db.P("@m", maTour)); }</w:t>
            </w:r>
          </w:p>
          <w:p>
            <w:pPr>
              <w:autoSpaceDN w:val="0"/>
              <w:tabs>
                <w:tab w:pos="728" w:val="left"/>
                <w:tab w:pos="1080" w:val="left"/>
              </w:tabs>
              <w:autoSpaceDE w:val="0"/>
              <w:widowControl/>
              <w:spacing w:line="245" w:lineRule="auto" w:before="286" w:after="0"/>
              <w:ind w:left="112" w:right="144" w:firstLine="0"/>
              <w:jc w:val="left"/>
            </w:pP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KetQuaXuLy ThemTour(string ma, string ten, int soNgay, int soDem, decimal donGia, string moTa)</w:t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(string.IsNullOrWhiteSpace(ma) || string.IsNullOrWhiteSpace(ten)) return KetQuaXuLy.Fail("Mã tour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và tên tour không được để trống.");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80"/>
        <w:gridCol w:w="4680"/>
      </w:tblGrid>
      <w:tr>
        <w:trPr>
          <w:trHeight w:hRule="exact" w:val="322"/>
        </w:trPr>
        <w:tc>
          <w:tcPr>
            <w:tcW w:type="dxa" w:w="8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8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auto" w:before="936" w:after="0"/>
        <w:ind w:left="1976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6"/>
        </w:rPr>
        <w:t xml:space="preserve"> if (soNgay &lt;= 0 || soDem &lt; 0 || soDem &gt; soNgay || donGia &lt; 0) return KetQuaXuLy.Fail("Số ngày, số đêm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8.0" w:type="dxa"/>
      </w:tblPr>
      <w:tblGrid>
        <w:gridCol w:w="9360"/>
      </w:tblGrid>
      <w:tr>
        <w:trPr>
          <w:trHeight w:hRule="exact" w:val="8606"/>
        </w:trPr>
        <w:tc>
          <w:tcPr>
            <w:tcW w:type="dxa" w:w="1022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24"/>
            </w:tblGrid>
            <w:tr>
              <w:trPr>
                <w:trHeight w:hRule="exact" w:val="8586"/>
              </w:trPr>
              <w:tc>
                <w:tcPr>
                  <w:tcW w:type="dxa" w:w="10224"/>
                  <w:tcBorders/>
                  <w:shd w:fill="f1f1f1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.0000000000000284" w:type="dxa"/>
                  </w:tblPr>
                  <w:tblGrid>
                    <w:gridCol w:w="10224"/>
                  </w:tblGrid>
                  <w:tr>
                    <w:trPr>
                      <w:trHeight w:hRule="exact" w:val="8544"/>
                    </w:trPr>
                    <w:tc>
                      <w:tcPr>
                        <w:tcW w:type="dxa" w:w="10224"/>
                        <w:tcBorders>
                          <w:start w:sz="4.0" w:val="single" w:color="#808080"/>
                          <w:top w:sz="4.0" w:val="single" w:color="#808080"/>
                          <w:end w:sz="4.0" w:val="single" w:color="#808080"/>
                          <w:bottom w:sz="4.0" w:val="single" w:color="#80808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728" w:val="left"/>
                            <w:tab w:pos="1080" w:val="left"/>
                            <w:tab w:pos="1432" w:val="left"/>
                          </w:tabs>
                          <w:autoSpaceDE w:val="0"/>
                          <w:widowControl/>
                          <w:spacing w:line="245" w:lineRule="auto" w:before="24" w:after="0"/>
                          <w:ind w:left="112" w:right="576" w:firstLine="0"/>
                          <w:jc w:val="left"/>
                        </w:pP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hoặc đơn giá không hợp lệ.");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return Chay("INSERT INTO Tour(MaTour, TenTour, SoNgay, SoDem, DonGiaKhach, MoTa, DangMoBan)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VALUES(@m, @t, @n, @d, @g, @mt, 1)", "Đã thêm tour.",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Db.P("@m", ma), Db.P("@t", ten), Db.P("@n", soNgay), Db.P("@d", soDem), Db.P("@g", donGia),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Db.P("@mt", moTa));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728" w:val="left"/>
                            <w:tab w:pos="1080" w:val="left"/>
                            <w:tab w:pos="1432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112" w:right="0" w:firstLine="0"/>
                          <w:jc w:val="left"/>
                        </w:pP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public KetQuaXuLy ThemDiemDung(string maTour, int thuTu, string ten, bool doiPT, bool coAn, bool coKS,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int hangSao, string ghiChu)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if (string.IsNullOrWhiteSpace(maTour) || thuTu &lt;= 0 || string.IsNullOrWhiteSpace(ten)) return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KetQuaXuLy.Fail("Thông tin điểm dừng chưa đầy đủ.");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if (coKS &amp;&amp; (hangSao &lt; 2 || hangSao &gt; 5)) return KetQuaXuLy.Fail("Khách sạn phải có hạng từ 2 đến 5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sao.");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return Chay("INSERT INTO TourDiemDung(MaTour, ThuTu, TenDiemDung, DoiPhuongTien, CoNoiAn, CoKhachSan,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HangSaoKhachSan, GhiChu) VALUES(@t, @st, @ten, @doi, @an, @ks, @sao, @g)",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"Đã thêm điểm dừng.", Db.P("@t", maTour), Db.P("@st", thuTu), Db.P("@ten", ten), Db.P("@doi",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doiPT), Db.P("@an", coAn), Db.P("@ks", coKS),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Db.P("@sao", coKS ? (object)hangSao : null), Db.P("@g", ghiChu));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728" w:val="left"/>
                            <w:tab w:pos="1080" w:val="left"/>
                            <w:tab w:pos="1432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112" w:right="144" w:firstLine="0"/>
                          <w:jc w:val="left"/>
                        </w:pP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public KetQuaXuLy ThemChang(string maTour, int thuTuChang, string maPT, string ghiChu)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if (string.IsNullOrWhiteSpace(maTour) || thuTuChang &lt;= 0 || string.IsNullOrWhiteSpace(maPT)) return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KetQuaXuLy.Fail("Thông tin chặng / phương tiện chưa đầy đủ.");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return Chay("INSERT INTO TourPhuongTien(MaTour, ThuTuChang, MaPT, GhiChu) VALUES(@t, @c, @p, @g)",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"Đã gắn phương tiện cho chặng.",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Db.P("@t", maTour), Db.P("@c", thuTuChang), Db.P("@p", maPT), Db.P("@g", ghiChu));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728" w:val="left"/>
                            <w:tab w:pos="1080" w:val="left"/>
                            <w:tab w:pos="1432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112" w:right="0" w:firstLine="0"/>
                          <w:jc w:val="left"/>
                        </w:pP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public KetQuaXuLy ThemDiemTQTour(string maTour, string maDiemTQ, int thuTu)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if (string.IsNullOrWhiteSpace(maTour) || string.IsNullOrWhiteSpace(maDiemTQ) || thuTu &lt;= 0) return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KetQuaXuLy.Fail("Thông tin điểm tham quan của tour chưa đầy đủ.");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return Chay("INSERT INTO TourDiemThamQuan(MaTour, MaDiemTQ, ThuTu) VALUES(@t, @d, @st)", "Đã gắn điểm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tham quan cho tour.",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Db.P("@t", maTour), Db.P("@d", maDiemTQ), Db.P("@st", thuTu));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376" w:val="left"/>
                            <w:tab w:pos="728" w:val="left"/>
                            <w:tab w:pos="1080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112" w:right="144" w:firstLine="0"/>
                          <w:jc w:val="left"/>
                        </w:pP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private static KetQuaXuLy Chay(string sql, string thongBao, params System.Data.SqlClient.SqlParameter[]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ps)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try { Db.Execute(sql, ps); return KetQuaXuLy.Ok(thongBao); }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catch (Exception ex) { return KetQuaXuLy.Fail(ex.Message); }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}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auto" w:before="430" w:after="0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ChuyenLeService: Tạo chuyến (ngày về tự tính - QD02), đóng đăng ký.</w:t>
      </w:r>
    </w:p>
    <w:p>
      <w:pPr>
        <w:autoSpaceDN w:val="0"/>
        <w:autoSpaceDE w:val="0"/>
        <w:widowControl/>
        <w:spacing w:line="230" w:lineRule="auto" w:before="206" w:after="132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Services/ChuyenLeService.cs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0.0" w:type="dxa"/>
      </w:tblPr>
      <w:tblGrid>
        <w:gridCol w:w="9360"/>
      </w:tblGrid>
      <w:tr>
        <w:trPr>
          <w:trHeight w:hRule="exact" w:val="3800"/>
        </w:trPr>
        <w:tc>
          <w:tcPr>
            <w:tcW w:type="dxa" w:w="10224"/>
            <w:tcBorders>
              <w:start w:sz="4.0" w:val="single" w:color="#808080"/>
              <w:top w:sz="4.0" w:val="single" w:color="#808080"/>
              <w:end w:sz="4.0" w:val="single" w:color="#80808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112" w:right="7344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System.Data;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using QuanLyCongTyDuLich.Data;</w:t>
            </w:r>
          </w:p>
          <w:p>
            <w:pPr>
              <w:autoSpaceDN w:val="0"/>
              <w:tabs>
                <w:tab w:pos="376" w:val="left"/>
                <w:tab w:pos="728" w:val="left"/>
                <w:tab w:pos="1080" w:val="left"/>
              </w:tabs>
              <w:autoSpaceDE w:val="0"/>
              <w:widowControl/>
              <w:spacing w:line="245" w:lineRule="auto" w:before="286" w:after="0"/>
              <w:ind w:left="112" w:right="1008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namespace QuanLyCongTyDuLich.Services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{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/// &lt;summary&gt;Lịch chuyến cho khách lẻ: ngày về tính theo số ngày của tour.&lt;/summary&gt;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class ChuyenLeService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DataTable LayChuyen()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Db.Query("SELECT c.MaChuyen, c.MaTour, t.TenTour, c.NgayDi, c.NgayVe, c.DiaDiemDon,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c.TrangThai FROM ChuyenLe c JOIN Tour t ON c.MaTour = t.MaTour ORDER BY c.NgayDi DESC");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728" w:val="left"/>
                <w:tab w:pos="1080" w:val="left"/>
              </w:tabs>
              <w:autoSpaceDE w:val="0"/>
              <w:widowControl/>
              <w:spacing w:line="245" w:lineRule="auto" w:before="286" w:after="0"/>
              <w:ind w:left="112" w:right="432" w:firstLine="0"/>
              <w:jc w:val="left"/>
            </w:pP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DataTable LayChuyenMo()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Db.Query("SELECT c.MaChuyen, c.MaChuyen + ' - ' + t.TenTour + ' (' + CONVERT(varchar(10),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c.NgayDi, 103) + ')' AS HienThi, t.DonGiaKhach FROM ChuyenLe c JOIN Tour t ON c.MaTour = t.MaTour WHERE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80"/>
        <w:gridCol w:w="4680"/>
      </w:tblGrid>
      <w:tr>
        <w:trPr>
          <w:trHeight w:hRule="exact" w:val="322"/>
        </w:trPr>
        <w:tc>
          <w:tcPr>
            <w:tcW w:type="dxa" w:w="8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8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auto" w:before="936" w:after="0"/>
        <w:ind w:left="100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6"/>
        </w:rPr>
        <w:t>c.TrangThai = @tt ORDER BY c.NgayDi",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8.0" w:type="dxa"/>
      </w:tblPr>
      <w:tblGrid>
        <w:gridCol w:w="9360"/>
      </w:tblGrid>
      <w:tr>
        <w:trPr>
          <w:trHeight w:hRule="exact" w:val="5856"/>
        </w:trPr>
        <w:tc>
          <w:tcPr>
            <w:tcW w:type="dxa" w:w="1022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24"/>
            </w:tblGrid>
            <w:tr>
              <w:trPr>
                <w:trHeight w:hRule="exact" w:val="5836"/>
              </w:trPr>
              <w:tc>
                <w:tcPr>
                  <w:tcW w:type="dxa" w:w="10224"/>
                  <w:tcBorders/>
                  <w:shd w:fill="f1f1f1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.0000000000000284" w:type="dxa"/>
                  </w:tblPr>
                  <w:tblGrid>
                    <w:gridCol w:w="10224"/>
                  </w:tblGrid>
                  <w:tr>
                    <w:trPr>
                      <w:trHeight w:hRule="exact" w:val="5764"/>
                    </w:trPr>
                    <w:tc>
                      <w:tcPr>
                        <w:tcW w:type="dxa" w:w="10224"/>
                        <w:tcBorders>
                          <w:start w:sz="4.0" w:val="single" w:color="#808080"/>
                          <w:top w:sz="4.0" w:val="single" w:color="#808080"/>
                          <w:end w:sz="4.0" w:val="single" w:color="#808080"/>
                          <w:bottom w:sz="4.0" w:val="single" w:color="#80808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1432" w:val="left"/>
                          </w:tabs>
                          <w:autoSpaceDE w:val="0"/>
                          <w:widowControl/>
                          <w:spacing w:line="245" w:lineRule="auto" w:before="24" w:after="0"/>
                          <w:ind w:left="728" w:right="5904" w:firstLine="0"/>
                          <w:jc w:val="left"/>
                        </w:pP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Db.P("@tt", QuyDinh.MoDangKy));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728" w:val="left"/>
                            <w:tab w:pos="1080" w:val="left"/>
                            <w:tab w:pos="1432" w:val="left"/>
                            <w:tab w:pos="1784" w:val="left"/>
                          </w:tabs>
                          <w:autoSpaceDE w:val="0"/>
                          <w:widowControl/>
                          <w:spacing w:line="245" w:lineRule="auto" w:before="284" w:after="0"/>
                          <w:ind w:left="112" w:right="144" w:firstLine="0"/>
                          <w:jc w:val="left"/>
                        </w:pP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public KetQuaXuLy ThemChuyen(string ma, string maTour, DateTime ngayDi, string diaDiemDon)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if (string.IsNullOrWhiteSpace(ma) || string.IsNullOrWhiteSpace(maTour) ||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string.IsNullOrWhiteSpace(diaDiemDon)) return KetQuaXuLy.Fail("Thông tin chuyến chưa đầy đủ.");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try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object o = Db.Scalar("SELECT SoNgay FROM Tour WHERE MaTour = @t AND DangMoBan = 1", Db.P("@t",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maTour));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if (o == null) return KetQuaXuLy.Fail("Tour không tồn tại hoặc chưa mở bán.");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DateTime ngayVe = ngayDi.Date.AddDays(Convert.ToInt32(o) - 1);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Db.Execute("INSERT INTO ChuyenLe(MaChuyen, MaTour, NgayDi, NgayVe, DiaDiemDon, TrangThai)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VALUES(@m, @t, @d, @v, @dd, @tt)",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Db.P("@m", ma), Db.P("@t", maTour), Db.P("@d", ngayDi.Date), Db.P("@v", ngayVe), Db.P("@dd",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diaDiemDon), Db.P("@tt", QuyDinh.MoDangKy));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return KetQuaXuLy.Ok("Đã tạo chuyến; ngày về " + ngayVe.ToString("dd/MM/yyyy") + ".");</w:t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catch (Exception ex) { return KetQuaXuLy.Fail(ex.Message); }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376" w:val="left"/>
                            <w:tab w:pos="728" w:val="left"/>
                            <w:tab w:pos="1080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112" w:right="144" w:firstLine="0"/>
                          <w:jc w:val="left"/>
                        </w:pP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public KetQuaXuLy DongDangKy(string ma)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if (string.IsNullOrWhiteSpace(ma)) return KetQuaXuLy.Fail("Chưa chọn chuyến.");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int n = Db.Execute("UPDATE ChuyenLe SET TrangThai = @tt WHERE MaChuyen = @m", Db.P("@tt",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QuyDinh.DongDangKy), Db.P("@m", ma));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return n &gt; 0 ? KetQuaXuLy.Ok("Đã đóng đăng ký chuyến " + ma + ".") : KetQuaXuLy.Fail("Không tìm thấy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chuyến.");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}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auto" w:before="398" w:after="0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DangKyLeService: Đăng ký khách lẻ &lt; 12 người, thu tiền vé (BR03).</w:t>
      </w:r>
    </w:p>
    <w:p>
      <w:pPr>
        <w:autoSpaceDN w:val="0"/>
        <w:autoSpaceDE w:val="0"/>
        <w:widowControl/>
        <w:spacing w:line="230" w:lineRule="auto" w:before="206" w:after="136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Services/DangKyLeService.cs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0.0" w:type="dxa"/>
      </w:tblPr>
      <w:tblGrid>
        <w:gridCol w:w="9360"/>
      </w:tblGrid>
      <w:tr>
        <w:trPr>
          <w:trHeight w:hRule="exact" w:val="6578"/>
        </w:trPr>
        <w:tc>
          <w:tcPr>
            <w:tcW w:type="dxa" w:w="10224"/>
            <w:tcBorders>
              <w:start w:sz="4.0" w:val="single" w:color="#808080"/>
              <w:top w:sz="4.0" w:val="single" w:color="#808080"/>
              <w:end w:sz="4.0" w:val="single" w:color="#80808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12" w:right="7344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System.Data;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using QuanLyCongTyDuLich.Data;</w:t>
            </w:r>
          </w:p>
          <w:p>
            <w:pPr>
              <w:autoSpaceDN w:val="0"/>
              <w:tabs>
                <w:tab w:pos="376" w:val="left"/>
                <w:tab w:pos="728" w:val="left"/>
                <w:tab w:pos="1080" w:val="left"/>
                <w:tab w:pos="2664" w:val="left"/>
              </w:tabs>
              <w:autoSpaceDE w:val="0"/>
              <w:widowControl/>
              <w:spacing w:line="245" w:lineRule="auto" w:before="286" w:after="0"/>
              <w:ind w:left="112" w:right="144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namespace QuanLyCongTyDuLich.Services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{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/// &lt;summary&gt;Khách lẻ (dưới 12 người) đăng ký theo chuyến tại điểm bán vé, mua và thanh toán vé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ngay.&lt;/summary&gt;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class DangKyLeService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DataTable LayDanhSach()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Db.Query(@"SELECT d.SoDKLe, d.MaChuyen, t.TenTour, c.NgayDi, c.NgayVe, b.TenDiemBan,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d.TenNguoiDangKy, d.DienThoai, d.SoNguoi, d.ThanhTien, d.TrangThai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FROM DangKyLe d JOIN ChuyenLe c ON d.MaChuyen = c.MaChuyen JOIN Tour t ON c.MaTour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= t.MaTour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JOIN DiemBanVe b ON d.MaDiemBan = b.MaDiemBan ORDER BY d.NgayDangKy DESC");</w:t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728" w:val="left"/>
                <w:tab w:pos="1080" w:val="left"/>
                <w:tab w:pos="1432" w:val="left"/>
                <w:tab w:pos="1784" w:val="left"/>
              </w:tabs>
              <w:autoSpaceDE w:val="0"/>
              <w:widowControl/>
              <w:spacing w:line="245" w:lineRule="auto" w:before="286" w:after="0"/>
              <w:ind w:left="112" w:right="144" w:firstLine="0"/>
              <w:jc w:val="left"/>
            </w:pP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KetQuaXuLy DangKy(string soDK, string maChuyen, string maDiemBan, string ten, string dienThoai,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int soNguoi)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(string.IsNullOrWhiteSpace(soDK) || string.IsNullOrWhiteSpace(maChuyen) ||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string.IsNullOrWhiteSpace(maDiemBan)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|| string.IsNullOrWhiteSpace(ten) || string.IsNullOrWhiteSpace(dienThoai))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KetQuaXuLy.Fail("Thông tin đăng ký khách lẻ chưa đầy đủ.");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(soNguoi &lt;= 0) return KetQuaXuLy.Fail("Số người phải lớn hơn 0.");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(soNguoi &gt;= QuyDinh.MocKhachDoan)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KetQuaXuLy.Fail("Khách lẻ phải dưới 12 người. Từ 13 người trở lên đăng ký theo đoàn; đúng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12 người đề không quy định.");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try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object o = Db.Scalar("SELECT t.DonGiaKhach FROM ChuyenLe c JOIN Tour t ON c.MaTour = t.MaTour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WHERE c.MaChuyen = @c AND c.TrangThai = @tt",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Db.P("@c", maChuyen), Db.P("@tt", QuyDinh.MoDangKy));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80"/>
        <w:gridCol w:w="4680"/>
      </w:tblGrid>
      <w:tr>
        <w:trPr>
          <w:trHeight w:hRule="exact" w:val="322"/>
        </w:trPr>
        <w:tc>
          <w:tcPr>
            <w:tcW w:type="dxa" w:w="8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8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auto" w:before="936" w:after="0"/>
        <w:ind w:left="232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6"/>
        </w:rPr>
        <w:t xml:space="preserve"> if (o == null) return KetQuaXuLy.Fail("Chuyến không tồn tại hoặc đã đóng đăng ký.");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8.0" w:type="dxa"/>
      </w:tblPr>
      <w:tblGrid>
        <w:gridCol w:w="9360"/>
      </w:tblGrid>
      <w:tr>
        <w:trPr>
          <w:trHeight w:hRule="exact" w:val="2594"/>
        </w:trPr>
        <w:tc>
          <w:tcPr>
            <w:tcW w:type="dxa" w:w="1022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24"/>
            </w:tblGrid>
            <w:tr>
              <w:trPr>
                <w:trHeight w:hRule="exact" w:val="2574"/>
              </w:trPr>
              <w:tc>
                <w:tcPr>
                  <w:tcW w:type="dxa" w:w="10224"/>
                  <w:tcBorders/>
                  <w:shd w:fill="f1f1f1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.0000000000000284" w:type="dxa"/>
                  </w:tblPr>
                  <w:tblGrid>
                    <w:gridCol w:w="10224"/>
                  </w:tblGrid>
                  <w:tr>
                    <w:trPr>
                      <w:trHeight w:hRule="exact" w:val="2468"/>
                    </w:trPr>
                    <w:tc>
                      <w:tcPr>
                        <w:tcW w:type="dxa" w:w="10224"/>
                        <w:tcBorders>
                          <w:start w:sz="4.0" w:val="single" w:color="#808080"/>
                          <w:top w:sz="4.0" w:val="single" w:color="#808080"/>
                          <w:end w:sz="4.0" w:val="single" w:color="#808080"/>
                          <w:bottom w:sz="4.0" w:val="single" w:color="#80808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376" w:val="left"/>
                            <w:tab w:pos="728" w:val="left"/>
                            <w:tab w:pos="1080" w:val="left"/>
                            <w:tab w:pos="1432" w:val="left"/>
                            <w:tab w:pos="1784" w:val="left"/>
                            <w:tab w:pos="2576" w:val="left"/>
                          </w:tabs>
                          <w:autoSpaceDE w:val="0"/>
                          <w:widowControl/>
                          <w:spacing w:line="245" w:lineRule="auto" w:before="24" w:after="0"/>
                          <w:ind w:left="112" w:right="144" w:firstLine="0"/>
                          <w:jc w:val="left"/>
                        </w:pP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decimal thanhTien = Convert.ToDecimal(o) * soNguoi;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Db.Execute(@"INSERT INTO DangKyLe(SoDKLe, MaChuyen, MaDiemBan, NgayDangKy, TenNguoiDangKy,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DienThoai, SoNguoi, ThanhTien, DaThanhToan, TrangThai)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VALUES(@s, @c, @b, SYSDATETIME(), @t, @p, @n, @tt, 1, @st)",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Db.P("@s", soDK), Db.P("@c", maChuyen), Db.P("@b", maDiemBan), Db.P("@t", ten), Db.P("@p",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dienThoai),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Db.P("@n", soNguoi), Db.P("@tt", thanhTien), Db.P("@st", QuyDinh.DaDangKy));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return KetQuaXuLy.Ok("Đã đăng ký và thanh toán vé. Thành tiền: " + thanhTien.ToString("N0") + "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đ.");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catch (Exception ex) { return KetQuaXuLy.Fail(ex.Message); }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}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auto" w:before="366" w:after="0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DangKyDoanService: Lập phiếu đoàn trong transaction (BR04, BR05), hủy - mất cọc.</w:t>
      </w:r>
    </w:p>
    <w:p>
      <w:pPr>
        <w:autoSpaceDN w:val="0"/>
        <w:autoSpaceDE w:val="0"/>
        <w:widowControl/>
        <w:spacing w:line="230" w:lineRule="auto" w:before="206" w:after="136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Services/DangKyDoanService.cs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0.0" w:type="dxa"/>
      </w:tblPr>
      <w:tblGrid>
        <w:gridCol w:w="9360"/>
      </w:tblGrid>
      <w:tr>
        <w:trPr>
          <w:trHeight w:hRule="exact" w:val="9874"/>
        </w:trPr>
        <w:tc>
          <w:tcPr>
            <w:tcW w:type="dxa" w:w="10224"/>
            <w:tcBorders>
              <w:start w:sz="4.0" w:val="single" w:color="#808080"/>
              <w:top w:sz="4.0" w:val="single" w:color="#808080"/>
              <w:end w:sz="4.0" w:val="single" w:color="#80808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12" w:right="7056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System.Collections.Generic;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System.Data;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System.Data.SqlClient;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using QuanLyCongTyDuLich.Data;</w:t>
            </w:r>
          </w:p>
          <w:p>
            <w:pPr>
              <w:autoSpaceDN w:val="0"/>
              <w:tabs>
                <w:tab w:pos="376" w:val="left"/>
                <w:tab w:pos="728" w:val="left"/>
              </w:tabs>
              <w:autoSpaceDE w:val="0"/>
              <w:widowControl/>
              <w:spacing w:line="245" w:lineRule="auto" w:before="286" w:after="0"/>
              <w:ind w:left="112" w:right="288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namespace QuanLyCongTyDuLich.Services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{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/// &lt;summary&gt;Lập phiếu đăng ký theo đoàn (trên 12 người): chọn ngày đi bất kỳ, đặt cọc, danh sách người đi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khi mua bảo hiểm.&lt;/summary&gt;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class DangKyDoanService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DataTable LayDoanKhach() { return Db.Query("SELECT MaDoan, TenCoQuanDaiDien, DiaChi, DienThoai,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NguoiDaiDien FROM DoanKhach ORDER BY TenCoQuanDaiDien"); }</w:t>
            </w:r>
          </w:p>
          <w:p>
            <w:pPr>
              <w:autoSpaceDN w:val="0"/>
              <w:tabs>
                <w:tab w:pos="728" w:val="left"/>
                <w:tab w:pos="1080" w:val="left"/>
                <w:tab w:pos="2664" w:val="left"/>
              </w:tabs>
              <w:autoSpaceDE w:val="0"/>
              <w:widowControl/>
              <w:spacing w:line="245" w:lineRule="auto" w:before="286" w:after="0"/>
              <w:ind w:left="112" w:right="0" w:firstLine="0"/>
              <w:jc w:val="left"/>
            </w:pP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DataTable LayDanhSach()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Db.Query(@"SELECT d.SoDKDoan, k.TenCoQuanDaiDien, t.TenTour, d.NgayDi, d.NgayKetThucDuKien,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d.SoNguoi, d.MuaBaoHiem, d.TienCoc, d.TongTienDuKien, d.TrangThai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FROM DangKyDoan d JOIN DoanKhach k ON d.MaDoan = k.MaDoan JOIN Tour t ON d.MaTour =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t.MaTour ORDER BY d.NgayDangKy DESC");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728" w:val="left"/>
                <w:tab w:pos="1080" w:val="left"/>
              </w:tabs>
              <w:autoSpaceDE w:val="0"/>
              <w:widowControl/>
              <w:spacing w:line="245" w:lineRule="auto" w:before="286" w:after="0"/>
              <w:ind w:left="112" w:right="144" w:firstLine="0"/>
              <w:jc w:val="left"/>
            </w:pP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DataTable LayThanhVien(string soDK)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Db.Query("SELECT STT, HoTen, NgaySinh, SoGiayTo FROM ThanhVienDoan WHERE SoDKDoan = @s ORDER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BY STT", Db.P("@s", soDK));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728" w:val="left"/>
                <w:tab w:pos="1080" w:val="left"/>
                <w:tab w:pos="1432" w:val="left"/>
                <w:tab w:pos="2928" w:val="left"/>
              </w:tabs>
              <w:autoSpaceDE w:val="0"/>
              <w:widowControl/>
              <w:spacing w:line="245" w:lineRule="auto" w:before="286" w:after="0"/>
              <w:ind w:left="112" w:right="0" w:firstLine="0"/>
              <w:jc w:val="left"/>
            </w:pP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KetQuaXuLy DangKy(string soDK, string maDoan, string tenCoQuan, string diaChi, string dienThoai,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string nguoiDaiDien,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string maTour, DateTime ngayDi, int soNguoi, string diaDiemDon, bool muaBaoHiem,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decimal tienCoc,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List&lt;ThanhVienDoanItem&gt; thanhVien)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(string.IsNullOrWhiteSpace(soDK) || string.IsNullOrWhiteSpace(maDoan) ||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string.IsNullOrWhiteSpace(tenCoQuan) || string.IsNullOrWhiteSpace(diaChi)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|| string.IsNullOrWhiteSpace(dienThoai) || string.IsNullOrWhiteSpace(nguoiDaiDien) ||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string.IsNullOrWhiteSpace(maTour) || string.IsNullOrWhiteSpace(diaDiemDon))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KetQuaXuLy.Fail("Thông tin phiếu đăng ký đoàn chưa đầy đủ.");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(soNguoi &lt;= QuyDinh.MocKhachDoan)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KetQuaXuLy.Fail("Khách theo đoàn phải trên 12 người. Dưới 12 người đăng ký khách lẻ; đúng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12 người đề không quy định.");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(ngayDi.Date &lt;= DateTime.Today) return KetQuaXuLy.Fail("Ngày đi phải sau ngày đăng ký.");</w:t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(tienCoc &lt;= 0) return KetQuaXuLy.Fail("Khách đoàn phải đặt cọc trước một khoản tiền.");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(muaBaoHiem)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(thanhVien == null || thanhVien.Count != soNguoi) return KetQuaXuLy.Fail("Đoàn mua bảo hiểm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phải kèm danh sách đủ " + soNguoi + " người cùng đi.");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foreach (var x in thanhVien) if (string.IsNullOrWhiteSpace(x.HoTen)) return KetQuaXuLy.Fail("Danh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sách người cùng đi có dòng thiếu họ tên.");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using (var cn = Db.OpenConnection())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80"/>
        <w:gridCol w:w="4680"/>
      </w:tblGrid>
      <w:tr>
        <w:trPr>
          <w:trHeight w:hRule="exact" w:val="322"/>
        </w:trPr>
        <w:tc>
          <w:tcPr>
            <w:tcW w:type="dxa" w:w="8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8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auto" w:before="936" w:after="0"/>
        <w:ind w:left="1976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6"/>
        </w:rPr>
        <w:t xml:space="preserve"> using (var tr = cn.BeginTransaction())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0.0" w:type="dxa"/>
      </w:tblPr>
      <w:tblGrid>
        <w:gridCol w:w="9360"/>
      </w:tblGrid>
      <w:tr>
        <w:trPr>
          <w:trHeight w:hRule="exact" w:val="13756"/>
        </w:trPr>
        <w:tc>
          <w:tcPr>
            <w:tcW w:type="dxa" w:w="10224"/>
            <w:tcBorders>
              <w:start w:sz="4.0" w:val="single" w:color="#808080"/>
              <w:top w:sz="4.0" w:val="single" w:color="#808080"/>
              <w:end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80" w:val="left"/>
                <w:tab w:pos="1432" w:val="left"/>
                <w:tab w:pos="1784" w:val="left"/>
                <w:tab w:pos="2136" w:val="left"/>
                <w:tab w:pos="2488" w:val="left"/>
              </w:tabs>
              <w:autoSpaceDE w:val="0"/>
              <w:widowControl/>
              <w:spacing w:line="245" w:lineRule="auto" w:before="24" w:after="0"/>
              <w:ind w:left="112" w:right="144" w:firstLine="0"/>
              <w:jc w:val="left"/>
            </w:pP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try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int soNgay; decimal donGia;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using (var cmd = new SqlCommand("SELECT SoNgay, DonGiaKhach FROM Tour WHERE MaTour = @t AND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DangMoBan = 1", cn, tr))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cmd.Parameters.Add(Db.P("@t", maTour));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using (var rd = cmd.ExecuteReader())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(!rd.Read()) { rd.Close(); tr.Rollback(); return KetQuaXuLy.Fail("Tour không tồn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tại hoặc chưa mở bán."); }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soNgay = rd.GetInt32(0); donGia = rd.GetDecimal(1);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DateTime ketThuc = ngayDi.Date.AddDays(soNgay - 1);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decimal tongDuKien = donGia * soNguoi;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(tienCoc &gt; tongDuKien) { tr.Rollback(); return KetQuaXuLy.Fail("Tiền cọc không được vượt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tổng tiền dự kiến."); }</w:t>
            </w:r>
          </w:p>
          <w:p>
            <w:pPr>
              <w:autoSpaceDN w:val="0"/>
              <w:tabs>
                <w:tab w:pos="728" w:val="left"/>
                <w:tab w:pos="1080" w:val="left"/>
                <w:tab w:pos="1432" w:val="left"/>
                <w:tab w:pos="1784" w:val="left"/>
                <w:tab w:pos="2136" w:val="left"/>
                <w:tab w:pos="2488" w:val="left"/>
                <w:tab w:pos="2840" w:val="left"/>
                <w:tab w:pos="3104" w:val="left"/>
                <w:tab w:pos="3456" w:val="left"/>
              </w:tabs>
              <w:autoSpaceDE w:val="0"/>
              <w:widowControl/>
              <w:spacing w:line="245" w:lineRule="auto" w:before="286" w:after="0"/>
              <w:ind w:left="112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Exec(cn, tr, @"IF EXISTS(SELECT 1 FROM DoanKhach WHERE MaDoan = @m)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UPDATE DoanKhach SET TenCoQuanDaiDien = @t, DiaChi = @d, DienThoai = @p,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NguoiDaiDien = @dd WHERE MaDoan = @m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ELSE INSERT INTO DoanKhach(MaDoan, TenCoQuanDaiDien, DiaChi, DienThoai,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NguoiDaiDien) VALUES(@m, @t, @d, @p, @dd)",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Db.P("@m", maDoan), Db.P("@t", tenCoQuan), Db.P("@d", diaChi), Db.P("@p", dienThoai),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Db.P("@dd", nguoiDaiDien));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Exec(cn, tr, @"INSERT INTO DangKyDoan(SoDKDoan, MaDoan, MaTour, NgayDangKy, NgayDi,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NgayKetThucDuKien, SoNguoi, DiaDiemDon, MuaBaoHiem, TienCoc, DaThanhToanCoc, TongTienDuKien, TrangThai)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VALUES(@s, @md, @mt, SYSDATETIME(), @di, @kt, @n, @don, @bh, @c, 1, @tong,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@tt)",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Db.P("@s", soDK), Db.P("@md", maDoan), Db.P("@mt", maTour), Db.P("@di", ngayDi.Date),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Db.P("@kt", ketThuc), Db.P("@n", soNguoi),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Db.P("@don", diaDiemDon), Db.P("@bh", muaBaoHiem), Db.P("@c", tienCoc), Db.P("@tong",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tongDuKien), Db.P("@tt", QuyDinh.DaDangKy));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(muaBaoHiem)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for (int i = 0; i &lt; thanhVien.Count; i++)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Exec(cn, tr, "INSERT INTO ThanhVienDoan(SoDKDoan, STT, HoTen, NgaySinh, SoGiayTo)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VALUES(@s, @st, @h, @ns, @gt)",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Db.P("@s", soDK), Db.P("@st", i + 1), Db.P("@h", thanhVien[i].HoTen), Db.P("@ns",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thanhVien[i].NgaySinh), Db.P("@gt", thanhVien[i].SoGiayTo));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tr.Commit();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KetQuaXuLy.Ok("Đã lập phiếu đăng ký đoàn. Kết thúc dự kiến " +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ketThuc.ToString("dd/MM/yyyy")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+ "; tổng dự kiến " + tongDuKien.ToString("N0") + " đ, đã cọc " + tienCoc.ToString("N0")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+ " đ.");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catch (Exception ex)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try { tr.Rollback(); } catch { }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KetQuaXuLy.Fail(ex.Message);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728" w:val="left"/>
                <w:tab w:pos="1080" w:val="left"/>
                <w:tab w:pos="1432" w:val="left"/>
                <w:tab w:pos="1784" w:val="left"/>
              </w:tabs>
              <w:autoSpaceDE w:val="0"/>
              <w:widowControl/>
              <w:spacing w:line="245" w:lineRule="auto" w:before="286" w:after="0"/>
              <w:ind w:left="112" w:right="144" w:firstLine="0"/>
              <w:jc w:val="left"/>
            </w:pP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/// &lt;summary&gt;Đoàn báo không đi: hủy phiếu, mất cọc, gỡ phân công hướng dẫn viên của đoàn.&lt;/summary&gt;</w:t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KetQuaXuLy HuyDangKy(string soDK)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(string.IsNullOrWhiteSpace(soDK)) return KetQuaXuLy.Fail("Chưa chọn phiếu đăng ký đoàn.");</w:t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var dt = Db.Query("SELECT NgayDi, TrangThai FROM DangKyDoan WHERE SoDKDoan = @s", Db.P("@s", soDK));</w:t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(dt.Rows.Count == 0) return KetQuaXuLy.Fail("Không tìm thấy phiếu đăng ký đoàn.");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(Convert.ToString(dt.Rows[0]["TrangThai"]) != QuyDinh.DaDangKy) return KetQuaXuLy.Fail("Chỉ hủy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được phiếu đang ở trạng thái Đã đăng ký.");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(Convert.ToDateTime(dt.Rows[0]["NgayDi"]).Date &lt;= DateTime.Today) return KetQuaXuLy.Fail("Đoàn đã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khởi hành, không thể hủy.");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using (var cn = Db.OpenConnection())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using (var tr = cn.BeginTransaction())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try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Exec(cn, tr, "DELETE FROM PhanCongHDV WHERE SoDKDoan = @s", Db.P("@s", soDK));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Exec(cn, tr, "UPDATE DangKyDoan SET TrangThai = @tt WHERE SoDKDoan = @s", Db.P("@tt",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QuyDinh.HuyMatCoc), Db.P("@s", soDK));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tr.Commit();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KetQuaXuLy.Ok("Đã hủy phiếu " + soDK + ". Theo quy định, đoàn không đi bị mất tiền </w:t>
            </w:r>
          </w:p>
        </w:tc>
      </w:tr>
    </w:tbl>
    <w:p>
      <w:pPr>
        <w:autoSpaceDN w:val="0"/>
        <w:tabs>
          <w:tab w:pos="10368" w:val="left"/>
        </w:tabs>
        <w:autoSpaceDE w:val="0"/>
        <w:widowControl/>
        <w:spacing w:line="233" w:lineRule="auto" w:before="70" w:after="0"/>
        <w:ind w:left="10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Huynh Kòm – Học để chiến – Học để kiếm cơm – Học để nuôi bồ thằng bạn!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49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auto" w:before="936" w:after="0"/>
        <w:ind w:left="100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6"/>
        </w:rPr>
        <w:t>cọc.");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8.0" w:type="dxa"/>
      </w:tblPr>
      <w:tblGrid>
        <w:gridCol w:w="9360"/>
      </w:tblGrid>
      <w:tr>
        <w:trPr>
          <w:trHeight w:hRule="exact" w:val="2332"/>
        </w:trPr>
        <w:tc>
          <w:tcPr>
            <w:tcW w:type="dxa" w:w="1022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24"/>
            </w:tblGrid>
            <w:tr>
              <w:trPr>
                <w:trHeight w:hRule="exact" w:val="2312"/>
              </w:trPr>
              <w:tc>
                <w:tcPr>
                  <w:tcW w:type="dxa" w:w="10224"/>
                  <w:tcBorders/>
                  <w:shd w:fill="f1f1f1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.0000000000000284" w:type="dxa"/>
                  </w:tblPr>
                  <w:tblGrid>
                    <w:gridCol w:w="10224"/>
                  </w:tblGrid>
                  <w:tr>
                    <w:trPr>
                      <w:trHeight w:hRule="exact" w:val="2058"/>
                    </w:trPr>
                    <w:tc>
                      <w:tcPr>
                        <w:tcW w:type="dxa" w:w="10224"/>
                        <w:tcBorders>
                          <w:start w:sz="4.0" w:val="single" w:color="#808080"/>
                          <w:top w:sz="4.0" w:val="single" w:color="#808080"/>
                          <w:end w:sz="4.0" w:val="single" w:color="#808080"/>
                          <w:bottom w:sz="4.0" w:val="single" w:color="#80808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1080" w:val="left"/>
                            <w:tab w:pos="1432" w:val="left"/>
                          </w:tabs>
                          <w:autoSpaceDE w:val="0"/>
                          <w:widowControl/>
                          <w:spacing w:line="245" w:lineRule="auto" w:before="24" w:after="0"/>
                          <w:ind w:left="728" w:right="432" w:firstLine="0"/>
                          <w:jc w:val="left"/>
                        </w:pP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catch (Exception ex) { try { tr.Rollback(); } catch { } return KetQuaXuLy.Fail(ex.Message); }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376" w:val="left"/>
                            <w:tab w:pos="728" w:val="left"/>
                            <w:tab w:pos="1080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112" w:right="144" w:firstLine="0"/>
                          <w:jc w:val="left"/>
                        </w:pP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private static void Exec(SqlConnection cn, SqlTransaction tr, string sql, params SqlParameter[] ps)</w:t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using (var cmd = new SqlCommand(sql, cn, tr)) { cmd.Parameters.AddRange(ps); cmd.ExecuteNonQuery(); }</w:t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}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88.0" w:type="dxa"/>
      </w:tblPr>
      <w:tblGrid>
        <w:gridCol w:w="4680"/>
        <w:gridCol w:w="4680"/>
      </w:tblGrid>
      <w:tr>
        <w:trPr>
          <w:trHeight w:hRule="exact" w:val="11760"/>
        </w:trPr>
        <w:tc>
          <w:tcPr>
            <w:tcW w:type="dxa" w:w="78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0" w:val="left"/>
              </w:tabs>
              <w:autoSpaceDE w:val="0"/>
              <w:widowControl/>
              <w:spacing w:line="314" w:lineRule="auto" w:before="214" w:after="136"/>
              <w:ind w:left="120" w:right="0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PhanCongService: Phân công HDV, kiểm tra 1 HDV / chuyến lẻ và trùng lịch (BR06).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Services/PhanCongService.cs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0284" w:type="dxa"/>
            </w:tblPr>
            <w:tblGrid>
              <w:gridCol w:w="7892"/>
            </w:tblGrid>
            <w:tr>
              <w:trPr>
                <w:trHeight w:hRule="exact" w:val="10288"/>
              </w:trPr>
              <w:tc>
                <w:tcPr>
                  <w:tcW w:type="dxa" w:w="10224"/>
                  <w:tcBorders>
                    <w:start w:sz="4.0" w:val="single" w:color="#808080"/>
                    <w:top w:sz="4.0" w:val="single" w:color="#808080"/>
                    <w:end w:sz="4.0" w:val="single" w:color="#808080"/>
                  </w:tcBorders>
                  <w:shd w:fill="f1f1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6" w:after="0"/>
                    <w:ind w:left="112" w:right="7344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using System;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using System.Data;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using QuanLyCongTyDuLich.Data;</w:t>
                  </w:r>
                </w:p>
                <w:p>
                  <w:pPr>
                    <w:autoSpaceDN w:val="0"/>
                    <w:tabs>
                      <w:tab w:pos="376" w:val="left"/>
                      <w:tab w:pos="728" w:val="left"/>
                      <w:tab w:pos="1080" w:val="left"/>
                      <w:tab w:pos="2664" w:val="left"/>
                    </w:tabs>
                    <w:autoSpaceDE w:val="0"/>
                    <w:widowControl/>
                    <w:spacing w:line="245" w:lineRule="auto" w:before="286" w:after="0"/>
                    <w:ind w:left="112" w:right="144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namespace QuanLyCongTyDuLich.Services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{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/// &lt;summary&gt;Phân công hướng dẫn viên theo chuyến lẻ (đúng 1 HDV) hoặc theo đoàn (có thể nhiều HDV), không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chồng chéo lịch.&lt;/summary&gt;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public class PhanCongService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{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public DataTable LayDanhSach()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{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return Db.Query(@"SELECT p.MaPC, p.MaHDV, h.HoTen, p.LoaiDoiTuong, ISNULL(p.MaChuyen, p.SoDKDoan) AS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DoiTuong, p.NgayBatDau, p.NgayKetThuc, p.ThuLaoTour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FROM PhanCongHDV p JOIN HuongDanVien h ON p.MaHDV = h.MaHDV ORDER BY p.NgayBatDau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DESC");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}</w:t>
                  </w:r>
                </w:p>
                <w:p>
                  <w:pPr>
                    <w:autoSpaceDN w:val="0"/>
                    <w:tabs>
                      <w:tab w:pos="728" w:val="left"/>
                    </w:tabs>
                    <w:autoSpaceDE w:val="0"/>
                    <w:widowControl/>
                    <w:spacing w:line="245" w:lineRule="auto" w:before="286" w:after="0"/>
                    <w:ind w:left="112" w:right="144" w:firstLine="0"/>
                    <w:jc w:val="left"/>
                  </w:pP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public DataTable LayHDVDangLam() { return Db.Query("SELECT MaHDV, MaHDV + ' - ' + HoTen AS HienThi FROM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HuongDanVien WHERE DangLamViec = 1 ORDER BY HoTen"); }</w:t>
                  </w:r>
                </w:p>
                <w:p>
                  <w:pPr>
                    <w:autoSpaceDN w:val="0"/>
                    <w:tabs>
                      <w:tab w:pos="728" w:val="left"/>
                      <w:tab w:pos="1080" w:val="left"/>
                      <w:tab w:pos="1432" w:val="left"/>
                      <w:tab w:pos="2664" w:val="left"/>
                      <w:tab w:pos="3016" w:val="left"/>
                    </w:tabs>
                    <w:autoSpaceDE w:val="0"/>
                    <w:widowControl/>
                    <w:spacing w:line="245" w:lineRule="auto" w:before="286" w:after="0"/>
                    <w:ind w:left="112" w:right="144" w:firstLine="0"/>
                    <w:jc w:val="left"/>
                  </w:pP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/// &lt;summary&gt;Đối tượng phân công: chuyến lẻ chưa có HDV, hoặc phiếu đoàn đang hiệu lực.&lt;/summary&gt;</w:t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public DataTable LayDoiTuong(string loai)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{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if (loai == QuyDinh.Le)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return Db.Query(@"SELECT c.MaChuyen AS Ma, c.MaChuyen + ' - ' + t.TenTour + ' (' +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CONVERT(varchar(10), c.NgayDi, 103) + ')' AS HienThi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FROM ChuyenLe c JOIN Tour t ON c.MaTour = t.MaTour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WHERE NOT EXISTS(SELECT 1 FROM PhanCongHDV p WHERE p.MaChuyen = c.MaChuyen)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ORDER BY c.NgayDi");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return Db.Query(@"SELECT d.SoDKDoan AS Ma, d.SoDKDoan + ' - ' + k.TenCoQuanDaiDien + ' (' +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CONVERT(varchar(10), d.NgayDi, 103) + ')' AS HienThi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FROM DangKyDoan d JOIN DoanKhach k ON d.MaDoan = k.MaDoan WHERE d.TrangThai = @tt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ORDER BY d.NgayDi", Db.P("@tt", QuyDinh.DaDangKy));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}</w:t>
                  </w:r>
                </w:p>
                <w:p>
                  <w:pPr>
                    <w:autoSpaceDN w:val="0"/>
                    <w:tabs>
                      <w:tab w:pos="728" w:val="left"/>
                      <w:tab w:pos="1080" w:val="left"/>
                      <w:tab w:pos="1432" w:val="left"/>
                      <w:tab w:pos="1784" w:val="left"/>
                      <w:tab w:pos="2136" w:val="left"/>
                    </w:tabs>
                    <w:autoSpaceDE w:val="0"/>
                    <w:widowControl/>
                    <w:spacing w:line="245" w:lineRule="auto" w:before="286" w:after="0"/>
                    <w:ind w:left="112" w:right="432" w:firstLine="0"/>
                    <w:jc w:val="left"/>
                  </w:pP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public KetQuaXuLy PhanCong(string maPC, string maHDV, string loai, string maDoiTuong, decimal thuLao)</w:t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{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if (string.IsNullOrWhiteSpace(maPC) || string.IsNullOrWhiteSpace(maHDV) ||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string.IsNullOrWhiteSpace(maDoiTuong)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|| (loai != QuyDinh.Le &amp;&amp; loai != QuyDinh.Doan) || thuLao &lt; 0)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return KetQuaXuLy.Fail("Thông tin phân công không hợp lệ.");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try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{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DataTable dt;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if (loai == QuyDinh.Le)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{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dt = Db.Query("SELECT NgayDi, NgayVe FROM ChuyenLe WHERE MaChuyen = @m", Db.P("@m",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maDoiTuong));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if (dt.Rows.Count == 0) return KetQuaXuLy.Fail("Không tìm thấy chuyến khách lẻ.");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if (Convert.ToInt32(Db.Scalar("SELECT COUNT(*) FROM PhanCongHDV WHERE MaChuyen = @m",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Db.P("@m", maDoiTuong))) &gt; 0)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return KetQuaXuLy.Fail("Mỗi chuyến khách lẻ chỉ được phân công một hướng dẫn viên.");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}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else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7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3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4" w:after="0"/>
              <w:ind w:left="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ùng lịch (BR06). </w:t>
            </w:r>
          </w:p>
          <w:p>
            <w:pPr>
              <w:autoSpaceDN w:val="0"/>
              <w:autoSpaceDE w:val="0"/>
              <w:widowControl/>
              <w:spacing w:line="233" w:lineRule="auto" w:before="10996" w:after="0"/>
              <w:ind w:left="0" w:right="5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auto" w:before="936" w:after="0"/>
        <w:ind w:left="232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6"/>
        </w:rPr>
        <w:t xml:space="preserve"> {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8.0" w:type="dxa"/>
      </w:tblPr>
      <w:tblGrid>
        <w:gridCol w:w="9360"/>
      </w:tblGrid>
      <w:tr>
        <w:trPr>
          <w:trHeight w:hRule="exact" w:val="4380"/>
        </w:trPr>
        <w:tc>
          <w:tcPr>
            <w:tcW w:type="dxa" w:w="1022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24"/>
            </w:tblGrid>
            <w:tr>
              <w:trPr>
                <w:trHeight w:hRule="exact" w:val="4360"/>
              </w:trPr>
              <w:tc>
                <w:tcPr>
                  <w:tcW w:type="dxa" w:w="10224"/>
                  <w:tcBorders/>
                  <w:shd w:fill="f1f1f1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.0000000000000284" w:type="dxa"/>
                  </w:tblPr>
                  <w:tblGrid>
                    <w:gridCol w:w="10224"/>
                  </w:tblGrid>
                  <w:tr>
                    <w:trPr>
                      <w:trHeight w:hRule="exact" w:val="4188"/>
                    </w:trPr>
                    <w:tc>
                      <w:tcPr>
                        <w:tcW w:type="dxa" w:w="10224"/>
                        <w:tcBorders>
                          <w:start w:sz="4.0" w:val="single" w:color="#808080"/>
                          <w:top w:sz="4.0" w:val="single" w:color="#808080"/>
                          <w:end w:sz="4.0" w:val="single" w:color="#808080"/>
                          <w:bottom w:sz="4.0" w:val="single" w:color="#80808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1432" w:val="left"/>
                            <w:tab w:pos="1784" w:val="left"/>
                            <w:tab w:pos="2576" w:val="left"/>
                          </w:tabs>
                          <w:autoSpaceDE w:val="0"/>
                          <w:widowControl/>
                          <w:spacing w:line="245" w:lineRule="auto" w:before="24" w:after="0"/>
                          <w:ind w:left="112" w:right="144" w:firstLine="0"/>
                          <w:jc w:val="left"/>
                        </w:pP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dt = Db.Query("SELECT NgayDi, NgayKetThucDuKien FROM DangKyDoan WHERE SoDKDoan = @m AND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TrangThai = @tt", Db.P("@m", maDoiTuong), Db.P("@tt", QuyDinh.DaDangKy));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if (dt.Rows.Count == 0) return KetQuaXuLy.Fail("Không tìm thấy phiếu đoàn đang hiệu lực.");</w:t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DateTime bd = Convert.ToDateTime(dt.Rows[0][0]).Date, kt =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Convert.ToDateTime(dt.Rows[0][1]).Date;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int trung = Convert.ToInt32(Db.Scalar("SELECT COUNT(*) FROM PhanCongHDV WHERE MaHDV = @h AND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NgayBatDau &lt;= @kt AND NgayKetThuc &gt;= @bd",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Db.P("@h", maHDV), Db.P("@bd", bd), Db.P("@kt", kt)));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if (trung &gt; 0) return KetQuaXuLy.Fail("Hướng dẫn viên bị chồng chéo lịch từ " +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bd.ToString("dd/MM/yyyy") + " đến " + kt.ToString("dd/MM/yyyy") + ".");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Db.Execute(@"INSERT INTO PhanCongHDV(MaPC, MaHDV, LoaiDoiTuong, MaChuyen, SoDKDoan, NgayBatDau,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NgayKetThuc, ThuLaoTour)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VALUES(@pc, @h, @l, @c, @d, @bd, @kt, @tl)",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Db.P("@pc", maPC), Db.P("@h", maHDV), Db.P("@l", loai), Db.P("@c", loai == QuyDinh.Le ? </w:t>
                        </w:r>
                      </w:p>
                      <w:p>
                        <w:pPr>
                          <w:autoSpaceDN w:val="0"/>
                          <w:tabs>
                            <w:tab w:pos="376" w:val="left"/>
                            <w:tab w:pos="728" w:val="left"/>
                            <w:tab w:pos="1080" w:val="left"/>
                            <w:tab w:pos="1432" w:val="left"/>
                            <w:tab w:pos="1784" w:val="left"/>
                          </w:tabs>
                          <w:autoSpaceDE w:val="0"/>
                          <w:widowControl/>
                          <w:spacing w:line="245" w:lineRule="auto" w:before="12" w:after="0"/>
                          <w:ind w:left="112" w:right="576" w:firstLine="0"/>
                          <w:jc w:val="left"/>
                        </w:pP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maDoiTuong : null),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Db.P("@d", loai == QuyDinh.Doan ? maDoiTuong : null), Db.P("@bd", bd), Db.P("@kt", kt),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Db.P("@tl", thuLao));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return KetQuaXuLy.Ok("Đã phân công hướng dẫn viên.");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catch (Exception ex) { return KetQuaXuLy.Fail(ex.Message); }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}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auto" w:before="296" w:after="0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KetThucService: Thanh toán sau tour, gửi khảo sát, ghi góp ý (BR04, BR08).</w:t>
      </w:r>
    </w:p>
    <w:p>
      <w:pPr>
        <w:autoSpaceDN w:val="0"/>
        <w:autoSpaceDE w:val="0"/>
        <w:widowControl/>
        <w:spacing w:line="230" w:lineRule="auto" w:before="206" w:after="136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Services/KetThucService.cs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0.0" w:type="dxa"/>
      </w:tblPr>
      <w:tblGrid>
        <w:gridCol w:w="9360"/>
      </w:tblGrid>
      <w:tr>
        <w:trPr>
          <w:trHeight w:hRule="exact" w:val="8158"/>
        </w:trPr>
        <w:tc>
          <w:tcPr>
            <w:tcW w:type="dxa" w:w="10224"/>
            <w:tcBorders>
              <w:start w:sz="4.0" w:val="single" w:color="#808080"/>
              <w:top w:sz="4.0" w:val="single" w:color="#808080"/>
              <w:end w:sz="4.0" w:val="single" w:color="#80808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112" w:right="7344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System.Data;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using QuanLyCongTyDuLich.Data;</w:t>
            </w:r>
          </w:p>
          <w:p>
            <w:pPr>
              <w:autoSpaceDN w:val="0"/>
              <w:tabs>
                <w:tab w:pos="376" w:val="left"/>
                <w:tab w:pos="728" w:val="left"/>
                <w:tab w:pos="1080" w:val="left"/>
                <w:tab w:pos="2664" w:val="left"/>
                <w:tab w:pos="3280" w:val="left"/>
              </w:tabs>
              <w:autoSpaceDE w:val="0"/>
              <w:widowControl/>
              <w:spacing w:line="245" w:lineRule="auto" w:before="286" w:after="0"/>
              <w:ind w:left="112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namespace QuanLyCongTyDuLich.Services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{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/// &lt;summary&gt;Kết thúc tour: thanh toán kinh phí đoàn sau chuyến và khảo sát khách hàng.&lt;/summary&gt;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class KetThucService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DataTable DoanCanThanhToan()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Db.Query(@"SELECT d.SoDKDoan, k.TenCoQuanDaiDien, t.TenTour, d.NgayKetThucDuKien,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d.TongTienDuKien, d.TienCoc,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ISNULL(SUM(tt.SoTien), 0) AS DaTraSauTour, d.TongTienDuKien - d.TienCoc -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ISNULL(SUM(tt.SoTien), 0) AS ConLai, d.TrangThai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FROM DangKyDoan d JOIN DoanKhach k ON d.MaDoan = k.MaDoan JOIN Tour t ON d.MaTour =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t.MaTour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LEFT JOIN ThanhToanDoan tt ON d.SoDKDoan = tt.SoDKDoan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WHERE d.TrangThai &lt;&gt; @huy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GROUP BY d.SoDKDoan, k.TenCoQuanDaiDien, t.TenTour, d.NgayKetThucDuKien,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d.TongTienDuKien, d.TienCoc, d.TrangThai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ORDER BY d.NgayKetThucDuKien DESC", Db.P("@huy", QuyDinh.HuyMatCoc));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728" w:val="left"/>
                <w:tab w:pos="1080" w:val="left"/>
                <w:tab w:pos="1432" w:val="left"/>
              </w:tabs>
              <w:autoSpaceDE w:val="0"/>
              <w:widowControl/>
              <w:spacing w:line="245" w:lineRule="auto" w:before="286" w:after="0"/>
              <w:ind w:left="112" w:right="144" w:firstLine="0"/>
              <w:jc w:val="left"/>
            </w:pP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KetQuaXuLy ThanhToanDoan(string soTT, string soDK, DateTime ngay, decimal soTien, string ghiChu)</w:t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(string.IsNullOrWhiteSpace(soTT) || string.IsNullOrWhiteSpace(soDK) || soTien &lt;= 0) return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KetQuaXuLy.Fail("Thông tin thanh toán không hợp lệ.");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try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var dt = Db.Query("SELECT NgayKetThucDuKien, TongTienDuKien, TienCoc, TrangThai FROM DangKyDoan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WHERE SoDKDoan = @s", Db.P("@s", soDK));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(dt.Rows.Count == 0) return KetQuaXuLy.Fail("Không tìm thấy phiếu đăng ký đoàn.");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(Convert.ToString(dt.Rows[0]["TrangThai"]) != QuyDinh.DaDangKy) return KetQuaXuLy.Fail("Phiếu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đã hủy hoặc đã thanh toán đủ.");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(ngay.Date &lt;= Convert.ToDateTime(dt.Rows[0]["NgayKetThucDuKien"]).Date) return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KetQuaXuLy.Fail("Kinh phí đoàn chỉ thanh toán sau khi kết thúc chuyến tham quan.");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decimal tong = Convert.ToDecimal(dt.Rows[0]["TongTienDuKien"]), coc =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Convert.ToDecimal(dt.Rows[0]["TienCoc"]);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decimal da = Convert.ToDecimal(Db.Scalar("SELECT ISNULL(SUM(SoTien), 0) FROM ThanhToanDoan WHERE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SoDKDoan = @s", Db.P("@s", soDK)));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decimal conLai = tong - coc - da;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(soTien &gt; conLai) return KetQuaXuLy.Fail("Số tiền vượt số còn phải thanh toán (" +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conLai.ToString("N0") + " đ).");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80"/>
        <w:gridCol w:w="4680"/>
      </w:tblGrid>
      <w:tr>
        <w:trPr>
          <w:trHeight w:hRule="exact" w:val="322"/>
        </w:trPr>
        <w:tc>
          <w:tcPr>
            <w:tcW w:type="dxa" w:w="8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8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auto" w:before="936" w:after="0"/>
        <w:ind w:left="2328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6"/>
        </w:rPr>
        <w:t xml:space="preserve"> Db.Execute("INSERT INTO ThanhToanDoan(SoTT, SoDKDoan, NgayThanhToan, SoTien, GhiChu) VALUES(@m,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0.0" w:type="dxa"/>
      </w:tblPr>
      <w:tblGrid>
        <w:gridCol w:w="9360"/>
      </w:tblGrid>
      <w:tr>
        <w:trPr>
          <w:trHeight w:hRule="exact" w:val="13756"/>
        </w:trPr>
        <w:tc>
          <w:tcPr>
            <w:tcW w:type="dxa" w:w="10224"/>
            <w:tcBorders>
              <w:start w:sz="4.0" w:val="single" w:color="#808080"/>
              <w:top w:sz="4.0" w:val="single" w:color="#808080"/>
              <w:end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8" w:val="left"/>
                <w:tab w:pos="1080" w:val="left"/>
                <w:tab w:pos="1432" w:val="left"/>
                <w:tab w:pos="1784" w:val="left"/>
              </w:tabs>
              <w:autoSpaceDE w:val="0"/>
              <w:widowControl/>
              <w:spacing w:line="245" w:lineRule="auto" w:before="24" w:after="0"/>
              <w:ind w:left="112" w:right="288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@s, @n, @t, @g)",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Db.P("@m", soTT), Db.P("@s", soDK), Db.P("@n", ngay), Db.P("@t", soTien), Db.P("@g",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ghiChu));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(soTien == conLai)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Db.Execute("UPDATE DangKyDoan SET TrangThai = @tt WHERE SoDKDoan = @s", Db.P("@tt",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QuyDinh.HoanTatThanhToan), Db.P("@s", soDK));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KetQuaXuLy.Ok("Đã ghi nhận thanh toán; đoàn đã hoàn tất thanh toán.");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KetQuaXuLy.Ok("Đã ghi nhận thanh toán; còn lại " + (conLai - soTien).ToString("N0") + "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đ.");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catch (Exception ex) { return KetQuaXuLy.Fail(ex.Message); }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728" w:val="left"/>
                <w:tab w:pos="1080" w:val="left"/>
                <w:tab w:pos="1432" w:val="left"/>
                <w:tab w:pos="2664" w:val="left"/>
                <w:tab w:pos="2840" w:val="left"/>
                <w:tab w:pos="3016" w:val="left"/>
              </w:tabs>
              <w:autoSpaceDE w:val="0"/>
              <w:widowControl/>
              <w:spacing w:line="245" w:lineRule="auto" w:before="286" w:after="0"/>
              <w:ind w:left="112" w:right="0" w:firstLine="0"/>
              <w:jc w:val="left"/>
            </w:pP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/// &lt;summary&gt;Các đăng ký đã kết thúc tour và chưa được gửi khảo sát.&lt;/summary&gt;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DataTable LayDangKyChoKhaoSat(string loai)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(loai == QuyDinh.Le)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Db.Query(@"SELECT d.SoDKLe AS Ma, d.SoDKLe + ' - ' + d.TenNguoiDangKy AS HienThi FROM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DangKyLe d JOIN ChuyenLe c ON d.MaChuyen = c.MaChuyen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WHERE c.NgayVe &lt; CAST(GETDATE() AS date) AND NOT EXISTS(SELECT 1 FROM KhaoSat k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WHERE k.SoDKLe = d.SoDKLe) ORDER BY d.SoDKLe");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Db.Query(@"SELECT d.SoDKDoan AS Ma, d.SoDKDoan + ' - ' + k.TenCoQuanDaiDien AS HienThi FROM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DangKyDoan d JOIN DoanKhach k ON d.MaDoan = k.MaDoan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WHERE d.TrangThai &lt;&gt; @huy AND d.NgayKetThucDuKien &lt; CAST(GETDATE() AS date)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AND NOT EXISTS(SELECT 1 FROM KhaoSat s WHERE s.SoDKDoan = d.SoDKDoan) ORDER BY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d.SoDKDoan", Db.P("@huy", QuyDinh.HuyMatCoc));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728" w:val="left"/>
                <w:tab w:pos="1080" w:val="left"/>
              </w:tabs>
              <w:autoSpaceDE w:val="0"/>
              <w:widowControl/>
              <w:spacing w:line="245" w:lineRule="auto" w:before="286" w:after="0"/>
              <w:ind w:left="112" w:right="720" w:firstLine="0"/>
              <w:jc w:val="left"/>
            </w:pP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DataTable LayKhaoSat()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Db.Query("SELECT MaKhaoSat, LoaiKhach, ISNULL(SoDKLe, SoDKDoan) AS SoDangKy, NgayGui,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NgayPhanHoi, DiemDanhGia, GopY FROM KhaoSat ORDER BY NgayGui DESC");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728" w:val="left"/>
                <w:tab w:pos="1080" w:val="left"/>
                <w:tab w:pos="1432" w:val="left"/>
                <w:tab w:pos="1784" w:val="left"/>
              </w:tabs>
              <w:autoSpaceDE w:val="0"/>
              <w:widowControl/>
              <w:spacing w:line="245" w:lineRule="auto" w:before="286" w:after="0"/>
              <w:ind w:left="112" w:right="0" w:firstLine="0"/>
              <w:jc w:val="left"/>
            </w:pP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KetQuaXuLy GuiKhaoSat(string maKS, string loai, string soDK, DateTime ngayGui)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(string.IsNullOrWhiteSpace(maKS) || string.IsNullOrWhiteSpace(soDK) || (loai != QuyDinh.Le &amp;&amp; loai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!= QuyDinh.Doan)) return KetQuaXuLy.Fail("Thông tin khảo sát chưa đầy đủ.");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try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object o = loai == QuyDinh.Le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? Db.Scalar("SELECT c.NgayVe FROM DangKyLe d JOIN ChuyenLe c ON d.MaChuyen = c.MaChuyen WHERE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d.SoDKLe = @s", Db.P("@s", soDK))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: Db.Scalar("SELECT NgayKetThucDuKien FROM DangKyDoan WHERE SoDKDoan = @s AND TrangThai &lt;&gt;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@huy", Db.P("@s", soDK), Db.P("@huy", QuyDinh.HuyMatCoc));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(o == null) return KetQuaXuLy.Fail("Không tìm thấy đăng ký hợp lệ.");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(ngayGui.Date &lt;= Convert.ToDateTime(o).Date) return KetQuaXuLy.Fail("Phiếu khảo sát chỉ gửi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sau khi kết thúc tour.");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Db.Execute("INSERT INTO KhaoSat(MaKhaoSat, LoaiKhach, SoDKLe, SoDKDoan, NgayGui) VALUES(@m, @l,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@le, @doan, @g)",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Db.P("@m", maKS), Db.P("@l", loai), Db.P("@le", loai == QuyDinh.Le ? soDK : null),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Db.P("@doan", loai == QuyDinh.Doan ? soDK : null), Db.P("@g", ngayGui.Date));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KetQuaXuLy.Ok("Đã gửi phiếu khảo sát " + maKS + ".");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catch (Exception ex) { return KetQuaXuLy.Fail(ex.Message); }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728" w:val="left"/>
                <w:tab w:pos="1080" w:val="left"/>
                <w:tab w:pos="1432" w:val="left"/>
                <w:tab w:pos="1784" w:val="left"/>
              </w:tabs>
              <w:autoSpaceDE w:val="0"/>
              <w:widowControl/>
              <w:spacing w:line="245" w:lineRule="auto" w:before="284" w:after="0"/>
              <w:ind w:left="112" w:right="288" w:firstLine="0"/>
              <w:jc w:val="left"/>
            </w:pP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KetQuaXuLy GhiPhanHoi(string maKS, DateTime ngayPhanHoi, int diem, string gopY)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(string.IsNullOrWhiteSpace(maKS)) return KetQuaXuLy.Fail("Chưa chọn phiếu khảo sát.");</w:t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(diem &lt; 1 || diem &gt; 5) return KetQuaXuLy.Fail("Điểm đánh giá phải từ 1 đến 5.");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try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object g = Db.Scalar("SELECT NgayGui FROM KhaoSat WHERE MaKhaoSat = @m", Db.P("@m", maKS));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(g == null) return KetQuaXuLy.Fail("Không tìm thấy phiếu khảo sát.");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(ngayPhanHoi.Date &lt; Convert.ToDateTime(g).Date) return KetQuaXuLy.Fail("Ngày phản hồi không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được trước ngày gửi.");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Db.Execute("UPDATE KhaoSat SET NgayPhanHoi = @n, DiemDanhGia = @d, GopY = @y WHERE MaKhaoSat =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@m",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Db.P("@n", ngayPhanHoi.Date), Db.P("@d", diem), Db.P("@y", gopY), Db.P("@m", maKS));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KetQuaXuLy.Ok("Đã ghi nhận góp ý của khách hàng.");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catch (Exception ex) { return KetQuaXuLy.Fail(ex.Message); }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</w:tc>
      </w:tr>
    </w:tbl>
    <w:p>
      <w:pPr>
        <w:autoSpaceDN w:val="0"/>
        <w:tabs>
          <w:tab w:pos="10368" w:val="left"/>
        </w:tabs>
        <w:autoSpaceDE w:val="0"/>
        <w:widowControl/>
        <w:spacing w:line="233" w:lineRule="auto" w:before="70" w:after="0"/>
        <w:ind w:left="10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Huynh Kòm – Học để chiến – Học để kiếm cơm – Học để nuôi bồ thằng bạn!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52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auto" w:before="936" w:after="0"/>
        <w:ind w:left="1272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6"/>
        </w:rPr>
        <w:t xml:space="preserve"> }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8.0" w:type="dxa"/>
      </w:tblPr>
      <w:tblGrid>
        <w:gridCol w:w="9360"/>
      </w:tblGrid>
      <w:tr>
        <w:trPr>
          <w:trHeight w:hRule="exact" w:val="512"/>
        </w:trPr>
        <w:tc>
          <w:tcPr>
            <w:tcW w:type="dxa" w:w="1022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24"/>
            </w:tblGrid>
            <w:tr>
              <w:trPr>
                <w:trHeight w:hRule="exact" w:val="492"/>
              </w:trPr>
              <w:tc>
                <w:tcPr>
                  <w:tcW w:type="dxa" w:w="10224"/>
                  <w:tcBorders/>
                  <w:shd w:fill="f1f1f1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.0000000000000284" w:type="dxa"/>
                  </w:tblPr>
                  <w:tblGrid>
                    <w:gridCol w:w="10224"/>
                  </w:tblGrid>
                  <w:tr>
                    <w:trPr>
                      <w:trHeight w:hRule="exact" w:val="236"/>
                    </w:trPr>
                    <w:tc>
                      <w:tcPr>
                        <w:tcW w:type="dxa" w:w="10224"/>
                        <w:tcBorders>
                          <w:start w:sz="4.0" w:val="single" w:color="#808080"/>
                          <w:top w:sz="4.0" w:val="single" w:color="#808080"/>
                          <w:end w:sz="4.0" w:val="single" w:color="#808080"/>
                          <w:bottom w:sz="4.0" w:val="single" w:color="#80808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4" w:lineRule="auto" w:before="24" w:after="0"/>
                          <w:ind w:left="112" w:right="0" w:firstLine="0"/>
                          <w:jc w:val="left"/>
                        </w:pP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}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auto" w:before="214" w:after="0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ThongKeService: Lương HDV (BR07), thống kê tổng hợp.</w:t>
      </w:r>
    </w:p>
    <w:p>
      <w:pPr>
        <w:autoSpaceDN w:val="0"/>
        <w:autoSpaceDE w:val="0"/>
        <w:widowControl/>
        <w:spacing w:line="230" w:lineRule="auto" w:before="206" w:after="136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Services/ThongKeService.cs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0.0" w:type="dxa"/>
      </w:tblPr>
      <w:tblGrid>
        <w:gridCol w:w="9360"/>
      </w:tblGrid>
      <w:tr>
        <w:trPr>
          <w:trHeight w:hRule="exact" w:val="7242"/>
        </w:trPr>
        <w:tc>
          <w:tcPr>
            <w:tcW w:type="dxa" w:w="102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12" w:right="7344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System.Data;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using QuanLyCongTyDuLich.Data;</w:t>
            </w:r>
          </w:p>
          <w:p>
            <w:pPr>
              <w:autoSpaceDN w:val="0"/>
              <w:tabs>
                <w:tab w:pos="376" w:val="left"/>
                <w:tab w:pos="728" w:val="left"/>
                <w:tab w:pos="1080" w:val="left"/>
                <w:tab w:pos="2664" w:val="left"/>
                <w:tab w:pos="3280" w:val="left"/>
              </w:tabs>
              <w:autoSpaceDE w:val="0"/>
              <w:widowControl/>
              <w:spacing w:line="245" w:lineRule="auto" w:before="286" w:after="0"/>
              <w:ind w:left="112" w:right="288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namespace QuanLyCongTyDuLich.Services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{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class ThongKeService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/// &lt;summary&gt;Lương tháng = lương căn bản + tổng thù lao các tour kết thúc trong tháng.&lt;/summary&gt;</w:t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DataTable LuongHDV(int thang, int nam)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Db.Query(@"SELECT h.MaHDV, h.HoTen, h.LuongCoBan,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COUNT(p.MaPC) AS SoTour, ISNULL(SUM(p.ThuLaoTour), 0) AS LuongTheoTour,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h.LuongCoBan + ISNULL(SUM(p.ThuLaoTour), 0) AS TongLuong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FROM HuongDanVien h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LEFT JOIN PhanCongHDV p ON h.MaHDV = p.MaHDV AND MONTH(p.NgayKetThuc) = @th AND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YEAR(p.NgayKetThuc) = @na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WHERE h.DangLamViec = 1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GROUP BY h.MaHDV, h.HoTen, h.LuongCoBan ORDER BY h.HoTen", Db.P("@th", thang),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Db.P("@na", nam));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376" w:val="left"/>
                <w:tab w:pos="728" w:val="left"/>
                <w:tab w:pos="1080" w:val="left"/>
                <w:tab w:pos="1432" w:val="left"/>
                <w:tab w:pos="2664" w:val="left"/>
              </w:tabs>
              <w:autoSpaceDE w:val="0"/>
              <w:widowControl/>
              <w:spacing w:line="245" w:lineRule="auto" w:before="284" w:after="0"/>
              <w:ind w:left="112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DataTable TongHop(DateTime tu, DateTime den)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return Db.Query(@"SELECT N'Đăng ký khách lẻ' AS ChiSo, COUNT(*) AS SoLuong, ISNULL(SUM(ThanhTien), 0)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AS GiaTri FROM DangKyLe WHERE CAST(NgayDangKy AS date) BETWEEN @tu AND @den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UNION ALL SELECT N'Đăng ký đoàn (không tính phiếu hủy)', COUNT(*),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ISNULL(SUM(TongTienDuKien), 0) FROM DangKyDoan WHERE CAST(NgayDangKy AS date) BETWEEN @tu AND @den AND TrangThai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&lt;&gt; @huy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UNION ALL SELECT N'Phiếu đoàn hủy - mất cọc', COUNT(*), ISNULL(SUM(TienCoc), 0)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FROM DangKyDoan WHERE CAST(NgayDangKy AS date) BETWEEN @tu AND @den AND TrangThai = @huy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UNION ALL SELECT N'Thanh toán sau tour của đoàn', COUNT(*), ISNULL(SUM(SoTien), 0)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FROM ThanhToanDoan WHERE CAST(NgayThanhToan AS date) BETWEEN @tu AND @den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UNION ALL SELECT N'Khảo sát có phản hồi (giá trị = điểm trung bình)', COUNT(*),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CAST(ISNULL(AVG(CAST(DiemDanhGia AS decimal(5,2))), 0) AS decimal(18,2)) FROM KhaoSat WHERE NgayPhanHoi BETWEEN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@tu AND @den",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Db.P("@tu", tu.Date), Db.P("@den", den.Date), Db.P("@huy", QuyDinh.HuyMatCoc));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30" w:lineRule="auto" w:before="568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8.2. FrmMain</w:t>
      </w:r>
    </w:p>
    <w:p>
      <w:pPr>
        <w:autoSpaceDN w:val="0"/>
        <w:autoSpaceDE w:val="0"/>
        <w:widowControl/>
        <w:spacing w:line="230" w:lineRule="auto" w:before="186" w:after="176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Giao diện: Hình P.23. Người dùng: Nhân viên.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62"/>
        </w:trPr>
        <w:tc>
          <w:tcPr>
            <w:tcW w:type="dxa" w:w="20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Control / vùng</w:t>
            </w:r>
          </w:p>
        </w:tc>
        <w:tc>
          <w:tcPr>
            <w:tcW w:type="dxa" w:w="1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(Name)</w:t>
            </w:r>
          </w:p>
        </w:tc>
        <w:tc>
          <w:tcPr>
            <w:tcW w:type="dxa" w:w="163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Loại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Tab / nhóm</w:t>
            </w:r>
          </w:p>
        </w:tc>
        <w:tc>
          <w:tcPr>
            <w:tcW w:type="dxa" w:w="27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Sự kiện → hàm xử lý</w:t>
            </w:r>
          </w:p>
        </w:tc>
      </w:tr>
      <w:tr>
        <w:trPr>
          <w:trHeight w:hRule="exact" w:val="414"/>
        </w:trPr>
        <w:tc>
          <w:tcPr>
            <w:tcW w:type="dxa" w:w="20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Danh mục</w:t>
            </w:r>
          </w:p>
        </w:tc>
        <w:tc>
          <w:tcPr>
            <w:tcW w:type="dxa" w:w="1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btnDanhMuc</w:t>
            </w:r>
          </w:p>
        </w:tc>
        <w:tc>
          <w:tcPr>
            <w:tcW w:type="dxa" w:w="163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btnDanhMuc_Click</w:t>
            </w:r>
          </w:p>
        </w:tc>
      </w:tr>
      <w:tr>
        <w:trPr>
          <w:trHeight w:hRule="exact" w:val="416"/>
        </w:trPr>
        <w:tc>
          <w:tcPr>
            <w:tcW w:type="dxa" w:w="20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 - hành trình</w:t>
            </w:r>
          </w:p>
        </w:tc>
        <w:tc>
          <w:tcPr>
            <w:tcW w:type="dxa" w:w="1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btnTour</w:t>
            </w:r>
          </w:p>
        </w:tc>
        <w:tc>
          <w:tcPr>
            <w:tcW w:type="dxa" w:w="163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btnTour_Click</w:t>
            </w:r>
          </w:p>
        </w:tc>
      </w:tr>
      <w:tr>
        <w:trPr>
          <w:trHeight w:hRule="exact" w:val="414"/>
        </w:trPr>
        <w:tc>
          <w:tcPr>
            <w:tcW w:type="dxa" w:w="20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Lịch chuyến khách lẻ</w:t>
            </w:r>
          </w:p>
        </w:tc>
        <w:tc>
          <w:tcPr>
            <w:tcW w:type="dxa" w:w="1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btnChuyenLe</w:t>
            </w:r>
          </w:p>
        </w:tc>
        <w:tc>
          <w:tcPr>
            <w:tcW w:type="dxa" w:w="163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btnChuyenLe_Click</w:t>
            </w:r>
          </w:p>
        </w:tc>
      </w:tr>
      <w:tr>
        <w:trPr>
          <w:trHeight w:hRule="exact" w:val="414"/>
        </w:trPr>
        <w:tc>
          <w:tcPr>
            <w:tcW w:type="dxa" w:w="20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ký khách lẻ</w:t>
            </w:r>
          </w:p>
        </w:tc>
        <w:tc>
          <w:tcPr>
            <w:tcW w:type="dxa" w:w="1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btnDangKyLe</w:t>
            </w:r>
          </w:p>
        </w:tc>
        <w:tc>
          <w:tcPr>
            <w:tcW w:type="dxa" w:w="163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btnDangKyLe_Click</w:t>
            </w:r>
          </w:p>
        </w:tc>
      </w:tr>
      <w:tr>
        <w:trPr>
          <w:trHeight w:hRule="exact" w:val="636"/>
        </w:trPr>
        <w:tc>
          <w:tcPr>
            <w:tcW w:type="dxa" w:w="20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ký theo đoàn</w:t>
            </w:r>
          </w:p>
        </w:tc>
        <w:tc>
          <w:tcPr>
            <w:tcW w:type="dxa" w:w="1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btnDangKyDoan</w:t>
            </w:r>
          </w:p>
        </w:tc>
        <w:tc>
          <w:tcPr>
            <w:tcW w:type="dxa" w:w="163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Click: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btnDangKyDoan_Click</w:t>
            </w:r>
          </w:p>
        </w:tc>
      </w:tr>
      <w:tr>
        <w:trPr>
          <w:trHeight w:hRule="exact" w:val="640"/>
        </w:trPr>
        <w:tc>
          <w:tcPr>
            <w:tcW w:type="dxa" w:w="20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Phân công hướng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dẫn viên</w:t>
            </w:r>
          </w:p>
        </w:tc>
        <w:tc>
          <w:tcPr>
            <w:tcW w:type="dxa" w:w="1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btnPhanCong</w:t>
            </w:r>
          </w:p>
        </w:tc>
        <w:tc>
          <w:tcPr>
            <w:tcW w:type="dxa" w:w="163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btnPhanCong_Click</w:t>
            </w:r>
          </w:p>
        </w:tc>
      </w:tr>
    </w:tbl>
    <w:p>
      <w:pPr>
        <w:autoSpaceDN w:val="0"/>
        <w:autoSpaceDE w:val="0"/>
        <w:widowControl/>
        <w:spacing w:line="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4680"/>
        <w:gridCol w:w="4680"/>
      </w:tblGrid>
      <w:tr>
        <w:trPr>
          <w:trHeight w:hRule="exact" w:val="334"/>
        </w:trPr>
        <w:tc>
          <w:tcPr>
            <w:tcW w:type="dxa" w:w="781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45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638"/>
        </w:trPr>
        <w:tc>
          <w:tcPr>
            <w:tcW w:type="dxa" w:w="20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Kết thúc tour - khảo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sát</w:t>
            </w:r>
          </w:p>
        </w:tc>
        <w:tc>
          <w:tcPr>
            <w:tcW w:type="dxa" w:w="1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btnKetThuc</w:t>
            </w:r>
          </w:p>
        </w:tc>
        <w:tc>
          <w:tcPr>
            <w:tcW w:type="dxa" w:w="163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btnKetThuc_Click</w:t>
            </w:r>
          </w:p>
        </w:tc>
      </w:tr>
      <w:tr>
        <w:trPr>
          <w:trHeight w:hRule="exact" w:val="416"/>
        </w:trPr>
        <w:tc>
          <w:tcPr>
            <w:tcW w:type="dxa" w:w="20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Lương - thống kê</w:t>
            </w:r>
          </w:p>
        </w:tc>
        <w:tc>
          <w:tcPr>
            <w:tcW w:type="dxa" w:w="1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btnThongKe</w:t>
            </w:r>
          </w:p>
        </w:tc>
        <w:tc>
          <w:tcPr>
            <w:tcW w:type="dxa" w:w="163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btnThongKe_Click</w:t>
            </w:r>
          </w:p>
        </w:tc>
      </w:tr>
      <w:tr>
        <w:trPr>
          <w:trHeight w:hRule="exact" w:val="410"/>
        </w:trPr>
        <w:tc>
          <w:tcPr>
            <w:tcW w:type="dxa" w:w="20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Thoát</w:t>
            </w:r>
          </w:p>
        </w:tc>
        <w:tc>
          <w:tcPr>
            <w:tcW w:type="dxa" w:w="1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btnThoat</w:t>
            </w:r>
          </w:p>
        </w:tc>
        <w:tc>
          <w:tcPr>
            <w:tcW w:type="dxa" w:w="163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btnThoat_Click</w:t>
            </w:r>
          </w:p>
        </w:tc>
      </w:tr>
    </w:tbl>
    <w:p>
      <w:pPr>
        <w:autoSpaceDN w:val="0"/>
        <w:autoSpaceDE w:val="0"/>
        <w:widowControl/>
        <w:spacing w:line="230" w:lineRule="auto" w:before="508" w:after="134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Forms/FrmMain.cs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0.0" w:type="dxa"/>
      </w:tblPr>
      <w:tblGrid>
        <w:gridCol w:w="9360"/>
      </w:tblGrid>
      <w:tr>
        <w:trPr>
          <w:trHeight w:hRule="exact" w:val="6418"/>
        </w:trPr>
        <w:tc>
          <w:tcPr>
            <w:tcW w:type="dxa" w:w="102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112" w:right="7632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using System.Windows.Forms;</w:t>
            </w:r>
          </w:p>
          <w:p>
            <w:pPr>
              <w:autoSpaceDN w:val="0"/>
              <w:tabs>
                <w:tab w:pos="376" w:val="left"/>
                <w:tab w:pos="728" w:val="left"/>
                <w:tab w:pos="1080" w:val="left"/>
              </w:tabs>
              <w:autoSpaceDE w:val="0"/>
              <w:widowControl/>
              <w:spacing w:line="245" w:lineRule="auto" w:before="286" w:after="0"/>
              <w:ind w:left="112" w:right="6624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namespace QuanLyCongTyDuLich.Forms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{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partial class FrmMain : Form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FrmMain()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InitializeComponent();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45" w:lineRule="auto" w:before="286" w:after="0"/>
              <w:ind w:left="728" w:right="648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Mo(Form f)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using (f) f.ShowDialog(this);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autoSpaceDE w:val="0"/>
              <w:widowControl/>
              <w:spacing w:line="245" w:lineRule="auto" w:before="286" w:after="0"/>
              <w:ind w:left="728" w:right="144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btnDanhMuc_Click(object sender, EventArgs e) { Mo(new FrmDanhMuc()); }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btnTour_Click(object sender, EventArgs e) { Mo(new FrmTour()); }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btnChuyenLe_Click(object sender, EventArgs e) { Mo(new FrmChuyenLe()); }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btnDangKyLe_Click(object sender, EventArgs e) { Mo(new FrmDangKyLe()); }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btnDangKyDoan_Click(object sender, EventArgs e) { Mo(new FrmDangKyDoan()); }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btnPhanCong_Click(object sender, EventArgs e) { Mo(new FrmPhanCongHDV()); }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btnKetThuc_Click(object sender, EventArgs e) { Mo(new FrmKetThucKhaoSat()); }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btnThongKe_Click(object sender, EventArgs e) { Mo(new FrmLuongThongKe()); }</w:t>
            </w:r>
          </w:p>
          <w:p>
            <w:pPr>
              <w:autoSpaceDN w:val="0"/>
              <w:tabs>
                <w:tab w:pos="376" w:val="left"/>
                <w:tab w:pos="728" w:val="left"/>
                <w:tab w:pos="1080" w:val="left"/>
                <w:tab w:pos="1432" w:val="left"/>
              </w:tabs>
              <w:autoSpaceDE w:val="0"/>
              <w:widowControl/>
              <w:spacing w:line="245" w:lineRule="auto" w:before="286" w:after="0"/>
              <w:ind w:left="112" w:right="1296" w:firstLine="0"/>
              <w:jc w:val="left"/>
            </w:pP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btnThoat_Click(object sender, EventArgs e)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(MessageBox.Show("Bạn có thực sự muốn thoát?", "Xác nhận", MessageBoxButtons.YesNo,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MessageBoxIcon.Question) == DialogResult.Yes)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Close();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30" w:lineRule="auto" w:before="568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8.3. FrmDanhMuc</w:t>
      </w:r>
    </w:p>
    <w:p>
      <w:pPr>
        <w:autoSpaceDN w:val="0"/>
        <w:autoSpaceDE w:val="0"/>
        <w:widowControl/>
        <w:spacing w:line="230" w:lineRule="auto" w:before="186" w:after="178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Giao diện: Hình P.24. Người dùng: NV điều hành.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62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Control / vùng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(Name)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Loại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Tab / nhóm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Sự kiện → hàm xử lý</w:t>
            </w:r>
          </w:p>
        </w:tc>
      </w:tr>
      <w:tr>
        <w:trPr>
          <w:trHeight w:hRule="exact" w:val="414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tabDanhMuc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TabControl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dgvPT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DataGridView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Phương tiện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Mã PT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txtPTMa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Phương tiện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Tên PT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txtPTTen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Phương tiện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Ghi chú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txtPTGhiChu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Phương tiện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4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Thêm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btnThemPT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Phương tiện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btnThemPT_Click</w:t>
            </w:r>
          </w:p>
        </w:tc>
      </w:tr>
      <w:tr>
        <w:trPr>
          <w:trHeight w:hRule="exact" w:val="414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dgvDB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DataGridView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bán vé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4680"/>
        <w:gridCol w:w="4680"/>
      </w:tblGrid>
      <w:tr>
        <w:trPr>
          <w:trHeight w:hRule="exact" w:val="334"/>
        </w:trPr>
        <w:tc>
          <w:tcPr>
            <w:tcW w:type="dxa" w:w="781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45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14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Mã điểm bán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txtDBMa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bán vé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Tên điểm bán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txtDBTen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bán vé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Địa chỉ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txtDBDiaChi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bán vé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Điện thoại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txtDBDT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bán vé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Thêm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btnThemDB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bán vé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btnThemDB_Click</w:t>
            </w:r>
          </w:p>
        </w:tc>
      </w:tr>
      <w:tr>
        <w:trPr>
          <w:trHeight w:hRule="exact" w:val="414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dgvHDV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DataGridView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Hướng dẫn viên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Mã HDV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txtHDVMa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Hướng dẫn viên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Họ tên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txtHDVTen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Hướng dẫn viên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Điện thoại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txtHDVDT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Hướng dẫn viên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Lương căn bản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numLuong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NumericUpDown 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Hướng dẫn viên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Thêm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btnThemHDV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Hướng dẫn viên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btnThemHDV_Click</w:t>
            </w:r>
          </w:p>
        </w:tc>
      </w:tr>
      <w:tr>
        <w:trPr>
          <w:trHeight w:hRule="exact" w:val="416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dgvDTQ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DataGridView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tham quan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Mã điểm TQ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txtDTQMa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tham quan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Tên điểm TQ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txtDTQTen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tham quan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Địa điểm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txtDTQDiaDiem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tham quan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Nội dung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txtDTQNoiDung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tham quan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Ý nghĩa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txtDTQYNghia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tham quan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Thêm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btnThemDTQ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tham quan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btnThemDTQ_Click</w:t>
            </w:r>
          </w:p>
        </w:tc>
      </w:tr>
      <w:tr>
        <w:trPr>
          <w:trHeight w:hRule="exact" w:val="416"/>
        </w:trPr>
        <w:tc>
          <w:tcPr>
            <w:tcW w:type="dxa" w:w="202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Đóng</w:t>
            </w:r>
          </w:p>
        </w:tc>
        <w:tc>
          <w:tcPr>
            <w:tcW w:type="dxa" w:w="19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btnDong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btnDong_Click</w:t>
            </w:r>
          </w:p>
        </w:tc>
      </w:tr>
    </w:tbl>
    <w:p>
      <w:pPr>
        <w:autoSpaceDN w:val="0"/>
        <w:autoSpaceDE w:val="0"/>
        <w:widowControl/>
        <w:spacing w:line="230" w:lineRule="auto" w:before="502" w:after="132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Forms/FrmDanhMuc.cs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0.0" w:type="dxa"/>
      </w:tblPr>
      <w:tblGrid>
        <w:gridCol w:w="9360"/>
      </w:tblGrid>
      <w:tr>
        <w:trPr>
          <w:trHeight w:hRule="exact" w:val="5106"/>
        </w:trPr>
        <w:tc>
          <w:tcPr>
            <w:tcW w:type="dxa" w:w="10224"/>
            <w:tcBorders>
              <w:start w:sz="4.0" w:val="single" w:color="#808080"/>
              <w:top w:sz="4.0" w:val="single" w:color="#808080"/>
              <w:end w:sz="4.0" w:val="single" w:color="#80808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112" w:right="7056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System.Windows.Forms;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using QuanLyCongTyDuLich.Services;</w:t>
            </w:r>
          </w:p>
          <w:p>
            <w:pPr>
              <w:autoSpaceDN w:val="0"/>
              <w:tabs>
                <w:tab w:pos="376" w:val="left"/>
                <w:tab w:pos="728" w:val="left"/>
              </w:tabs>
              <w:autoSpaceDE w:val="0"/>
              <w:widowControl/>
              <w:spacing w:line="245" w:lineRule="auto" w:before="286" w:after="0"/>
              <w:ind w:left="112" w:right="4176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namespace QuanLyCongTyDuLich.Forms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{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partial class FrmDanhMuc : Form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readonly DanhMucService svc = new DanhMucService();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45" w:lineRule="auto" w:before="286" w:after="0"/>
              <w:ind w:left="728" w:right="7056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FrmDanhMuc()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InitializeComponent();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autoSpaceDE w:val="0"/>
              <w:widowControl/>
              <w:spacing w:line="204" w:lineRule="auto" w:before="286" w:after="0"/>
              <w:ind w:left="7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FrmDanhMuc_Load(object sender, EventArgs e) { Tai(); }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45" w:lineRule="auto" w:before="284" w:after="0"/>
              <w:ind w:left="728" w:right="5328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Tai()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dgvPT.DataSource = svc.LayPhuongTien();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dgvDB.DataSource = svc.LayDiemBan();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dgvHDV.DataSource = svc.LayHDV();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dgvDTQ.DataSource = svc.LayDiemThamQuan();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80"/>
        <w:gridCol w:w="4680"/>
      </w:tblGrid>
      <w:tr>
        <w:trPr>
          <w:trHeight w:hRule="exact" w:val="322"/>
        </w:trPr>
        <w:tc>
          <w:tcPr>
            <w:tcW w:type="dxa" w:w="8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8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auto" w:before="936" w:after="0"/>
        <w:ind w:left="1624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6"/>
        </w:rPr>
        <w:t xml:space="preserve"> private void btnThemPT_Click(object sender, EventArgs 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8.0" w:type="dxa"/>
      </w:tblPr>
      <w:tblGrid>
        <w:gridCol w:w="9360"/>
      </w:tblGrid>
      <w:tr>
        <w:trPr>
          <w:trHeight w:hRule="exact" w:val="4654"/>
        </w:trPr>
        <w:tc>
          <w:tcPr>
            <w:tcW w:type="dxa" w:w="1022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24"/>
            </w:tblGrid>
            <w:tr>
              <w:trPr>
                <w:trHeight w:hRule="exact" w:val="4634"/>
              </w:trPr>
              <w:tc>
                <w:tcPr>
                  <w:tcW w:type="dxa" w:w="10224"/>
                  <w:tcBorders/>
                  <w:shd w:fill="f1f1f1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.0000000000000284" w:type="dxa"/>
                  </w:tblPr>
                  <w:tblGrid>
                    <w:gridCol w:w="10224"/>
                  </w:tblGrid>
                  <w:tr>
                    <w:trPr>
                      <w:trHeight w:hRule="exact" w:val="4596"/>
                    </w:trPr>
                    <w:tc>
                      <w:tcPr>
                        <w:tcW w:type="dxa" w:w="10224"/>
                        <w:tcBorders>
                          <w:start w:sz="4.0" w:val="single" w:color="#808080"/>
                          <w:top w:sz="4.0" w:val="single" w:color="#808080"/>
                          <w:end w:sz="4.0" w:val="single" w:color="#808080"/>
                          <w:bottom w:sz="4.0" w:val="single" w:color="#80808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1080" w:val="left"/>
                          </w:tabs>
                          <w:autoSpaceDE w:val="0"/>
                          <w:widowControl/>
                          <w:spacing w:line="245" w:lineRule="auto" w:before="24" w:after="0"/>
                          <w:ind w:left="728" w:right="720" w:firstLine="0"/>
                          <w:jc w:val="left"/>
                        </w:pP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if (FormHelper.Bao(svc.ThemPhuongTien(txtPTMa.Text, txtPTTen.Text, txtPTGhiChu.Text))) Tai();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728" w:val="left"/>
                            <w:tab w:pos="1080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112" w:right="288" w:firstLine="0"/>
                          <w:jc w:val="left"/>
                        </w:pP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private void btnThemDB_Click(object sender, EventArgs e)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if (FormHelper.Bao(svc.ThemDiemBan(txtDBMa.Text, txtDBTen.Text, txtDBDiaChi.Text, txtDBDT.Text)))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Tai();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1080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728" w:right="144" w:firstLine="0"/>
                          <w:jc w:val="left"/>
                        </w:pP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private void btnThemHDV_Click(object sender, EventArgs e)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if (FormHelper.Bao(svc.ThemHDV(txtHDVMa.Text, txtHDVTen.Text, txtHDVDT.Text, numLuong.Value))) Tai();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728" w:val="left"/>
                            <w:tab w:pos="1080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112" w:right="1008" w:firstLine="0"/>
                          <w:jc w:val="left"/>
                        </w:pP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private void btnThemDTQ_Click(object sender, EventArgs e)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if (FormHelper.Bao(svc.ThemDiemThamQuan(txtDTQMa.Text, txtDTQTen.Text, txtDTQDiaDiem.Text,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txtDTQNoiDung.Text, txtDTQYNghia.Text))) Tai();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376" w:val="left"/>
                            <w:tab w:pos="728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112" w:right="3456" w:firstLine="0"/>
                          <w:jc w:val="left"/>
                        </w:pP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private void btnDong_Click(object sender, EventArgs e) { Close(); }</w:t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}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auto" w:before="432" w:after="0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Kiểm thử liên quan: TC01 (mục 9).</w:t>
      </w:r>
    </w:p>
    <w:p>
      <w:pPr>
        <w:autoSpaceDN w:val="0"/>
        <w:autoSpaceDE w:val="0"/>
        <w:widowControl/>
        <w:spacing w:line="230" w:lineRule="auto" w:before="266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8.4. FrmTour</w:t>
      </w:r>
    </w:p>
    <w:p>
      <w:pPr>
        <w:autoSpaceDN w:val="0"/>
        <w:autoSpaceDE w:val="0"/>
        <w:widowControl/>
        <w:spacing w:line="230" w:lineRule="auto" w:before="186" w:after="172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Giao diện: Hình P.25. Người dùng: NV điều hành.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64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Control / vùng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(Name)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Loại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Tab / nhóm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Sự kiện → hàm xử lý</w:t>
            </w:r>
          </w:p>
        </w:tc>
      </w:tr>
      <w:tr>
        <w:trPr>
          <w:trHeight w:hRule="exact" w:val="914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52" w:after="0"/>
              <w:ind w:left="7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Tour đang chọn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(cho các tab hành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trình)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cboTour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ComboBox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SelectedIndexChanged: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cboTour_SelectedIndexChanged</w:t>
            </w:r>
          </w:p>
        </w:tc>
      </w:tr>
      <w:tr>
        <w:trPr>
          <w:trHeight w:hRule="exact" w:val="912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50" w:after="0"/>
              <w:ind w:left="7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Tour đang chọn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(cho các tab hành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trình)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tabTour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TabControl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dgvTour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DataGridView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Mã tour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txtMa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Tên tour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txtTen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Số ngày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numNgay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NumericUpDown 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Tour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Số đêm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numDem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NumericUpDown 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Tour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Đơn giá / khách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numGia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NumericUpDown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Mô tả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txtMoTa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4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Thêm tour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btnThemTour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btnThemTour_Click</w:t>
            </w:r>
          </w:p>
        </w:tc>
      </w:tr>
      <w:tr>
        <w:trPr>
          <w:trHeight w:hRule="exact" w:val="414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dgvDiemDung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DataGridView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dừng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Thứ tự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numThuTu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NumericUpDown 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Điểm dừng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Tên điểm dừng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txtDiemDung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dừng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Đổi phương tiện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chkDoiPT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CheckBox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dừng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4680"/>
        <w:gridCol w:w="4680"/>
      </w:tblGrid>
      <w:tr>
        <w:trPr>
          <w:trHeight w:hRule="exact" w:val="334"/>
        </w:trPr>
        <w:tc>
          <w:tcPr>
            <w:tcW w:type="dxa" w:w="781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45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14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Có nơi ăn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chkAn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CheckBox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dừng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Có khách sạn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chkKS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CheckBox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dừng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6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CheckedChanged: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chkKS_CheckedChanged</w:t>
            </w:r>
          </w:p>
        </w:tc>
      </w:tr>
      <w:tr>
        <w:trPr>
          <w:trHeight w:hRule="exact" w:val="410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Hạng sao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numSao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NumericUpDown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dừng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Ghi chú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txtGhiChuDD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dừng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4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Thêm điểm dừng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btnThemDD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dừng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btnThemDD_Click</w:t>
            </w:r>
          </w:p>
        </w:tc>
      </w:tr>
      <w:tr>
        <w:trPr>
          <w:trHeight w:hRule="exact" w:val="640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dgvChang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DataGridView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Phương tiện theo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chặng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Chặng thứ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numChang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NumericUpDown 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</w:tabs>
              <w:autoSpaceDE w:val="0"/>
              <w:widowControl/>
              <w:spacing w:line="245" w:lineRule="auto" w:before="5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Phương tiện theo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chặng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8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Phương tiện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cboPT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ComboBox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Phương tiện theo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chặng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8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Ghi chú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txtGhiChuPT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Phương tiện theo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chặng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8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Gắn phương tiện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btnThemChang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Phương tiện theo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chặng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btnThemChang_Click</w:t>
            </w:r>
          </w:p>
        </w:tc>
      </w:tr>
      <w:tr>
        <w:trPr>
          <w:trHeight w:hRule="exact" w:val="414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dgvTQ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DataGridView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tham quan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tham quan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cboDTQ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ComboBox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tham quan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Thứ tự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numThuTuTQ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NumericUpDown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tham quan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Gắn điểm TQ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btnThemTQ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tham quan</w:t>
            </w:r>
          </w:p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btnThemTQ_Click</w:t>
            </w:r>
          </w:p>
        </w:tc>
      </w:tr>
      <w:tr>
        <w:trPr>
          <w:trHeight w:hRule="exact" w:val="416"/>
        </w:trPr>
        <w:tc>
          <w:tcPr>
            <w:tcW w:type="dxa" w:w="18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Đóng</w:t>
            </w:r>
          </w:p>
        </w:tc>
        <w:tc>
          <w:tcPr>
            <w:tcW w:type="dxa" w:w="18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btnDong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6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4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btnDong_Click</w:t>
            </w:r>
          </w:p>
        </w:tc>
      </w:tr>
    </w:tbl>
    <w:p>
      <w:pPr>
        <w:autoSpaceDN w:val="0"/>
        <w:autoSpaceDE w:val="0"/>
        <w:widowControl/>
        <w:spacing w:line="230" w:lineRule="auto" w:before="502" w:after="132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Forms/FrmTour.cs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0.0" w:type="dxa"/>
      </w:tblPr>
      <w:tblGrid>
        <w:gridCol w:w="9360"/>
      </w:tblGrid>
      <w:tr>
        <w:trPr>
          <w:trHeight w:hRule="exact" w:val="5366"/>
        </w:trPr>
        <w:tc>
          <w:tcPr>
            <w:tcW w:type="dxa" w:w="10224"/>
            <w:tcBorders>
              <w:start w:sz="4.0" w:val="single" w:color="#808080"/>
              <w:top w:sz="4.0" w:val="single" w:color="#808080"/>
              <w:end w:sz="4.0" w:val="single" w:color="#80808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112" w:right="7056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System.Windows.Forms;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using QuanLyCongTyDuLich.Services;</w:t>
            </w:r>
          </w:p>
          <w:p>
            <w:pPr>
              <w:autoSpaceDN w:val="0"/>
              <w:tabs>
                <w:tab w:pos="376" w:val="left"/>
                <w:tab w:pos="728" w:val="left"/>
              </w:tabs>
              <w:autoSpaceDE w:val="0"/>
              <w:widowControl/>
              <w:spacing w:line="245" w:lineRule="auto" w:before="286" w:after="0"/>
              <w:ind w:left="112" w:right="4176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namespace QuanLyCongTyDuLich.Forms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{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partial class FrmTour : Form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readonly TourService svc = new TourService();</w:t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readonly DanhMucService dm = new DanhMucService();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45" w:lineRule="auto" w:before="286" w:after="0"/>
              <w:ind w:left="728" w:right="7056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FrmTour()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InitializeComponent();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45" w:lineRule="auto" w:before="286" w:after="0"/>
              <w:ind w:left="728" w:right="288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FrmTour_Load(object sender, EventArgs e)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FormHelper.Nap(cboPT, dm.LayPhuongTien(), "TenPT", "MaPT");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FormHelper.Nap(cboDTQ, dm.LayDiemThamQuan(), "TenDiemTQ", "MaDiemTQ");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TaiTour();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45" w:lineRule="auto" w:before="284" w:after="0"/>
              <w:ind w:left="728" w:right="3744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TaiTour()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dgvTour.DataSource = svc.LayTour();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FormHelper.Nap(cboTour, svc.LayTour(), "TenTour", "MaTour");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80"/>
        <w:gridCol w:w="4680"/>
      </w:tblGrid>
      <w:tr>
        <w:trPr>
          <w:trHeight w:hRule="exact" w:val="322"/>
        </w:trPr>
        <w:tc>
          <w:tcPr>
            <w:tcW w:type="dxa" w:w="8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8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auto" w:before="936" w:after="0"/>
        <w:ind w:left="1976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6"/>
        </w:rPr>
        <w:t xml:space="preserve"> TaiChiTiet();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8.0" w:type="dxa"/>
      </w:tblPr>
      <w:tblGrid>
        <w:gridCol w:w="9360"/>
      </w:tblGrid>
      <w:tr>
        <w:trPr>
          <w:trHeight w:hRule="exact" w:val="8690"/>
        </w:trPr>
        <w:tc>
          <w:tcPr>
            <w:tcW w:type="dxa" w:w="1022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24"/>
            </w:tblGrid>
            <w:tr>
              <w:trPr>
                <w:trHeight w:hRule="exact" w:val="8670"/>
              </w:trPr>
              <w:tc>
                <w:tcPr>
                  <w:tcW w:type="dxa" w:w="10224"/>
                  <w:tcBorders/>
                  <w:shd w:fill="f1f1f1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.0000000000000284" w:type="dxa"/>
                  </w:tblPr>
                  <w:tblGrid>
                    <w:gridCol w:w="10224"/>
                  </w:tblGrid>
                  <w:tr>
                    <w:trPr>
                      <w:trHeight w:hRule="exact" w:val="8610"/>
                    </w:trPr>
                    <w:tc>
                      <w:tcPr>
                        <w:tcW w:type="dxa" w:w="10224"/>
                        <w:tcBorders>
                          <w:start w:sz="4.0" w:val="single" w:color="#808080"/>
                          <w:top w:sz="4.0" w:val="single" w:color="#808080"/>
                          <w:end w:sz="4.0" w:val="single" w:color="#808080"/>
                          <w:bottom w:sz="4.0" w:val="single" w:color="#80808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4" w:lineRule="auto" w:before="24" w:after="0"/>
                          <w:ind w:left="728" w:right="0" w:firstLine="0"/>
                          <w:jc w:val="left"/>
                        </w:pP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1080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728" w:right="5040" w:firstLine="0"/>
                          <w:jc w:val="left"/>
                        </w:pP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private void TaiChiTiet()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string ma = FormHelper.Gia(cboTour);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dgvDiemDung.DataSource = svc.LayDiemDung(ma);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dgvChang.DataSource = svc.LayChang(ma);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dgvTQ.DataSource = svc.LayDiemTQTour(ma);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1080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728" w:right="3312" w:firstLine="0"/>
                          <w:jc w:val="left"/>
                        </w:pP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private void cboTour_SelectedIndexChanged(object sender, EventArgs e)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if (cboTour.ValueMember == "MaTour") TaiChiTiet();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04" w:lineRule="auto" w:before="286" w:after="0"/>
                          <w:ind w:left="728" w:right="0" w:firstLine="0"/>
                          <w:jc w:val="left"/>
                        </w:pP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private void chkKS_CheckedChanged(object sender, EventArgs e) { numSao.Enabled = chkKS.Checked; }</w:t>
                        </w:r>
                      </w:p>
                      <w:p>
                        <w:pPr>
                          <w:autoSpaceDN w:val="0"/>
                          <w:tabs>
                            <w:tab w:pos="728" w:val="left"/>
                            <w:tab w:pos="1080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112" w:right="576" w:firstLine="0"/>
                          <w:jc w:val="left"/>
                        </w:pP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private void btnThemTour_Click(object sender, EventArgs e)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if (FormHelper.Bao(svc.ThemTour(txtMa.Text, txtTen.Text, (int)numNgay.Value, (int)numDem.Value,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numGia.Value, txtMoTa.Text))) TaiTour();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728" w:val="left"/>
                            <w:tab w:pos="1080" w:val="left"/>
                            <w:tab w:pos="1432" w:val="left"/>
                          </w:tabs>
                          <w:autoSpaceDE w:val="0"/>
                          <w:widowControl/>
                          <w:spacing w:line="245" w:lineRule="auto" w:before="284" w:after="0"/>
                          <w:ind w:left="112" w:right="144" w:firstLine="0"/>
                          <w:jc w:val="left"/>
                        </w:pP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private void btnThemDD_Click(object sender, EventArgs e)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if (FormHelper.Bao(svc.ThemDiemDung(FormHelper.Gia(cboTour), (int)numThuTu.Value, txtDiemDung.Text,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chkDoiPT.Checked, chkAn.Checked,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chkKS.Checked, (int)numSao.Value, txtGhiChuDD.Text))) TaiChiTiet();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728" w:val="left"/>
                            <w:tab w:pos="1080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112" w:right="0" w:firstLine="0"/>
                          <w:jc w:val="left"/>
                        </w:pP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private void btnThemChang_Click(object sender, EventArgs e)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if (FormHelper.Bao(svc.ThemChang(FormHelper.Gia(cboTour), (int)numChang.Value, FormHelper.Gia(cboPT),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txtGhiChuPT.Text))) TaiChiTiet();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728" w:val="left"/>
                            <w:tab w:pos="1080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112" w:right="1296" w:firstLine="0"/>
                          <w:jc w:val="left"/>
                        </w:pP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private void btnThemTQ_Click(object sender, EventArgs e)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if (FormHelper.Bao(svc.ThemDiemTQTour(FormHelper.Gia(cboTour), FormHelper.Gia(cboDTQ),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(int)numThuTuTQ.Value))) TaiChiTiet();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376" w:val="left"/>
                            <w:tab w:pos="728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112" w:right="3456" w:firstLine="0"/>
                          <w:jc w:val="left"/>
                        </w:pP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private void btnDong_Click(object sender, EventArgs e) { Close(); }</w:t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}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auto" w:before="412" w:after="0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Kiểm thử liên quan: TC02, TC03 (mục 9).</w:t>
      </w:r>
    </w:p>
    <w:p>
      <w:pPr>
        <w:autoSpaceDN w:val="0"/>
        <w:autoSpaceDE w:val="0"/>
        <w:widowControl/>
        <w:spacing w:line="230" w:lineRule="auto" w:before="266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8.5. FrmChuyenLe</w:t>
      </w:r>
    </w:p>
    <w:p>
      <w:pPr>
        <w:autoSpaceDN w:val="0"/>
        <w:autoSpaceDE w:val="0"/>
        <w:widowControl/>
        <w:spacing w:line="230" w:lineRule="auto" w:before="186" w:after="176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Giao diện: Hình P.29. Người dùng: NV điều hành.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64"/>
        </w:trPr>
        <w:tc>
          <w:tcPr>
            <w:tcW w:type="dxa" w:w="20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Control / vùng</w:t>
            </w:r>
          </w:p>
        </w:tc>
        <w:tc>
          <w:tcPr>
            <w:tcW w:type="dxa" w:w="1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(Name)</w:t>
            </w:r>
          </w:p>
        </w:tc>
        <w:tc>
          <w:tcPr>
            <w:tcW w:type="dxa" w:w="163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Loại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Tab / nhóm</w:t>
            </w:r>
          </w:p>
        </w:tc>
        <w:tc>
          <w:tcPr>
            <w:tcW w:type="dxa" w:w="27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Sự kiện → hàm xử lý</w:t>
            </w:r>
          </w:p>
        </w:tc>
      </w:tr>
      <w:tr>
        <w:trPr>
          <w:trHeight w:hRule="exact" w:val="416"/>
        </w:trPr>
        <w:tc>
          <w:tcPr>
            <w:tcW w:type="dxa" w:w="20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Mã chuyến</w:t>
            </w:r>
          </w:p>
        </w:tc>
        <w:tc>
          <w:tcPr>
            <w:tcW w:type="dxa" w:w="1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txtMa</w:t>
            </w:r>
          </w:p>
        </w:tc>
        <w:tc>
          <w:tcPr>
            <w:tcW w:type="dxa" w:w="163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8"/>
        </w:trPr>
        <w:tc>
          <w:tcPr>
            <w:tcW w:type="dxa" w:w="20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</w:t>
            </w:r>
          </w:p>
        </w:tc>
        <w:tc>
          <w:tcPr>
            <w:tcW w:type="dxa" w:w="1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cboTour</w:t>
            </w:r>
          </w:p>
        </w:tc>
        <w:tc>
          <w:tcPr>
            <w:tcW w:type="dxa" w:w="163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ComboBox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SelectedIndexChanged: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TinhNgayVe</w:t>
            </w:r>
          </w:p>
        </w:tc>
      </w:tr>
      <w:tr>
        <w:trPr>
          <w:trHeight w:hRule="exact" w:val="636"/>
        </w:trPr>
        <w:tc>
          <w:tcPr>
            <w:tcW w:type="dxa" w:w="20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Ngày đi</w:t>
            </w:r>
          </w:p>
        </w:tc>
        <w:tc>
          <w:tcPr>
            <w:tcW w:type="dxa" w:w="1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dtDi</w:t>
            </w:r>
          </w:p>
        </w:tc>
        <w:tc>
          <w:tcPr>
            <w:tcW w:type="dxa" w:w="163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DateTimePicker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6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ValueChanged: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TinhNgayVe</w:t>
            </w:r>
          </w:p>
        </w:tc>
      </w:tr>
      <w:tr>
        <w:trPr>
          <w:trHeight w:hRule="exact" w:val="414"/>
        </w:trPr>
        <w:tc>
          <w:tcPr>
            <w:tcW w:type="dxa" w:w="20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Ngày về</w:t>
            </w:r>
          </w:p>
        </w:tc>
        <w:tc>
          <w:tcPr>
            <w:tcW w:type="dxa" w:w="1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lblNgayVe</w:t>
            </w:r>
          </w:p>
        </w:tc>
        <w:tc>
          <w:tcPr>
            <w:tcW w:type="dxa" w:w="163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Label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20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Địa điểm đón</w:t>
            </w:r>
          </w:p>
        </w:tc>
        <w:tc>
          <w:tcPr>
            <w:tcW w:type="dxa" w:w="1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txtDon</w:t>
            </w:r>
          </w:p>
        </w:tc>
        <w:tc>
          <w:tcPr>
            <w:tcW w:type="dxa" w:w="163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4680"/>
        <w:gridCol w:w="4680"/>
      </w:tblGrid>
      <w:tr>
        <w:trPr>
          <w:trHeight w:hRule="exact" w:val="334"/>
        </w:trPr>
        <w:tc>
          <w:tcPr>
            <w:tcW w:type="dxa" w:w="781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45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14"/>
        </w:trPr>
        <w:tc>
          <w:tcPr>
            <w:tcW w:type="dxa" w:w="20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Tạo chuyến</w:t>
            </w:r>
          </w:p>
        </w:tc>
        <w:tc>
          <w:tcPr>
            <w:tcW w:type="dxa" w:w="1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btnThem</w:t>
            </w:r>
          </w:p>
        </w:tc>
        <w:tc>
          <w:tcPr>
            <w:tcW w:type="dxa" w:w="163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btnThem_Click</w:t>
            </w:r>
          </w:p>
        </w:tc>
      </w:tr>
      <w:tr>
        <w:trPr>
          <w:trHeight w:hRule="exact" w:val="412"/>
        </w:trPr>
        <w:tc>
          <w:tcPr>
            <w:tcW w:type="dxa" w:w="20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Đóng đăng ký</w:t>
            </w:r>
          </w:p>
        </w:tc>
        <w:tc>
          <w:tcPr>
            <w:tcW w:type="dxa" w:w="1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btnDongDK</w:t>
            </w:r>
          </w:p>
        </w:tc>
        <w:tc>
          <w:tcPr>
            <w:tcW w:type="dxa" w:w="163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btnDongDK_Click</w:t>
            </w:r>
          </w:p>
        </w:tc>
      </w:tr>
      <w:tr>
        <w:trPr>
          <w:trHeight w:hRule="exact" w:val="416"/>
        </w:trPr>
        <w:tc>
          <w:tcPr>
            <w:tcW w:type="dxa" w:w="20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1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dgv</w:t>
            </w:r>
          </w:p>
        </w:tc>
        <w:tc>
          <w:tcPr>
            <w:tcW w:type="dxa" w:w="163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DataGridView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20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Đóng</w:t>
            </w:r>
          </w:p>
        </w:tc>
        <w:tc>
          <w:tcPr>
            <w:tcW w:type="dxa" w:w="1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btnDong</w:t>
            </w:r>
          </w:p>
        </w:tc>
        <w:tc>
          <w:tcPr>
            <w:tcW w:type="dxa" w:w="163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btnDong_Click</w:t>
            </w:r>
          </w:p>
        </w:tc>
      </w:tr>
    </w:tbl>
    <w:p>
      <w:pPr>
        <w:autoSpaceDN w:val="0"/>
        <w:autoSpaceDE w:val="0"/>
        <w:widowControl/>
        <w:spacing w:line="230" w:lineRule="auto" w:before="504" w:after="134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Forms/FrmChuyenLe.cs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0.0" w:type="dxa"/>
      </w:tblPr>
      <w:tblGrid>
        <w:gridCol w:w="9360"/>
      </w:tblGrid>
      <w:tr>
        <w:trPr>
          <w:trHeight w:hRule="exact" w:val="9232"/>
        </w:trPr>
        <w:tc>
          <w:tcPr>
            <w:tcW w:type="dxa" w:w="102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112" w:right="7056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System.Data;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System.Windows.Forms;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using QuanLyCongTyDuLich.Services;</w:t>
            </w:r>
          </w:p>
          <w:p>
            <w:pPr>
              <w:autoSpaceDN w:val="0"/>
              <w:tabs>
                <w:tab w:pos="376" w:val="left"/>
                <w:tab w:pos="728" w:val="left"/>
              </w:tabs>
              <w:autoSpaceDE w:val="0"/>
              <w:widowControl/>
              <w:spacing w:line="245" w:lineRule="auto" w:before="286" w:after="0"/>
              <w:ind w:left="112" w:right="3888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namespace QuanLyCongTyDuLich.Forms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{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partial class FrmChuyenLe : Form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readonly ChuyenLeService svc = new ChuyenLeService();</w:t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readonly TourService tour = new TourService();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45" w:lineRule="auto" w:before="286" w:after="0"/>
              <w:ind w:left="728" w:right="7056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FrmChuyenLe()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InitializeComponent();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45" w:lineRule="auto" w:before="286" w:after="0"/>
              <w:ind w:left="728" w:right="3168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FrmChuyenLe_Load(object sender, EventArgs e)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FormHelper.Nap(cboTour, tour.LayTourMoBan(), "HienThi", "MaTour");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dtDi.Value = DateTime.Today.AddDays(7);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Tai();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TinhNgayVe(sender, e);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autoSpaceDE w:val="0"/>
              <w:widowControl/>
              <w:spacing w:line="204" w:lineRule="auto" w:before="286" w:after="0"/>
              <w:ind w:left="7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Tai() { dgv.DataSource = svc.LayChuyen(); }</w:t>
            </w:r>
          </w:p>
          <w:p>
            <w:pPr>
              <w:autoSpaceDN w:val="0"/>
              <w:tabs>
                <w:tab w:pos="728" w:val="left"/>
                <w:tab w:pos="1080" w:val="left"/>
              </w:tabs>
              <w:autoSpaceDE w:val="0"/>
              <w:widowControl/>
              <w:spacing w:line="245" w:lineRule="auto" w:before="286" w:after="0"/>
              <w:ind w:left="112" w:right="1008" w:firstLine="0"/>
              <w:jc w:val="left"/>
            </w:pP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TinhNgayVe(object sender, EventArgs e)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var r = cboTour.SelectedItem as DataRowView;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lblNgayVe.Text = r == null ? "-" : dtDi.Value.Date.AddDays(Convert.ToInt32(r["SoNgay"]) -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1).ToString("dd/MM/yyyy");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728" w:val="left"/>
                <w:tab w:pos="1080" w:val="left"/>
              </w:tabs>
              <w:autoSpaceDE w:val="0"/>
              <w:widowControl/>
              <w:spacing w:line="245" w:lineRule="auto" w:before="286" w:after="0"/>
              <w:ind w:left="112" w:right="288" w:firstLine="0"/>
              <w:jc w:val="left"/>
            </w:pP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btnThem_Click(object sender, EventArgs e)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(FormHelper.Bao(svc.ThemChuyen(txtMa.Text, FormHelper.Gia(cboTour), dtDi.Value, txtDon.Text)))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Tai();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45" w:lineRule="auto" w:before="284" w:after="0"/>
              <w:ind w:left="728" w:right="2592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btnDongDK_Click(object sender, EventArgs e)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(FormHelper.Bao(svc.DongDangKy(FormHelper.O(dgv, "MaChuyen")))) Tai();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376" w:val="left"/>
                <w:tab w:pos="728" w:val="left"/>
              </w:tabs>
              <w:autoSpaceDE w:val="0"/>
              <w:widowControl/>
              <w:spacing w:line="245" w:lineRule="auto" w:before="286" w:after="0"/>
              <w:ind w:left="112" w:right="3456" w:firstLine="0"/>
              <w:jc w:val="left"/>
            </w:pP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btnDong_Click(object sender, EventArgs e) { Close(); }</w:t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30" w:lineRule="auto" w:before="464" w:after="0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Kiểm thử liên quan: TC04 (mục 9).</w:t>
      </w:r>
    </w:p>
    <w:p>
      <w:pPr>
        <w:autoSpaceDN w:val="0"/>
        <w:autoSpaceDE w:val="0"/>
        <w:widowControl/>
        <w:spacing w:line="230" w:lineRule="auto" w:before="266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8.6. FrmDangKyLe</w:t>
      </w:r>
    </w:p>
    <w:p>
      <w:pPr>
        <w:autoSpaceDN w:val="0"/>
        <w:autoSpaceDE w:val="0"/>
        <w:widowControl/>
        <w:spacing w:line="230" w:lineRule="auto" w:before="186" w:after="142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Giao diện: Hình P.30. Người dùng: NV bán vé.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4680"/>
        <w:gridCol w:w="4680"/>
      </w:tblGrid>
      <w:tr>
        <w:trPr>
          <w:trHeight w:hRule="exact" w:val="334"/>
        </w:trPr>
        <w:tc>
          <w:tcPr>
            <w:tcW w:type="dxa" w:w="7814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45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64"/>
        </w:trPr>
        <w:tc>
          <w:tcPr>
            <w:tcW w:type="dxa" w:w="202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Control / vùng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(Name)</w:t>
            </w:r>
          </w:p>
        </w:tc>
        <w:tc>
          <w:tcPr>
            <w:tcW w:type="dxa" w:w="17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Loại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Tab / nhóm</w:t>
            </w:r>
          </w:p>
        </w:tc>
        <w:tc>
          <w:tcPr>
            <w:tcW w:type="dxa" w:w="270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Sự kiện → hàm xử lý</w:t>
            </w:r>
          </w:p>
        </w:tc>
      </w:tr>
      <w:tr>
        <w:trPr>
          <w:trHeight w:hRule="exact" w:val="416"/>
        </w:trPr>
        <w:tc>
          <w:tcPr>
            <w:tcW w:type="dxa" w:w="202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Số đăng ký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txtSo</w:t>
            </w:r>
          </w:p>
        </w:tc>
        <w:tc>
          <w:tcPr>
            <w:tcW w:type="dxa" w:w="17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8"/>
        </w:trPr>
        <w:tc>
          <w:tcPr>
            <w:tcW w:type="dxa" w:w="202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Chuyến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cboChuyen</w:t>
            </w:r>
          </w:p>
        </w:tc>
        <w:tc>
          <w:tcPr>
            <w:tcW w:type="dxa" w:w="17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ComboBox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SelectedIndexChanged: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TinhTien</w:t>
            </w:r>
          </w:p>
        </w:tc>
      </w:tr>
      <w:tr>
        <w:trPr>
          <w:trHeight w:hRule="exact" w:val="414"/>
        </w:trPr>
        <w:tc>
          <w:tcPr>
            <w:tcW w:type="dxa" w:w="202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bán vé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cboDiemBan</w:t>
            </w:r>
          </w:p>
        </w:tc>
        <w:tc>
          <w:tcPr>
            <w:tcW w:type="dxa" w:w="17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ComboBox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202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Người đăng ký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txtTen</w:t>
            </w:r>
          </w:p>
        </w:tc>
        <w:tc>
          <w:tcPr>
            <w:tcW w:type="dxa" w:w="17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202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Điện thoại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txtDT</w:t>
            </w:r>
          </w:p>
        </w:tc>
        <w:tc>
          <w:tcPr>
            <w:tcW w:type="dxa" w:w="17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202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Số người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numNguoi</w:t>
            </w:r>
          </w:p>
        </w:tc>
        <w:tc>
          <w:tcPr>
            <w:tcW w:type="dxa" w:w="17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NumericUpDown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ValueChanged: TinhTien</w:t>
            </w:r>
          </w:p>
        </w:tc>
      </w:tr>
      <w:tr>
        <w:trPr>
          <w:trHeight w:hRule="exact" w:val="414"/>
        </w:trPr>
        <w:tc>
          <w:tcPr>
            <w:tcW w:type="dxa" w:w="202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Thành tiền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lblThanhTien</w:t>
            </w:r>
          </w:p>
        </w:tc>
        <w:tc>
          <w:tcPr>
            <w:tcW w:type="dxa" w:w="17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Label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8"/>
        </w:trPr>
        <w:tc>
          <w:tcPr>
            <w:tcW w:type="dxa" w:w="202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Đăng ký và thanh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toán vé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btnDangKy</w:t>
            </w:r>
          </w:p>
        </w:tc>
        <w:tc>
          <w:tcPr>
            <w:tcW w:type="dxa" w:w="17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btnDangKy_Click</w:t>
            </w:r>
          </w:p>
        </w:tc>
      </w:tr>
      <w:tr>
        <w:trPr>
          <w:trHeight w:hRule="exact" w:val="412"/>
        </w:trPr>
        <w:tc>
          <w:tcPr>
            <w:tcW w:type="dxa" w:w="202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dgv</w:t>
            </w:r>
          </w:p>
        </w:tc>
        <w:tc>
          <w:tcPr>
            <w:tcW w:type="dxa" w:w="17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DataGridView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202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Đóng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btnDong</w:t>
            </w:r>
          </w:p>
        </w:tc>
        <w:tc>
          <w:tcPr>
            <w:tcW w:type="dxa" w:w="17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8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btnDong_Click</w:t>
            </w:r>
          </w:p>
        </w:tc>
      </w:tr>
    </w:tbl>
    <w:p>
      <w:pPr>
        <w:autoSpaceDN w:val="0"/>
        <w:autoSpaceDE w:val="0"/>
        <w:widowControl/>
        <w:spacing w:line="230" w:lineRule="auto" w:before="504" w:after="134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Forms/FrmDangKyLe.cs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0.0" w:type="dxa"/>
      </w:tblPr>
      <w:tblGrid>
        <w:gridCol w:w="9360"/>
      </w:tblGrid>
      <w:tr>
        <w:trPr>
          <w:trHeight w:hRule="exact" w:val="7864"/>
        </w:trPr>
        <w:tc>
          <w:tcPr>
            <w:tcW w:type="dxa" w:w="10224"/>
            <w:tcBorders>
              <w:start w:sz="4.0" w:val="single" w:color="#808080"/>
              <w:top w:sz="4.0" w:val="single" w:color="#808080"/>
              <w:end w:sz="4.0" w:val="single" w:color="#80808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112" w:right="7056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System.Data;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System.Windows.Forms;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using QuanLyCongTyDuLich.Services;</w:t>
            </w:r>
          </w:p>
          <w:p>
            <w:pPr>
              <w:autoSpaceDN w:val="0"/>
              <w:tabs>
                <w:tab w:pos="376" w:val="left"/>
                <w:tab w:pos="728" w:val="left"/>
              </w:tabs>
              <w:autoSpaceDE w:val="0"/>
              <w:widowControl/>
              <w:spacing w:line="245" w:lineRule="auto" w:before="286" w:after="0"/>
              <w:ind w:left="112" w:right="3888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namespace QuanLyCongTyDuLich.Forms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{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partial class FrmDangKyLe : Form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readonly DangKyLeService svc = new DangKyLeService();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45" w:lineRule="auto" w:before="286" w:after="0"/>
              <w:ind w:left="728" w:right="7056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FrmDangKyLe()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InitializeComponent();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45" w:lineRule="auto" w:before="284" w:after="0"/>
              <w:ind w:left="728" w:right="1152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FrmDangKyLe_Load(object sender, EventArgs e)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FormHelper.Nap(cboChuyen, new ChuyenLeService().LayChuyenMo(), "HienThi", "MaChuyen");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FormHelper.Nap(cboDiemBan, new DanhMucService().LayDiemBan(), "TenDiemBan", "MaDiemBan");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Tai();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TinhTien(sender, e);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autoSpaceDE w:val="0"/>
              <w:widowControl/>
              <w:spacing w:line="204" w:lineRule="auto" w:before="286" w:after="0"/>
              <w:ind w:left="7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Tai() { dgv.DataSource = svc.LayDanhSach(); }</w:t>
            </w:r>
          </w:p>
          <w:p>
            <w:pPr>
              <w:autoSpaceDN w:val="0"/>
              <w:tabs>
                <w:tab w:pos="728" w:val="left"/>
                <w:tab w:pos="1080" w:val="left"/>
              </w:tabs>
              <w:autoSpaceDE w:val="0"/>
              <w:widowControl/>
              <w:spacing w:line="245" w:lineRule="auto" w:before="284" w:after="0"/>
              <w:ind w:left="112" w:right="2016" w:firstLine="0"/>
              <w:jc w:val="left"/>
            </w:pP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TinhTien(object sender, EventArgs e)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var r = cboChuyen.SelectedItem as DataRowView;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lblThanhTien.Text = r == null ? "0 đ" : (Convert.ToDecimal(r["DonGiaKhach"]) *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numNguoi.Value).ToString("N0") + " đ";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728" w:val="left"/>
                <w:tab w:pos="1080" w:val="left"/>
              </w:tabs>
              <w:autoSpaceDE w:val="0"/>
              <w:widowControl/>
              <w:spacing w:line="245" w:lineRule="auto" w:before="286" w:after="0"/>
              <w:ind w:left="112" w:right="432" w:firstLine="0"/>
              <w:jc w:val="left"/>
            </w:pP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btnDangKy_Click(object sender, EventArgs e)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(FormHelper.Bao(svc.DangKy(txtSo.Text, FormHelper.Gia(cboChuyen), FormHelper.Gia(cboDiemBan),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txtTen.Text, txtDT.Text, (int)numNguoi.Value))) Tai();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autoSpaceDE w:val="0"/>
              <w:widowControl/>
              <w:spacing w:line="204" w:lineRule="auto" w:before="286" w:after="0"/>
              <w:ind w:left="7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btnDong_Click(object sender, EventArgs e) { Close(); }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80"/>
        <w:gridCol w:w="4680"/>
      </w:tblGrid>
      <w:tr>
        <w:trPr>
          <w:trHeight w:hRule="exact" w:val="322"/>
        </w:trPr>
        <w:tc>
          <w:tcPr>
            <w:tcW w:type="dxa" w:w="8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8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auto" w:before="936" w:after="0"/>
        <w:ind w:left="1272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6"/>
        </w:rPr>
        <w:t xml:space="preserve"> }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8.0" w:type="dxa"/>
      </w:tblPr>
      <w:tblGrid>
        <w:gridCol w:w="9360"/>
      </w:tblGrid>
      <w:tr>
        <w:trPr>
          <w:trHeight w:hRule="exact" w:val="272"/>
        </w:trPr>
        <w:tc>
          <w:tcPr>
            <w:tcW w:type="dxa" w:w="1022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24"/>
            </w:tblGrid>
            <w:tr>
              <w:trPr>
                <w:trHeight w:hRule="exact" w:val="252"/>
              </w:trPr>
              <w:tc>
                <w:tcPr>
                  <w:tcW w:type="dxa" w:w="10224"/>
                  <w:tcBorders/>
                  <w:shd w:fill="f1f1f1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.0000000000000284" w:type="dxa"/>
                  </w:tblPr>
                  <w:tblGrid>
                    <w:gridCol w:w="10224"/>
                  </w:tblGrid>
                  <w:tr>
                    <w:trPr>
                      <w:trHeight w:hRule="exact" w:val="236"/>
                    </w:trPr>
                    <w:tc>
                      <w:tcPr>
                        <w:tcW w:type="dxa" w:w="10224"/>
                        <w:tcBorders>
                          <w:start w:sz="4.0" w:val="single" w:color="#808080"/>
                          <w:top w:sz="4.0" w:val="single" w:color="#808080"/>
                          <w:end w:sz="4.0" w:val="single" w:color="#808080"/>
                          <w:bottom w:sz="4.0" w:val="single" w:color="#80808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4" w:lineRule="auto" w:before="24" w:after="0"/>
                          <w:ind w:left="112" w:right="0" w:firstLine="0"/>
                          <w:jc w:val="left"/>
                        </w:pP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}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auto" w:before="454" w:after="0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Kiểm thử liên quan: TC05 - TC07 (mục 9).</w:t>
      </w:r>
    </w:p>
    <w:p>
      <w:pPr>
        <w:autoSpaceDN w:val="0"/>
        <w:autoSpaceDE w:val="0"/>
        <w:widowControl/>
        <w:spacing w:line="230" w:lineRule="auto" w:before="266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8.7. FrmDangKyDoan</w:t>
      </w:r>
    </w:p>
    <w:p>
      <w:pPr>
        <w:autoSpaceDN w:val="0"/>
        <w:autoSpaceDE w:val="0"/>
        <w:widowControl/>
        <w:spacing w:line="230" w:lineRule="auto" w:before="186" w:after="176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Giao diện: Hình P.31. Người dùng: NV kinh doanh.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62"/>
        </w:trPr>
        <w:tc>
          <w:tcPr>
            <w:tcW w:type="dxa" w:w="2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Control / vùng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(Name)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Loại</w:t>
            </w:r>
          </w:p>
        </w:tc>
        <w:tc>
          <w:tcPr>
            <w:tcW w:type="dxa" w:w="18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Tab / nhóm</w:t>
            </w:r>
          </w:p>
        </w:tc>
        <w:tc>
          <w:tcPr>
            <w:tcW w:type="dxa" w:w="271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Sự kiện → hàm xử lý</w:t>
            </w:r>
          </w:p>
        </w:tc>
      </w:tr>
      <w:tr>
        <w:trPr>
          <w:trHeight w:hRule="exact" w:val="638"/>
        </w:trPr>
        <w:tc>
          <w:tcPr>
            <w:tcW w:type="dxa" w:w="2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2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Thông tin đoàn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khách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grpDoan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GroupBox</w:t>
            </w:r>
          </w:p>
        </w:tc>
        <w:tc>
          <w:tcPr>
            <w:tcW w:type="dxa" w:w="18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1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2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Mã đoàn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txtMaDoan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Thông tin đoàn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khách</w:t>
            </w:r>
          </w:p>
        </w:tc>
        <w:tc>
          <w:tcPr>
            <w:tcW w:type="dxa" w:w="271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8"/>
        </w:trPr>
        <w:tc>
          <w:tcPr>
            <w:tcW w:type="dxa" w:w="2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Cơ quan / gia đình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txtTenCQ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Thông tin đoàn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khách</w:t>
            </w:r>
          </w:p>
        </w:tc>
        <w:tc>
          <w:tcPr>
            <w:tcW w:type="dxa" w:w="271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2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Địa chỉ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txtDiaChi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Thông tin đoàn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khách</w:t>
            </w:r>
          </w:p>
        </w:tc>
        <w:tc>
          <w:tcPr>
            <w:tcW w:type="dxa" w:w="271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8"/>
        </w:trPr>
        <w:tc>
          <w:tcPr>
            <w:tcW w:type="dxa" w:w="2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Điện thoại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txtDT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Thông tin đoàn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khách</w:t>
            </w:r>
          </w:p>
        </w:tc>
        <w:tc>
          <w:tcPr>
            <w:tcW w:type="dxa" w:w="271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8"/>
        </w:trPr>
        <w:tc>
          <w:tcPr>
            <w:tcW w:type="dxa" w:w="2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Người đại diện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txtDaiDien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Thông tin đoàn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khách</w:t>
            </w:r>
          </w:p>
        </w:tc>
        <w:tc>
          <w:tcPr>
            <w:tcW w:type="dxa" w:w="271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2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ký tour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grpDangKy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GroupBox</w:t>
            </w:r>
          </w:p>
        </w:tc>
        <w:tc>
          <w:tcPr>
            <w:tcW w:type="dxa" w:w="18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1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2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Số phiếu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txtSo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ký tour</w:t>
            </w:r>
          </w:p>
        </w:tc>
        <w:tc>
          <w:tcPr>
            <w:tcW w:type="dxa" w:w="271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8"/>
        </w:trPr>
        <w:tc>
          <w:tcPr>
            <w:tcW w:type="dxa" w:w="2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cboTour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ComboBox</w:t>
            </w:r>
          </w:p>
        </w:tc>
        <w:tc>
          <w:tcPr>
            <w:tcW w:type="dxa" w:w="18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ký tour</w:t>
            </w:r>
          </w:p>
        </w:tc>
        <w:tc>
          <w:tcPr>
            <w:tcW w:type="dxa" w:w="271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SelectedIndexChanged: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TinhTong</w:t>
            </w:r>
          </w:p>
        </w:tc>
      </w:tr>
      <w:tr>
        <w:trPr>
          <w:trHeight w:hRule="exact" w:val="364"/>
        </w:trPr>
        <w:tc>
          <w:tcPr>
            <w:tcW w:type="dxa" w:w="2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Ngày đi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dtDi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DateTimePicker</w:t>
            </w:r>
          </w:p>
        </w:tc>
        <w:tc>
          <w:tcPr>
            <w:tcW w:type="dxa" w:w="18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ký tour</w:t>
            </w:r>
          </w:p>
        </w:tc>
        <w:tc>
          <w:tcPr>
            <w:tcW w:type="dxa" w:w="271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ValueChanged: TinhTong</w:t>
            </w:r>
          </w:p>
        </w:tc>
      </w:tr>
      <w:tr>
        <w:trPr>
          <w:trHeight w:hRule="exact" w:val="366"/>
        </w:trPr>
        <w:tc>
          <w:tcPr>
            <w:tcW w:type="dxa" w:w="2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Số người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numNguoi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NumericUpDown</w:t>
            </w:r>
          </w:p>
        </w:tc>
        <w:tc>
          <w:tcPr>
            <w:tcW w:type="dxa" w:w="18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Đăng ký tour</w:t>
            </w:r>
          </w:p>
        </w:tc>
        <w:tc>
          <w:tcPr>
            <w:tcW w:type="dxa" w:w="271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ValueChanged: TinhTong</w:t>
            </w:r>
          </w:p>
        </w:tc>
      </w:tr>
      <w:tr>
        <w:trPr>
          <w:trHeight w:hRule="exact" w:val="412"/>
        </w:trPr>
        <w:tc>
          <w:tcPr>
            <w:tcW w:type="dxa" w:w="2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Địa điểm đón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txtDon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8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ký tour</w:t>
            </w:r>
          </w:p>
        </w:tc>
        <w:tc>
          <w:tcPr>
            <w:tcW w:type="dxa" w:w="271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2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Tiền cọc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numCoc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NumericUpDown</w:t>
            </w:r>
          </w:p>
        </w:tc>
        <w:tc>
          <w:tcPr>
            <w:tcW w:type="dxa" w:w="18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Đăng ký tour</w:t>
            </w:r>
          </w:p>
        </w:tc>
        <w:tc>
          <w:tcPr>
            <w:tcW w:type="dxa" w:w="271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2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Mua bảo hiểm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chkBH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CheckBox</w:t>
            </w:r>
          </w:p>
        </w:tc>
        <w:tc>
          <w:tcPr>
            <w:tcW w:type="dxa" w:w="18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ký tour</w:t>
            </w:r>
          </w:p>
        </w:tc>
        <w:tc>
          <w:tcPr>
            <w:tcW w:type="dxa" w:w="271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CheckedChanged: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chkBH_CheckedChanged</w:t>
            </w:r>
          </w:p>
        </w:tc>
      </w:tr>
      <w:tr>
        <w:trPr>
          <w:trHeight w:hRule="exact" w:val="414"/>
        </w:trPr>
        <w:tc>
          <w:tcPr>
            <w:tcW w:type="dxa" w:w="2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Kết thúc DK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lblKetThuc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Label</w:t>
            </w:r>
          </w:p>
        </w:tc>
        <w:tc>
          <w:tcPr>
            <w:tcW w:type="dxa" w:w="18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ký tour</w:t>
            </w:r>
          </w:p>
        </w:tc>
        <w:tc>
          <w:tcPr>
            <w:tcW w:type="dxa" w:w="271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2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Tổng dự kiến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lblTong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Label</w:t>
            </w:r>
          </w:p>
        </w:tc>
        <w:tc>
          <w:tcPr>
            <w:tcW w:type="dxa" w:w="18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ký tour</w:t>
            </w:r>
          </w:p>
        </w:tc>
        <w:tc>
          <w:tcPr>
            <w:tcW w:type="dxa" w:w="271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2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dgvThanhVien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DataGridView</w:t>
            </w:r>
          </w:p>
        </w:tc>
        <w:tc>
          <w:tcPr>
            <w:tcW w:type="dxa" w:w="18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1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2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Lập phiếu đăng ký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btnDangKy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8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1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btnDangKy_Click</w:t>
            </w:r>
          </w:p>
        </w:tc>
      </w:tr>
      <w:tr>
        <w:trPr>
          <w:trHeight w:hRule="exact" w:val="414"/>
        </w:trPr>
        <w:tc>
          <w:tcPr>
            <w:tcW w:type="dxa" w:w="2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Hủy phiếu (mất cọc)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btnHuy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8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1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btnHuy_Click</w:t>
            </w:r>
          </w:p>
        </w:tc>
      </w:tr>
      <w:tr>
        <w:trPr>
          <w:trHeight w:hRule="exact" w:val="412"/>
        </w:trPr>
        <w:tc>
          <w:tcPr>
            <w:tcW w:type="dxa" w:w="2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dgv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DataGridView</w:t>
            </w:r>
          </w:p>
        </w:tc>
        <w:tc>
          <w:tcPr>
            <w:tcW w:type="dxa" w:w="18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1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2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Đóng</w:t>
            </w:r>
          </w:p>
        </w:tc>
        <w:tc>
          <w:tcPr>
            <w:tcW w:type="dxa" w:w="19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btnDong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8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1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btnDong_Click</w:t>
            </w:r>
          </w:p>
        </w:tc>
      </w:tr>
    </w:tbl>
    <w:p>
      <w:pPr>
        <w:autoSpaceDN w:val="0"/>
        <w:autoSpaceDE w:val="0"/>
        <w:widowControl/>
        <w:spacing w:line="7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4680"/>
        <w:gridCol w:w="4680"/>
      </w:tblGrid>
      <w:tr>
        <w:trPr>
          <w:trHeight w:hRule="exact" w:val="334"/>
        </w:trPr>
        <w:tc>
          <w:tcPr>
            <w:tcW w:type="dxa" w:w="7814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45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092" w:after="136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Forms/FrmDangKyDoan.cs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0.0" w:type="dxa"/>
      </w:tblPr>
      <w:tblGrid>
        <w:gridCol w:w="9360"/>
      </w:tblGrid>
      <w:tr>
        <w:trPr>
          <w:trHeight w:hRule="exact" w:val="12598"/>
        </w:trPr>
        <w:tc>
          <w:tcPr>
            <w:tcW w:type="dxa" w:w="1022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112" w:right="7056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System.ComponentModel;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System.Data;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System.Linq;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System.Windows.Forms;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using QuanLyCongTyDuLich.Services;</w:t>
            </w:r>
          </w:p>
          <w:p>
            <w:pPr>
              <w:autoSpaceDN w:val="0"/>
              <w:tabs>
                <w:tab w:pos="376" w:val="left"/>
                <w:tab w:pos="728" w:val="left"/>
              </w:tabs>
              <w:autoSpaceDE w:val="0"/>
              <w:widowControl/>
              <w:spacing w:line="245" w:lineRule="auto" w:before="286" w:after="0"/>
              <w:ind w:left="112" w:right="72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namespace QuanLyCongTyDuLich.Forms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{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partial class FrmDangKyDoan : Form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readonly DangKyDoanService svc = new DangKyDoanService();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readonly BindingList&lt;ThanhVienDoanItem&gt; thanhVien = new BindingList&lt;ThanhVienDoanItem&gt;();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45" w:lineRule="auto" w:before="286" w:after="0"/>
              <w:ind w:left="728" w:right="7056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FrmDangKyDoan()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InitializeComponent();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45" w:lineRule="auto" w:before="284" w:after="0"/>
              <w:ind w:left="728" w:right="2016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FrmDangKyDoan_Load(object sender, EventArgs e)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FormHelper.Nap(cboTour, new TourService().LayTourMoBan(), "HienThi", "MaTour");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dtDi.Value = DateTime.Today.AddDays(14);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dgvThanhVien.DataSource = thanhVien;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Tai();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TinhTong(sender, e);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chkBH_CheckedChanged(sender, e);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autoSpaceDE w:val="0"/>
              <w:widowControl/>
              <w:spacing w:line="204" w:lineRule="auto" w:before="286" w:after="0"/>
              <w:ind w:left="7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Tai() { dgv.DataSource = svc.LayDanhSach(); }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45" w:lineRule="auto" w:before="286" w:after="0"/>
              <w:ind w:left="728" w:right="288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TinhTong(object sender, EventArgs e)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var r = cboTour.SelectedItem as DataRowView;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(r == null) { lblTong.Text = "0 đ"; lblKetThuc.Text = "-"; return; }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lblTong.Text = (Convert.ToDecimal(r["DonGiaKhach"]) * numNguoi.Value).ToString("N0") + " đ";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lblKetThuc.Text = dtDi.Value.Date.AddDays(Convert.ToInt32(r["SoNgay"]) - 1).ToString("dd/MM/yyyy");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45" w:lineRule="auto" w:before="286" w:after="0"/>
              <w:ind w:left="728" w:right="3888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chkBH_CheckedChanged(object sender, EventArgs e)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dgvThanhVien.Enabled = chkBH.Checked;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728" w:val="left"/>
                <w:tab w:pos="1080" w:val="left"/>
                <w:tab w:pos="1432" w:val="left"/>
              </w:tabs>
              <w:autoSpaceDE w:val="0"/>
              <w:widowControl/>
              <w:spacing w:line="245" w:lineRule="auto" w:before="286" w:after="0"/>
              <w:ind w:left="112" w:right="1008" w:firstLine="0"/>
              <w:jc w:val="left"/>
            </w:pP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btnDangKy_Click(object sender, EventArgs e)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dgvThanhVien.EndEdit();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var ds = thanhVien.Where(x =&gt; x != null &amp;&amp; !string.IsNullOrWhiteSpace(x.HoTen)).ToList();</w:t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var k = svc.DangKy(txtSo.Text, txtMaDoan.Text, txtTenCQ.Text, txtDiaChi.Text, txtDT.Text,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txtDaiDien.Text,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FormHelper.Gia(cboTour), dtDi.Value, (int)numNguoi.Value, txtDon.Text, chkBH.Checked,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numCoc.Value, ds);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(FormHelper.Bao(k)) { thanhVien.Clear(); Tai(); }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728" w:val="left"/>
                <w:tab w:pos="1080" w:val="left"/>
              </w:tabs>
              <w:autoSpaceDE w:val="0"/>
              <w:widowControl/>
              <w:spacing w:line="245" w:lineRule="auto" w:before="284" w:after="0"/>
              <w:ind w:left="112" w:right="1296" w:firstLine="0"/>
              <w:jc w:val="left"/>
            </w:pP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btnHuy_Click(object sender, EventArgs e)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string so = FormHelper.O(dgv, "SoDKDoan");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(so == "") { MessageBox.Show("Chọn phiếu đăng ký đoàn cần hủy."); return; }</w:t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(MessageBox.Show("Đoàn không đi sẽ mất tiền cọc. Hủy phiếu " + so + "?", "Xác nhận",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MessageBoxButtons.YesNo) != DialogResult.Yes) return;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(FormHelper.Bao(svc.HuyDangKy(so))) Tai();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376" w:val="left"/>
                <w:tab w:pos="728" w:val="left"/>
              </w:tabs>
              <w:autoSpaceDE w:val="0"/>
              <w:widowControl/>
              <w:spacing w:line="245" w:lineRule="auto" w:before="284" w:after="0"/>
              <w:ind w:left="112" w:right="3456" w:firstLine="0"/>
              <w:jc w:val="left"/>
            </w:pP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btnDong_Click(object sender, EventArgs e) { Close(); }</w:t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4680"/>
        <w:gridCol w:w="4680"/>
      </w:tblGrid>
      <w:tr>
        <w:trPr>
          <w:trHeight w:hRule="exact" w:val="334"/>
        </w:trPr>
        <w:tc>
          <w:tcPr>
            <w:tcW w:type="dxa" w:w="7814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45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092" w:after="0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Kiểm thử liên quan: TC08 - TC12 (mục 9).</w:t>
      </w:r>
    </w:p>
    <w:p>
      <w:pPr>
        <w:autoSpaceDN w:val="0"/>
        <w:tabs>
          <w:tab w:pos="1548" w:val="left"/>
        </w:tabs>
        <w:autoSpaceDE w:val="0"/>
        <w:widowControl/>
        <w:spacing w:line="305" w:lineRule="auto" w:before="266" w:after="178"/>
        <w:ind w:left="1008" w:right="532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8.8. FrmPhanCongHDV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Giao diện: Hình P.32. Người dùng: NV điều hành.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64"/>
        </w:trPr>
        <w:tc>
          <w:tcPr>
            <w:tcW w:type="dxa" w:w="19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Control / vùng</w:t>
            </w:r>
          </w:p>
        </w:tc>
        <w:tc>
          <w:tcPr>
            <w:tcW w:type="dxa" w:w="18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(Name)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Loại</w:t>
            </w:r>
          </w:p>
        </w:tc>
        <w:tc>
          <w:tcPr>
            <w:tcW w:type="dxa" w:w="168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Tab / nhóm</w:t>
            </w:r>
          </w:p>
        </w:tc>
        <w:tc>
          <w:tcPr>
            <w:tcW w:type="dxa" w:w="3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Sự kiện → hàm xử lý</w:t>
            </w:r>
          </w:p>
        </w:tc>
      </w:tr>
      <w:tr>
        <w:trPr>
          <w:trHeight w:hRule="exact" w:val="412"/>
        </w:trPr>
        <w:tc>
          <w:tcPr>
            <w:tcW w:type="dxa" w:w="19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Mã phân công</w:t>
            </w:r>
          </w:p>
        </w:tc>
        <w:tc>
          <w:tcPr>
            <w:tcW w:type="dxa" w:w="18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txtMaPC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68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19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Hướng dẫn viên</w:t>
            </w:r>
          </w:p>
        </w:tc>
        <w:tc>
          <w:tcPr>
            <w:tcW w:type="dxa" w:w="18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cboHDV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ComboBox</w:t>
            </w:r>
          </w:p>
        </w:tc>
        <w:tc>
          <w:tcPr>
            <w:tcW w:type="dxa" w:w="168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19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Loại</w:t>
            </w:r>
          </w:p>
        </w:tc>
        <w:tc>
          <w:tcPr>
            <w:tcW w:type="dxa" w:w="18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cboLoai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ComboBox</w:t>
            </w:r>
          </w:p>
        </w:tc>
        <w:tc>
          <w:tcPr>
            <w:tcW w:type="dxa" w:w="168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SelectedIndexChanged: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cboLoai_SelectedIndexChanged</w:t>
            </w:r>
          </w:p>
        </w:tc>
      </w:tr>
      <w:tr>
        <w:trPr>
          <w:trHeight w:hRule="exact" w:val="414"/>
        </w:trPr>
        <w:tc>
          <w:tcPr>
            <w:tcW w:type="dxa" w:w="19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Chuyến / đoàn</w:t>
            </w:r>
          </w:p>
        </w:tc>
        <w:tc>
          <w:tcPr>
            <w:tcW w:type="dxa" w:w="18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cboDoiTuong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ComboBox</w:t>
            </w:r>
          </w:p>
        </w:tc>
        <w:tc>
          <w:tcPr>
            <w:tcW w:type="dxa" w:w="168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19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Thù lao tour</w:t>
            </w:r>
          </w:p>
        </w:tc>
        <w:tc>
          <w:tcPr>
            <w:tcW w:type="dxa" w:w="18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numThuLao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NumericUpDown</w:t>
            </w:r>
          </w:p>
        </w:tc>
        <w:tc>
          <w:tcPr>
            <w:tcW w:type="dxa" w:w="168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19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Phân công</w:t>
            </w:r>
          </w:p>
        </w:tc>
        <w:tc>
          <w:tcPr>
            <w:tcW w:type="dxa" w:w="18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btnPhanCong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68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btnPhanCong_Click</w:t>
            </w:r>
          </w:p>
        </w:tc>
      </w:tr>
      <w:tr>
        <w:trPr>
          <w:trHeight w:hRule="exact" w:val="412"/>
        </w:trPr>
        <w:tc>
          <w:tcPr>
            <w:tcW w:type="dxa" w:w="19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18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dgv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DataGridView</w:t>
            </w:r>
          </w:p>
        </w:tc>
        <w:tc>
          <w:tcPr>
            <w:tcW w:type="dxa" w:w="168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19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Đóng</w:t>
            </w:r>
          </w:p>
        </w:tc>
        <w:tc>
          <w:tcPr>
            <w:tcW w:type="dxa" w:w="18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btnDong</w:t>
            </w:r>
          </w:p>
        </w:tc>
        <w:tc>
          <w:tcPr>
            <w:tcW w:type="dxa" w:w="173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68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2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btnDong_Click</w:t>
            </w:r>
          </w:p>
        </w:tc>
      </w:tr>
    </w:tbl>
    <w:p>
      <w:pPr>
        <w:autoSpaceDN w:val="0"/>
        <w:autoSpaceDE w:val="0"/>
        <w:widowControl/>
        <w:spacing w:line="230" w:lineRule="auto" w:before="508" w:after="134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Forms/FrmPhanCongHDV.cs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0.0" w:type="dxa"/>
      </w:tblPr>
      <w:tblGrid>
        <w:gridCol w:w="9360"/>
      </w:tblGrid>
      <w:tr>
        <w:trPr>
          <w:trHeight w:hRule="exact" w:val="7414"/>
        </w:trPr>
        <w:tc>
          <w:tcPr>
            <w:tcW w:type="dxa" w:w="10224"/>
            <w:tcBorders>
              <w:start w:sz="4.0" w:val="single" w:color="#808080"/>
              <w:top w:sz="4.0" w:val="single" w:color="#808080"/>
              <w:end w:sz="4.0" w:val="single" w:color="#80808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112" w:right="7056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using System.Windows.Forms;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using QuanLyCongTyDuLich.Services;</w:t>
            </w:r>
          </w:p>
          <w:p>
            <w:pPr>
              <w:autoSpaceDN w:val="0"/>
              <w:tabs>
                <w:tab w:pos="376" w:val="left"/>
                <w:tab w:pos="728" w:val="left"/>
              </w:tabs>
              <w:autoSpaceDE w:val="0"/>
              <w:widowControl/>
              <w:spacing w:line="245" w:lineRule="auto" w:before="286" w:after="0"/>
              <w:ind w:left="112" w:right="3888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namespace QuanLyCongTyDuLich.Forms 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{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partial class FrmPhanCongHDV : Form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readonly PhanCongService svc = new PhanCongService();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45" w:lineRule="auto" w:before="286" w:after="0"/>
              <w:ind w:left="728" w:right="7056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public FrmPhanCongHDV()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InitializeComponent();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45" w:lineRule="auto" w:before="286" w:after="0"/>
              <w:ind w:left="728" w:right="3168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FrmPhanCongHDV_Load(object sender, EventArgs e)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FormHelper.Nap(cboHDV, svc.LayHDVDangLam(), "HienThi", "MaHDV");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cboLoai.Items.AddRange(new object[] { QuyDinh.Le, QuyDinh.Doan });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cboLoai.SelectedIndex = 0;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Tai();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autoSpaceDE w:val="0"/>
              <w:widowControl/>
              <w:spacing w:line="204" w:lineRule="auto" w:before="286" w:after="0"/>
              <w:ind w:left="7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Tai() { dgv.DataSource = svc.LayDanhSach(); }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45" w:lineRule="auto" w:before="286" w:after="0"/>
              <w:ind w:left="728" w:right="2304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cboLoai_SelectedIndexChanged(object sender, EventArgs e)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FormHelper.Nap(cboDoiTuong, svc.LayDoiTuong(cboLoai.Text), "HienThi", "Ma");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}</w:t>
            </w:r>
          </w:p>
          <w:p>
            <w:pPr>
              <w:autoSpaceDN w:val="0"/>
              <w:tabs>
                <w:tab w:pos="728" w:val="left"/>
                <w:tab w:pos="1080" w:val="left"/>
                <w:tab w:pos="1432" w:val="left"/>
              </w:tabs>
              <w:autoSpaceDE w:val="0"/>
              <w:widowControl/>
              <w:spacing w:line="245" w:lineRule="auto" w:before="286" w:after="0"/>
              <w:ind w:left="112" w:right="1584" w:firstLine="0"/>
              <w:jc w:val="left"/>
            </w:pP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private void btnPhanCong_Click(object sender, EventArgs e)</w:t>
            </w:r>
            <w:r>
              <w:br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if (FormHelper.Bao(svc.PhanCong(txtMaPC.Text, FormHelper.Gia(cboHDV), cboLoai.Text,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FormHelper.Gia(cboDoiTuong), numThuLao.Value)))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{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Tai();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cboLoai_SelectedIndexChanged(sender, e);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80"/>
        <w:gridCol w:w="4680"/>
      </w:tblGrid>
      <w:tr>
        <w:trPr>
          <w:trHeight w:hRule="exact" w:val="322"/>
        </w:trPr>
        <w:tc>
          <w:tcPr>
            <w:tcW w:type="dxa" w:w="8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8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auto" w:before="936" w:after="0"/>
        <w:ind w:left="1976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6"/>
        </w:rPr>
        <w:t xml:space="preserve"> }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8.0" w:type="dxa"/>
      </w:tblPr>
      <w:tblGrid>
        <w:gridCol w:w="9360"/>
      </w:tblGrid>
      <w:tr>
        <w:trPr>
          <w:trHeight w:hRule="exact" w:val="1230"/>
        </w:trPr>
        <w:tc>
          <w:tcPr>
            <w:tcW w:type="dxa" w:w="1022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24"/>
            </w:tblGrid>
            <w:tr>
              <w:trPr>
                <w:trHeight w:hRule="exact" w:val="1210"/>
              </w:trPr>
              <w:tc>
                <w:tcPr>
                  <w:tcW w:type="dxa" w:w="10224"/>
                  <w:tcBorders/>
                  <w:shd w:fill="f1f1f1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.0000000000000284" w:type="dxa"/>
                  </w:tblPr>
                  <w:tblGrid>
                    <w:gridCol w:w="10224"/>
                  </w:tblGrid>
                  <w:tr>
                    <w:trPr>
                      <w:trHeight w:hRule="exact" w:val="1024"/>
                    </w:trPr>
                    <w:tc>
                      <w:tcPr>
                        <w:tcW w:type="dxa" w:w="10224"/>
                        <w:tcBorders>
                          <w:start w:sz="4.0" w:val="single" w:color="#808080"/>
                          <w:top w:sz="4.0" w:val="single" w:color="#808080"/>
                          <w:end w:sz="4.0" w:val="single" w:color="#808080"/>
                          <w:bottom w:sz="4.0" w:val="single" w:color="#80808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4" w:lineRule="auto" w:before="24" w:after="0"/>
                          <w:ind w:left="728" w:right="0" w:firstLine="0"/>
                          <w:jc w:val="left"/>
                        </w:pP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04" w:lineRule="auto" w:before="286" w:after="0"/>
                          <w:ind w:left="728" w:right="0" w:firstLine="0"/>
                          <w:jc w:val="left"/>
                        </w:pP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private void btnDong_Click(object sender, EventArgs e) { Close(); }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04" w:lineRule="auto" w:before="10" w:after="0"/>
                          <w:ind w:left="376" w:right="0" w:firstLine="0"/>
                          <w:jc w:val="left"/>
                        </w:pP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04" w:lineRule="auto" w:before="12" w:after="0"/>
                          <w:ind w:left="112" w:right="0" w:firstLine="0"/>
                          <w:jc w:val="left"/>
                        </w:pP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}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auto" w:before="286" w:after="0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Kiểm thử liên quan: TC13 - TC16 (mục 9).</w:t>
      </w:r>
    </w:p>
    <w:p>
      <w:pPr>
        <w:autoSpaceDN w:val="0"/>
        <w:autoSpaceDE w:val="0"/>
        <w:widowControl/>
        <w:spacing w:line="230" w:lineRule="auto" w:before="266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8.9. FrmKetThucKhaoSat</w:t>
      </w:r>
    </w:p>
    <w:p>
      <w:pPr>
        <w:autoSpaceDN w:val="0"/>
        <w:autoSpaceDE w:val="0"/>
        <w:widowControl/>
        <w:spacing w:line="230" w:lineRule="auto" w:before="186" w:after="176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Giao diện: Hình P.33. Người dùng: Kế toán, NV CSKH.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64"/>
        </w:trPr>
        <w:tc>
          <w:tcPr>
            <w:tcW w:type="dxa" w:w="1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Control / vùng</w:t>
            </w:r>
          </w:p>
        </w:tc>
        <w:tc>
          <w:tcPr>
            <w:tcW w:type="dxa" w:w="18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(Name)</w:t>
            </w:r>
          </w:p>
        </w:tc>
        <w:tc>
          <w:tcPr>
            <w:tcW w:type="dxa" w:w="17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Loại</w:t>
            </w:r>
          </w:p>
        </w:tc>
        <w:tc>
          <w:tcPr>
            <w:tcW w:type="dxa" w:w="15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Tab / nhóm</w:t>
            </w:r>
          </w:p>
        </w:tc>
        <w:tc>
          <w:tcPr>
            <w:tcW w:type="dxa" w:w="330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Sự kiện → hàm xử lý</w:t>
            </w:r>
          </w:p>
        </w:tc>
      </w:tr>
      <w:tr>
        <w:trPr>
          <w:trHeight w:hRule="exact" w:val="412"/>
        </w:trPr>
        <w:tc>
          <w:tcPr>
            <w:tcW w:type="dxa" w:w="1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18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tabKT</w:t>
            </w:r>
          </w:p>
        </w:tc>
        <w:tc>
          <w:tcPr>
            <w:tcW w:type="dxa" w:w="17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TabControl</w:t>
            </w:r>
          </w:p>
        </w:tc>
        <w:tc>
          <w:tcPr>
            <w:tcW w:type="dxa" w:w="15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0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1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18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dgvDoan</w:t>
            </w:r>
          </w:p>
        </w:tc>
        <w:tc>
          <w:tcPr>
            <w:tcW w:type="dxa" w:w="17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DataGridView</w:t>
            </w:r>
          </w:p>
        </w:tc>
        <w:tc>
          <w:tcPr>
            <w:tcW w:type="dxa" w:w="15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Thanh toán sau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 (đoàn)</w:t>
            </w:r>
          </w:p>
        </w:tc>
        <w:tc>
          <w:tcPr>
            <w:tcW w:type="dxa" w:w="330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6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SelectionChanged: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dgvDoan_SelectionChanged</w:t>
            </w:r>
          </w:p>
        </w:tc>
      </w:tr>
      <w:tr>
        <w:trPr>
          <w:trHeight w:hRule="exact" w:val="636"/>
        </w:trPr>
        <w:tc>
          <w:tcPr>
            <w:tcW w:type="dxa" w:w="1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Số thanh toán</w:t>
            </w:r>
          </w:p>
        </w:tc>
        <w:tc>
          <w:tcPr>
            <w:tcW w:type="dxa" w:w="18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txtSoTT</w:t>
            </w:r>
          </w:p>
        </w:tc>
        <w:tc>
          <w:tcPr>
            <w:tcW w:type="dxa" w:w="17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5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Thanh toán sau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 (đoàn)</w:t>
            </w:r>
          </w:p>
        </w:tc>
        <w:tc>
          <w:tcPr>
            <w:tcW w:type="dxa" w:w="330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8"/>
        </w:trPr>
        <w:tc>
          <w:tcPr>
            <w:tcW w:type="dxa" w:w="1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Phiếu đoàn</w:t>
            </w:r>
          </w:p>
        </w:tc>
        <w:tc>
          <w:tcPr>
            <w:tcW w:type="dxa" w:w="18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txtSoDK</w:t>
            </w:r>
          </w:p>
        </w:tc>
        <w:tc>
          <w:tcPr>
            <w:tcW w:type="dxa" w:w="17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5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Thanh toán sau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 (đoàn)</w:t>
            </w:r>
          </w:p>
        </w:tc>
        <w:tc>
          <w:tcPr>
            <w:tcW w:type="dxa" w:w="330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8"/>
        </w:trPr>
        <w:tc>
          <w:tcPr>
            <w:tcW w:type="dxa" w:w="1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Ngày thanh toán</w:t>
            </w:r>
          </w:p>
        </w:tc>
        <w:tc>
          <w:tcPr>
            <w:tcW w:type="dxa" w:w="18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dtTT</w:t>
            </w:r>
          </w:p>
        </w:tc>
        <w:tc>
          <w:tcPr>
            <w:tcW w:type="dxa" w:w="17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DateTimePicker</w:t>
            </w:r>
          </w:p>
        </w:tc>
        <w:tc>
          <w:tcPr>
            <w:tcW w:type="dxa" w:w="15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Thanh toán sau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 (đoàn)</w:t>
            </w:r>
          </w:p>
        </w:tc>
        <w:tc>
          <w:tcPr>
            <w:tcW w:type="dxa" w:w="330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1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Số tiền</w:t>
            </w:r>
          </w:p>
        </w:tc>
        <w:tc>
          <w:tcPr>
            <w:tcW w:type="dxa" w:w="18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numTien</w:t>
            </w:r>
          </w:p>
        </w:tc>
        <w:tc>
          <w:tcPr>
            <w:tcW w:type="dxa" w:w="17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5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NumericUpDown </w:t>
            </w:r>
          </w:p>
        </w:tc>
        <w:tc>
          <w:tcPr>
            <w:tcW w:type="dxa" w:w="15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Thanh toán sau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 (đoàn)</w:t>
            </w:r>
          </w:p>
        </w:tc>
        <w:tc>
          <w:tcPr>
            <w:tcW w:type="dxa" w:w="330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8"/>
        </w:trPr>
        <w:tc>
          <w:tcPr>
            <w:tcW w:type="dxa" w:w="1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Ghi chú</w:t>
            </w:r>
          </w:p>
        </w:tc>
        <w:tc>
          <w:tcPr>
            <w:tcW w:type="dxa" w:w="18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txtGhiChu</w:t>
            </w:r>
          </w:p>
        </w:tc>
        <w:tc>
          <w:tcPr>
            <w:tcW w:type="dxa" w:w="17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5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Thanh toán sau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 (đoàn)</w:t>
            </w:r>
          </w:p>
        </w:tc>
        <w:tc>
          <w:tcPr>
            <w:tcW w:type="dxa" w:w="330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8"/>
        </w:trPr>
        <w:tc>
          <w:tcPr>
            <w:tcW w:type="dxa" w:w="1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Ghi nhận thanh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toán</w:t>
            </w:r>
          </w:p>
        </w:tc>
        <w:tc>
          <w:tcPr>
            <w:tcW w:type="dxa" w:w="18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btnThanhToan</w:t>
            </w:r>
          </w:p>
        </w:tc>
        <w:tc>
          <w:tcPr>
            <w:tcW w:type="dxa" w:w="17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5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Thanh toán sau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 (đoàn)</w:t>
            </w:r>
          </w:p>
        </w:tc>
        <w:tc>
          <w:tcPr>
            <w:tcW w:type="dxa" w:w="330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btnThanhToan_Click</w:t>
            </w:r>
          </w:p>
        </w:tc>
      </w:tr>
      <w:tr>
        <w:trPr>
          <w:trHeight w:hRule="exact" w:val="636"/>
        </w:trPr>
        <w:tc>
          <w:tcPr>
            <w:tcW w:type="dxa" w:w="1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Loại khách</w:t>
            </w:r>
          </w:p>
        </w:tc>
        <w:tc>
          <w:tcPr>
            <w:tcW w:type="dxa" w:w="18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cboLoaiKS</w:t>
            </w:r>
          </w:p>
        </w:tc>
        <w:tc>
          <w:tcPr>
            <w:tcW w:type="dxa" w:w="17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ComboBox</w:t>
            </w:r>
          </w:p>
        </w:tc>
        <w:tc>
          <w:tcPr>
            <w:tcW w:type="dxa" w:w="15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Khảo sát khách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hàng</w:t>
            </w:r>
          </w:p>
        </w:tc>
        <w:tc>
          <w:tcPr>
            <w:tcW w:type="dxa" w:w="330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SelectedIndexChanged: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cboLoaiKS_SelectedIndexChanged</w:t>
            </w:r>
          </w:p>
        </w:tc>
      </w:tr>
      <w:tr>
        <w:trPr>
          <w:trHeight w:hRule="exact" w:val="638"/>
        </w:trPr>
        <w:tc>
          <w:tcPr>
            <w:tcW w:type="dxa" w:w="1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Đăng ký đã kết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thúc</w:t>
            </w:r>
          </w:p>
        </w:tc>
        <w:tc>
          <w:tcPr>
            <w:tcW w:type="dxa" w:w="18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cboDangKy</w:t>
            </w:r>
          </w:p>
        </w:tc>
        <w:tc>
          <w:tcPr>
            <w:tcW w:type="dxa" w:w="17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ComboBox</w:t>
            </w:r>
          </w:p>
        </w:tc>
        <w:tc>
          <w:tcPr>
            <w:tcW w:type="dxa" w:w="15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Khảo sát khách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hàng</w:t>
            </w:r>
          </w:p>
        </w:tc>
        <w:tc>
          <w:tcPr>
            <w:tcW w:type="dxa" w:w="330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1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Mã KS</w:t>
            </w:r>
          </w:p>
        </w:tc>
        <w:tc>
          <w:tcPr>
            <w:tcW w:type="dxa" w:w="18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txtMaKS</w:t>
            </w:r>
          </w:p>
        </w:tc>
        <w:tc>
          <w:tcPr>
            <w:tcW w:type="dxa" w:w="17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5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Khảo sát khách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hàng</w:t>
            </w:r>
          </w:p>
        </w:tc>
        <w:tc>
          <w:tcPr>
            <w:tcW w:type="dxa" w:w="330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1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Ngày gửi</w:t>
            </w:r>
          </w:p>
        </w:tc>
        <w:tc>
          <w:tcPr>
            <w:tcW w:type="dxa" w:w="18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dtGui</w:t>
            </w:r>
          </w:p>
        </w:tc>
        <w:tc>
          <w:tcPr>
            <w:tcW w:type="dxa" w:w="17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DateTimePicker</w:t>
            </w:r>
          </w:p>
        </w:tc>
        <w:tc>
          <w:tcPr>
            <w:tcW w:type="dxa" w:w="15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Khảo sát khách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hàng</w:t>
            </w:r>
          </w:p>
        </w:tc>
        <w:tc>
          <w:tcPr>
            <w:tcW w:type="dxa" w:w="330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6"/>
        </w:trPr>
        <w:tc>
          <w:tcPr>
            <w:tcW w:type="dxa" w:w="1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Gửi phiếu khảo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sát</w:t>
            </w:r>
          </w:p>
        </w:tc>
        <w:tc>
          <w:tcPr>
            <w:tcW w:type="dxa" w:w="18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btnGui</w:t>
            </w:r>
          </w:p>
        </w:tc>
        <w:tc>
          <w:tcPr>
            <w:tcW w:type="dxa" w:w="17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5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Khảo sát khách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hàng</w:t>
            </w:r>
          </w:p>
        </w:tc>
        <w:tc>
          <w:tcPr>
            <w:tcW w:type="dxa" w:w="330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btnGui_Click</w:t>
            </w:r>
          </w:p>
        </w:tc>
      </w:tr>
      <w:tr>
        <w:trPr>
          <w:trHeight w:hRule="exact" w:val="638"/>
        </w:trPr>
        <w:tc>
          <w:tcPr>
            <w:tcW w:type="dxa" w:w="1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18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dgvKS</w:t>
            </w:r>
          </w:p>
        </w:tc>
        <w:tc>
          <w:tcPr>
            <w:tcW w:type="dxa" w:w="17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DataGridView</w:t>
            </w:r>
          </w:p>
        </w:tc>
        <w:tc>
          <w:tcPr>
            <w:tcW w:type="dxa" w:w="15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Khảo sát khách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hàng</w:t>
            </w:r>
          </w:p>
        </w:tc>
        <w:tc>
          <w:tcPr>
            <w:tcW w:type="dxa" w:w="330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6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SelectionChanged: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dgvKS_SelectionChanged</w:t>
            </w:r>
          </w:p>
        </w:tc>
      </w:tr>
      <w:tr>
        <w:trPr>
          <w:trHeight w:hRule="exact" w:val="640"/>
        </w:trPr>
        <w:tc>
          <w:tcPr>
            <w:tcW w:type="dxa" w:w="1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Phiếu chọn</w:t>
            </w:r>
          </w:p>
        </w:tc>
        <w:tc>
          <w:tcPr>
            <w:tcW w:type="dxa" w:w="18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txtKSChon</w:t>
            </w:r>
          </w:p>
        </w:tc>
        <w:tc>
          <w:tcPr>
            <w:tcW w:type="dxa" w:w="17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5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Khảo sát khách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hàng</w:t>
            </w:r>
          </w:p>
        </w:tc>
        <w:tc>
          <w:tcPr>
            <w:tcW w:type="dxa" w:w="330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6"/>
        </w:trPr>
        <w:tc>
          <w:tcPr>
            <w:tcW w:type="dxa" w:w="1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Ngày phản hồi</w:t>
            </w:r>
          </w:p>
        </w:tc>
        <w:tc>
          <w:tcPr>
            <w:tcW w:type="dxa" w:w="18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dtPH</w:t>
            </w:r>
          </w:p>
        </w:tc>
        <w:tc>
          <w:tcPr>
            <w:tcW w:type="dxa" w:w="17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DateTimePicker</w:t>
            </w:r>
          </w:p>
        </w:tc>
        <w:tc>
          <w:tcPr>
            <w:tcW w:type="dxa" w:w="15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Khảo sát khách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hàng</w:t>
            </w:r>
          </w:p>
        </w:tc>
        <w:tc>
          <w:tcPr>
            <w:tcW w:type="dxa" w:w="330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4680"/>
        <w:gridCol w:w="4680"/>
      </w:tblGrid>
      <w:tr>
        <w:trPr>
          <w:trHeight w:hRule="exact" w:val="334"/>
        </w:trPr>
        <w:tc>
          <w:tcPr>
            <w:tcW w:type="dxa" w:w="781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45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638"/>
        </w:trPr>
        <w:tc>
          <w:tcPr>
            <w:tcW w:type="dxa" w:w="1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(1-5)</w:t>
            </w:r>
          </w:p>
        </w:tc>
        <w:tc>
          <w:tcPr>
            <w:tcW w:type="dxa" w:w="18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numDiem</w:t>
            </w:r>
          </w:p>
        </w:tc>
        <w:tc>
          <w:tcPr>
            <w:tcW w:type="dxa" w:w="17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NumericUpDown </w:t>
            </w:r>
          </w:p>
        </w:tc>
        <w:tc>
          <w:tcPr>
            <w:tcW w:type="dxa" w:w="15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Khảo sát khách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hàng</w:t>
            </w:r>
          </w:p>
        </w:tc>
        <w:tc>
          <w:tcPr>
            <w:tcW w:type="dxa" w:w="330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8"/>
        </w:trPr>
        <w:tc>
          <w:tcPr>
            <w:tcW w:type="dxa" w:w="1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Góp ý</w:t>
            </w:r>
          </w:p>
        </w:tc>
        <w:tc>
          <w:tcPr>
            <w:tcW w:type="dxa" w:w="18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txtGopY</w:t>
            </w:r>
          </w:p>
        </w:tc>
        <w:tc>
          <w:tcPr>
            <w:tcW w:type="dxa" w:w="17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TextBox</w:t>
            </w:r>
          </w:p>
        </w:tc>
        <w:tc>
          <w:tcPr>
            <w:tcW w:type="dxa" w:w="15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Khảo sát khách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hàng</w:t>
            </w:r>
          </w:p>
        </w:tc>
        <w:tc>
          <w:tcPr>
            <w:tcW w:type="dxa" w:w="330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1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Ghi nhận góp ý</w:t>
            </w:r>
          </w:p>
        </w:tc>
        <w:tc>
          <w:tcPr>
            <w:tcW w:type="dxa" w:w="18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btnGhiPH</w:t>
            </w:r>
          </w:p>
        </w:tc>
        <w:tc>
          <w:tcPr>
            <w:tcW w:type="dxa" w:w="17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5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Khảo sát khách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hàng</w:t>
            </w:r>
          </w:p>
        </w:tc>
        <w:tc>
          <w:tcPr>
            <w:tcW w:type="dxa" w:w="330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btnGhiPH_Click</w:t>
            </w:r>
          </w:p>
        </w:tc>
      </w:tr>
      <w:tr>
        <w:trPr>
          <w:trHeight w:hRule="exact" w:val="412"/>
        </w:trPr>
        <w:tc>
          <w:tcPr>
            <w:tcW w:type="dxa" w:w="1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Đóng</w:t>
            </w:r>
          </w:p>
        </w:tc>
        <w:tc>
          <w:tcPr>
            <w:tcW w:type="dxa" w:w="183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btnDong</w:t>
            </w:r>
          </w:p>
        </w:tc>
        <w:tc>
          <w:tcPr>
            <w:tcW w:type="dxa" w:w="17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5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0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btnDong_Click</w:t>
            </w:r>
          </w:p>
        </w:tc>
      </w:tr>
    </w:tbl>
    <w:p>
      <w:pPr>
        <w:autoSpaceDN w:val="0"/>
        <w:autoSpaceDE w:val="0"/>
        <w:widowControl/>
        <w:spacing w:line="230" w:lineRule="auto" w:before="504" w:after="14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Forms/FrmKetThucKhaoSat.cs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8.0" w:type="dxa"/>
      </w:tblPr>
      <w:tblGrid>
        <w:gridCol w:w="4680"/>
        <w:gridCol w:w="4680"/>
      </w:tblGrid>
      <w:tr>
        <w:trPr>
          <w:trHeight w:hRule="exact" w:val="10826"/>
        </w:trPr>
        <w:tc>
          <w:tcPr>
            <w:tcW w:type="dxa" w:w="789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0284" w:type="dxa"/>
            </w:tblPr>
            <w:tblGrid>
              <w:gridCol w:w="7892"/>
            </w:tblGrid>
            <w:tr>
              <w:trPr>
                <w:trHeight w:hRule="exact" w:val="10492"/>
              </w:trPr>
              <w:tc>
                <w:tcPr>
                  <w:tcW w:type="dxa" w:w="10224"/>
                  <w:tcBorders>
                    <w:start w:sz="4.0" w:val="single" w:color="#808080"/>
                    <w:top w:sz="4.0" w:val="single" w:color="#808080"/>
                    <w:end w:sz="4.0" w:val="single" w:color="#80808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10" w:after="0"/>
                    <w:ind w:left="112" w:right="7056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using System;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using System.Windows.Forms;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using QuanLyCongTyDuLich.Services;</w:t>
                  </w:r>
                </w:p>
                <w:p>
                  <w:pPr>
                    <w:autoSpaceDN w:val="0"/>
                    <w:tabs>
                      <w:tab w:pos="376" w:val="left"/>
                      <w:tab w:pos="728" w:val="left"/>
                    </w:tabs>
                    <w:autoSpaceDE w:val="0"/>
                    <w:widowControl/>
                    <w:spacing w:line="245" w:lineRule="auto" w:before="286" w:after="0"/>
                    <w:ind w:left="112" w:right="4176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namespace QuanLyCongTyDuLich.Forms 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{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public partial class FrmKetThucKhaoSat : Form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{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private readonly KetThucService svc = new KetThucService();</w:t>
                  </w:r>
                </w:p>
                <w:p>
                  <w:pPr>
                    <w:autoSpaceDN w:val="0"/>
                    <w:tabs>
                      <w:tab w:pos="1080" w:val="left"/>
                    </w:tabs>
                    <w:autoSpaceDE w:val="0"/>
                    <w:widowControl/>
                    <w:spacing w:line="245" w:lineRule="auto" w:before="286" w:after="0"/>
                    <w:ind w:left="728" w:right="7056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public FrmKetThucKhaoSat()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{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InitializeComponent();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}</w:t>
                  </w:r>
                </w:p>
                <w:p>
                  <w:pPr>
                    <w:autoSpaceDN w:val="0"/>
                    <w:tabs>
                      <w:tab w:pos="1080" w:val="left"/>
                    </w:tabs>
                    <w:autoSpaceDE w:val="0"/>
                    <w:widowControl/>
                    <w:spacing w:line="245" w:lineRule="auto" w:before="284" w:after="0"/>
                    <w:ind w:left="728" w:right="3024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private void FrmKetThucKhaoSat_Load(object sender, EventArgs e)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{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cboLoaiKS.Items.AddRange(new object[] { QuyDinh.Le, QuyDinh.Doan });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cboLoaiKS.SelectedIndex = 0;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TaiThanhToan();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TaiKhaoSat();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}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286" w:after="0"/>
                    <w:ind w:left="728" w:right="2592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private void TaiThanhToan() { dgvDoan.DataSource = svc.DoanCanThanhToan(); }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private void TaiKhaoSat() { dgvKS.DataSource = svc.LayKhaoSat(); }</w:t>
                  </w:r>
                </w:p>
                <w:p>
                  <w:pPr>
                    <w:autoSpaceDN w:val="0"/>
                    <w:tabs>
                      <w:tab w:pos="1080" w:val="left"/>
                    </w:tabs>
                    <w:autoSpaceDE w:val="0"/>
                    <w:widowControl/>
                    <w:spacing w:line="245" w:lineRule="auto" w:before="286" w:after="0"/>
                    <w:ind w:left="728" w:right="720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private void dgvDoan_SelectionChanged(object sender, EventArgs e)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{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txtSoDK.Text = FormHelper.O(dgvDoan, "SoDKDoan");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string con = FormHelper.O(dgvDoan, "ConLai");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if (con != "") numTien.Value = Math.Max(0, Math.Min(numTien.Maximum, Convert.ToDecimal(con)));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}</w:t>
                  </w:r>
                </w:p>
                <w:p>
                  <w:pPr>
                    <w:autoSpaceDN w:val="0"/>
                    <w:tabs>
                      <w:tab w:pos="728" w:val="left"/>
                      <w:tab w:pos="1080" w:val="left"/>
                    </w:tabs>
                    <w:autoSpaceDE w:val="0"/>
                    <w:widowControl/>
                    <w:spacing w:line="245" w:lineRule="auto" w:before="286" w:after="0"/>
                    <w:ind w:left="112" w:right="864" w:firstLine="0"/>
                    <w:jc w:val="left"/>
                  </w:pP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private void btnThanhToan_Click(object sender, EventArgs e)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{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if (FormHelper.Bao(svc.ThanhToanDoan(txtSoTT.Text, txtSoDK.Text, dtTT.Value, numTien.Value,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txtGhiChu.Text))) TaiThanhToan();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}</w:t>
                  </w:r>
                </w:p>
                <w:p>
                  <w:pPr>
                    <w:autoSpaceDN w:val="0"/>
                    <w:tabs>
                      <w:tab w:pos="1080" w:val="left"/>
                    </w:tabs>
                    <w:autoSpaceDE w:val="0"/>
                    <w:widowControl/>
                    <w:spacing w:line="245" w:lineRule="auto" w:before="286" w:after="0"/>
                    <w:ind w:left="728" w:right="1584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private void cboLoaiKS_SelectedIndexChanged(object sender, EventArgs e)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{</w:t>
                  </w:r>
                  <w:r>
                    <w:br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FormHelper.Nap(cboDangKy, svc.LayDangKyChoKhaoSat(cboLoaiKS.Text), "HienThi", "Ma");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}</w:t>
                  </w:r>
                </w:p>
                <w:p>
                  <w:pPr>
                    <w:autoSpaceDN w:val="0"/>
                    <w:tabs>
                      <w:tab w:pos="728" w:val="left"/>
                      <w:tab w:pos="1080" w:val="left"/>
                      <w:tab w:pos="1432" w:val="left"/>
                    </w:tabs>
                    <w:autoSpaceDE w:val="0"/>
                    <w:widowControl/>
                    <w:spacing w:line="245" w:lineRule="auto" w:before="284" w:after="0"/>
                    <w:ind w:left="112" w:right="1008" w:firstLine="0"/>
                    <w:jc w:val="left"/>
                  </w:pP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private void btnGui_Click(object sender, EventArgs e)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{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if (FormHelper.Bao(svc.GuiKhaoSat(txtMaKS.Text, cboLoaiKS.Text, FormHelper.Gia(cboDangKy), 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>dtGui.Value)))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{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TaiKhaoSat();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cboLoaiKS_SelectedIndexChanged(sender, e);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}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000000"/>
                      <w:sz w:val="16"/>
                    </w:rPr>
                    <w:t xml:space="preserve"> 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7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3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564" w:after="0"/>
              <w:ind w:left="0" w:right="5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auto" w:before="936" w:after="0"/>
        <w:ind w:left="1624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6"/>
        </w:rPr>
        <w:t xml:space="preserve"> private void dgvKS_SelectionChanged(object sender, EventArgs 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8.0" w:type="dxa"/>
      </w:tblPr>
      <w:tblGrid>
        <w:gridCol w:w="9360"/>
      </w:tblGrid>
      <w:tr>
        <w:trPr>
          <w:trHeight w:hRule="exact" w:val="2558"/>
        </w:trPr>
        <w:tc>
          <w:tcPr>
            <w:tcW w:type="dxa" w:w="1022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24"/>
            </w:tblGrid>
            <w:tr>
              <w:trPr>
                <w:trHeight w:hRule="exact" w:val="2538"/>
              </w:trPr>
              <w:tc>
                <w:tcPr>
                  <w:tcW w:type="dxa" w:w="10224"/>
                  <w:tcBorders/>
                  <w:shd w:fill="f1f1f1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.0000000000000284" w:type="dxa"/>
                  </w:tblPr>
                  <w:tblGrid>
                    <w:gridCol w:w="10224"/>
                  </w:tblGrid>
                  <w:tr>
                    <w:trPr>
                      <w:trHeight w:hRule="exact" w:val="2502"/>
                    </w:trPr>
                    <w:tc>
                      <w:tcPr>
                        <w:tcW w:type="dxa" w:w="10224"/>
                        <w:tcBorders>
                          <w:start w:sz="4.0" w:val="single" w:color="#808080"/>
                          <w:top w:sz="4.0" w:val="single" w:color="#808080"/>
                          <w:end w:sz="4.0" w:val="single" w:color="#808080"/>
                          <w:bottom w:sz="4.0" w:val="single" w:color="#80808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1080" w:val="left"/>
                          </w:tabs>
                          <w:autoSpaceDE w:val="0"/>
                          <w:widowControl/>
                          <w:spacing w:line="245" w:lineRule="auto" w:before="24" w:after="0"/>
                          <w:ind w:left="728" w:right="4608" w:firstLine="0"/>
                          <w:jc w:val="left"/>
                        </w:pP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txtKSChon.Text = FormHelper.O(dgvKS, "MaKhaoSat");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728" w:val="left"/>
                            <w:tab w:pos="1080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112" w:right="288" w:firstLine="0"/>
                          <w:jc w:val="left"/>
                        </w:pP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private void btnGhiPH_Click(object sender, EventArgs e)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if (FormHelper.Bao(svc.GhiPhanHoi(txtKSChon.Text, dtPH.Value, (int)numDiem.Value, txtGopY.Text)))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TaiKhaoSat();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376" w:val="left"/>
                            <w:tab w:pos="728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112" w:right="3456" w:firstLine="0"/>
                          <w:jc w:val="left"/>
                        </w:pP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private void btnDong_Click(object sender, EventArgs e) { Close(); }</w:t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}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auto" w:before="434" w:after="0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Kiểm thử liên quan: TC17 - TC22 (mục 9).</w:t>
      </w:r>
    </w:p>
    <w:p>
      <w:pPr>
        <w:autoSpaceDN w:val="0"/>
        <w:autoSpaceDE w:val="0"/>
        <w:widowControl/>
        <w:spacing w:line="230" w:lineRule="auto" w:before="266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8.10. FrmLuongThongKe</w:t>
      </w:r>
    </w:p>
    <w:p>
      <w:pPr>
        <w:autoSpaceDN w:val="0"/>
        <w:autoSpaceDE w:val="0"/>
        <w:widowControl/>
        <w:spacing w:line="230" w:lineRule="auto" w:before="186" w:after="176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Giao diện: Hình P.35. Người dùng: Kế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62"/>
        </w:trPr>
        <w:tc>
          <w:tcPr>
            <w:tcW w:type="dxa" w:w="20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Control / vùng</w:t>
            </w:r>
          </w:p>
        </w:tc>
        <w:tc>
          <w:tcPr>
            <w:tcW w:type="dxa" w:w="19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(Name)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Loại</w:t>
            </w:r>
          </w:p>
        </w:tc>
        <w:tc>
          <w:tcPr>
            <w:tcW w:type="dxa" w:w="18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Tab / nhóm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Sự kiện → hàm xử lý</w:t>
            </w:r>
          </w:p>
        </w:tc>
      </w:tr>
      <w:tr>
        <w:trPr>
          <w:trHeight w:hRule="exact" w:val="414"/>
        </w:trPr>
        <w:tc>
          <w:tcPr>
            <w:tcW w:type="dxa" w:w="20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19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tabTK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TabControl</w:t>
            </w:r>
          </w:p>
        </w:tc>
        <w:tc>
          <w:tcPr>
            <w:tcW w:type="dxa" w:w="18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8"/>
        </w:trPr>
        <w:tc>
          <w:tcPr>
            <w:tcW w:type="dxa" w:w="20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Tháng</w:t>
            </w:r>
          </w:p>
        </w:tc>
        <w:tc>
          <w:tcPr>
            <w:tcW w:type="dxa" w:w="19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numThang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5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NumericUpDown </w:t>
            </w:r>
          </w:p>
        </w:tc>
        <w:tc>
          <w:tcPr>
            <w:tcW w:type="dxa" w:w="18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Lương hướng dẫn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viên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8"/>
        </w:trPr>
        <w:tc>
          <w:tcPr>
            <w:tcW w:type="dxa" w:w="20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Năm</w:t>
            </w:r>
          </w:p>
        </w:tc>
        <w:tc>
          <w:tcPr>
            <w:tcW w:type="dxa" w:w="19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numNam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NumericUpDown </w:t>
            </w:r>
          </w:p>
        </w:tc>
        <w:tc>
          <w:tcPr>
            <w:tcW w:type="dxa" w:w="18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Lương hướng dẫn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viên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20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Tính lương</w:t>
            </w:r>
          </w:p>
        </w:tc>
        <w:tc>
          <w:tcPr>
            <w:tcW w:type="dxa" w:w="19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btnLuong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8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Lương hướng dẫn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viên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btnLuong_Click</w:t>
            </w:r>
          </w:p>
        </w:tc>
      </w:tr>
      <w:tr>
        <w:trPr>
          <w:trHeight w:hRule="exact" w:val="638"/>
        </w:trPr>
        <w:tc>
          <w:tcPr>
            <w:tcW w:type="dxa" w:w="20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19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dgvLuong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DataGridView</w:t>
            </w:r>
          </w:p>
        </w:tc>
        <w:tc>
          <w:tcPr>
            <w:tcW w:type="dxa" w:w="18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Lương hướng dẫn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viên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8"/>
        </w:trPr>
        <w:tc>
          <w:tcPr>
            <w:tcW w:type="dxa" w:w="20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Từ ngày</w:t>
            </w:r>
          </w:p>
        </w:tc>
        <w:tc>
          <w:tcPr>
            <w:tcW w:type="dxa" w:w="19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dtTu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DateTimePicker</w:t>
            </w:r>
          </w:p>
        </w:tc>
        <w:tc>
          <w:tcPr>
            <w:tcW w:type="dxa" w:w="18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Thống kê tổng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hợp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6"/>
        </w:trPr>
        <w:tc>
          <w:tcPr>
            <w:tcW w:type="dxa" w:w="20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Đến ngày</w:t>
            </w:r>
          </w:p>
        </w:tc>
        <w:tc>
          <w:tcPr>
            <w:tcW w:type="dxa" w:w="19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dtDen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DateTimePicker</w:t>
            </w:r>
          </w:p>
        </w:tc>
        <w:tc>
          <w:tcPr>
            <w:tcW w:type="dxa" w:w="18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Thống kê tổng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hợp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8"/>
        </w:trPr>
        <w:tc>
          <w:tcPr>
            <w:tcW w:type="dxa" w:w="20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Thống kê</w:t>
            </w:r>
          </w:p>
        </w:tc>
        <w:tc>
          <w:tcPr>
            <w:tcW w:type="dxa" w:w="19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btnTongHop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8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Thống kê tổng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hợp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btnTongHop_Click</w:t>
            </w:r>
          </w:p>
        </w:tc>
      </w:tr>
      <w:tr>
        <w:trPr>
          <w:trHeight w:hRule="exact" w:val="640"/>
        </w:trPr>
        <w:tc>
          <w:tcPr>
            <w:tcW w:type="dxa" w:w="20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19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dgvTongHop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DataGridView</w:t>
            </w:r>
          </w:p>
        </w:tc>
        <w:tc>
          <w:tcPr>
            <w:tcW w:type="dxa" w:w="18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Thống kê tổng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hợp</w:t>
            </w:r>
          </w:p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20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Đóng</w:t>
            </w:r>
          </w:p>
        </w:tc>
        <w:tc>
          <w:tcPr>
            <w:tcW w:type="dxa" w:w="19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btnDong</w:t>
            </w:r>
          </w:p>
        </w:tc>
        <w:tc>
          <w:tcPr>
            <w:tcW w:type="dxa" w:w="17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Button</w:t>
            </w:r>
          </w:p>
        </w:tc>
        <w:tc>
          <w:tcPr>
            <w:tcW w:type="dxa" w:w="18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Click: btnDong_Click</w:t>
            </w:r>
          </w:p>
        </w:tc>
      </w:tr>
    </w:tbl>
    <w:p>
      <w:pPr>
        <w:autoSpaceDN w:val="0"/>
        <w:autoSpaceDE w:val="0"/>
        <w:widowControl/>
        <w:spacing w:line="230" w:lineRule="auto" w:before="504" w:after="14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Forms/FrmLuongThongKe.cs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8.0" w:type="dxa"/>
      </w:tblPr>
      <w:tblGrid>
        <w:gridCol w:w="4680"/>
        <w:gridCol w:w="4680"/>
      </w:tblGrid>
      <w:tr>
        <w:trPr>
          <w:trHeight w:hRule="exact" w:val="2370"/>
        </w:trPr>
        <w:tc>
          <w:tcPr>
            <w:tcW w:type="dxa" w:w="78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0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3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08" w:after="0"/>
              <w:ind w:left="0" w:right="5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auto" w:before="936" w:after="0"/>
        <w:ind w:left="1624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16"/>
        </w:rPr>
        <w:t xml:space="preserve"> private readonly ThongKeService svc = new ThongKeService();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8.0" w:type="dxa"/>
      </w:tblPr>
      <w:tblGrid>
        <w:gridCol w:w="9360"/>
      </w:tblGrid>
      <w:tr>
        <w:trPr>
          <w:trHeight w:hRule="exact" w:val="5874"/>
        </w:trPr>
        <w:tc>
          <w:tcPr>
            <w:tcW w:type="dxa" w:w="1022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24"/>
            </w:tblGrid>
            <w:tr>
              <w:trPr>
                <w:trHeight w:hRule="exact" w:val="5854"/>
              </w:trPr>
              <w:tc>
                <w:tcPr>
                  <w:tcW w:type="dxa" w:w="10224"/>
                  <w:tcBorders/>
                  <w:shd w:fill="f1f1f1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.0000000000000284" w:type="dxa"/>
                  </w:tblPr>
                  <w:tblGrid>
                    <w:gridCol w:w="10224"/>
                  </w:tblGrid>
                  <w:tr>
                    <w:trPr>
                      <w:trHeight w:hRule="exact" w:val="5558"/>
                    </w:trPr>
                    <w:tc>
                      <w:tcPr>
                        <w:tcW w:type="dxa" w:w="10224"/>
                        <w:tcBorders>
                          <w:start w:sz="4.0" w:val="single" w:color="#808080"/>
                          <w:top w:sz="4.0" w:val="single" w:color="#808080"/>
                          <w:end w:sz="4.0" w:val="single" w:color="#808080"/>
                          <w:bottom w:sz="4.0" w:val="single" w:color="#80808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1080" w:val="left"/>
                          </w:tabs>
                          <w:autoSpaceDE w:val="0"/>
                          <w:widowControl/>
                          <w:spacing w:line="245" w:lineRule="auto" w:before="298" w:after="0"/>
                          <w:ind w:left="728" w:right="7056" w:firstLine="0"/>
                          <w:jc w:val="left"/>
                        </w:pP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public FrmLuongThongKe()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InitializeComponent();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1080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728" w:right="3888" w:firstLine="0"/>
                          <w:jc w:val="left"/>
                        </w:pP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private void FrmLuongThongKe_Load(object sender, EventArgs e)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numThang.Value = DateTime.Today.Month;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numNam.Value = DateTime.Today.Year;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dtTu.Value = new DateTime(DateTime.Today.Year, 1, 1);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dtDen.Value = DateTime.Today;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1080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728" w:right="2304" w:firstLine="0"/>
                          <w:jc w:val="left"/>
                        </w:pP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private void btnLuong_Click(object sender, EventArgs e)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dgvLuong.DataSource = svc.LuongHDV((int)numThang.Value, (int)numNam.Value);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728" w:val="left"/>
                            <w:tab w:pos="1080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112" w:right="432" w:firstLine="0"/>
                          <w:jc w:val="left"/>
                        </w:pP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private void btnTongHop_Click(object sender, EventArgs e)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{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if (dtDen.Value.Date &lt; dtTu.Value.Date) { MessageBox.Show("Đến ngày không được trước từ ngày."); </w:t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return; }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dgvTongHop.DataSource = svc.TongHop(dtTu.Value, dtDen.Value);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</w:t>
                        </w:r>
                      </w:p>
                      <w:p>
                        <w:pPr>
                          <w:autoSpaceDN w:val="0"/>
                          <w:tabs>
                            <w:tab w:pos="376" w:val="left"/>
                            <w:tab w:pos="728" w:val="left"/>
                          </w:tabs>
                          <w:autoSpaceDE w:val="0"/>
                          <w:widowControl/>
                          <w:spacing w:line="245" w:lineRule="auto" w:before="286" w:after="0"/>
                          <w:ind w:left="112" w:right="3456" w:firstLine="0"/>
                          <w:jc w:val="left"/>
                        </w:pP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private void btnDong_Click(object sender, EventArgs e) { Close(); }</w:t>
                        </w:r>
                        <w:r>
                          <w:tab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 } </w:t>
                        </w:r>
                        <w:r>
                          <w:br/>
                        </w:r>
                        <w:r>
                          <w:rPr>
                            <w:rFonts w:ascii="Consolas" w:hAnsi="Consolas" w:eastAsia="Consolas"/>
                            <w:b w:val="0"/>
                            <w:i w:val="0"/>
                            <w:color w:val="000000"/>
                            <w:sz w:val="16"/>
                          </w:rPr>
                          <w:t>}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auto" w:before="172" w:after="0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Kiểm thử liên quan: TC23, TC24 (mục 9).</w:t>
      </w:r>
    </w:p>
    <w:p>
      <w:pPr>
        <w:autoSpaceDN w:val="0"/>
        <w:autoSpaceDE w:val="0"/>
        <w:widowControl/>
        <w:spacing w:line="230" w:lineRule="auto" w:before="328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9. KIỂM THỬ TỔNG THỂ</w:t>
      </w:r>
    </w:p>
    <w:p>
      <w:pPr>
        <w:autoSpaceDN w:val="0"/>
        <w:autoSpaceDE w:val="0"/>
        <w:widowControl/>
        <w:spacing w:line="230" w:lineRule="auto" w:before="218" w:after="0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Chạy trên dữ liệu mẫu cuối script SQL (3 tour, 3 chuyến, 2 phiếu lẻ, 2 phiếu đoàn, 3 phân </w:t>
      </w:r>
    </w:p>
    <w:p>
      <w:pPr>
        <w:autoSpaceDN w:val="0"/>
        <w:autoSpaceDE w:val="0"/>
        <w:widowControl/>
        <w:spacing w:line="230" w:lineRule="auto" w:before="8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công, 1 khảo sát). Các ngày trong tương lai được chọn sau ngày 01/10/2026; nếu chạy muộn hơn, </w:t>
      </w:r>
    </w:p>
    <w:p>
      <w:pPr>
        <w:autoSpaceDN w:val="0"/>
        <w:autoSpaceDE w:val="0"/>
        <w:widowControl/>
        <w:spacing w:line="230" w:lineRule="auto" w:before="84" w:after="176"/>
        <w:ind w:left="10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hãy dời ngày tương ứng.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2340"/>
        <w:gridCol w:w="2340"/>
        <w:gridCol w:w="2340"/>
        <w:gridCol w:w="2340"/>
      </w:tblGrid>
      <w:tr>
        <w:trPr>
          <w:trHeight w:hRule="exact" w:val="362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TC</w:t>
            </w:r>
          </w:p>
        </w:tc>
        <w:tc>
          <w:tcPr>
            <w:tcW w:type="dxa" w:w="16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Chức năng</w:t>
            </w:r>
          </w:p>
        </w:tc>
        <w:tc>
          <w:tcPr>
            <w:tcW w:type="dxa" w:w="39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Dữ liệu / điều kiện</w:t>
            </w:r>
          </w:p>
        </w:tc>
        <w:tc>
          <w:tcPr>
            <w:tcW w:type="dxa" w:w="39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Kết quả mong đợi</w:t>
            </w:r>
          </w:p>
        </w:tc>
      </w:tr>
      <w:tr>
        <w:trPr>
          <w:trHeight w:hRule="exact" w:val="366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TC01</w:t>
            </w:r>
          </w:p>
        </w:tc>
        <w:tc>
          <w:tcPr>
            <w:tcW w:type="dxa" w:w="16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Danh mục</w:t>
            </w:r>
          </w:p>
        </w:tc>
        <w:tc>
          <w:tcPr>
            <w:tcW w:type="dxa" w:w="39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Thêm HDV04, lương 9.000.000</w:t>
            </w:r>
          </w:p>
        </w:tc>
        <w:tc>
          <w:tcPr>
            <w:tcW w:type="dxa" w:w="39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"Đã thêm hướng dẫn viên."</w:t>
            </w:r>
          </w:p>
        </w:tc>
      </w:tr>
      <w:tr>
        <w:trPr>
          <w:trHeight w:hRule="exact" w:val="638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TC02</w:t>
            </w:r>
          </w:p>
        </w:tc>
        <w:tc>
          <w:tcPr>
            <w:tcW w:type="dxa" w:w="16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</w:t>
            </w:r>
          </w:p>
        </w:tc>
        <w:tc>
          <w:tcPr>
            <w:tcW w:type="dxa" w:w="39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Thêm T004 Phú Quốc, 3 ngày 2 đêm,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5.500.000</w:t>
            </w:r>
          </w:p>
        </w:tc>
        <w:tc>
          <w:tcPr>
            <w:tcW w:type="dxa" w:w="39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"Đã thêm tour."</w:t>
            </w:r>
          </w:p>
        </w:tc>
      </w:tr>
      <w:tr>
        <w:trPr>
          <w:trHeight w:hRule="exact" w:val="362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TC03</w:t>
            </w:r>
          </w:p>
        </w:tc>
        <w:tc>
          <w:tcPr>
            <w:tcW w:type="dxa" w:w="16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dừng</w:t>
            </w:r>
          </w:p>
        </w:tc>
        <w:tc>
          <w:tcPr>
            <w:tcW w:type="dxa" w:w="39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T001, thứ tự 2 (đã có)</w:t>
            </w:r>
          </w:p>
        </w:tc>
        <w:tc>
          <w:tcPr>
            <w:tcW w:type="dxa" w:w="39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Từ chối: trùng khóa (MaTour, ThuTu)</w:t>
            </w:r>
          </w:p>
        </w:tc>
      </w:tr>
      <w:tr>
        <w:trPr>
          <w:trHeight w:hRule="exact" w:val="364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TC04</w:t>
            </w:r>
          </w:p>
        </w:tc>
        <w:tc>
          <w:tcPr>
            <w:tcW w:type="dxa" w:w="16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Chuyến lẻ</w:t>
            </w:r>
          </w:p>
        </w:tc>
        <w:tc>
          <w:tcPr>
            <w:tcW w:type="dxa" w:w="39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CL004, tour T001, đi 15/12/2026</w:t>
            </w:r>
          </w:p>
        </w:tc>
        <w:tc>
          <w:tcPr>
            <w:tcW w:type="dxa" w:w="39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"Đã tạo chuyến; ngày về 17/12/2026."</w:t>
            </w:r>
          </w:p>
        </w:tc>
      </w:tr>
      <w:tr>
        <w:trPr>
          <w:trHeight w:hRule="exact" w:val="640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TC05</w:t>
            </w:r>
          </w:p>
        </w:tc>
        <w:tc>
          <w:tcPr>
            <w:tcW w:type="dxa" w:w="16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ký lẻ</w:t>
            </w:r>
          </w:p>
        </w:tc>
        <w:tc>
          <w:tcPr>
            <w:tcW w:type="dxa" w:w="39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DKL003, CL002, 4 người</w:t>
            </w:r>
          </w:p>
        </w:tc>
        <w:tc>
          <w:tcPr>
            <w:tcW w:type="dxa" w:w="39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"Đã đăng ký và thanh toán vé. Thành tiền: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10.000.000 đ."</w:t>
            </w:r>
          </w:p>
        </w:tc>
      </w:tr>
      <w:tr>
        <w:trPr>
          <w:trHeight w:hRule="exact" w:val="636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TC06</w:t>
            </w:r>
          </w:p>
        </w:tc>
        <w:tc>
          <w:tcPr>
            <w:tcW w:type="dxa" w:w="16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ký lẻ</w:t>
            </w:r>
          </w:p>
        </w:tc>
        <w:tc>
          <w:tcPr>
            <w:tcW w:type="dxa" w:w="39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12 người</w:t>
            </w:r>
          </w:p>
        </w:tc>
        <w:tc>
          <w:tcPr>
            <w:tcW w:type="dxa" w:w="39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numNguoi giới hạn 1 - 11; Service từ chối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(QD01)</w:t>
            </w:r>
          </w:p>
        </w:tc>
      </w:tr>
      <w:tr>
        <w:trPr>
          <w:trHeight w:hRule="exact" w:val="640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TC07</w:t>
            </w:r>
          </w:p>
        </w:tc>
        <w:tc>
          <w:tcPr>
            <w:tcW w:type="dxa" w:w="16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ký lẻ</w:t>
            </w:r>
          </w:p>
        </w:tc>
        <w:tc>
          <w:tcPr>
            <w:tcW w:type="dxa" w:w="39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Chuyến CL001 (Đóng đăng ký)</w:t>
            </w:r>
          </w:p>
        </w:tc>
        <w:tc>
          <w:tcPr>
            <w:tcW w:type="dxa" w:w="39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Không có trong danh sách; Service: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"Chuyến ... đã đóng đăng ký."</w:t>
            </w:r>
          </w:p>
        </w:tc>
      </w:tr>
      <w:tr>
        <w:trPr>
          <w:trHeight w:hRule="exact" w:val="638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TC08</w:t>
            </w:r>
          </w:p>
        </w:tc>
        <w:tc>
          <w:tcPr>
            <w:tcW w:type="dxa" w:w="16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ký đoàn</w:t>
            </w:r>
          </w:p>
        </w:tc>
        <w:tc>
          <w:tcPr>
            <w:tcW w:type="dxa" w:w="39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DD003, T003, 15 người, đi 05/01/2027,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cọc 30.000.000</w:t>
            </w:r>
          </w:p>
        </w:tc>
        <w:tc>
          <w:tcPr>
            <w:tcW w:type="dxa" w:w="39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Thành công; kết thúc 09/01/2027; tổng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133.500.000 đ</w:t>
            </w:r>
          </w:p>
        </w:tc>
      </w:tr>
      <w:tr>
        <w:trPr>
          <w:trHeight w:hRule="exact" w:val="636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TC09</w:t>
            </w:r>
          </w:p>
        </w:tc>
        <w:tc>
          <w:tcPr>
            <w:tcW w:type="dxa" w:w="16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ký đoàn</w:t>
            </w:r>
          </w:p>
        </w:tc>
        <w:tc>
          <w:tcPr>
            <w:tcW w:type="dxa" w:w="39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12 người</w:t>
            </w:r>
          </w:p>
        </w:tc>
        <w:tc>
          <w:tcPr>
            <w:tcW w:type="dxa" w:w="39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numNguoi tối thiểu 13; Service từ chối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(QD01)</w:t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4680"/>
        <w:gridCol w:w="4680"/>
      </w:tblGrid>
      <w:tr>
        <w:trPr>
          <w:trHeight w:hRule="exact" w:val="334"/>
        </w:trPr>
        <w:tc>
          <w:tcPr>
            <w:tcW w:type="dxa" w:w="781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45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2340"/>
        <w:gridCol w:w="2340"/>
        <w:gridCol w:w="2340"/>
        <w:gridCol w:w="2340"/>
      </w:tblGrid>
      <w:tr>
        <w:trPr>
          <w:trHeight w:hRule="exact" w:val="638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TC10</w:t>
            </w:r>
          </w:p>
        </w:tc>
        <w:tc>
          <w:tcPr>
            <w:tcW w:type="dxa" w:w="16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ký đoàn</w:t>
            </w:r>
          </w:p>
        </w:tc>
        <w:tc>
          <w:tcPr>
            <w:tcW w:type="dxa" w:w="39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Mua bảo hiểm, 15 người, danh sách 14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người</w:t>
            </w:r>
          </w:p>
        </w:tc>
        <w:tc>
          <w:tcPr>
            <w:tcW w:type="dxa" w:w="39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"Đoàn mua bảo hiểm phải kèm danh sách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đủ 15 người cùng đi."</w:t>
            </w:r>
          </w:p>
        </w:tc>
      </w:tr>
      <w:tr>
        <w:trPr>
          <w:trHeight w:hRule="exact" w:val="638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TC11</w:t>
            </w:r>
          </w:p>
        </w:tc>
        <w:tc>
          <w:tcPr>
            <w:tcW w:type="dxa" w:w="16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ký đoàn</w:t>
            </w:r>
          </w:p>
        </w:tc>
        <w:tc>
          <w:tcPr>
            <w:tcW w:type="dxa" w:w="39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Tiền cọc 0</w:t>
            </w:r>
          </w:p>
        </w:tc>
        <w:tc>
          <w:tcPr>
            <w:tcW w:type="dxa" w:w="39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"Khách đoàn phải đặt cọc trước một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khoản tiền."</w:t>
            </w:r>
          </w:p>
        </w:tc>
      </w:tr>
      <w:tr>
        <w:trPr>
          <w:trHeight w:hRule="exact" w:val="640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TC12</w:t>
            </w:r>
          </w:p>
        </w:tc>
        <w:tc>
          <w:tcPr>
            <w:tcW w:type="dxa" w:w="16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Hủy đoàn</w:t>
            </w:r>
          </w:p>
        </w:tc>
        <w:tc>
          <w:tcPr>
            <w:tcW w:type="dxa" w:w="39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DD002 (đi 10/12/2026)</w:t>
            </w:r>
          </w:p>
        </w:tc>
        <w:tc>
          <w:tcPr>
            <w:tcW w:type="dxa" w:w="39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Trạng thái "Hủy - mất cọc"; phân công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của đoàn bị gỡ</w:t>
            </w:r>
          </w:p>
        </w:tc>
      </w:tr>
      <w:tr>
        <w:trPr>
          <w:trHeight w:hRule="exact" w:val="636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TC13</w:t>
            </w:r>
          </w:p>
        </w:tc>
        <w:tc>
          <w:tcPr>
            <w:tcW w:type="dxa" w:w="16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Phân công</w:t>
            </w:r>
          </w:p>
        </w:tc>
        <w:tc>
          <w:tcPr>
            <w:tcW w:type="dxa" w:w="39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6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PC004: HDV01 cho CL002, thù lao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1.500.000</w:t>
            </w:r>
          </w:p>
        </w:tc>
        <w:tc>
          <w:tcPr>
            <w:tcW w:type="dxa" w:w="39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"Đã phân công hướng dẫn viên."</w:t>
            </w:r>
          </w:p>
        </w:tc>
      </w:tr>
      <w:tr>
        <w:trPr>
          <w:trHeight w:hRule="exact" w:val="912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TC14</w:t>
            </w:r>
          </w:p>
        </w:tc>
        <w:tc>
          <w:tcPr>
            <w:tcW w:type="dxa" w:w="16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Phân công</w:t>
            </w:r>
          </w:p>
        </w:tc>
        <w:tc>
          <w:tcPr>
            <w:tcW w:type="dxa" w:w="39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Thêm HDV khác cho CL002</w:t>
            </w:r>
          </w:p>
        </w:tc>
        <w:tc>
          <w:tcPr>
            <w:tcW w:type="dxa" w:w="39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50" w:after="0"/>
              <w:ind w:left="7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CL002 không còn trong danh sách;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Service: "Mỗi chuyến khách lẻ chỉ 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phân công một hướng dẫn viên."</w:t>
            </w:r>
          </w:p>
        </w:tc>
      </w:tr>
      <w:tr>
        <w:trPr>
          <w:trHeight w:hRule="exact" w:val="638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TC15</w:t>
            </w:r>
          </w:p>
        </w:tc>
        <w:tc>
          <w:tcPr>
            <w:tcW w:type="dxa" w:w="16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Phân công</w:t>
            </w:r>
          </w:p>
        </w:tc>
        <w:tc>
          <w:tcPr>
            <w:tcW w:type="dxa" w:w="39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HDV02 cho DD001 (trùng 10 - 12/09 với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PC002 của chính HDV02)</w:t>
            </w:r>
          </w:p>
        </w:tc>
        <w:tc>
          <w:tcPr>
            <w:tcW w:type="dxa" w:w="39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"Hướng dẫn viên bị chồng chéo lịch ..."</w:t>
            </w:r>
          </w:p>
        </w:tc>
      </w:tr>
      <w:tr>
        <w:trPr>
          <w:trHeight w:hRule="exact" w:val="638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TC16</w:t>
            </w:r>
          </w:p>
        </w:tc>
        <w:tc>
          <w:tcPr>
            <w:tcW w:type="dxa" w:w="16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Phân công</w:t>
            </w:r>
          </w:p>
        </w:tc>
        <w:tc>
          <w:tcPr>
            <w:tcW w:type="dxa" w:w="39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HDV01 cho DD001 (10 - 12/09; HDV01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có CL001 05 - 07/09)</w:t>
            </w:r>
          </w:p>
        </w:tc>
        <w:tc>
          <w:tcPr>
            <w:tcW w:type="dxa" w:w="39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Thành công; đoàn DD001 có 3 HDV</w:t>
            </w:r>
          </w:p>
        </w:tc>
      </w:tr>
      <w:tr>
        <w:trPr>
          <w:trHeight w:hRule="exact" w:val="640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TC17</w:t>
            </w:r>
          </w:p>
        </w:tc>
        <w:tc>
          <w:tcPr>
            <w:tcW w:type="dxa" w:w="16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Thanh toán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đoàn</w:t>
            </w:r>
          </w:p>
        </w:tc>
        <w:tc>
          <w:tcPr>
            <w:tcW w:type="dxa" w:w="39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DD001, 50.000.000, ngày 15/09/2026</w:t>
            </w:r>
          </w:p>
        </w:tc>
        <w:tc>
          <w:tcPr>
            <w:tcW w:type="dxa" w:w="39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"Số tiền vượt số còn phải thanh toán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(40.000.000 đ)."</w:t>
            </w:r>
          </w:p>
        </w:tc>
      </w:tr>
      <w:tr>
        <w:trPr>
          <w:trHeight w:hRule="exact" w:val="638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TC18</w:t>
            </w:r>
          </w:p>
        </w:tc>
        <w:tc>
          <w:tcPr>
            <w:tcW w:type="dxa" w:w="16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Thanh toán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đoàn</w:t>
            </w:r>
          </w:p>
        </w:tc>
        <w:tc>
          <w:tcPr>
            <w:tcW w:type="dxa" w:w="39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DD001, 40.000.000, ngày 15/09/2026</w:t>
            </w:r>
          </w:p>
        </w:tc>
        <w:tc>
          <w:tcPr>
            <w:tcW w:type="dxa" w:w="39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"... đoàn đã hoàn tất thanh toán."</w:t>
            </w:r>
          </w:p>
        </w:tc>
      </w:tr>
      <w:tr>
        <w:trPr>
          <w:trHeight w:hRule="exact" w:val="638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TC19</w:t>
            </w:r>
          </w:p>
        </w:tc>
        <w:tc>
          <w:tcPr>
            <w:tcW w:type="dxa" w:w="16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Thanh toán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đoàn</w:t>
            </w:r>
          </w:p>
        </w:tc>
        <w:tc>
          <w:tcPr>
            <w:tcW w:type="dxa" w:w="39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DD003, ngày trước 09/01/2027</w:t>
            </w:r>
          </w:p>
        </w:tc>
        <w:tc>
          <w:tcPr>
            <w:tcW w:type="dxa" w:w="39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"Kinh phí đoàn chỉ thanh toán sau khi kết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thúc chuyến tham quan."</w:t>
            </w:r>
          </w:p>
        </w:tc>
      </w:tr>
      <w:tr>
        <w:trPr>
          <w:trHeight w:hRule="exact" w:val="364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TC20</w:t>
            </w:r>
          </w:p>
        </w:tc>
        <w:tc>
          <w:tcPr>
            <w:tcW w:type="dxa" w:w="16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Khảo sát</w:t>
            </w:r>
          </w:p>
        </w:tc>
        <w:tc>
          <w:tcPr>
            <w:tcW w:type="dxa" w:w="39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KS002 cho DD001, gửi 15/09/2026</w:t>
            </w:r>
          </w:p>
        </w:tc>
        <w:tc>
          <w:tcPr>
            <w:tcW w:type="dxa" w:w="39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"Đã gửi phiếu khảo sát KS002."</w:t>
            </w:r>
          </w:p>
        </w:tc>
      </w:tr>
      <w:tr>
        <w:trPr>
          <w:trHeight w:hRule="exact" w:val="638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TC21</w:t>
            </w:r>
          </w:p>
        </w:tc>
        <w:tc>
          <w:tcPr>
            <w:tcW w:type="dxa" w:w="16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Khảo sát</w:t>
            </w:r>
          </w:p>
        </w:tc>
        <w:tc>
          <w:tcPr>
            <w:tcW w:type="dxa" w:w="39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DKL002 (chuyến CL002 chưa kết thúc)</w:t>
            </w:r>
          </w:p>
        </w:tc>
        <w:tc>
          <w:tcPr>
            <w:tcW w:type="dxa" w:w="39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Không có trong danh sách; Service: "chỉ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gửi sau khi kết thúc tour"</w:t>
            </w:r>
          </w:p>
        </w:tc>
      </w:tr>
      <w:tr>
        <w:trPr>
          <w:trHeight w:hRule="exact" w:val="362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TC22</w:t>
            </w:r>
          </w:p>
        </w:tc>
        <w:tc>
          <w:tcPr>
            <w:tcW w:type="dxa" w:w="16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Góp ý</w:t>
            </w:r>
          </w:p>
        </w:tc>
        <w:tc>
          <w:tcPr>
            <w:tcW w:type="dxa" w:w="39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KS002, điểm 4, góp ý "Lịch trình hợp lý"</w:t>
            </w:r>
          </w:p>
        </w:tc>
        <w:tc>
          <w:tcPr>
            <w:tcW w:type="dxa" w:w="39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"Đã ghi nhận góp ý của khách hàng."</w:t>
            </w:r>
          </w:p>
        </w:tc>
      </w:tr>
      <w:tr>
        <w:trPr>
          <w:trHeight w:hRule="exact" w:val="640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TC23</w:t>
            </w:r>
          </w:p>
        </w:tc>
        <w:tc>
          <w:tcPr>
            <w:tcW w:type="dxa" w:w="16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Lương</w:t>
            </w:r>
          </w:p>
        </w:tc>
        <w:tc>
          <w:tcPr>
            <w:tcW w:type="dxa" w:w="39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Tháng 9/2026 (dữ liệu mẫu)</w:t>
            </w:r>
          </w:p>
        </w:tc>
        <w:tc>
          <w:tcPr>
            <w:tcW w:type="dxa" w:w="39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HDV01 10.500.000; HDV02 11.500.000;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HDV03 10.500.000</w:t>
            </w:r>
          </w:p>
        </w:tc>
      </w:tr>
      <w:tr>
        <w:trPr>
          <w:trHeight w:hRule="exact" w:val="636"/>
        </w:trPr>
        <w:tc>
          <w:tcPr>
            <w:tcW w:type="dxa" w:w="75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TC24</w:t>
            </w:r>
          </w:p>
        </w:tc>
        <w:tc>
          <w:tcPr>
            <w:tcW w:type="dxa" w:w="16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Thống kê</w:t>
            </w:r>
          </w:p>
        </w:tc>
        <w:tc>
          <w:tcPr>
            <w:tcW w:type="dxa" w:w="39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01/01/2026 - 01/10/2026</w:t>
            </w:r>
          </w:p>
        </w:tc>
        <w:tc>
          <w:tcPr>
            <w:tcW w:type="dxa" w:w="39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Bảng 5 chỉ số; đăng ký lẻ 2 phiếu,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12.500.000</w:t>
            </w:r>
          </w:p>
        </w:tc>
      </w:tr>
    </w:tbl>
    <w:p>
      <w:pPr>
        <w:autoSpaceDN w:val="0"/>
        <w:autoSpaceDE w:val="0"/>
        <w:widowControl/>
        <w:spacing w:line="230" w:lineRule="auto" w:before="630" w:after="208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10. Bảng dò  lại các nội dung của bài lab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62"/>
        </w:trPr>
        <w:tc>
          <w:tcPr>
            <w:tcW w:type="dxa" w:w="179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Yêu cầu</w:t>
            </w:r>
          </w:p>
        </w:tc>
        <w:tc>
          <w:tcPr>
            <w:tcW w:type="dxa" w:w="13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UML</w:t>
            </w:r>
          </w:p>
        </w:tc>
        <w:tc>
          <w:tcPr>
            <w:tcW w:type="dxa" w:w="205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Form</w:t>
            </w:r>
          </w:p>
        </w:tc>
        <w:tc>
          <w:tcPr>
            <w:tcW w:type="dxa" w:w="204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Service</w:t>
            </w:r>
          </w:p>
        </w:tc>
        <w:tc>
          <w:tcPr>
            <w:tcW w:type="dxa" w:w="20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Bảng</w:t>
            </w:r>
          </w:p>
        </w:tc>
        <w:tc>
          <w:tcPr>
            <w:tcW w:type="dxa" w:w="9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d9e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Test</w:t>
            </w:r>
          </w:p>
        </w:tc>
      </w:tr>
      <w:tr>
        <w:trPr>
          <w:trHeight w:hRule="exact" w:val="1188"/>
        </w:trPr>
        <w:tc>
          <w:tcPr>
            <w:tcW w:type="dxa" w:w="179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6" w:after="0"/>
              <w:ind w:left="7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Tour - hành trình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(BR01, BR02)</w:t>
            </w:r>
          </w:p>
        </w:tc>
        <w:tc>
          <w:tcPr>
            <w:tcW w:type="dxa" w:w="13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P.3, P.14</w:t>
            </w:r>
          </w:p>
        </w:tc>
        <w:tc>
          <w:tcPr>
            <w:tcW w:type="dxa" w:w="205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FrmTour</w:t>
            </w:r>
          </w:p>
        </w:tc>
        <w:tc>
          <w:tcPr>
            <w:tcW w:type="dxa" w:w="204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TourService</w:t>
            </w:r>
          </w:p>
        </w:tc>
        <w:tc>
          <w:tcPr>
            <w:tcW w:type="dxa" w:w="20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5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Tour,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TourDiemDung,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TourPhuongTien,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TourDiemThamQuan</w:t>
            </w:r>
          </w:p>
        </w:tc>
        <w:tc>
          <w:tcPr>
            <w:tcW w:type="dxa" w:w="9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6" w:after="0"/>
              <w:ind w:left="7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TC02,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TC03</w:t>
            </w:r>
          </w:p>
        </w:tc>
      </w:tr>
      <w:tr>
        <w:trPr>
          <w:trHeight w:hRule="exact" w:val="636"/>
        </w:trPr>
        <w:tc>
          <w:tcPr>
            <w:tcW w:type="dxa" w:w="179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Khách lẻ (BR03)</w:t>
            </w:r>
          </w:p>
        </w:tc>
        <w:tc>
          <w:tcPr>
            <w:tcW w:type="dxa" w:w="13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P.2, P.8, P.15 </w:t>
            </w:r>
          </w:p>
        </w:tc>
        <w:tc>
          <w:tcPr>
            <w:tcW w:type="dxa" w:w="205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576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FrmChuyenLe,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FrmDangKyLe</w:t>
            </w:r>
          </w:p>
        </w:tc>
        <w:tc>
          <w:tcPr>
            <w:tcW w:type="dxa" w:w="204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ChuyenLeService,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DangKyLeService</w:t>
            </w:r>
          </w:p>
        </w:tc>
        <w:tc>
          <w:tcPr>
            <w:tcW w:type="dxa" w:w="20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86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ChuyenLe,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DangKyLe</w:t>
            </w:r>
          </w:p>
        </w:tc>
        <w:tc>
          <w:tcPr>
            <w:tcW w:type="dxa" w:w="9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TC04 -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TC07</w:t>
            </w:r>
          </w:p>
        </w:tc>
      </w:tr>
      <w:tr>
        <w:trPr>
          <w:trHeight w:hRule="exact" w:val="914"/>
        </w:trPr>
        <w:tc>
          <w:tcPr>
            <w:tcW w:type="dxa" w:w="179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8" w:after="0"/>
              <w:ind w:left="7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Khách đoàn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(BR04, BR05)</w:t>
            </w:r>
          </w:p>
        </w:tc>
        <w:tc>
          <w:tcPr>
            <w:tcW w:type="dxa" w:w="13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P.2, P.5, P.7,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P.16, P.20</w:t>
            </w:r>
          </w:p>
        </w:tc>
        <w:tc>
          <w:tcPr>
            <w:tcW w:type="dxa" w:w="205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FrmDangKyDoan</w:t>
            </w:r>
          </w:p>
        </w:tc>
        <w:tc>
          <w:tcPr>
            <w:tcW w:type="dxa" w:w="204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DangKyDoanService</w:t>
            </w:r>
          </w:p>
        </w:tc>
        <w:tc>
          <w:tcPr>
            <w:tcW w:type="dxa" w:w="20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52" w:after="0"/>
              <w:ind w:left="7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DoanKhach,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DangKyDoan,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ThanhVienDoan</w:t>
            </w:r>
          </w:p>
        </w:tc>
        <w:tc>
          <w:tcPr>
            <w:tcW w:type="dxa" w:w="9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TC08 -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TC12</w:t>
            </w:r>
          </w:p>
        </w:tc>
      </w:tr>
    </w:tbl>
    <w:p>
      <w:pPr>
        <w:autoSpaceDN w:val="0"/>
        <w:autoSpaceDE w:val="0"/>
        <w:widowControl/>
        <w:spacing w:line="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4680"/>
        <w:gridCol w:w="4680"/>
      </w:tblGrid>
      <w:tr>
        <w:trPr>
          <w:trHeight w:hRule="exact" w:val="334"/>
        </w:trPr>
        <w:tc>
          <w:tcPr>
            <w:tcW w:type="dxa" w:w="781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45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638"/>
        </w:trPr>
        <w:tc>
          <w:tcPr>
            <w:tcW w:type="dxa" w:w="179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Phân công HDV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(BR06)</w:t>
            </w:r>
          </w:p>
        </w:tc>
        <w:tc>
          <w:tcPr>
            <w:tcW w:type="dxa" w:w="13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P.9, P.17</w:t>
            </w:r>
          </w:p>
        </w:tc>
        <w:tc>
          <w:tcPr>
            <w:tcW w:type="dxa" w:w="205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FrmPhanCongHDV</w:t>
            </w:r>
          </w:p>
        </w:tc>
        <w:tc>
          <w:tcPr>
            <w:tcW w:type="dxa" w:w="204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PhanCongService</w:t>
            </w:r>
          </w:p>
        </w:tc>
        <w:tc>
          <w:tcPr>
            <w:tcW w:type="dxa" w:w="20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PhanCongHDV</w:t>
            </w:r>
          </w:p>
        </w:tc>
        <w:tc>
          <w:tcPr>
            <w:tcW w:type="dxa" w:w="9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TC13 -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TC16</w:t>
            </w:r>
          </w:p>
        </w:tc>
      </w:tr>
      <w:tr>
        <w:trPr>
          <w:trHeight w:hRule="exact" w:val="914"/>
        </w:trPr>
        <w:tc>
          <w:tcPr>
            <w:tcW w:type="dxa" w:w="179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48" w:after="0"/>
              <w:ind w:left="7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Thanh toán sau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tour, khảo sát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(BR04, BR08)</w:t>
            </w:r>
          </w:p>
        </w:tc>
        <w:tc>
          <w:tcPr>
            <w:tcW w:type="dxa" w:w="13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7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P.6, P.10,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P.11, P.18</w:t>
            </w:r>
          </w:p>
        </w:tc>
        <w:tc>
          <w:tcPr>
            <w:tcW w:type="dxa" w:w="205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FrmKetThucKhaoSat </w:t>
            </w:r>
          </w:p>
        </w:tc>
        <w:tc>
          <w:tcPr>
            <w:tcW w:type="dxa" w:w="204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2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KetThucService</w:t>
            </w:r>
          </w:p>
        </w:tc>
        <w:tc>
          <w:tcPr>
            <w:tcW w:type="dxa" w:w="20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7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ThanhToanDoan,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KhaoSat</w:t>
            </w:r>
          </w:p>
        </w:tc>
        <w:tc>
          <w:tcPr>
            <w:tcW w:type="dxa" w:w="9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TC17 -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TC22</w:t>
            </w:r>
          </w:p>
        </w:tc>
      </w:tr>
      <w:tr>
        <w:trPr>
          <w:trHeight w:hRule="exact" w:val="636"/>
        </w:trPr>
        <w:tc>
          <w:tcPr>
            <w:tcW w:type="dxa" w:w="179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2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Lương HDV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(BR07)</w:t>
            </w:r>
          </w:p>
        </w:tc>
        <w:tc>
          <w:tcPr>
            <w:tcW w:type="dxa" w:w="13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P.12, P.19</w:t>
            </w:r>
          </w:p>
        </w:tc>
        <w:tc>
          <w:tcPr>
            <w:tcW w:type="dxa" w:w="205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FrmLuongThongKe</w:t>
            </w:r>
          </w:p>
        </w:tc>
        <w:tc>
          <w:tcPr>
            <w:tcW w:type="dxa" w:w="204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ThongKeService</w:t>
            </w:r>
          </w:p>
        </w:tc>
        <w:tc>
          <w:tcPr>
            <w:tcW w:type="dxa" w:w="206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HuongDanVien,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PhanCongHDV</w:t>
            </w:r>
          </w:p>
        </w:tc>
        <w:tc>
          <w:tcPr>
            <w:tcW w:type="dxa" w:w="91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TC23,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TC24</w:t>
            </w:r>
          </w:p>
        </w:tc>
      </w:tr>
    </w:tbl>
    <w:p>
      <w:pPr>
        <w:autoSpaceDN w:val="0"/>
        <w:autoSpaceDE w:val="0"/>
        <w:widowControl/>
        <w:spacing w:line="230" w:lineRule="auto" w:before="626" w:after="0"/>
        <w:ind w:left="1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11. BUILD, CHẠY VÀ NỘP BÀI</w:t>
      </w:r>
    </w:p>
    <w:p>
      <w:pPr>
        <w:autoSpaceDN w:val="0"/>
        <w:autoSpaceDE w:val="0"/>
        <w:widowControl/>
        <w:spacing w:line="230" w:lineRule="auto" w:before="218" w:after="0"/>
        <w:ind w:left="12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- Chạy Database/QuanLyCongTyDuLich.sql.</w:t>
      </w:r>
    </w:p>
    <w:p>
      <w:pPr>
        <w:autoSpaceDN w:val="0"/>
        <w:tabs>
          <w:tab w:pos="1568" w:val="left"/>
        </w:tabs>
        <w:autoSpaceDE w:val="0"/>
        <w:widowControl/>
        <w:spacing w:line="264" w:lineRule="auto" w:before="146" w:after="0"/>
        <w:ind w:left="1288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Mở QuanLyCongTyDuLich.sln bằng Visual Studio 2022, kiểm tra App.config, Rebuild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Solution, F5.</w:t>
      </w:r>
    </w:p>
    <w:p>
      <w:pPr>
        <w:autoSpaceDN w:val="0"/>
        <w:autoSpaceDE w:val="0"/>
        <w:widowControl/>
        <w:spacing w:line="230" w:lineRule="auto" w:before="146" w:after="0"/>
        <w:ind w:left="12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- Chạy 24 test case ở mục 9 và ghi kết quả.</w:t>
      </w:r>
    </w:p>
    <w:p>
      <w:pPr>
        <w:autoSpaceDN w:val="0"/>
        <w:autoSpaceDE w:val="0"/>
        <w:widowControl/>
        <w:spacing w:line="230" w:lineRule="auto" w:before="146" w:after="8420"/>
        <w:ind w:left="12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- Nộp Solution, script SQL, file Word, workbook Use Case - Screen Design và hình UML.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4680"/>
        <w:gridCol w:w="4680"/>
      </w:tblGrid>
      <w:tr>
        <w:trPr>
          <w:trHeight w:hRule="exact" w:val="334"/>
        </w:trPr>
        <w:tc>
          <w:tcPr>
            <w:tcW w:type="dxa" w:w="7814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Huynh Kòm – Học để chiến – Học để kiếm cơm – Học để nuôi bồ thằng bạn!</w:t>
            </w:r>
          </w:p>
        </w:tc>
        <w:tc>
          <w:tcPr>
            <w:tcW w:type="dxa" w:w="245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6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pStyle w:val="BCHeading"/>
      </w:pPr>
      <w:r>
        <w:t>12. SƠ ĐỒ UML BỔ SUNG</w:t>
      </w:r>
    </w:p>
    <w:p>
      <w:pPr>
        <w:pStyle w:val="BCBody"/>
      </w:pPr>
      <w:r>
        <w:t>Các sơ đồ được dựng lại theo nội dung bốn ảnh cung cấp: hai Use Case phân rã, Activity và Sequence. Bố cục được sắp lại để hiển thị rõ trong Word.</w:t>
      </w:r>
    </w:p>
    <w:p>
      <w:pPr>
        <w:pStyle w:val="BCSubheading"/>
      </w:pPr>
      <w:r>
        <w:t>12.1. Phân rã quy trình từ đăng ký tour đến kết thúc tour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476796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nradkidenkthuc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67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CCaption"/>
        <w:jc w:val="center"/>
      </w:pPr>
      <w:r>
        <w:t>Hình BS.1. Use Case phân rã từ đăng ký tour đến kết thúc tour.</w:t>
      </w:r>
    </w:p>
    <w:p>
      <w:r>
        <w:br w:type="page"/>
      </w:r>
    </w:p>
    <w:p>
      <w:pPr>
        <w:pStyle w:val="BCSubheading"/>
      </w:pPr>
      <w:r>
        <w:t>12.2. Phân rã quy trình quản lý tour - hành trình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565501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nraquanly-hanhtrinh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55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CCaption"/>
        <w:jc w:val="center"/>
      </w:pPr>
      <w:r>
        <w:t>Hình BS.2. Use Case phân rã quản lý tour - hành trình.</w:t>
      </w:r>
    </w:p>
    <w:p>
      <w:r>
        <w:br w:type="page"/>
      </w:r>
    </w:p>
    <w:p>
      <w:pPr>
        <w:pStyle w:val="BCSubheading"/>
      </w:pPr>
      <w:r>
        <w:t>12.3. Sơ đồ hoạt động từ đăng ký tour đến kết thúc tour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64705" cy="792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64705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CCaption"/>
        <w:jc w:val="center"/>
      </w:pPr>
      <w:r>
        <w:t>Hình BS.3. Activity Diagram: đăng ký tour đến kết thúc tour.</w:t>
      </w:r>
    </w:p>
    <w:p>
      <w:r>
        <w:br w:type="page"/>
      </w:r>
    </w:p>
    <w:p>
      <w:pPr>
        <w:pStyle w:val="BCSubheading"/>
      </w:pPr>
      <w:r>
        <w:t>12.4. Sơ đồ tuần tự lập phiếu đăng ký theo đoàn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91746" cy="792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91746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CCaption"/>
        <w:jc w:val="center"/>
      </w:pPr>
      <w:r>
        <w:t>Hình BS.4. Sequence Diagram: lập phiếu đăng ký theo đoàn.</w:t>
      </w:r>
    </w:p>
    <w:p>
      <w:r>
        <w:br w:type="page"/>
      </w:r>
    </w:p>
    <w:p>
      <w:pPr>
        <w:pStyle w:val="BCHeading"/>
      </w:pPr>
      <w:r>
        <w:t>13. KHUNG CHÈN ẢNH GIAO DIỆN THỰC TẾ</w:t>
      </w:r>
    </w:p>
    <w:p>
      <w:pPr>
        <w:pStyle w:val="BCBody"/>
      </w:pPr>
      <w:r>
        <w:t>Chèn ảnh trong ô trống bằng Insert → Pictures → This Device, rồi xóa dòng hướng dẫn trong ô. Đặt chiều rộng ảnh tối đa 16,5 cm và giữ nguyên tỉ lệ.</w:t>
      </w:r>
    </w:p>
    <w:p>
      <w:pPr>
        <w:pStyle w:val="BCSubheading"/>
      </w:pPr>
      <w:r>
        <w:t>13.1. FrmMain — Màn hình chính</w:t>
      </w:r>
    </w:p>
    <w:p>
      <w:pPr>
        <w:pStyle w:val="BCBody"/>
      </w:pPr>
      <w:r>
        <w:t>Menu điều hướng các chức năng của hệ thống.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5953" w:hRule="atLeast"/>
          <w:cantSplit/>
        </w:trPr>
        <w:tc>
          <w:tcPr>
            <w:tcW w:type="dxa" w:w="9354"/>
            <w:vAlign w:val="center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</w:tcBorders>
          </w:tcPr>
          <w:p>
            <w:pPr>
              <w:pStyle w:val="BCBody"/>
              <w:jc w:val="center"/>
            </w:pPr>
            <w:r>
              <w:rPr>
                <w:color w:val="888888"/>
              </w:rPr>
              <w:t>CHÈN ẢNH FrmMain</w:t>
              <w:br/>
              <w:t>Màn hình chính</w:t>
            </w:r>
          </w:p>
        </w:tc>
      </w:tr>
    </w:tbl>
    <w:p>
      <w:pPr>
        <w:pStyle w:val="BCCaption"/>
        <w:jc w:val="center"/>
      </w:pPr>
      <w:r>
        <w:t>Hình GD.1. FrmMain — Màn hình chính.</w:t>
      </w:r>
    </w:p>
    <w:p>
      <w:r>
        <w:br w:type="page"/>
      </w:r>
    </w:p>
    <w:p>
      <w:pPr>
        <w:pStyle w:val="BCSubheading"/>
      </w:pPr>
      <w:r>
        <w:t>13.2. FrmDanhMuc — Danh mục</w:t>
      </w:r>
    </w:p>
    <w:p>
      <w:pPr>
        <w:pStyle w:val="BCBody"/>
      </w:pPr>
      <w:r>
        <w:t>Điểm bán vé, phương tiện, điểm tham quan, hướng dẫn viên.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5953" w:hRule="atLeast"/>
          <w:cantSplit/>
        </w:trPr>
        <w:tc>
          <w:tcPr>
            <w:tcW w:type="dxa" w:w="9354"/>
            <w:vAlign w:val="center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</w:tcBorders>
          </w:tcPr>
          <w:p>
            <w:pPr>
              <w:pStyle w:val="BCBody"/>
              <w:jc w:val="center"/>
            </w:pPr>
            <w:r>
              <w:rPr>
                <w:color w:val="888888"/>
              </w:rPr>
              <w:t>CHÈN ẢNH FrmDanhMuc</w:t>
              <w:br/>
              <w:t>Danh mục</w:t>
            </w:r>
          </w:p>
        </w:tc>
      </w:tr>
    </w:tbl>
    <w:p>
      <w:pPr>
        <w:pStyle w:val="BCCaption"/>
        <w:jc w:val="center"/>
      </w:pPr>
      <w:r>
        <w:t>Hình GD.2. FrmDanhMuc — Danh mục.</w:t>
      </w:r>
    </w:p>
    <w:p>
      <w:r>
        <w:br w:type="page"/>
      </w:r>
    </w:p>
    <w:p>
      <w:pPr>
        <w:pStyle w:val="BCSubheading"/>
      </w:pPr>
      <w:r>
        <w:t>13.3. FrmTour — Tab Tour</w:t>
      </w:r>
    </w:p>
    <w:p>
      <w:pPr>
        <w:pStyle w:val="BCBody"/>
      </w:pPr>
      <w:r>
        <w:t>Danh sách tour và vùng nhập thông tin tour.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5953" w:hRule="atLeast"/>
          <w:cantSplit/>
        </w:trPr>
        <w:tc>
          <w:tcPr>
            <w:tcW w:type="dxa" w:w="9354"/>
            <w:vAlign w:val="center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</w:tcBorders>
          </w:tcPr>
          <w:p>
            <w:pPr>
              <w:pStyle w:val="BCBody"/>
              <w:jc w:val="center"/>
            </w:pPr>
            <w:r>
              <w:rPr>
                <w:color w:val="888888"/>
              </w:rPr>
              <w:t>CHÈN ẢNH FrmTour</w:t>
              <w:br/>
              <w:t>Tab Tour</w:t>
            </w:r>
          </w:p>
        </w:tc>
      </w:tr>
    </w:tbl>
    <w:p>
      <w:pPr>
        <w:pStyle w:val="BCCaption"/>
        <w:jc w:val="center"/>
      </w:pPr>
      <w:r>
        <w:t>Hình GD.3. FrmTour — Tab Tour.</w:t>
      </w:r>
    </w:p>
    <w:p>
      <w:r>
        <w:br w:type="page"/>
      </w:r>
    </w:p>
    <w:p>
      <w:pPr>
        <w:pStyle w:val="BCSubheading"/>
      </w:pPr>
      <w:r>
        <w:t>13.4. FrmTour — Tab Điểm dừng</w:t>
      </w:r>
    </w:p>
    <w:p>
      <w:pPr>
        <w:pStyle w:val="BCBody"/>
      </w:pPr>
      <w:r>
        <w:t>Điểm dừng theo thứ tự; khách sạn và hạng sao 2–5.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5953" w:hRule="atLeast"/>
          <w:cantSplit/>
        </w:trPr>
        <w:tc>
          <w:tcPr>
            <w:tcW w:type="dxa" w:w="9354"/>
            <w:vAlign w:val="center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</w:tcBorders>
          </w:tcPr>
          <w:p>
            <w:pPr>
              <w:pStyle w:val="BCBody"/>
              <w:jc w:val="center"/>
            </w:pPr>
            <w:r>
              <w:rPr>
                <w:color w:val="888888"/>
              </w:rPr>
              <w:t>CHÈN ẢNH FrmTour</w:t>
              <w:br/>
              <w:t>Tab Điểm dừng</w:t>
            </w:r>
          </w:p>
        </w:tc>
      </w:tr>
    </w:tbl>
    <w:p>
      <w:pPr>
        <w:pStyle w:val="BCCaption"/>
        <w:jc w:val="center"/>
      </w:pPr>
      <w:r>
        <w:t>Hình GD.4. FrmTour — Tab Điểm dừng.</w:t>
      </w:r>
    </w:p>
    <w:p>
      <w:r>
        <w:br w:type="page"/>
      </w:r>
    </w:p>
    <w:p>
      <w:pPr>
        <w:pStyle w:val="BCSubheading"/>
      </w:pPr>
      <w:r>
        <w:t>13.5. FrmTour — Tab Phương tiện theo chặng</w:t>
      </w:r>
    </w:p>
    <w:p>
      <w:pPr>
        <w:pStyle w:val="BCBody"/>
      </w:pPr>
      <w:r>
        <w:t>Phương tiện được gắn cho từng chặng của tour.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5953" w:hRule="atLeast"/>
          <w:cantSplit/>
        </w:trPr>
        <w:tc>
          <w:tcPr>
            <w:tcW w:type="dxa" w:w="9354"/>
            <w:vAlign w:val="center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</w:tcBorders>
          </w:tcPr>
          <w:p>
            <w:pPr>
              <w:pStyle w:val="BCBody"/>
              <w:jc w:val="center"/>
            </w:pPr>
            <w:r>
              <w:rPr>
                <w:color w:val="888888"/>
              </w:rPr>
              <w:t>CHÈN ẢNH FrmTour</w:t>
              <w:br/>
              <w:t>Tab Phương tiện theo chặng</w:t>
            </w:r>
          </w:p>
        </w:tc>
      </w:tr>
    </w:tbl>
    <w:p>
      <w:pPr>
        <w:pStyle w:val="BCCaption"/>
        <w:jc w:val="center"/>
      </w:pPr>
      <w:r>
        <w:t>Hình GD.5. FrmTour — Tab Phương tiện theo chặng.</w:t>
      </w:r>
    </w:p>
    <w:p>
      <w:r>
        <w:br w:type="page"/>
      </w:r>
    </w:p>
    <w:p>
      <w:pPr>
        <w:pStyle w:val="BCSubheading"/>
      </w:pPr>
      <w:r>
        <w:t>13.6. FrmTour — Tab Điểm tham quan</w:t>
      </w:r>
    </w:p>
    <w:p>
      <w:pPr>
        <w:pStyle w:val="BCBody"/>
      </w:pPr>
      <w:r>
        <w:t>Các điểm tham quan được gắn theo thứ tự.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5953" w:hRule="atLeast"/>
          <w:cantSplit/>
        </w:trPr>
        <w:tc>
          <w:tcPr>
            <w:tcW w:type="dxa" w:w="9354"/>
            <w:vAlign w:val="center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</w:tcBorders>
          </w:tcPr>
          <w:p>
            <w:pPr>
              <w:pStyle w:val="BCBody"/>
              <w:jc w:val="center"/>
            </w:pPr>
            <w:r>
              <w:rPr>
                <w:color w:val="888888"/>
              </w:rPr>
              <w:t>CHÈN ẢNH FrmTour</w:t>
              <w:br/>
              <w:t>Tab Điểm tham quan</w:t>
            </w:r>
          </w:p>
        </w:tc>
      </w:tr>
    </w:tbl>
    <w:p>
      <w:pPr>
        <w:pStyle w:val="BCCaption"/>
        <w:jc w:val="center"/>
      </w:pPr>
      <w:r>
        <w:t>Hình GD.6. FrmTour — Tab Điểm tham quan.</w:t>
      </w:r>
    </w:p>
    <w:p>
      <w:r>
        <w:br w:type="page"/>
      </w:r>
    </w:p>
    <w:p>
      <w:pPr>
        <w:pStyle w:val="BCSubheading"/>
      </w:pPr>
      <w:r>
        <w:t>13.7. FrmChuyenLe — Lịch chuyến khách lẻ</w:t>
      </w:r>
    </w:p>
    <w:p>
      <w:pPr>
        <w:pStyle w:val="BCBody"/>
      </w:pPr>
      <w:r>
        <w:t>Tạo chuyến, ngày đi/ngày về, địa điểm đón, đóng đăng ký.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5953" w:hRule="atLeast"/>
          <w:cantSplit/>
        </w:trPr>
        <w:tc>
          <w:tcPr>
            <w:tcW w:type="dxa" w:w="9354"/>
            <w:vAlign w:val="center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</w:tcBorders>
          </w:tcPr>
          <w:p>
            <w:pPr>
              <w:pStyle w:val="BCBody"/>
              <w:jc w:val="center"/>
            </w:pPr>
            <w:r>
              <w:rPr>
                <w:color w:val="888888"/>
              </w:rPr>
              <w:t>CHÈN ẢNH FrmChuyenLe</w:t>
              <w:br/>
              <w:t>Lịch chuyến khách lẻ</w:t>
            </w:r>
          </w:p>
        </w:tc>
      </w:tr>
    </w:tbl>
    <w:p>
      <w:pPr>
        <w:pStyle w:val="BCCaption"/>
        <w:jc w:val="center"/>
      </w:pPr>
      <w:r>
        <w:t>Hình GD.7. FrmChuyenLe — Lịch chuyến khách lẻ.</w:t>
      </w:r>
    </w:p>
    <w:p>
      <w:r>
        <w:br w:type="page"/>
      </w:r>
    </w:p>
    <w:p>
      <w:pPr>
        <w:pStyle w:val="BCSubheading"/>
      </w:pPr>
      <w:r>
        <w:t>13.8. FrmDangKyLe — Đăng ký khách lẻ</w:t>
      </w:r>
    </w:p>
    <w:p>
      <w:pPr>
        <w:pStyle w:val="BCBody"/>
      </w:pPr>
      <w:r>
        <w:t>Chọn chuyến và điểm bán; nhập người đăng ký và thanh toán vé.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5953" w:hRule="atLeast"/>
          <w:cantSplit/>
        </w:trPr>
        <w:tc>
          <w:tcPr>
            <w:tcW w:type="dxa" w:w="9354"/>
            <w:vAlign w:val="center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</w:tcBorders>
          </w:tcPr>
          <w:p>
            <w:pPr>
              <w:pStyle w:val="BCBody"/>
              <w:jc w:val="center"/>
            </w:pPr>
            <w:r>
              <w:rPr>
                <w:color w:val="888888"/>
              </w:rPr>
              <w:t>CHÈN ẢNH FrmDangKyLe</w:t>
              <w:br/>
              <w:t>Đăng ký khách lẻ</w:t>
            </w:r>
          </w:p>
        </w:tc>
      </w:tr>
    </w:tbl>
    <w:p>
      <w:pPr>
        <w:pStyle w:val="BCCaption"/>
        <w:jc w:val="center"/>
      </w:pPr>
      <w:r>
        <w:t>Hình GD.8. FrmDangKyLe — Đăng ký khách lẻ.</w:t>
      </w:r>
    </w:p>
    <w:p>
      <w:r>
        <w:br w:type="page"/>
      </w:r>
    </w:p>
    <w:p>
      <w:pPr>
        <w:pStyle w:val="BCSubheading"/>
      </w:pPr>
      <w:r>
        <w:t>13.9. FrmDangKyDoan — Đăng ký theo đoàn</w:t>
      </w:r>
    </w:p>
    <w:p>
      <w:pPr>
        <w:pStyle w:val="BCBody"/>
      </w:pPr>
      <w:r>
        <w:t>Thông tin đoàn, tour, đặt cọc và danh sách người mua bảo hiểm.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5953" w:hRule="atLeast"/>
          <w:cantSplit/>
        </w:trPr>
        <w:tc>
          <w:tcPr>
            <w:tcW w:type="dxa" w:w="9354"/>
            <w:vAlign w:val="center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</w:tcBorders>
          </w:tcPr>
          <w:p>
            <w:pPr>
              <w:pStyle w:val="BCBody"/>
              <w:jc w:val="center"/>
            </w:pPr>
            <w:r>
              <w:rPr>
                <w:color w:val="888888"/>
              </w:rPr>
              <w:t>CHÈN ẢNH FrmDangKyDoan</w:t>
              <w:br/>
              <w:t>Đăng ký theo đoàn</w:t>
            </w:r>
          </w:p>
        </w:tc>
      </w:tr>
    </w:tbl>
    <w:p>
      <w:pPr>
        <w:pStyle w:val="BCCaption"/>
        <w:jc w:val="center"/>
      </w:pPr>
      <w:r>
        <w:t>Hình GD.9. FrmDangKyDoan — Đăng ký theo đoàn.</w:t>
      </w:r>
    </w:p>
    <w:p>
      <w:r>
        <w:br w:type="page"/>
      </w:r>
    </w:p>
    <w:p>
      <w:pPr>
        <w:pStyle w:val="BCSubheading"/>
      </w:pPr>
      <w:r>
        <w:t>13.10. FrmPhanCongHDV — Phân công hướng dẫn viên</w:t>
      </w:r>
    </w:p>
    <w:p>
      <w:pPr>
        <w:pStyle w:val="BCBody"/>
      </w:pPr>
      <w:r>
        <w:t>Chọn HDV, chuyến/đoàn và thù lao; kiểm tra trùng lịch.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5953" w:hRule="atLeast"/>
          <w:cantSplit/>
        </w:trPr>
        <w:tc>
          <w:tcPr>
            <w:tcW w:type="dxa" w:w="9354"/>
            <w:vAlign w:val="center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</w:tcBorders>
          </w:tcPr>
          <w:p>
            <w:pPr>
              <w:pStyle w:val="BCBody"/>
              <w:jc w:val="center"/>
            </w:pPr>
            <w:r>
              <w:rPr>
                <w:color w:val="888888"/>
              </w:rPr>
              <w:t>CHÈN ẢNH FrmPhanCongHDV</w:t>
              <w:br/>
              <w:t>Phân công hướng dẫn viên</w:t>
            </w:r>
          </w:p>
        </w:tc>
      </w:tr>
    </w:tbl>
    <w:p>
      <w:pPr>
        <w:pStyle w:val="BCCaption"/>
        <w:jc w:val="center"/>
      </w:pPr>
      <w:r>
        <w:t>Hình GD.10. FrmPhanCongHDV — Phân công hướng dẫn viên.</w:t>
      </w:r>
    </w:p>
    <w:p>
      <w:r>
        <w:br w:type="page"/>
      </w:r>
    </w:p>
    <w:p>
      <w:pPr>
        <w:pStyle w:val="BCSubheading"/>
      </w:pPr>
      <w:r>
        <w:t>13.11. FrmKetThucKhaoSat — Tab Thanh toán sau tour (đoàn)</w:t>
      </w:r>
    </w:p>
    <w:p>
      <w:pPr>
        <w:pStyle w:val="BCBody"/>
      </w:pPr>
      <w:r>
        <w:t>Danh sách công nợ và ghi nhận thanh toán kinh phí còn lại.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5953" w:hRule="atLeast"/>
          <w:cantSplit/>
        </w:trPr>
        <w:tc>
          <w:tcPr>
            <w:tcW w:type="dxa" w:w="9354"/>
            <w:vAlign w:val="center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</w:tcBorders>
          </w:tcPr>
          <w:p>
            <w:pPr>
              <w:pStyle w:val="BCBody"/>
              <w:jc w:val="center"/>
            </w:pPr>
            <w:r>
              <w:rPr>
                <w:color w:val="888888"/>
              </w:rPr>
              <w:t>CHÈN ẢNH FrmKetThucKhaoSat</w:t>
              <w:br/>
              <w:t>Tab Thanh toán sau tour (đoàn)</w:t>
            </w:r>
          </w:p>
        </w:tc>
      </w:tr>
    </w:tbl>
    <w:p>
      <w:pPr>
        <w:pStyle w:val="BCCaption"/>
        <w:jc w:val="center"/>
      </w:pPr>
      <w:r>
        <w:t>Hình GD.11. FrmKetThucKhaoSat — Tab Thanh toán sau tour (đoàn).</w:t>
      </w:r>
    </w:p>
    <w:p>
      <w:r>
        <w:br w:type="page"/>
      </w:r>
    </w:p>
    <w:p>
      <w:pPr>
        <w:pStyle w:val="BCSubheading"/>
      </w:pPr>
      <w:r>
        <w:t>13.12. FrmKetThucKhaoSat — Tab Khảo sát khách hàng</w:t>
      </w:r>
    </w:p>
    <w:p>
      <w:pPr>
        <w:pStyle w:val="BCBody"/>
      </w:pPr>
      <w:r>
        <w:t>Gửi phiếu khảo sát và ghi nhận phản hồi của khách.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5953" w:hRule="atLeast"/>
          <w:cantSplit/>
        </w:trPr>
        <w:tc>
          <w:tcPr>
            <w:tcW w:type="dxa" w:w="9354"/>
            <w:vAlign w:val="center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</w:tcBorders>
          </w:tcPr>
          <w:p>
            <w:pPr>
              <w:pStyle w:val="BCBody"/>
              <w:jc w:val="center"/>
            </w:pPr>
            <w:r>
              <w:rPr>
                <w:color w:val="888888"/>
              </w:rPr>
              <w:t>CHÈN ẢNH FrmKetThucKhaoSat</w:t>
              <w:br/>
              <w:t>Tab Khảo sát khách hàng</w:t>
            </w:r>
          </w:p>
        </w:tc>
      </w:tr>
    </w:tbl>
    <w:p>
      <w:pPr>
        <w:pStyle w:val="BCCaption"/>
        <w:jc w:val="center"/>
      </w:pPr>
      <w:r>
        <w:t>Hình GD.12. FrmKetThucKhaoSat — Tab Khảo sát khách hàng.</w:t>
      </w:r>
    </w:p>
    <w:p>
      <w:r>
        <w:br w:type="page"/>
      </w:r>
    </w:p>
    <w:p>
      <w:pPr>
        <w:pStyle w:val="BCSubheading"/>
      </w:pPr>
      <w:r>
        <w:t>13.13. FrmLuongThongKe — Tab Lương HDV</w:t>
      </w:r>
    </w:p>
    <w:p>
      <w:pPr>
        <w:pStyle w:val="BCBody"/>
      </w:pPr>
      <w:r>
        <w:t>Lương cơ bản và thù lao các tour kết thúc trong tháng.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5953" w:hRule="atLeast"/>
          <w:cantSplit/>
        </w:trPr>
        <w:tc>
          <w:tcPr>
            <w:tcW w:type="dxa" w:w="9354"/>
            <w:vAlign w:val="center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</w:tcBorders>
          </w:tcPr>
          <w:p>
            <w:pPr>
              <w:pStyle w:val="BCBody"/>
              <w:jc w:val="center"/>
            </w:pPr>
            <w:r>
              <w:rPr>
                <w:color w:val="888888"/>
              </w:rPr>
              <w:t>CHÈN ẢNH FrmLuongThongKe</w:t>
              <w:br/>
              <w:t>Tab Lương HDV</w:t>
            </w:r>
          </w:p>
        </w:tc>
      </w:tr>
    </w:tbl>
    <w:p>
      <w:pPr>
        <w:pStyle w:val="BCCaption"/>
        <w:jc w:val="center"/>
      </w:pPr>
      <w:r>
        <w:t>Hình GD.13. FrmLuongThongKe — Tab Lương HDV.</w:t>
      </w:r>
    </w:p>
    <w:p>
      <w:r>
        <w:br w:type="page"/>
      </w:r>
    </w:p>
    <w:p>
      <w:pPr>
        <w:pStyle w:val="BCSubheading"/>
      </w:pPr>
      <w:r>
        <w:t>13.14. FrmLuongThongKe — Tab Thống kê tổng hợp</w:t>
      </w:r>
    </w:p>
    <w:p>
      <w:pPr>
        <w:pStyle w:val="BCBody"/>
      </w:pPr>
      <w:r>
        <w:t>Số lượng, giá trị đăng ký và thanh toán trong khoảng ngày.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5953" w:hRule="atLeast"/>
          <w:cantSplit/>
        </w:trPr>
        <w:tc>
          <w:tcPr>
            <w:tcW w:type="dxa" w:w="9354"/>
            <w:vAlign w:val="center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</w:tcBorders>
          </w:tcPr>
          <w:p>
            <w:pPr>
              <w:pStyle w:val="BCBody"/>
              <w:jc w:val="center"/>
            </w:pPr>
            <w:r>
              <w:rPr>
                <w:color w:val="888888"/>
              </w:rPr>
              <w:t>CHÈN ẢNH FrmLuongThongKe</w:t>
              <w:br/>
              <w:t>Tab Thống kê tổng hợp</w:t>
            </w:r>
          </w:p>
        </w:tc>
      </w:tr>
    </w:tbl>
    <w:p>
      <w:pPr>
        <w:pStyle w:val="BCCaption"/>
        <w:jc w:val="center"/>
      </w:pPr>
      <w:r>
        <w:t>Hình GD.14. FrmLuongThongKe — Tab Thống kê tổng hợp.</w:t>
      </w:r>
    </w:p>
    <w:sectPr w:rsidR="00FC693F" w:rsidRPr="0006063C" w:rsidSect="00034616">
      <w:headerReference w:type="default" r:id="rId48"/>
      <w:footerReference w:type="default" r:id="rId49"/>
      <w:pgSz w:w="11906" w:h="16838"/>
      <w:pgMar w:top="1134" w:right="1134" w:bottom="1134" w:left="1134" w:header="454" w:footer="454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666666"/>
        <w:sz w:val="18"/>
      </w:rPr>
      <w:t>QUẢN LÝ CÔNG TY DU LỊCH VĂN HÓA VIỆT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CHeading">
    <w:name w:val="BC Heading"/>
    <w:pPr>
      <w:keepNext/>
      <w:spacing w:after="160" w:line="276" w:lineRule="auto"/>
    </w:pPr>
    <w:rPr>
      <w:rFonts w:ascii="Times New Roman" w:hAnsi="Times New Roman" w:eastAsia="Times New Roman"/>
      <w:b/>
      <w:sz w:val="32"/>
    </w:rPr>
  </w:style>
  <w:style w:type="paragraph" w:customStyle="1" w:styleId="BCSubheading">
    <w:name w:val="BC Subheading"/>
    <w:pPr>
      <w:keepNext/>
      <w:spacing w:after="160" w:line="276" w:lineRule="auto"/>
    </w:pPr>
    <w:rPr>
      <w:rFonts w:ascii="Times New Roman" w:hAnsi="Times New Roman" w:eastAsia="Times New Roman"/>
      <w:b/>
      <w:sz w:val="26"/>
    </w:rPr>
  </w:style>
  <w:style w:type="paragraph" w:customStyle="1" w:styleId="BCBody">
    <w:name w:val="BC Body"/>
    <w:pPr>
      <w:spacing w:after="160" w:line="276" w:lineRule="auto"/>
    </w:pPr>
    <w:rPr>
      <w:rFonts w:ascii="Times New Roman" w:hAnsi="Times New Roman" w:eastAsia="Times New Roman"/>
      <w:b w:val="0"/>
      <w:sz w:val="24"/>
    </w:rPr>
  </w:style>
  <w:style w:type="paragraph" w:customStyle="1" w:styleId="BCCaption">
    <w:name w:val="BC Caption"/>
    <w:pPr>
      <w:spacing w:after="160" w:line="276" w:lineRule="auto"/>
    </w:pPr>
    <w:rPr>
      <w:rFonts w:ascii="Times New Roman" w:hAnsi="Times New Roman" w:eastAsia="Times New Roman"/>
      <w:b w:val="0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header" Target="header1.xml"/><Relationship Id="rId49" Type="http://schemas.openxmlformats.org/officeDocument/2006/relationships/footer" Target="footer1.xml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6 - Quản lý công ty du lịch Văn Hóa Việt</dc:title>
  <dc:subject>Nội dung PDF, sơ đồ UML bổ sung và khung chèn ảnh WinForms</dc:subject>
  <dc:creator>python-docx</dc:creator>
  <cp:keywords/>
  <dc:description>Chuyển nội dung PDF sang Word; sơ đồ bổ sung dựng lại từ nội dung ảnh người dùng cung cấp.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