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475A" w14:textId="77777777" w:rsidR="00AF7217" w:rsidRDefault="00000000">
      <w:pPr>
        <w:jc w:val="center"/>
      </w:pPr>
      <w:r>
        <w:rPr>
          <w:b/>
          <w:sz w:val="28"/>
        </w:rPr>
        <w:t>ĐẠI HỌC TÀI NGUYÊN MÔI TRƯỜNG</w:t>
      </w:r>
    </w:p>
    <w:p w14:paraId="2682395D" w14:textId="77777777" w:rsidR="00AF7217" w:rsidRDefault="00000000">
      <w:pPr>
        <w:jc w:val="center"/>
      </w:pPr>
      <w:r>
        <w:rPr>
          <w:b/>
          <w:sz w:val="28"/>
        </w:rPr>
        <w:t>THỰC HÀNH PHÂN TÍCH THIẾT KẾ HƯỚNG ĐỐI TƯỢNG</w:t>
      </w:r>
    </w:p>
    <w:p w14:paraId="6CDF6D63" w14:textId="77777777" w:rsidR="00AF7217" w:rsidRDefault="00000000">
      <w:pPr>
        <w:jc w:val="center"/>
      </w:pPr>
      <w:r>
        <w:rPr>
          <w:b/>
          <w:sz w:val="44"/>
        </w:rPr>
        <w:t>BÀI 7</w:t>
      </w:r>
    </w:p>
    <w:p w14:paraId="52746F8A" w14:textId="77777777" w:rsidR="00AF7217" w:rsidRDefault="00000000">
      <w:pPr>
        <w:jc w:val="center"/>
      </w:pPr>
      <w:r>
        <w:rPr>
          <w:b/>
          <w:sz w:val="40"/>
        </w:rPr>
        <w:t>QUẢN LÝ NHÂN SỰ – CÔNG TY SƠN ĐÔNG Á</w:t>
      </w:r>
    </w:p>
    <w:tbl>
      <w:tblPr>
        <w:tblW w:w="0" w:type="auto"/>
        <w:tblLook w:val="04A0" w:firstRow="1" w:lastRow="0" w:firstColumn="1" w:lastColumn="0" w:noHBand="0" w:noVBand="1"/>
      </w:tblPr>
      <w:tblGrid>
        <w:gridCol w:w="4535"/>
        <w:gridCol w:w="4535"/>
      </w:tblGrid>
      <w:tr w:rsidR="00AF7217" w14:paraId="1E3B9075" w14:textId="77777777">
        <w:tc>
          <w:tcPr>
            <w:tcW w:w="4535" w:type="dxa"/>
          </w:tcPr>
          <w:p w14:paraId="57E7F5A5" w14:textId="77777777" w:rsidR="00AF7217" w:rsidRDefault="00000000">
            <w:r>
              <w:rPr>
                <w:sz w:val="28"/>
              </w:rPr>
              <w:t>Họ và tên: Nguyễn Quốc An</w:t>
            </w:r>
          </w:p>
        </w:tc>
        <w:tc>
          <w:tcPr>
            <w:tcW w:w="4535" w:type="dxa"/>
          </w:tcPr>
          <w:p w14:paraId="78C7A616" w14:textId="77777777" w:rsidR="00AF7217" w:rsidRDefault="00000000">
            <w:r>
              <w:rPr>
                <w:sz w:val="28"/>
              </w:rPr>
              <w:t>MSSV: 1250080002</w:t>
            </w:r>
          </w:p>
        </w:tc>
      </w:tr>
      <w:tr w:rsidR="00AF7217" w14:paraId="2E89FE1C" w14:textId="77777777">
        <w:tc>
          <w:tcPr>
            <w:tcW w:w="4535" w:type="dxa"/>
          </w:tcPr>
          <w:p w14:paraId="6E2192B8" w14:textId="77777777" w:rsidR="00AF7217" w:rsidRDefault="00000000">
            <w:r>
              <w:rPr>
                <w:sz w:val="28"/>
              </w:rPr>
              <w:t>Lớp: CNPM1</w:t>
            </w:r>
          </w:p>
        </w:tc>
        <w:tc>
          <w:tcPr>
            <w:tcW w:w="4535" w:type="dxa"/>
          </w:tcPr>
          <w:p w14:paraId="1906A238" w14:textId="77777777" w:rsidR="00AF7217" w:rsidRDefault="00000000">
            <w:r>
              <w:rPr>
                <w:sz w:val="28"/>
              </w:rPr>
              <w:t>Ngày: 23/10/2026</w:t>
            </w:r>
          </w:p>
        </w:tc>
      </w:tr>
    </w:tbl>
    <w:p w14:paraId="7EE641BF" w14:textId="77777777" w:rsidR="00AF7217" w:rsidRDefault="00AF7217">
      <w:pPr>
        <w:jc w:val="both"/>
      </w:pPr>
    </w:p>
    <w:p w14:paraId="62754AD3" w14:textId="77777777" w:rsidR="00AF7217" w:rsidRDefault="00000000">
      <w:pPr>
        <w:jc w:val="center"/>
      </w:pPr>
      <w:r>
        <w:rPr>
          <w:sz w:val="24"/>
        </w:rPr>
        <w:t>Công cụ: StarUML / draw.io (UML) · C# WinForms (.NET 10, Visual Studio 2026) · SQL Server · ADO.NET</w:t>
      </w:r>
    </w:p>
    <w:p w14:paraId="48C46608" w14:textId="77777777" w:rsidR="00AF7217" w:rsidRDefault="00AF7217">
      <w:pPr>
        <w:jc w:val="both"/>
      </w:pPr>
    </w:p>
    <w:p w14:paraId="318B1188" w14:textId="77777777" w:rsidR="00AF7217" w:rsidRDefault="00000000">
      <w:pPr>
        <w:pStyle w:val="Heading1"/>
      </w:pPr>
      <w:r>
        <w:t>A. MỤC TIÊU</w:t>
      </w:r>
    </w:p>
    <w:p w14:paraId="3F2C52F7" w14:textId="77777777" w:rsidR="00AF7217" w:rsidRDefault="00000000">
      <w:pPr>
        <w:pStyle w:val="ListBullet"/>
        <w:jc w:val="both"/>
      </w:pPr>
      <w:r>
        <w:t>Phân tích mô tả nghiệp vụ quản lý nhân sự của công ty sơn Đông Á: quyết định tuyển dụng và thử việc, ký hợp đồng (dài hạn / ngắn hạn), quyết định lương và chức vụ, hồ sơ BHYT – BHXH, kế hoạch phân công ca, chấm công, phụ trội, khen thưởng – kỷ luật và tính lương hằng tháng.</w:t>
      </w:r>
    </w:p>
    <w:p w14:paraId="2277AF4A" w14:textId="77777777" w:rsidR="00AF7217" w:rsidRDefault="00000000">
      <w:pPr>
        <w:pStyle w:val="ListBullet"/>
        <w:jc w:val="both"/>
      </w:pPr>
      <w:r>
        <w:t>Trả lời đủ 6 câu hỏi của đề bằng bộ mô hình UML theo trình tự pha phân tích – pha thiết kế.</w:t>
      </w:r>
    </w:p>
    <w:p w14:paraId="648C7063" w14:textId="77777777" w:rsidR="00AF7217" w:rsidRDefault="00000000">
      <w:pPr>
        <w:pStyle w:val="ListBullet"/>
        <w:jc w:val="both"/>
      </w:pPr>
      <w:r>
        <w:t>Thiết kế CSDL SQL Server nhất quán với mô hình lớp; hiện thực bằng C# WinForms (Visual Studio 2026) theo kiến trúc 3 lớp Form (GUI) → Service (nghiệp vụ) → Db (truy cập dữ liệu).</w:t>
      </w:r>
    </w:p>
    <w:p w14:paraId="7AC0833E" w14:textId="77777777" w:rsidR="00AF7217" w:rsidRDefault="00000000">
      <w:pPr>
        <w:pStyle w:val="ListBullet"/>
        <w:jc w:val="both"/>
      </w:pPr>
      <w:r>
        <w:t>Kiểm thử theo kịch bản có dữ liệu cụ thể và truy vết yêu cầu → UML → Form/Service → bảng CSDL → test case.</w:t>
      </w:r>
    </w:p>
    <w:p w14:paraId="4677D656" w14:textId="77777777" w:rsidR="00AF7217" w:rsidRDefault="00000000">
      <w:pPr>
        <w:jc w:val="center"/>
      </w:pPr>
      <w:r>
        <w:rPr>
          <w:b/>
        </w:rPr>
        <w:t>Bảng trả lời câu hỏi của đề</w:t>
      </w:r>
    </w:p>
    <w:tbl>
      <w:tblPr>
        <w:tblStyle w:val="TableGrid"/>
        <w:tblW w:w="0" w:type="auto"/>
        <w:jc w:val="center"/>
        <w:tblLook w:val="04A0" w:firstRow="1" w:lastRow="0" w:firstColumn="1" w:lastColumn="0" w:noHBand="0" w:noVBand="1"/>
      </w:tblPr>
      <w:tblGrid>
        <w:gridCol w:w="850"/>
        <w:gridCol w:w="5300"/>
        <w:gridCol w:w="3255"/>
      </w:tblGrid>
      <w:tr w:rsidR="00AF7217" w14:paraId="7C179D67" w14:textId="77777777">
        <w:trPr>
          <w:tblHeader/>
          <w:jc w:val="center"/>
        </w:trPr>
        <w:tc>
          <w:tcPr>
            <w:tcW w:w="850" w:type="dxa"/>
            <w:shd w:val="clear" w:color="auto" w:fill="D9E2F3"/>
          </w:tcPr>
          <w:p w14:paraId="7E6681F9" w14:textId="77777777" w:rsidR="00AF7217" w:rsidRDefault="00000000">
            <w:pPr>
              <w:keepNext/>
              <w:jc w:val="center"/>
            </w:pPr>
            <w:r>
              <w:rPr>
                <w:b/>
                <w:sz w:val="22"/>
              </w:rPr>
              <w:t>Câu</w:t>
            </w:r>
          </w:p>
        </w:tc>
        <w:tc>
          <w:tcPr>
            <w:tcW w:w="5300" w:type="dxa"/>
            <w:shd w:val="clear" w:color="auto" w:fill="D9E2F3"/>
          </w:tcPr>
          <w:p w14:paraId="3D951A67" w14:textId="77777777" w:rsidR="00AF7217" w:rsidRDefault="00000000">
            <w:pPr>
              <w:keepNext/>
              <w:jc w:val="center"/>
            </w:pPr>
            <w:r>
              <w:rPr>
                <w:b/>
                <w:sz w:val="22"/>
              </w:rPr>
              <w:t>Yêu cầu</w:t>
            </w:r>
          </w:p>
        </w:tc>
        <w:tc>
          <w:tcPr>
            <w:tcW w:w="3255" w:type="dxa"/>
            <w:shd w:val="clear" w:color="auto" w:fill="D9E2F3"/>
          </w:tcPr>
          <w:p w14:paraId="1C22BF75" w14:textId="77777777" w:rsidR="00AF7217" w:rsidRDefault="00000000">
            <w:pPr>
              <w:keepNext/>
              <w:jc w:val="center"/>
            </w:pPr>
            <w:r>
              <w:rPr>
                <w:b/>
                <w:sz w:val="22"/>
              </w:rPr>
              <w:t>Trả lời tại</w:t>
            </w:r>
          </w:p>
        </w:tc>
      </w:tr>
      <w:tr w:rsidR="00AF7217" w14:paraId="3888D5C2" w14:textId="77777777">
        <w:trPr>
          <w:jc w:val="center"/>
        </w:trPr>
        <w:tc>
          <w:tcPr>
            <w:tcW w:w="850" w:type="dxa"/>
          </w:tcPr>
          <w:p w14:paraId="30FE7793" w14:textId="77777777" w:rsidR="00AF7217" w:rsidRDefault="00000000">
            <w:pPr>
              <w:jc w:val="center"/>
            </w:pPr>
            <w:r>
              <w:rPr>
                <w:sz w:val="22"/>
              </w:rPr>
              <w:t>1</w:t>
            </w:r>
          </w:p>
        </w:tc>
        <w:tc>
          <w:tcPr>
            <w:tcW w:w="5300" w:type="dxa"/>
          </w:tcPr>
          <w:p w14:paraId="2D3DFF52" w14:textId="77777777" w:rsidR="00AF7217" w:rsidRDefault="00000000">
            <w:r>
              <w:rPr>
                <w:sz w:val="22"/>
              </w:rPr>
              <w:t>Xác định Class, thuộc tính, phương thức, chỉ định ID</w:t>
            </w:r>
          </w:p>
        </w:tc>
        <w:tc>
          <w:tcPr>
            <w:tcW w:w="3255" w:type="dxa"/>
          </w:tcPr>
          <w:p w14:paraId="3E78BA1E" w14:textId="77777777" w:rsidR="00AF7217" w:rsidRDefault="00000000">
            <w:r>
              <w:rPr>
                <w:sz w:val="22"/>
              </w:rPr>
              <w:t>Mục 2.2a (bảng lớp)</w:t>
            </w:r>
          </w:p>
        </w:tc>
      </w:tr>
      <w:tr w:rsidR="00AF7217" w14:paraId="0CC54E8E" w14:textId="77777777">
        <w:trPr>
          <w:jc w:val="center"/>
        </w:trPr>
        <w:tc>
          <w:tcPr>
            <w:tcW w:w="850" w:type="dxa"/>
          </w:tcPr>
          <w:p w14:paraId="747D4A8A" w14:textId="77777777" w:rsidR="00AF7217" w:rsidRDefault="00000000">
            <w:pPr>
              <w:jc w:val="center"/>
            </w:pPr>
            <w:r>
              <w:rPr>
                <w:sz w:val="22"/>
              </w:rPr>
              <w:t>2</w:t>
            </w:r>
          </w:p>
        </w:tc>
        <w:tc>
          <w:tcPr>
            <w:tcW w:w="5300" w:type="dxa"/>
          </w:tcPr>
          <w:p w14:paraId="05A192E3" w14:textId="77777777" w:rsidR="00AF7217" w:rsidRDefault="00000000">
            <w:r>
              <w:rPr>
                <w:sz w:val="22"/>
              </w:rPr>
              <w:t>Mối liên kết giữa các Class, vẽ Class Diagram có bản số</w:t>
            </w:r>
          </w:p>
        </w:tc>
        <w:tc>
          <w:tcPr>
            <w:tcW w:w="3255" w:type="dxa"/>
          </w:tcPr>
          <w:p w14:paraId="228CC098" w14:textId="77777777" w:rsidR="00AF7217" w:rsidRDefault="00000000">
            <w:r>
              <w:rPr>
                <w:sz w:val="22"/>
              </w:rPr>
              <w:t>Mục 2.2b (bảng liên kết), Hình P.3</w:t>
            </w:r>
          </w:p>
        </w:tc>
      </w:tr>
      <w:tr w:rsidR="00AF7217" w14:paraId="23B5C8CE" w14:textId="77777777">
        <w:trPr>
          <w:jc w:val="center"/>
        </w:trPr>
        <w:tc>
          <w:tcPr>
            <w:tcW w:w="850" w:type="dxa"/>
          </w:tcPr>
          <w:p w14:paraId="08634E11" w14:textId="77777777" w:rsidR="00AF7217" w:rsidRDefault="00000000">
            <w:pPr>
              <w:jc w:val="center"/>
            </w:pPr>
            <w:r>
              <w:rPr>
                <w:sz w:val="22"/>
              </w:rPr>
              <w:t>3</w:t>
            </w:r>
          </w:p>
        </w:tc>
        <w:tc>
          <w:tcPr>
            <w:tcW w:w="5300" w:type="dxa"/>
          </w:tcPr>
          <w:p w14:paraId="64B6A9A8" w14:textId="77777777" w:rsidR="00AF7217" w:rsidRDefault="00000000">
            <w:r>
              <w:rPr>
                <w:sz w:val="22"/>
              </w:rPr>
              <w:t>Actor và Use Case tổng quát của toàn hệ thống</w:t>
            </w:r>
          </w:p>
        </w:tc>
        <w:tc>
          <w:tcPr>
            <w:tcW w:w="3255" w:type="dxa"/>
          </w:tcPr>
          <w:p w14:paraId="4E9776CF" w14:textId="77777777" w:rsidR="00AF7217" w:rsidRDefault="00000000">
            <w:r>
              <w:rPr>
                <w:sz w:val="22"/>
              </w:rPr>
              <w:t>Mục 2.1a, Hình P.1</w:t>
            </w:r>
          </w:p>
        </w:tc>
      </w:tr>
      <w:tr w:rsidR="00AF7217" w14:paraId="0DA6BECC" w14:textId="77777777">
        <w:trPr>
          <w:jc w:val="center"/>
        </w:trPr>
        <w:tc>
          <w:tcPr>
            <w:tcW w:w="850" w:type="dxa"/>
          </w:tcPr>
          <w:p w14:paraId="0FE54601" w14:textId="77777777" w:rsidR="00AF7217" w:rsidRDefault="00000000">
            <w:pPr>
              <w:jc w:val="center"/>
            </w:pPr>
            <w:r>
              <w:rPr>
                <w:sz w:val="22"/>
              </w:rPr>
              <w:t>4</w:t>
            </w:r>
          </w:p>
        </w:tc>
        <w:tc>
          <w:tcPr>
            <w:tcW w:w="5300" w:type="dxa"/>
          </w:tcPr>
          <w:p w14:paraId="69BB4C8F" w14:textId="77777777" w:rsidR="00AF7217" w:rsidRDefault="00000000">
            <w:r>
              <w:rPr>
                <w:sz w:val="22"/>
              </w:rPr>
              <w:t>Use Case phân rã từ lúc nhận vào thử việc đến khi ký hợp đồng chính thức</w:t>
            </w:r>
          </w:p>
        </w:tc>
        <w:tc>
          <w:tcPr>
            <w:tcW w:w="3255" w:type="dxa"/>
          </w:tcPr>
          <w:p w14:paraId="5174ECA1" w14:textId="77777777" w:rsidR="00AF7217" w:rsidRDefault="00000000">
            <w:r>
              <w:rPr>
                <w:sz w:val="22"/>
              </w:rPr>
              <w:t>Mục 2.1b, Hình P.2</w:t>
            </w:r>
          </w:p>
        </w:tc>
      </w:tr>
      <w:tr w:rsidR="00AF7217" w14:paraId="1A4A060D" w14:textId="77777777">
        <w:trPr>
          <w:jc w:val="center"/>
        </w:trPr>
        <w:tc>
          <w:tcPr>
            <w:tcW w:w="850" w:type="dxa"/>
          </w:tcPr>
          <w:p w14:paraId="50F25793" w14:textId="77777777" w:rsidR="00AF7217" w:rsidRDefault="00000000">
            <w:pPr>
              <w:jc w:val="center"/>
            </w:pPr>
            <w:r>
              <w:rPr>
                <w:sz w:val="22"/>
              </w:rPr>
              <w:t>5</w:t>
            </w:r>
          </w:p>
        </w:tc>
        <w:tc>
          <w:tcPr>
            <w:tcW w:w="5300" w:type="dxa"/>
          </w:tcPr>
          <w:p w14:paraId="7C167678" w14:textId="77777777" w:rsidR="00AF7217" w:rsidRDefault="00000000">
            <w:r>
              <w:rPr>
                <w:sz w:val="22"/>
              </w:rPr>
              <w:t>Activity Diagram cho Câu 4</w:t>
            </w:r>
          </w:p>
        </w:tc>
        <w:tc>
          <w:tcPr>
            <w:tcW w:w="3255" w:type="dxa"/>
          </w:tcPr>
          <w:p w14:paraId="04CBD228" w14:textId="77777777" w:rsidR="00AF7217" w:rsidRDefault="00000000">
            <w:r>
              <w:rPr>
                <w:sz w:val="22"/>
              </w:rPr>
              <w:t>Mục 3.2, Hình P.7</w:t>
            </w:r>
          </w:p>
        </w:tc>
      </w:tr>
      <w:tr w:rsidR="00AF7217" w14:paraId="049095C8" w14:textId="77777777">
        <w:trPr>
          <w:jc w:val="center"/>
        </w:trPr>
        <w:tc>
          <w:tcPr>
            <w:tcW w:w="850" w:type="dxa"/>
          </w:tcPr>
          <w:p w14:paraId="24D6D912" w14:textId="77777777" w:rsidR="00AF7217" w:rsidRDefault="00000000">
            <w:pPr>
              <w:jc w:val="center"/>
            </w:pPr>
            <w:r>
              <w:rPr>
                <w:sz w:val="22"/>
              </w:rPr>
              <w:t>6</w:t>
            </w:r>
          </w:p>
        </w:tc>
        <w:tc>
          <w:tcPr>
            <w:tcW w:w="5300" w:type="dxa"/>
          </w:tcPr>
          <w:p w14:paraId="615251CB" w14:textId="77777777" w:rsidR="00AF7217" w:rsidRDefault="00000000">
            <w:r>
              <w:rPr>
                <w:sz w:val="22"/>
              </w:rPr>
              <w:t xml:space="preserve">Sequence Diagram nghiệp vụ "Lập quyết định khen </w:t>
            </w:r>
            <w:r>
              <w:rPr>
                <w:sz w:val="22"/>
              </w:rPr>
              <w:lastRenderedPageBreak/>
              <w:t>thưởng"</w:t>
            </w:r>
          </w:p>
        </w:tc>
        <w:tc>
          <w:tcPr>
            <w:tcW w:w="3255" w:type="dxa"/>
          </w:tcPr>
          <w:p w14:paraId="2E18B2D0" w14:textId="77777777" w:rsidR="00AF7217" w:rsidRDefault="00000000">
            <w:r>
              <w:rPr>
                <w:sz w:val="22"/>
              </w:rPr>
              <w:lastRenderedPageBreak/>
              <w:t>Mục 3.1a, Hình P.5</w:t>
            </w:r>
          </w:p>
        </w:tc>
      </w:tr>
    </w:tbl>
    <w:p w14:paraId="39CEC052" w14:textId="77777777" w:rsidR="00AF7217" w:rsidRDefault="00AF7217"/>
    <w:p w14:paraId="4BB4D923" w14:textId="77777777" w:rsidR="00AF7217" w:rsidRDefault="00000000">
      <w:pPr>
        <w:pStyle w:val="Heading1"/>
      </w:pPr>
      <w:r>
        <w:t>1. GIỚI THIỆU HỆ THỐNG</w:t>
      </w:r>
    </w:p>
    <w:p w14:paraId="73FAFB43" w14:textId="77777777" w:rsidR="00AF7217" w:rsidRDefault="00000000">
      <w:pPr>
        <w:pStyle w:val="Heading2"/>
      </w:pPr>
      <w:r>
        <w:t>1.1. Hoạt động nghiệp vụ</w:t>
      </w:r>
    </w:p>
    <w:p w14:paraId="7E863A96" w14:textId="77777777" w:rsidR="00AF7217" w:rsidRDefault="00000000">
      <w:pPr>
        <w:pStyle w:val="ListBullet"/>
        <w:jc w:val="both"/>
      </w:pPr>
      <w:r>
        <w:t>Công ty sơn Đông Á cần tin học hóa việc quản lý nhân sự, gồm các quyết định liên quan đến nhân viên và thông tin chấm công, lương.</w:t>
      </w:r>
    </w:p>
    <w:p w14:paraId="7E82996E" w14:textId="77777777" w:rsidR="00AF7217" w:rsidRDefault="00000000">
      <w:pPr>
        <w:pStyle w:val="ListBullet"/>
        <w:jc w:val="both"/>
      </w:pPr>
      <w:r>
        <w:t xml:space="preserve">Nhân viên sau khi được tuyển dụng phải có </w:t>
      </w:r>
      <w:r>
        <w:rPr>
          <w:b/>
        </w:rPr>
        <w:t>quyết định tuyển dụng</w:t>
      </w:r>
      <w:r>
        <w:t>: ghi rõ thời gian thử việc tại một phòng ban có nhu cầu tuyển (phòng tài chính kế toán, phòng kỹ thuật, phòng sản xuất…), mức lương thử việc và điều khoản của hai bên (nhà tuyển dụng và người được tuyển dụng).</w:t>
      </w:r>
    </w:p>
    <w:p w14:paraId="7345046C" w14:textId="77777777" w:rsidR="00AF7217" w:rsidRDefault="00000000">
      <w:pPr>
        <w:pStyle w:val="ListBullet"/>
        <w:jc w:val="both"/>
      </w:pPr>
      <w:r>
        <w:t xml:space="preserve">Hết thời gian thử việc, nhân viên được </w:t>
      </w:r>
      <w:r>
        <w:rPr>
          <w:b/>
        </w:rPr>
        <w:t>ký hợp đồng chính thức</w:t>
      </w:r>
      <w:r>
        <w:t xml:space="preserve"> và nhận các quyết định liên quan: </w:t>
      </w:r>
      <w:r>
        <w:rPr>
          <w:b/>
        </w:rPr>
        <w:t>quyết định chức vụ</w:t>
      </w:r>
      <w:r>
        <w:t xml:space="preserve"> và phụ cấp chức vụ (nếu có), </w:t>
      </w:r>
      <w:r>
        <w:rPr>
          <w:b/>
        </w:rPr>
        <w:t>quyết định lương</w:t>
      </w:r>
      <w:r>
        <w:t xml:space="preserve"> ghi mức lương cơ bản, phụ cấp lương, phụ cấp độc hại (nếu có). Quá trình tăng lương, bổ nhiệm chức vụ cũng được ghi nhận qua các quyết định này.</w:t>
      </w:r>
    </w:p>
    <w:p w14:paraId="39C79FFE" w14:textId="77777777" w:rsidR="00AF7217" w:rsidRDefault="00000000">
      <w:pPr>
        <w:pStyle w:val="ListBullet"/>
        <w:jc w:val="both"/>
      </w:pPr>
      <w:r>
        <w:t xml:space="preserve">Hợp đồng có 2 loại: </w:t>
      </w:r>
      <w:r>
        <w:rPr>
          <w:b/>
        </w:rPr>
        <w:t>dài hạn</w:t>
      </w:r>
      <w:r>
        <w:t xml:space="preserve"> và </w:t>
      </w:r>
      <w:r>
        <w:rPr>
          <w:b/>
        </w:rPr>
        <w:t>ngắn hạn</w:t>
      </w:r>
      <w:r>
        <w:t xml:space="preserve">. Với hợp đồng dài hạn, công ty làm hồ sơ </w:t>
      </w:r>
      <w:r>
        <w:rPr>
          <w:b/>
        </w:rPr>
        <w:t>BHYT, BHXH</w:t>
      </w:r>
      <w:r>
        <w:t xml:space="preserve"> cho nhân viên và trích trừ trong bảng lương theo mức đóng.</w:t>
      </w:r>
    </w:p>
    <w:p w14:paraId="3A519762" w14:textId="77777777" w:rsidR="00AF7217" w:rsidRDefault="00000000">
      <w:pPr>
        <w:pStyle w:val="ListBullet"/>
        <w:jc w:val="both"/>
      </w:pPr>
      <w:r>
        <w:t xml:space="preserve">Lương tháng tính dựa vào quyết định lương, quyết định chức vụ, </w:t>
      </w:r>
      <w:r>
        <w:rPr>
          <w:b/>
        </w:rPr>
        <w:t>bảng chấm công</w:t>
      </w:r>
      <w:r>
        <w:t xml:space="preserve"> và </w:t>
      </w:r>
      <w:r>
        <w:rPr>
          <w:b/>
        </w:rPr>
        <w:t>phiếu ghi nhận giờ phụ trội</w:t>
      </w:r>
      <w:r>
        <w:t xml:space="preserve"> trong tháng. Phiếu phụ trội gồm số phiếu, ngày, số giờ, hình thức (tăng ca, ngày lễ, ngày nghỉ); giờ phụ trội tính bằng </w:t>
      </w:r>
      <w:r>
        <w:rPr>
          <w:b/>
        </w:rPr>
        <w:t>1.5 lần</w:t>
      </w:r>
      <w:r>
        <w:t xml:space="preserve"> giờ lao động bình thường; chi tiết phiếu ghi cho từng nhân viên tham gia.</w:t>
      </w:r>
    </w:p>
    <w:p w14:paraId="672968B6" w14:textId="77777777" w:rsidR="00AF7217" w:rsidRDefault="00000000">
      <w:pPr>
        <w:pStyle w:val="ListBullet"/>
        <w:jc w:val="both"/>
      </w:pPr>
      <w:r>
        <w:t xml:space="preserve">Hằng tuần các trưởng phòng, ban, phân xưởng lập </w:t>
      </w:r>
      <w:r>
        <w:rPr>
          <w:b/>
        </w:rPr>
        <w:t>kế hoạch phân công</w:t>
      </w:r>
      <w:r>
        <w:t xml:space="preserve"> nhân viên theo ca làm việc (và kế hoạch phụ trội nếu có) gửi ban chấm công theo dõi và chấm công.</w:t>
      </w:r>
    </w:p>
    <w:p w14:paraId="3AA2ED5A" w14:textId="77777777" w:rsidR="00AF7217" w:rsidRDefault="00000000">
      <w:pPr>
        <w:pStyle w:val="ListBullet"/>
        <w:jc w:val="both"/>
      </w:pPr>
      <w:r>
        <w:t xml:space="preserve">Hệ thống quản lý </w:t>
      </w:r>
      <w:r>
        <w:rPr>
          <w:b/>
        </w:rPr>
        <w:t>quyết định khen thưởng</w:t>
      </w:r>
      <w:r>
        <w:t xml:space="preserve">, </w:t>
      </w:r>
      <w:r>
        <w:rPr>
          <w:b/>
        </w:rPr>
        <w:t>quyết định kỷ luật</w:t>
      </w:r>
      <w:r>
        <w:t xml:space="preserve"> cho cá nhân hoặc tập thể phòng ban. Khen thưởng tương ứng phiếu chi khen thưởng; kỷ luật tương ứng phiếu thu nộp phạt hoặc trừ lương. Chi ngày lễ, thưởng cuối năm, lương tháng 13 cũng thực hiện theo quyết định khen thưởng do giám đốc ký.</w:t>
      </w:r>
    </w:p>
    <w:p w14:paraId="17786A5E" w14:textId="77777777" w:rsidR="00AF7217" w:rsidRDefault="00000000">
      <w:pPr>
        <w:pStyle w:val="Heading2"/>
      </w:pPr>
      <w:r>
        <w:t>1.2. Yêu cầu hệ thống</w:t>
      </w:r>
    </w:p>
    <w:p w14:paraId="0195555E" w14:textId="77777777" w:rsidR="00AF7217" w:rsidRDefault="00000000">
      <w:pPr>
        <w:pStyle w:val="Heading3"/>
      </w:pPr>
      <w:r>
        <w:t>1.2.1. Đầu vào – xử lý – đầu ra</w:t>
      </w:r>
    </w:p>
    <w:tbl>
      <w:tblPr>
        <w:tblStyle w:val="TableGrid"/>
        <w:tblW w:w="0" w:type="auto"/>
        <w:jc w:val="center"/>
        <w:tblLook w:val="04A0" w:firstRow="1" w:lastRow="0" w:firstColumn="1" w:lastColumn="0" w:noHBand="0" w:noVBand="1"/>
      </w:tblPr>
      <w:tblGrid>
        <w:gridCol w:w="1501"/>
        <w:gridCol w:w="2801"/>
        <w:gridCol w:w="3002"/>
        <w:gridCol w:w="2101"/>
      </w:tblGrid>
      <w:tr w:rsidR="00AF7217" w14:paraId="2ADFBB3E" w14:textId="77777777">
        <w:trPr>
          <w:tblHeader/>
          <w:jc w:val="center"/>
        </w:trPr>
        <w:tc>
          <w:tcPr>
            <w:tcW w:w="1501" w:type="dxa"/>
            <w:shd w:val="clear" w:color="auto" w:fill="D9E2F3"/>
          </w:tcPr>
          <w:p w14:paraId="58F8B9FC" w14:textId="77777777" w:rsidR="00AF7217" w:rsidRDefault="00000000">
            <w:pPr>
              <w:keepNext/>
              <w:jc w:val="center"/>
            </w:pPr>
            <w:r>
              <w:rPr>
                <w:b/>
                <w:sz w:val="20"/>
              </w:rPr>
              <w:t>Nhóm</w:t>
            </w:r>
          </w:p>
        </w:tc>
        <w:tc>
          <w:tcPr>
            <w:tcW w:w="2801" w:type="dxa"/>
            <w:shd w:val="clear" w:color="auto" w:fill="D9E2F3"/>
          </w:tcPr>
          <w:p w14:paraId="5903D349" w14:textId="77777777" w:rsidR="00AF7217" w:rsidRDefault="00000000">
            <w:pPr>
              <w:keepNext/>
              <w:jc w:val="center"/>
            </w:pPr>
            <w:r>
              <w:rPr>
                <w:b/>
                <w:sz w:val="20"/>
              </w:rPr>
              <w:t>Đầu vào</w:t>
            </w:r>
          </w:p>
        </w:tc>
        <w:tc>
          <w:tcPr>
            <w:tcW w:w="3002" w:type="dxa"/>
            <w:shd w:val="clear" w:color="auto" w:fill="D9E2F3"/>
          </w:tcPr>
          <w:p w14:paraId="02CD7B8E" w14:textId="77777777" w:rsidR="00AF7217" w:rsidRDefault="00000000">
            <w:pPr>
              <w:keepNext/>
              <w:jc w:val="center"/>
            </w:pPr>
            <w:r>
              <w:rPr>
                <w:b/>
                <w:sz w:val="20"/>
              </w:rPr>
              <w:t>Xử lý</w:t>
            </w:r>
          </w:p>
        </w:tc>
        <w:tc>
          <w:tcPr>
            <w:tcW w:w="2101" w:type="dxa"/>
            <w:shd w:val="clear" w:color="auto" w:fill="D9E2F3"/>
          </w:tcPr>
          <w:p w14:paraId="20099682" w14:textId="77777777" w:rsidR="00AF7217" w:rsidRDefault="00000000">
            <w:pPr>
              <w:keepNext/>
              <w:jc w:val="center"/>
            </w:pPr>
            <w:r>
              <w:rPr>
                <w:b/>
                <w:sz w:val="20"/>
              </w:rPr>
              <w:t>Đầu ra</w:t>
            </w:r>
          </w:p>
        </w:tc>
      </w:tr>
      <w:tr w:rsidR="00AF7217" w14:paraId="37FC01C7" w14:textId="77777777">
        <w:trPr>
          <w:jc w:val="center"/>
        </w:trPr>
        <w:tc>
          <w:tcPr>
            <w:tcW w:w="1501" w:type="dxa"/>
          </w:tcPr>
          <w:p w14:paraId="641F04F9" w14:textId="77777777" w:rsidR="00AF7217" w:rsidRDefault="00000000">
            <w:r>
              <w:rPr>
                <w:sz w:val="20"/>
              </w:rPr>
              <w:t>Danh mục</w:t>
            </w:r>
          </w:p>
        </w:tc>
        <w:tc>
          <w:tcPr>
            <w:tcW w:w="2801" w:type="dxa"/>
          </w:tcPr>
          <w:p w14:paraId="150EC14A" w14:textId="77777777" w:rsidR="00AF7217" w:rsidRDefault="00000000">
            <w:r>
              <w:rPr>
                <w:sz w:val="20"/>
              </w:rPr>
              <w:t>Phòng ban (nhu cầu tuyển), chức vụ (phụ cấp mặc định), ca làm việc</w:t>
            </w:r>
          </w:p>
        </w:tc>
        <w:tc>
          <w:tcPr>
            <w:tcW w:w="3002" w:type="dxa"/>
          </w:tcPr>
          <w:p w14:paraId="7219FEE2" w14:textId="77777777" w:rsidR="00AF7217" w:rsidRDefault="00000000">
            <w:r>
              <w:rPr>
                <w:sz w:val="20"/>
              </w:rPr>
              <w:t>Mã không trùng, trường bắt buộc</w:t>
            </w:r>
          </w:p>
        </w:tc>
        <w:tc>
          <w:tcPr>
            <w:tcW w:w="2101" w:type="dxa"/>
          </w:tcPr>
          <w:p w14:paraId="6A541D7C" w14:textId="77777777" w:rsidR="00AF7217" w:rsidRDefault="00000000">
            <w:r>
              <w:rPr>
                <w:sz w:val="20"/>
              </w:rPr>
              <w:t>Danh mục dùng cho các nghiệp vụ</w:t>
            </w:r>
          </w:p>
        </w:tc>
      </w:tr>
      <w:tr w:rsidR="00AF7217" w14:paraId="2FAFA5E2" w14:textId="77777777">
        <w:trPr>
          <w:jc w:val="center"/>
        </w:trPr>
        <w:tc>
          <w:tcPr>
            <w:tcW w:w="1501" w:type="dxa"/>
          </w:tcPr>
          <w:p w14:paraId="59DD0010" w14:textId="77777777" w:rsidR="00AF7217" w:rsidRDefault="00000000">
            <w:r>
              <w:rPr>
                <w:sz w:val="20"/>
              </w:rPr>
              <w:lastRenderedPageBreak/>
              <w:t>Tuyển dụng</w:t>
            </w:r>
          </w:p>
        </w:tc>
        <w:tc>
          <w:tcPr>
            <w:tcW w:w="2801" w:type="dxa"/>
          </w:tcPr>
          <w:p w14:paraId="0E585EAD" w14:textId="77777777" w:rsidR="00AF7217" w:rsidRDefault="00000000">
            <w:r>
              <w:rPr>
                <w:sz w:val="20"/>
              </w:rPr>
              <w:t>Thông tin người được tuyển, phòng ban, thời gian và lương thử việc, điều khoản hai bên, người ký</w:t>
            </w:r>
          </w:p>
        </w:tc>
        <w:tc>
          <w:tcPr>
            <w:tcW w:w="3002" w:type="dxa"/>
          </w:tcPr>
          <w:p w14:paraId="6F34C5CC" w14:textId="77777777" w:rsidR="00AF7217" w:rsidRDefault="00000000">
            <w:r>
              <w:rPr>
                <w:sz w:val="20"/>
              </w:rPr>
              <w:t>Phòng ban còn nhu cầu; CCCD không trùng; thử việc ≤ 60 ngày; lưu nhân viên + quyết định + giảm nhu cầu trong 1 transaction</w:t>
            </w:r>
          </w:p>
        </w:tc>
        <w:tc>
          <w:tcPr>
            <w:tcW w:w="2101" w:type="dxa"/>
          </w:tcPr>
          <w:p w14:paraId="569510BA" w14:textId="77777777" w:rsidR="00AF7217" w:rsidRDefault="00000000">
            <w:r>
              <w:rPr>
                <w:sz w:val="20"/>
              </w:rPr>
              <w:t>Nhân viên trạng thái "Thử việc", quyết định tuyển dụng</w:t>
            </w:r>
          </w:p>
        </w:tc>
      </w:tr>
      <w:tr w:rsidR="00AF7217" w14:paraId="73A9D3EB" w14:textId="77777777">
        <w:trPr>
          <w:jc w:val="center"/>
        </w:trPr>
        <w:tc>
          <w:tcPr>
            <w:tcW w:w="1501" w:type="dxa"/>
          </w:tcPr>
          <w:p w14:paraId="007BA1AD" w14:textId="77777777" w:rsidR="00AF7217" w:rsidRDefault="00000000">
            <w:r>
              <w:rPr>
                <w:sz w:val="20"/>
              </w:rPr>
              <w:t>Ký hợp đồng</w:t>
            </w:r>
          </w:p>
        </w:tc>
        <w:tc>
          <w:tcPr>
            <w:tcW w:w="2801" w:type="dxa"/>
          </w:tcPr>
          <w:p w14:paraId="21F623C5" w14:textId="77777777" w:rsidR="00AF7217" w:rsidRDefault="00000000">
            <w:r>
              <w:rPr>
                <w:sz w:val="20"/>
              </w:rPr>
              <w:t>Nhân viên thử việc, loại HĐ, ngày bắt đầu/kết thúc, lương cơ bản, phụ cấp, chức vụ (nếu có), số BHXH/BHYT</w:t>
            </w:r>
          </w:p>
        </w:tc>
        <w:tc>
          <w:tcPr>
            <w:tcW w:w="3002" w:type="dxa"/>
          </w:tcPr>
          <w:p w14:paraId="7AC6FFB3" w14:textId="77777777" w:rsidR="00AF7217" w:rsidRDefault="00000000">
            <w:r>
              <w:rPr>
                <w:sz w:val="20"/>
              </w:rPr>
              <w:t>Chỉ sau khi hết thử việc; HĐ ngắn hạn phải có ngày kết thúc; HĐ dài hạn bắt buộc hồ sơ bảo hiểm; 1 transaction</w:t>
            </w:r>
          </w:p>
        </w:tc>
        <w:tc>
          <w:tcPr>
            <w:tcW w:w="2101" w:type="dxa"/>
          </w:tcPr>
          <w:p w14:paraId="3F4C7824" w14:textId="77777777" w:rsidR="00AF7217" w:rsidRDefault="00000000">
            <w:r>
              <w:rPr>
                <w:sz w:val="20"/>
              </w:rPr>
              <w:t>Hợp đồng, QĐ lương, QĐ chức vụ, hồ sơ bảo hiểm; nhân viên "Chính thức"</w:t>
            </w:r>
          </w:p>
        </w:tc>
      </w:tr>
      <w:tr w:rsidR="00AF7217" w14:paraId="20C4ACCA" w14:textId="77777777">
        <w:trPr>
          <w:jc w:val="center"/>
        </w:trPr>
        <w:tc>
          <w:tcPr>
            <w:tcW w:w="1501" w:type="dxa"/>
          </w:tcPr>
          <w:p w14:paraId="5533CC37" w14:textId="77777777" w:rsidR="00AF7217" w:rsidRDefault="00000000">
            <w:r>
              <w:rPr>
                <w:sz w:val="20"/>
              </w:rPr>
              <w:t>Quyết định</w:t>
            </w:r>
          </w:p>
        </w:tc>
        <w:tc>
          <w:tcPr>
            <w:tcW w:w="2801" w:type="dxa"/>
          </w:tcPr>
          <w:p w14:paraId="3F2E3EE9" w14:textId="77777777" w:rsidR="00AF7217" w:rsidRDefault="00000000">
            <w:r>
              <w:rPr>
                <w:sz w:val="20"/>
              </w:rPr>
              <w:t>Nhân viên chính thức, lương mới / chức vụ mới, ngày hiệu lực</w:t>
            </w:r>
          </w:p>
        </w:tc>
        <w:tc>
          <w:tcPr>
            <w:tcW w:w="3002" w:type="dxa"/>
          </w:tcPr>
          <w:p w14:paraId="6C303DD1" w14:textId="77777777" w:rsidR="00AF7217" w:rsidRDefault="00000000">
            <w:r>
              <w:rPr>
                <w:sz w:val="20"/>
              </w:rPr>
              <w:t>Ngày hiệu lực sau quyết định gần nhất</w:t>
            </w:r>
          </w:p>
        </w:tc>
        <w:tc>
          <w:tcPr>
            <w:tcW w:w="2101" w:type="dxa"/>
          </w:tcPr>
          <w:p w14:paraId="11C07E94" w14:textId="77777777" w:rsidR="00AF7217" w:rsidRDefault="00000000">
            <w:r>
              <w:rPr>
                <w:sz w:val="20"/>
              </w:rPr>
              <w:t>Quá trình tăng lương, bổ nhiệm</w:t>
            </w:r>
          </w:p>
        </w:tc>
      </w:tr>
      <w:tr w:rsidR="00AF7217" w14:paraId="75EFA87A" w14:textId="77777777">
        <w:trPr>
          <w:jc w:val="center"/>
        </w:trPr>
        <w:tc>
          <w:tcPr>
            <w:tcW w:w="1501" w:type="dxa"/>
          </w:tcPr>
          <w:p w14:paraId="34257DA0" w14:textId="77777777" w:rsidR="00AF7217" w:rsidRDefault="00000000">
            <w:r>
              <w:rPr>
                <w:sz w:val="20"/>
              </w:rPr>
              <w:t>Phân công</w:t>
            </w:r>
          </w:p>
        </w:tc>
        <w:tc>
          <w:tcPr>
            <w:tcW w:w="2801" w:type="dxa"/>
          </w:tcPr>
          <w:p w14:paraId="1D513E77" w14:textId="77777777" w:rsidR="00AF7217" w:rsidRDefault="00000000">
            <w:r>
              <w:rPr>
                <w:sz w:val="20"/>
              </w:rPr>
              <w:t>Phòng ban, tuần, danh sách (nhân viên, ngày, ca)</w:t>
            </w:r>
          </w:p>
        </w:tc>
        <w:tc>
          <w:tcPr>
            <w:tcW w:w="3002" w:type="dxa"/>
          </w:tcPr>
          <w:p w14:paraId="50D61ED1" w14:textId="77777777" w:rsidR="00AF7217" w:rsidRDefault="00000000">
            <w:r>
              <w:rPr>
                <w:sz w:val="20"/>
              </w:rPr>
              <w:t>Ngày nằm trong tuần; không trùng nhân viên – ngày – ca</w:t>
            </w:r>
          </w:p>
        </w:tc>
        <w:tc>
          <w:tcPr>
            <w:tcW w:w="2101" w:type="dxa"/>
          </w:tcPr>
          <w:p w14:paraId="41690B9F" w14:textId="77777777" w:rsidR="00AF7217" w:rsidRDefault="00000000">
            <w:r>
              <w:rPr>
                <w:sz w:val="20"/>
              </w:rPr>
              <w:t>Kế hoạch phân công tuần</w:t>
            </w:r>
          </w:p>
        </w:tc>
      </w:tr>
      <w:tr w:rsidR="00AF7217" w14:paraId="6F0587AA" w14:textId="77777777">
        <w:trPr>
          <w:jc w:val="center"/>
        </w:trPr>
        <w:tc>
          <w:tcPr>
            <w:tcW w:w="1501" w:type="dxa"/>
          </w:tcPr>
          <w:p w14:paraId="061F48BC" w14:textId="77777777" w:rsidR="00AF7217" w:rsidRDefault="00000000">
            <w:r>
              <w:rPr>
                <w:sz w:val="20"/>
              </w:rPr>
              <w:t>Chấm công – phụ trội</w:t>
            </w:r>
          </w:p>
        </w:tc>
        <w:tc>
          <w:tcPr>
            <w:tcW w:w="2801" w:type="dxa"/>
          </w:tcPr>
          <w:p w14:paraId="793603E0" w14:textId="77777777" w:rsidR="00AF7217" w:rsidRDefault="00000000">
            <w:r>
              <w:rPr>
                <w:sz w:val="20"/>
              </w:rPr>
              <w:t>Bảng chấm công tháng; phiếu phụ trội và chi tiết từng nhân viên</w:t>
            </w:r>
          </w:p>
        </w:tc>
        <w:tc>
          <w:tcPr>
            <w:tcW w:w="3002" w:type="dxa"/>
          </w:tcPr>
          <w:p w14:paraId="283F8F54" w14:textId="77777777" w:rsidR="00AF7217" w:rsidRDefault="00000000">
            <w:r>
              <w:rPr>
                <w:sz w:val="20"/>
              </w:rPr>
              <w:t>Tổng ngày ≤ số ngày trong tháng; số giờ phụ trội (0, 12]</w:t>
            </w:r>
          </w:p>
        </w:tc>
        <w:tc>
          <w:tcPr>
            <w:tcW w:w="2101" w:type="dxa"/>
          </w:tcPr>
          <w:p w14:paraId="296A532C" w14:textId="77777777" w:rsidR="00AF7217" w:rsidRDefault="00000000">
            <w:r>
              <w:rPr>
                <w:sz w:val="20"/>
              </w:rPr>
              <w:t>Bảng chấm công, phiếu phụ trội</w:t>
            </w:r>
          </w:p>
        </w:tc>
      </w:tr>
      <w:tr w:rsidR="00AF7217" w14:paraId="7401DAF8" w14:textId="77777777">
        <w:trPr>
          <w:jc w:val="center"/>
        </w:trPr>
        <w:tc>
          <w:tcPr>
            <w:tcW w:w="1501" w:type="dxa"/>
          </w:tcPr>
          <w:p w14:paraId="423265F1" w14:textId="77777777" w:rsidR="00AF7217" w:rsidRDefault="00000000">
            <w:r>
              <w:rPr>
                <w:sz w:val="20"/>
              </w:rPr>
              <w:t>Khen thưởng – kỷ luật</w:t>
            </w:r>
          </w:p>
        </w:tc>
        <w:tc>
          <w:tcPr>
            <w:tcW w:w="2801" w:type="dxa"/>
          </w:tcPr>
          <w:p w14:paraId="227D98A8" w14:textId="77777777" w:rsidR="00AF7217" w:rsidRDefault="00000000">
            <w:r>
              <w:rPr>
                <w:sz w:val="20"/>
              </w:rPr>
              <w:t>Đối tượng (cá nhân / tập thể), loại, lý do, số tiền, hình thức chi / thu, người ký</w:t>
            </w:r>
          </w:p>
        </w:tc>
        <w:tc>
          <w:tcPr>
            <w:tcW w:w="3002" w:type="dxa"/>
          </w:tcPr>
          <w:p w14:paraId="47563129" w14:textId="77777777" w:rsidR="00AF7217" w:rsidRDefault="00000000">
            <w:r>
              <w:rPr>
                <w:sz w:val="20"/>
              </w:rPr>
              <w:t>Kiểm tra đối tượng; lập phiếu chi / phiếu thu trong cùng transaction</w:t>
            </w:r>
          </w:p>
        </w:tc>
        <w:tc>
          <w:tcPr>
            <w:tcW w:w="2101" w:type="dxa"/>
          </w:tcPr>
          <w:p w14:paraId="50A8BA59" w14:textId="77777777" w:rsidR="00AF7217" w:rsidRDefault="00000000">
            <w:r>
              <w:rPr>
                <w:sz w:val="20"/>
              </w:rPr>
              <w:t>Quyết định, phiếu chi, phiếu thu</w:t>
            </w:r>
          </w:p>
        </w:tc>
      </w:tr>
      <w:tr w:rsidR="00AF7217" w14:paraId="5301D9F9" w14:textId="77777777">
        <w:trPr>
          <w:jc w:val="center"/>
        </w:trPr>
        <w:tc>
          <w:tcPr>
            <w:tcW w:w="1501" w:type="dxa"/>
          </w:tcPr>
          <w:p w14:paraId="063A58DA" w14:textId="77777777" w:rsidR="00AF7217" w:rsidRDefault="00000000">
            <w:r>
              <w:rPr>
                <w:sz w:val="20"/>
              </w:rPr>
              <w:t>Tính lương</w:t>
            </w:r>
          </w:p>
        </w:tc>
        <w:tc>
          <w:tcPr>
            <w:tcW w:w="2801" w:type="dxa"/>
          </w:tcPr>
          <w:p w14:paraId="076F674F" w14:textId="77777777" w:rsidR="00AF7217" w:rsidRDefault="00000000">
            <w:r>
              <w:rPr>
                <w:sz w:val="20"/>
              </w:rPr>
              <w:t>Tháng, năm</w:t>
            </w:r>
          </w:p>
        </w:tc>
        <w:tc>
          <w:tcPr>
            <w:tcW w:w="3002" w:type="dxa"/>
          </w:tcPr>
          <w:p w14:paraId="57DAF972" w14:textId="77777777" w:rsidR="00AF7217" w:rsidRDefault="00000000">
            <w:r>
              <w:rPr>
                <w:sz w:val="20"/>
              </w:rPr>
              <w:t>Lấy quyết định đang hiệu lực, chấm công, phụ trội, thưởng, phạt, bảo hiểm; tính lại được</w:t>
            </w:r>
          </w:p>
        </w:tc>
        <w:tc>
          <w:tcPr>
            <w:tcW w:w="2101" w:type="dxa"/>
          </w:tcPr>
          <w:p w14:paraId="06A069A7" w14:textId="77777777" w:rsidR="00AF7217" w:rsidRDefault="00000000">
            <w:r>
              <w:rPr>
                <w:sz w:val="20"/>
              </w:rPr>
              <w:t>Bảng lương tháng, tổng thực lãnh</w:t>
            </w:r>
          </w:p>
        </w:tc>
      </w:tr>
    </w:tbl>
    <w:p w14:paraId="0914090A" w14:textId="77777777" w:rsidR="00AF7217" w:rsidRDefault="00AF7217"/>
    <w:p w14:paraId="60AB8778" w14:textId="77777777" w:rsidR="00AF7217" w:rsidRDefault="00000000">
      <w:pPr>
        <w:pStyle w:val="Heading3"/>
      </w:pPr>
      <w:r>
        <w:t>1.2.2. Tác nhân</w:t>
      </w:r>
    </w:p>
    <w:tbl>
      <w:tblPr>
        <w:tblStyle w:val="TableGrid"/>
        <w:tblW w:w="0" w:type="auto"/>
        <w:jc w:val="center"/>
        <w:tblLook w:val="04A0" w:firstRow="1" w:lastRow="0" w:firstColumn="1" w:lastColumn="0" w:noHBand="0" w:noVBand="1"/>
      </w:tblPr>
      <w:tblGrid>
        <w:gridCol w:w="2400"/>
        <w:gridCol w:w="7005"/>
      </w:tblGrid>
      <w:tr w:rsidR="00AF7217" w14:paraId="228CADB7" w14:textId="77777777">
        <w:trPr>
          <w:tblHeader/>
          <w:jc w:val="center"/>
        </w:trPr>
        <w:tc>
          <w:tcPr>
            <w:tcW w:w="2400" w:type="dxa"/>
            <w:shd w:val="clear" w:color="auto" w:fill="D9E2F3"/>
          </w:tcPr>
          <w:p w14:paraId="2F78E155" w14:textId="77777777" w:rsidR="00AF7217" w:rsidRDefault="00000000">
            <w:pPr>
              <w:keepNext/>
              <w:jc w:val="center"/>
            </w:pPr>
            <w:r>
              <w:rPr>
                <w:b/>
                <w:sz w:val="22"/>
              </w:rPr>
              <w:t>Tác nhân</w:t>
            </w:r>
          </w:p>
        </w:tc>
        <w:tc>
          <w:tcPr>
            <w:tcW w:w="7005" w:type="dxa"/>
            <w:shd w:val="clear" w:color="auto" w:fill="D9E2F3"/>
          </w:tcPr>
          <w:p w14:paraId="4B695272" w14:textId="77777777" w:rsidR="00AF7217" w:rsidRDefault="00000000">
            <w:pPr>
              <w:keepNext/>
              <w:jc w:val="center"/>
            </w:pPr>
            <w:r>
              <w:rPr>
                <w:b/>
                <w:sz w:val="22"/>
              </w:rPr>
              <w:t>Vai trò</w:t>
            </w:r>
          </w:p>
        </w:tc>
      </w:tr>
      <w:tr w:rsidR="00AF7217" w14:paraId="345262A5" w14:textId="77777777">
        <w:trPr>
          <w:jc w:val="center"/>
        </w:trPr>
        <w:tc>
          <w:tcPr>
            <w:tcW w:w="2400" w:type="dxa"/>
          </w:tcPr>
          <w:p w14:paraId="09F11834" w14:textId="77777777" w:rsidR="00AF7217" w:rsidRDefault="00000000">
            <w:r>
              <w:rPr>
                <w:sz w:val="22"/>
              </w:rPr>
              <w:t>NV phòng nhân sự</w:t>
            </w:r>
          </w:p>
        </w:tc>
        <w:tc>
          <w:tcPr>
            <w:tcW w:w="7005" w:type="dxa"/>
          </w:tcPr>
          <w:p w14:paraId="013A4AC0" w14:textId="77777777" w:rsidR="00AF7217" w:rsidRDefault="00000000">
            <w:r>
              <w:rPr>
                <w:sz w:val="22"/>
              </w:rPr>
              <w:t>Lập quyết định tuyển dụng, theo dõi thử việc, ký hợp đồng, lập quyết định lương / chức vụ, hồ sơ BHYT – BHXH, lập quyết định khen thưởng / kỷ luật, tra cứu nhân viên.</w:t>
            </w:r>
          </w:p>
        </w:tc>
      </w:tr>
      <w:tr w:rsidR="00AF7217" w14:paraId="641893EA" w14:textId="77777777">
        <w:trPr>
          <w:jc w:val="center"/>
        </w:trPr>
        <w:tc>
          <w:tcPr>
            <w:tcW w:w="2400" w:type="dxa"/>
          </w:tcPr>
          <w:p w14:paraId="579F24F0" w14:textId="77777777" w:rsidR="00AF7217" w:rsidRDefault="00000000">
            <w:r>
              <w:rPr>
                <w:sz w:val="22"/>
              </w:rPr>
              <w:t>Trưởng phòng ban</w:t>
            </w:r>
          </w:p>
        </w:tc>
        <w:tc>
          <w:tcPr>
            <w:tcW w:w="7005" w:type="dxa"/>
          </w:tcPr>
          <w:p w14:paraId="0F58FE18" w14:textId="77777777" w:rsidR="00AF7217" w:rsidRDefault="00000000">
            <w:r>
              <w:rPr>
                <w:sz w:val="22"/>
              </w:rPr>
              <w:t>Đề xuất nhu cầu tuyển, đánh giá kết quả thử việc, lập kế hoạch phân công ca hằng tuần.</w:t>
            </w:r>
          </w:p>
        </w:tc>
      </w:tr>
      <w:tr w:rsidR="00AF7217" w14:paraId="1FF05B3E" w14:textId="77777777">
        <w:trPr>
          <w:jc w:val="center"/>
        </w:trPr>
        <w:tc>
          <w:tcPr>
            <w:tcW w:w="2400" w:type="dxa"/>
          </w:tcPr>
          <w:p w14:paraId="1DEF76DD" w14:textId="77777777" w:rsidR="00AF7217" w:rsidRDefault="00000000">
            <w:r>
              <w:rPr>
                <w:sz w:val="22"/>
              </w:rPr>
              <w:t>Ban chấm công</w:t>
            </w:r>
          </w:p>
        </w:tc>
        <w:tc>
          <w:tcPr>
            <w:tcW w:w="7005" w:type="dxa"/>
          </w:tcPr>
          <w:p w14:paraId="06AFC39F" w14:textId="77777777" w:rsidR="00AF7217" w:rsidRDefault="00000000">
            <w:r>
              <w:rPr>
                <w:sz w:val="22"/>
              </w:rPr>
              <w:t>Theo dõi thực hiện phân công, nhập bảng chấm công tháng, lập phiếu ghi nhận phụ trội.</w:t>
            </w:r>
          </w:p>
        </w:tc>
      </w:tr>
      <w:tr w:rsidR="00AF7217" w14:paraId="43D932AE" w14:textId="77777777">
        <w:trPr>
          <w:jc w:val="center"/>
        </w:trPr>
        <w:tc>
          <w:tcPr>
            <w:tcW w:w="2400" w:type="dxa"/>
          </w:tcPr>
          <w:p w14:paraId="62E92101" w14:textId="77777777" w:rsidR="00AF7217" w:rsidRDefault="00000000">
            <w:r>
              <w:rPr>
                <w:sz w:val="22"/>
              </w:rPr>
              <w:t>Giám đốc</w:t>
            </w:r>
          </w:p>
        </w:tc>
        <w:tc>
          <w:tcPr>
            <w:tcW w:w="7005" w:type="dxa"/>
          </w:tcPr>
          <w:p w14:paraId="24A40825" w14:textId="77777777" w:rsidR="00AF7217" w:rsidRDefault="00000000">
            <w:r>
              <w:rPr>
                <w:sz w:val="22"/>
              </w:rPr>
              <w:t>Ký quyết định tuyển dụng, hợp đồng, quyết định lương, chức vụ, khen thưởng, kỷ luật.</w:t>
            </w:r>
          </w:p>
        </w:tc>
      </w:tr>
      <w:tr w:rsidR="00AF7217" w14:paraId="6D50C62C" w14:textId="77777777">
        <w:trPr>
          <w:jc w:val="center"/>
        </w:trPr>
        <w:tc>
          <w:tcPr>
            <w:tcW w:w="2400" w:type="dxa"/>
          </w:tcPr>
          <w:p w14:paraId="7E7A22BC" w14:textId="77777777" w:rsidR="00AF7217" w:rsidRDefault="00000000">
            <w:r>
              <w:rPr>
                <w:sz w:val="22"/>
              </w:rPr>
              <w:t>Kế toán tiền lương</w:t>
            </w:r>
          </w:p>
        </w:tc>
        <w:tc>
          <w:tcPr>
            <w:tcW w:w="7005" w:type="dxa"/>
          </w:tcPr>
          <w:p w14:paraId="2E938B39" w14:textId="77777777" w:rsidR="00AF7217" w:rsidRDefault="00000000">
            <w:r>
              <w:rPr>
                <w:sz w:val="22"/>
              </w:rPr>
              <w:t>Tính bảng lương tháng, lập phiếu chi khen thưởng và phiếu thu nộp phạt.</w:t>
            </w:r>
          </w:p>
        </w:tc>
      </w:tr>
      <w:tr w:rsidR="00AF7217" w14:paraId="3A15FD98" w14:textId="77777777">
        <w:trPr>
          <w:jc w:val="center"/>
        </w:trPr>
        <w:tc>
          <w:tcPr>
            <w:tcW w:w="2400" w:type="dxa"/>
          </w:tcPr>
          <w:p w14:paraId="4ECF763A" w14:textId="77777777" w:rsidR="00AF7217" w:rsidRDefault="00000000">
            <w:r>
              <w:rPr>
                <w:sz w:val="22"/>
              </w:rPr>
              <w:t>Quản trị hệ thống</w:t>
            </w:r>
          </w:p>
        </w:tc>
        <w:tc>
          <w:tcPr>
            <w:tcW w:w="7005" w:type="dxa"/>
          </w:tcPr>
          <w:p w14:paraId="07F76CCF" w14:textId="77777777" w:rsidR="00AF7217" w:rsidRDefault="00000000">
            <w:r>
              <w:rPr>
                <w:sz w:val="22"/>
              </w:rPr>
              <w:t>Quản lý danh mục phòng ban, chức vụ, ca làm việc.</w:t>
            </w:r>
          </w:p>
        </w:tc>
      </w:tr>
    </w:tbl>
    <w:p w14:paraId="78AE7320" w14:textId="77777777" w:rsidR="00AF7217" w:rsidRDefault="00AF7217"/>
    <w:p w14:paraId="57839AB2" w14:textId="77777777" w:rsidR="00AF7217" w:rsidRDefault="00000000">
      <w:pPr>
        <w:jc w:val="both"/>
      </w:pPr>
      <w:r>
        <w:lastRenderedPageBreak/>
        <w:t>Nhân viên được tuyển dụng không thao tác trực tiếp trên phần mềm nên không là actor; nhân viên xuất hiện như một làn (swimlane) trong biểu đồ hoạt động để mô tả quy trình nghiệp vụ.</w:t>
      </w:r>
    </w:p>
    <w:p w14:paraId="6ED2731B" w14:textId="77777777" w:rsidR="00AF7217" w:rsidRDefault="00000000">
      <w:pPr>
        <w:pStyle w:val="Heading3"/>
      </w:pPr>
      <w:r>
        <w:t>1.2.3. Quy tắc nghiệp vụ và quyết định triển khai</w:t>
      </w:r>
    </w:p>
    <w:tbl>
      <w:tblPr>
        <w:tblStyle w:val="TableGrid"/>
        <w:tblW w:w="0" w:type="auto"/>
        <w:jc w:val="center"/>
        <w:tblLook w:val="04A0" w:firstRow="1" w:lastRow="0" w:firstColumn="1" w:lastColumn="0" w:noHBand="0" w:noVBand="1"/>
      </w:tblPr>
      <w:tblGrid>
        <w:gridCol w:w="900"/>
        <w:gridCol w:w="8505"/>
      </w:tblGrid>
      <w:tr w:rsidR="00AF7217" w14:paraId="5F508F43" w14:textId="77777777">
        <w:trPr>
          <w:tblHeader/>
          <w:jc w:val="center"/>
        </w:trPr>
        <w:tc>
          <w:tcPr>
            <w:tcW w:w="900" w:type="dxa"/>
            <w:shd w:val="clear" w:color="auto" w:fill="D9E2F3"/>
          </w:tcPr>
          <w:p w14:paraId="1A96C7D9" w14:textId="77777777" w:rsidR="00AF7217" w:rsidRDefault="00000000">
            <w:pPr>
              <w:keepNext/>
              <w:jc w:val="center"/>
            </w:pPr>
            <w:r>
              <w:rPr>
                <w:b/>
                <w:sz w:val="20"/>
              </w:rPr>
              <w:t>Mã</w:t>
            </w:r>
          </w:p>
        </w:tc>
        <w:tc>
          <w:tcPr>
            <w:tcW w:w="8505" w:type="dxa"/>
            <w:shd w:val="clear" w:color="auto" w:fill="D9E2F3"/>
          </w:tcPr>
          <w:p w14:paraId="257D9F2F" w14:textId="77777777" w:rsidR="00AF7217" w:rsidRDefault="00000000">
            <w:pPr>
              <w:keepNext/>
              <w:jc w:val="center"/>
            </w:pPr>
            <w:r>
              <w:rPr>
                <w:b/>
                <w:sz w:val="20"/>
              </w:rPr>
              <w:t>Nội dung</w:t>
            </w:r>
          </w:p>
        </w:tc>
      </w:tr>
      <w:tr w:rsidR="00AF7217" w14:paraId="56BA4076" w14:textId="77777777">
        <w:trPr>
          <w:jc w:val="center"/>
        </w:trPr>
        <w:tc>
          <w:tcPr>
            <w:tcW w:w="900" w:type="dxa"/>
          </w:tcPr>
          <w:p w14:paraId="3094D83B" w14:textId="77777777" w:rsidR="00AF7217" w:rsidRDefault="00000000">
            <w:r>
              <w:rPr>
                <w:sz w:val="20"/>
              </w:rPr>
              <w:t>BR01</w:t>
            </w:r>
          </w:p>
        </w:tc>
        <w:tc>
          <w:tcPr>
            <w:tcW w:w="8505" w:type="dxa"/>
          </w:tcPr>
          <w:p w14:paraId="59380F92" w14:textId="77777777" w:rsidR="00AF7217" w:rsidRDefault="00000000">
            <w:r>
              <w:rPr>
                <w:sz w:val="20"/>
              </w:rPr>
              <w:t>Chỉ tuyển cho phòng ban còn nhu cầu (NhuCauTuyen &gt; 0); mỗi quyết định tuyển dụng làm giảm nhu cầu đi 1.</w:t>
            </w:r>
          </w:p>
        </w:tc>
      </w:tr>
      <w:tr w:rsidR="00AF7217" w14:paraId="0A089B49" w14:textId="77777777">
        <w:trPr>
          <w:jc w:val="center"/>
        </w:trPr>
        <w:tc>
          <w:tcPr>
            <w:tcW w:w="900" w:type="dxa"/>
          </w:tcPr>
          <w:p w14:paraId="4247C256" w14:textId="77777777" w:rsidR="00AF7217" w:rsidRDefault="00000000">
            <w:r>
              <w:rPr>
                <w:sz w:val="20"/>
              </w:rPr>
              <w:t>BR02</w:t>
            </w:r>
          </w:p>
        </w:tc>
        <w:tc>
          <w:tcPr>
            <w:tcW w:w="8505" w:type="dxa"/>
          </w:tcPr>
          <w:p w14:paraId="55F7446B" w14:textId="77777777" w:rsidR="00AF7217" w:rsidRDefault="00000000">
            <w:r>
              <w:rPr>
                <w:sz w:val="20"/>
              </w:rPr>
              <w:t>Quyết định tuyển dụng phải ghi rõ phòng ban, thời gian thử việc (ngày kết thúc &gt; ngày bắt đầu, tối đa 60 ngày), lương thử việc &gt; 0 và điều khoản của hai bên.</w:t>
            </w:r>
          </w:p>
        </w:tc>
      </w:tr>
      <w:tr w:rsidR="00AF7217" w14:paraId="47477986" w14:textId="77777777">
        <w:trPr>
          <w:jc w:val="center"/>
        </w:trPr>
        <w:tc>
          <w:tcPr>
            <w:tcW w:w="900" w:type="dxa"/>
          </w:tcPr>
          <w:p w14:paraId="0739EDE7" w14:textId="77777777" w:rsidR="00AF7217" w:rsidRDefault="00000000">
            <w:r>
              <w:rPr>
                <w:sz w:val="20"/>
              </w:rPr>
              <w:t>BR03</w:t>
            </w:r>
          </w:p>
        </w:tc>
        <w:tc>
          <w:tcPr>
            <w:tcW w:w="8505" w:type="dxa"/>
          </w:tcPr>
          <w:p w14:paraId="54687B1A" w14:textId="77777777" w:rsidR="00AF7217" w:rsidRDefault="00000000">
            <w:r>
              <w:rPr>
                <w:sz w:val="20"/>
              </w:rPr>
              <w:t>Mỗi nhân viên có đúng một quyết định tuyển dụng (UNIQUE MaNV); số CCCD là duy nhất; nhân viên phải đủ 18 tuổi.</w:t>
            </w:r>
          </w:p>
        </w:tc>
      </w:tr>
      <w:tr w:rsidR="00AF7217" w14:paraId="499D6971" w14:textId="77777777">
        <w:trPr>
          <w:jc w:val="center"/>
        </w:trPr>
        <w:tc>
          <w:tcPr>
            <w:tcW w:w="900" w:type="dxa"/>
          </w:tcPr>
          <w:p w14:paraId="1C0DE4CC" w14:textId="77777777" w:rsidR="00AF7217" w:rsidRDefault="00000000">
            <w:r>
              <w:rPr>
                <w:sz w:val="20"/>
              </w:rPr>
              <w:t>BR04</w:t>
            </w:r>
          </w:p>
        </w:tc>
        <w:tc>
          <w:tcPr>
            <w:tcW w:w="8505" w:type="dxa"/>
          </w:tcPr>
          <w:p w14:paraId="5C0F14CA" w14:textId="77777777" w:rsidR="00AF7217" w:rsidRDefault="00000000">
            <w:r>
              <w:rPr>
                <w:sz w:val="20"/>
              </w:rPr>
              <w:t>Chỉ nhân viên đang thử việc mới được ký hợp đồng chính thức, và ngày bắt đầu hợp đồng phải sau ngày kết thúc thử việc.</w:t>
            </w:r>
          </w:p>
        </w:tc>
      </w:tr>
      <w:tr w:rsidR="00AF7217" w14:paraId="417DB48B" w14:textId="77777777">
        <w:trPr>
          <w:jc w:val="center"/>
        </w:trPr>
        <w:tc>
          <w:tcPr>
            <w:tcW w:w="900" w:type="dxa"/>
          </w:tcPr>
          <w:p w14:paraId="36E2E8A5" w14:textId="77777777" w:rsidR="00AF7217" w:rsidRDefault="00000000">
            <w:r>
              <w:rPr>
                <w:sz w:val="20"/>
              </w:rPr>
              <w:t>BR05</w:t>
            </w:r>
          </w:p>
        </w:tc>
        <w:tc>
          <w:tcPr>
            <w:tcW w:w="8505" w:type="dxa"/>
          </w:tcPr>
          <w:p w14:paraId="3A03DE8E" w14:textId="77777777" w:rsidR="00AF7217" w:rsidRDefault="00000000">
            <w:r>
              <w:rPr>
                <w:sz w:val="20"/>
              </w:rPr>
              <w:t>Hợp đồng ngắn hạn phải có ngày kết thúc; hợp đồng dài hạn bắt buộc lập hồ sơ BHYT, BHXH (mỗi nhân viên một hồ sơ, số BHXH/BHYT không trùng).</w:t>
            </w:r>
          </w:p>
        </w:tc>
      </w:tr>
      <w:tr w:rsidR="00AF7217" w14:paraId="1D2755A2" w14:textId="77777777">
        <w:trPr>
          <w:jc w:val="center"/>
        </w:trPr>
        <w:tc>
          <w:tcPr>
            <w:tcW w:w="900" w:type="dxa"/>
          </w:tcPr>
          <w:p w14:paraId="0E8412DD" w14:textId="77777777" w:rsidR="00AF7217" w:rsidRDefault="00000000">
            <w:r>
              <w:rPr>
                <w:sz w:val="20"/>
              </w:rPr>
              <w:t>BR06</w:t>
            </w:r>
          </w:p>
        </w:tc>
        <w:tc>
          <w:tcPr>
            <w:tcW w:w="8505" w:type="dxa"/>
          </w:tcPr>
          <w:p w14:paraId="7BD45E01" w14:textId="77777777" w:rsidR="00AF7217" w:rsidRDefault="00000000">
            <w:r>
              <w:rPr>
                <w:sz w:val="20"/>
              </w:rPr>
              <w:t>Ký hợp đồng luôn kèm quyết định lương; quyết định chức vụ chỉ lập khi có bổ nhiệm. Quyết định lương mới phải có ngày hiệu lực sau quyết định gần nhất.</w:t>
            </w:r>
          </w:p>
        </w:tc>
      </w:tr>
      <w:tr w:rsidR="00AF7217" w14:paraId="1257EAF8" w14:textId="77777777">
        <w:trPr>
          <w:jc w:val="center"/>
        </w:trPr>
        <w:tc>
          <w:tcPr>
            <w:tcW w:w="900" w:type="dxa"/>
          </w:tcPr>
          <w:p w14:paraId="090CF8B4" w14:textId="77777777" w:rsidR="00AF7217" w:rsidRDefault="00000000">
            <w:r>
              <w:rPr>
                <w:sz w:val="20"/>
              </w:rPr>
              <w:t>BR07</w:t>
            </w:r>
          </w:p>
        </w:tc>
        <w:tc>
          <w:tcPr>
            <w:tcW w:w="8505" w:type="dxa"/>
          </w:tcPr>
          <w:p w14:paraId="51ADC47E" w14:textId="77777777" w:rsidR="00AF7217" w:rsidRDefault="00000000">
            <w:r>
              <w:rPr>
                <w:sz w:val="20"/>
              </w:rPr>
              <w:t>Kế hoạch phân công lập theo tuần (7 ngày); một nhân viên không được phân trùng ngày – ca.</w:t>
            </w:r>
          </w:p>
        </w:tc>
      </w:tr>
      <w:tr w:rsidR="00AF7217" w14:paraId="73032518" w14:textId="77777777">
        <w:trPr>
          <w:jc w:val="center"/>
        </w:trPr>
        <w:tc>
          <w:tcPr>
            <w:tcW w:w="900" w:type="dxa"/>
          </w:tcPr>
          <w:p w14:paraId="51DDF3B9" w14:textId="77777777" w:rsidR="00AF7217" w:rsidRDefault="00000000">
            <w:r>
              <w:rPr>
                <w:sz w:val="20"/>
              </w:rPr>
              <w:t>BR08</w:t>
            </w:r>
          </w:p>
        </w:tc>
        <w:tc>
          <w:tcPr>
            <w:tcW w:w="8505" w:type="dxa"/>
          </w:tcPr>
          <w:p w14:paraId="4ADBF2EC" w14:textId="77777777" w:rsidR="00AF7217" w:rsidRDefault="00000000">
            <w:r>
              <w:rPr>
                <w:sz w:val="20"/>
              </w:rPr>
              <w:t>Tổng ngày công + nghỉ phép + nghỉ không phép không vượt số ngày trong tháng; mỗi nhân viên một bảng chấm công / tháng.</w:t>
            </w:r>
          </w:p>
        </w:tc>
      </w:tr>
      <w:tr w:rsidR="00AF7217" w14:paraId="32A654E0" w14:textId="77777777">
        <w:trPr>
          <w:jc w:val="center"/>
        </w:trPr>
        <w:tc>
          <w:tcPr>
            <w:tcW w:w="900" w:type="dxa"/>
          </w:tcPr>
          <w:p w14:paraId="5AB2EFFF" w14:textId="77777777" w:rsidR="00AF7217" w:rsidRDefault="00000000">
            <w:r>
              <w:rPr>
                <w:sz w:val="20"/>
              </w:rPr>
              <w:t>BR09</w:t>
            </w:r>
          </w:p>
        </w:tc>
        <w:tc>
          <w:tcPr>
            <w:tcW w:w="8505" w:type="dxa"/>
          </w:tcPr>
          <w:p w14:paraId="1DADE13B" w14:textId="77777777" w:rsidR="00AF7217" w:rsidRDefault="00000000">
            <w:r>
              <w:rPr>
                <w:sz w:val="20"/>
              </w:rPr>
              <w:t>Giờ phụ trội tính bằng 1.5 lần giờ thường; số giờ mỗi phiếu cho một nhân viên trong (0, 12].</w:t>
            </w:r>
          </w:p>
        </w:tc>
      </w:tr>
      <w:tr w:rsidR="00AF7217" w14:paraId="2737DE3B" w14:textId="77777777">
        <w:trPr>
          <w:jc w:val="center"/>
        </w:trPr>
        <w:tc>
          <w:tcPr>
            <w:tcW w:w="900" w:type="dxa"/>
          </w:tcPr>
          <w:p w14:paraId="3212D0F2" w14:textId="77777777" w:rsidR="00AF7217" w:rsidRDefault="00000000">
            <w:r>
              <w:rPr>
                <w:sz w:val="20"/>
              </w:rPr>
              <w:t>BR10</w:t>
            </w:r>
          </w:p>
        </w:tc>
        <w:tc>
          <w:tcPr>
            <w:tcW w:w="8505" w:type="dxa"/>
          </w:tcPr>
          <w:p w14:paraId="16E696E7" w14:textId="77777777" w:rsidR="00AF7217" w:rsidRDefault="00000000">
            <w:r>
              <w:rPr>
                <w:sz w:val="20"/>
              </w:rPr>
              <w:t>Khen thưởng / kỷ luật cho cá nhân (có MaNV) hoặc tập thể (có MaPB), không đồng thời cả hai. Hình thức PHIEU_CHI lập phiếu chi; BANG_LUONG cộng vào lương tháng (tập thể chia đều cho nhân viên đang làm của phòng).</w:t>
            </w:r>
          </w:p>
        </w:tc>
      </w:tr>
      <w:tr w:rsidR="00AF7217" w14:paraId="6D9038B8" w14:textId="77777777">
        <w:trPr>
          <w:jc w:val="center"/>
        </w:trPr>
        <w:tc>
          <w:tcPr>
            <w:tcW w:w="900" w:type="dxa"/>
          </w:tcPr>
          <w:p w14:paraId="25554DC2" w14:textId="77777777" w:rsidR="00AF7217" w:rsidRDefault="00000000">
            <w:r>
              <w:rPr>
                <w:sz w:val="20"/>
              </w:rPr>
              <w:t>BR11</w:t>
            </w:r>
          </w:p>
        </w:tc>
        <w:tc>
          <w:tcPr>
            <w:tcW w:w="8505" w:type="dxa"/>
          </w:tcPr>
          <w:p w14:paraId="5494DA86" w14:textId="77777777" w:rsidR="00AF7217" w:rsidRDefault="00000000">
            <w:r>
              <w:rPr>
                <w:sz w:val="20"/>
              </w:rPr>
              <w:t>Kỷ luật hình thức TRU_LUONG trừ vào lương tháng; PHIEU_THU lập phiếu thu nộp phạt. Phạt tập thể bắt buộc dùng phiếu thu.</w:t>
            </w:r>
          </w:p>
        </w:tc>
      </w:tr>
      <w:tr w:rsidR="00AF7217" w14:paraId="4650D790" w14:textId="77777777">
        <w:trPr>
          <w:jc w:val="center"/>
        </w:trPr>
        <w:tc>
          <w:tcPr>
            <w:tcW w:w="900" w:type="dxa"/>
          </w:tcPr>
          <w:p w14:paraId="50DCD637" w14:textId="77777777" w:rsidR="00AF7217" w:rsidRDefault="00000000">
            <w:r>
              <w:rPr>
                <w:sz w:val="20"/>
              </w:rPr>
              <w:t>BR12</w:t>
            </w:r>
          </w:p>
        </w:tc>
        <w:tc>
          <w:tcPr>
            <w:tcW w:w="8505" w:type="dxa"/>
          </w:tcPr>
          <w:p w14:paraId="4312E10F" w14:textId="77777777" w:rsidR="00AF7217" w:rsidRDefault="00000000">
            <w:r>
              <w:rPr>
                <w:sz w:val="20"/>
              </w:rPr>
              <w:t>Lương: lương theo công = LCB / 26 × ngày công; tiền phụ trội = giờ × LCB / 26 / 8 × 1.5; thực lãnh = lương theo công + phụ cấp + phụ trội + thưởng − phạt − BHXH 8% − BHYT 1.5% (bảo hiểm chỉ với HĐ dài hạn).</w:t>
            </w:r>
          </w:p>
        </w:tc>
      </w:tr>
      <w:tr w:rsidR="00AF7217" w14:paraId="2C3A8E7E" w14:textId="77777777">
        <w:trPr>
          <w:jc w:val="center"/>
        </w:trPr>
        <w:tc>
          <w:tcPr>
            <w:tcW w:w="900" w:type="dxa"/>
          </w:tcPr>
          <w:p w14:paraId="266A845C" w14:textId="77777777" w:rsidR="00AF7217" w:rsidRDefault="00000000">
            <w:r>
              <w:rPr>
                <w:sz w:val="20"/>
              </w:rPr>
              <w:t>QD01</w:t>
            </w:r>
          </w:p>
        </w:tc>
        <w:tc>
          <w:tcPr>
            <w:tcW w:w="8505" w:type="dxa"/>
          </w:tcPr>
          <w:p w14:paraId="5F64771D" w14:textId="77777777" w:rsidR="00AF7217" w:rsidRDefault="00000000">
            <w:r>
              <w:rPr>
                <w:sz w:val="20"/>
              </w:rPr>
              <w:t>Ngày công chuẩn 26 ngày, 8 giờ/ngày; tỷ lệ BHXH 8%, BHYT 1.5% (lưu trong hồ sơ bảo hiểm, sửa được).</w:t>
            </w:r>
          </w:p>
        </w:tc>
      </w:tr>
      <w:tr w:rsidR="00AF7217" w14:paraId="30A6D819" w14:textId="77777777">
        <w:trPr>
          <w:jc w:val="center"/>
        </w:trPr>
        <w:tc>
          <w:tcPr>
            <w:tcW w:w="900" w:type="dxa"/>
          </w:tcPr>
          <w:p w14:paraId="5D795462" w14:textId="77777777" w:rsidR="00AF7217" w:rsidRDefault="00000000">
            <w:r>
              <w:rPr>
                <w:sz w:val="20"/>
              </w:rPr>
              <w:t>QD02</w:t>
            </w:r>
          </w:p>
        </w:tc>
        <w:tc>
          <w:tcPr>
            <w:tcW w:w="8505" w:type="dxa"/>
          </w:tcPr>
          <w:p w14:paraId="12A720ED" w14:textId="77777777" w:rsidR="00AF7217" w:rsidRDefault="00000000">
            <w:r>
              <w:rPr>
                <w:sz w:val="20"/>
              </w:rPr>
              <w:t>Nhân viên thử việc được tính lương theo lương thử việc, không phụ cấp, không bảo hiểm.</w:t>
            </w:r>
          </w:p>
        </w:tc>
      </w:tr>
      <w:tr w:rsidR="00AF7217" w14:paraId="4B197AE4" w14:textId="77777777">
        <w:trPr>
          <w:jc w:val="center"/>
        </w:trPr>
        <w:tc>
          <w:tcPr>
            <w:tcW w:w="900" w:type="dxa"/>
          </w:tcPr>
          <w:p w14:paraId="0BBD132C" w14:textId="77777777" w:rsidR="00AF7217" w:rsidRDefault="00000000">
            <w:r>
              <w:rPr>
                <w:sz w:val="20"/>
              </w:rPr>
              <w:t>QD03</w:t>
            </w:r>
          </w:p>
        </w:tc>
        <w:tc>
          <w:tcPr>
            <w:tcW w:w="8505" w:type="dxa"/>
          </w:tcPr>
          <w:p w14:paraId="6F953B86" w14:textId="77777777" w:rsidR="00AF7217" w:rsidRDefault="00000000">
            <w:r>
              <w:rPr>
                <w:sz w:val="20"/>
              </w:rPr>
              <w:t>Mã tự sinh: tiền tố (NV, QDTD, HD, QDL, QDCV, BH, KH, PT, QDKT, PC, QDKL, PTH) + yyMMddHHmmss + phần trăm giây, tăng dần nên không trùng khi thao tác liên tiếp.</w:t>
            </w:r>
          </w:p>
        </w:tc>
      </w:tr>
      <w:tr w:rsidR="00AF7217" w14:paraId="6A7C3092" w14:textId="77777777">
        <w:trPr>
          <w:jc w:val="center"/>
        </w:trPr>
        <w:tc>
          <w:tcPr>
            <w:tcW w:w="900" w:type="dxa"/>
          </w:tcPr>
          <w:p w14:paraId="2B8C565E" w14:textId="77777777" w:rsidR="00AF7217" w:rsidRDefault="00000000">
            <w:r>
              <w:rPr>
                <w:sz w:val="20"/>
              </w:rPr>
              <w:t>QD04</w:t>
            </w:r>
          </w:p>
        </w:tc>
        <w:tc>
          <w:tcPr>
            <w:tcW w:w="8505" w:type="dxa"/>
          </w:tcPr>
          <w:p w14:paraId="41DA304F" w14:textId="77777777" w:rsidR="00AF7217" w:rsidRDefault="00000000">
            <w:r>
              <w:rPr>
                <w:sz w:val="20"/>
              </w:rPr>
              <w:t>Lớp trừu tượng QuyetDinh gom thuộc tính chung (SoQD, NgayKy, NguoiKy); CSDL ánh xạ mỗi lớp con thành một bảng riêng.</w:t>
            </w:r>
          </w:p>
        </w:tc>
      </w:tr>
    </w:tbl>
    <w:p w14:paraId="39604421" w14:textId="77777777" w:rsidR="00AF7217" w:rsidRDefault="00AF7217"/>
    <w:p w14:paraId="3D227FD4" w14:textId="77777777" w:rsidR="00AF7217" w:rsidRDefault="00000000">
      <w:pPr>
        <w:pStyle w:val="Heading3"/>
      </w:pPr>
      <w:r>
        <w:lastRenderedPageBreak/>
        <w:t>1.2.4. Yêu cầu phi chức năng</w:t>
      </w:r>
    </w:p>
    <w:tbl>
      <w:tblPr>
        <w:tblStyle w:val="TableGrid"/>
        <w:tblW w:w="0" w:type="auto"/>
        <w:jc w:val="center"/>
        <w:tblLook w:val="04A0" w:firstRow="1" w:lastRow="0" w:firstColumn="1" w:lastColumn="0" w:noHBand="0" w:noVBand="1"/>
      </w:tblPr>
      <w:tblGrid>
        <w:gridCol w:w="2000"/>
        <w:gridCol w:w="7405"/>
      </w:tblGrid>
      <w:tr w:rsidR="00AF7217" w14:paraId="47735AD1" w14:textId="77777777">
        <w:trPr>
          <w:tblHeader/>
          <w:jc w:val="center"/>
        </w:trPr>
        <w:tc>
          <w:tcPr>
            <w:tcW w:w="2000" w:type="dxa"/>
            <w:shd w:val="clear" w:color="auto" w:fill="D9E2F3"/>
          </w:tcPr>
          <w:p w14:paraId="6F8EB9AF" w14:textId="77777777" w:rsidR="00AF7217" w:rsidRDefault="00000000">
            <w:pPr>
              <w:keepNext/>
              <w:jc w:val="center"/>
            </w:pPr>
            <w:r>
              <w:rPr>
                <w:b/>
                <w:sz w:val="22"/>
              </w:rPr>
              <w:t>Tiêu chuẩn</w:t>
            </w:r>
          </w:p>
        </w:tc>
        <w:tc>
          <w:tcPr>
            <w:tcW w:w="7405" w:type="dxa"/>
            <w:shd w:val="clear" w:color="auto" w:fill="D9E2F3"/>
          </w:tcPr>
          <w:p w14:paraId="51766E54" w14:textId="77777777" w:rsidR="00AF7217" w:rsidRDefault="00000000">
            <w:pPr>
              <w:keepNext/>
              <w:jc w:val="center"/>
            </w:pPr>
            <w:r>
              <w:rPr>
                <w:b/>
                <w:sz w:val="22"/>
              </w:rPr>
              <w:t>Yêu cầu</w:t>
            </w:r>
          </w:p>
        </w:tc>
      </w:tr>
      <w:tr w:rsidR="00AF7217" w14:paraId="087E1428" w14:textId="77777777">
        <w:trPr>
          <w:jc w:val="center"/>
        </w:trPr>
        <w:tc>
          <w:tcPr>
            <w:tcW w:w="2000" w:type="dxa"/>
          </w:tcPr>
          <w:p w14:paraId="2F6FD6A6" w14:textId="77777777" w:rsidR="00AF7217" w:rsidRDefault="00000000">
            <w:r>
              <w:rPr>
                <w:sz w:val="22"/>
              </w:rPr>
              <w:t>Toàn vẹn</w:t>
            </w:r>
          </w:p>
        </w:tc>
        <w:tc>
          <w:tcPr>
            <w:tcW w:w="7405" w:type="dxa"/>
          </w:tcPr>
          <w:p w14:paraId="708A6629" w14:textId="77777777" w:rsidR="00AF7217" w:rsidRDefault="00000000">
            <w:r>
              <w:rPr>
                <w:sz w:val="22"/>
              </w:rPr>
              <w:t>Tuyển dụng (nhân viên + quyết định + nhu cầu), ký hợp đồng (HĐ + QĐ lương + QĐ chức vụ + bảo hiểm + trạng thái), phân công, phụ trội, khen thưởng / kỷ luật kèm phiếu và tính lương chạy trong SqlTransaction – lỗi ở bước nào thì rollback toàn bộ.</w:t>
            </w:r>
          </w:p>
        </w:tc>
      </w:tr>
      <w:tr w:rsidR="00AF7217" w14:paraId="6C9A3320" w14:textId="77777777">
        <w:trPr>
          <w:jc w:val="center"/>
        </w:trPr>
        <w:tc>
          <w:tcPr>
            <w:tcW w:w="2000" w:type="dxa"/>
          </w:tcPr>
          <w:p w14:paraId="67D7ED50" w14:textId="77777777" w:rsidR="00AF7217" w:rsidRDefault="00000000">
            <w:r>
              <w:rPr>
                <w:sz w:val="22"/>
              </w:rPr>
              <w:t>Kiểm tra dữ liệu</w:t>
            </w:r>
          </w:p>
        </w:tc>
        <w:tc>
          <w:tcPr>
            <w:tcW w:w="7405" w:type="dxa"/>
          </w:tcPr>
          <w:p w14:paraId="61B80B66" w14:textId="77777777" w:rsidR="00AF7217" w:rsidRDefault="00000000">
            <w:r>
              <w:rPr>
                <w:sz w:val="22"/>
              </w:rPr>
              <w:t>Trường bắt buộc, số tiền ≥ 0, ngày hợp lệ; CHECK / UNIQUE / FOREIGN KEY trong CSDL.</w:t>
            </w:r>
          </w:p>
        </w:tc>
      </w:tr>
      <w:tr w:rsidR="00AF7217" w14:paraId="01F9DBCA" w14:textId="77777777">
        <w:trPr>
          <w:jc w:val="center"/>
        </w:trPr>
        <w:tc>
          <w:tcPr>
            <w:tcW w:w="2000" w:type="dxa"/>
          </w:tcPr>
          <w:p w14:paraId="72A8421E" w14:textId="77777777" w:rsidR="00AF7217" w:rsidRDefault="00000000">
            <w:r>
              <w:rPr>
                <w:sz w:val="22"/>
              </w:rPr>
              <w:t>Bảo mật</w:t>
            </w:r>
          </w:p>
        </w:tc>
        <w:tc>
          <w:tcPr>
            <w:tcW w:w="7405" w:type="dxa"/>
          </w:tcPr>
          <w:p w14:paraId="3BFD5D87" w14:textId="77777777" w:rsidR="00AF7217" w:rsidRDefault="00000000">
            <w:r>
              <w:rPr>
                <w:sz w:val="22"/>
              </w:rPr>
              <w:t>Truy vấn dùng tham số (SqlParameter) chống SQL Injection; dữ liệu lương là dữ liệu nhạy cảm.</w:t>
            </w:r>
          </w:p>
        </w:tc>
      </w:tr>
      <w:tr w:rsidR="00AF7217" w14:paraId="32547257" w14:textId="77777777">
        <w:trPr>
          <w:jc w:val="center"/>
        </w:trPr>
        <w:tc>
          <w:tcPr>
            <w:tcW w:w="2000" w:type="dxa"/>
          </w:tcPr>
          <w:p w14:paraId="69717C64" w14:textId="77777777" w:rsidR="00AF7217" w:rsidRDefault="00000000">
            <w:r>
              <w:rPr>
                <w:sz w:val="22"/>
              </w:rPr>
              <w:t>Thông báo</w:t>
            </w:r>
          </w:p>
        </w:tc>
        <w:tc>
          <w:tcPr>
            <w:tcW w:w="7405" w:type="dxa"/>
          </w:tcPr>
          <w:p w14:paraId="41BE0862" w14:textId="77777777" w:rsidR="00AF7217" w:rsidRDefault="00000000">
            <w:r>
              <w:rPr>
                <w:sz w:val="22"/>
              </w:rPr>
              <w:t>Mọi thao tác trả về KetQuaXuLy (ThanhCong, ThongBao) và hiển thị thành công hoặc nguyên nhân từ chối.</w:t>
            </w:r>
          </w:p>
        </w:tc>
      </w:tr>
      <w:tr w:rsidR="00AF7217" w14:paraId="3E2A7D51" w14:textId="77777777">
        <w:trPr>
          <w:jc w:val="center"/>
        </w:trPr>
        <w:tc>
          <w:tcPr>
            <w:tcW w:w="2000" w:type="dxa"/>
          </w:tcPr>
          <w:p w14:paraId="6CB34C2B" w14:textId="77777777" w:rsidR="00AF7217" w:rsidRDefault="00000000">
            <w:r>
              <w:rPr>
                <w:sz w:val="22"/>
              </w:rPr>
              <w:t>Kiến trúc</w:t>
            </w:r>
          </w:p>
        </w:tc>
        <w:tc>
          <w:tcPr>
            <w:tcW w:w="7405" w:type="dxa"/>
          </w:tcPr>
          <w:p w14:paraId="357E0249" w14:textId="77777777" w:rsidR="00AF7217" w:rsidRDefault="00000000">
            <w:r>
              <w:rPr>
                <w:sz w:val="22"/>
              </w:rPr>
              <w:t>Form không viết nghiệp vụ; truy cập dữ liệu qua Service và lớp Db.</w:t>
            </w:r>
          </w:p>
        </w:tc>
      </w:tr>
    </w:tbl>
    <w:p w14:paraId="7F165B3F" w14:textId="77777777" w:rsidR="00AF7217" w:rsidRDefault="00AF7217"/>
    <w:p w14:paraId="17B78363" w14:textId="77777777" w:rsidR="00AF7217" w:rsidRDefault="00000000">
      <w:pPr>
        <w:pStyle w:val="Heading1"/>
      </w:pPr>
      <w:r>
        <w:t>2. PHA PHÂN TÍCH</w:t>
      </w:r>
    </w:p>
    <w:p w14:paraId="76383E69" w14:textId="77777777" w:rsidR="00AF7217" w:rsidRDefault="00000000">
      <w:pPr>
        <w:pStyle w:val="Heading2"/>
      </w:pPr>
      <w:r>
        <w:t>2.1. Xây dựng biểu đồ use case</w:t>
      </w:r>
    </w:p>
    <w:p w14:paraId="66BF2CFE" w14:textId="77777777" w:rsidR="00AF7217" w:rsidRDefault="00000000">
      <w:pPr>
        <w:pStyle w:val="Heading3"/>
      </w:pPr>
      <w:r>
        <w:t>a) Biểu đồ use case tổng quát (Câu 3)</w:t>
      </w:r>
    </w:p>
    <w:p w14:paraId="4F2DE703" w14:textId="77777777" w:rsidR="00AF7217" w:rsidRDefault="00000000">
      <w:pPr>
        <w:jc w:val="both"/>
      </w:pPr>
      <w:r>
        <w:t>Các actor là nhân viên theo vai trò nghiệp vụ. Use case tổng quát bao phủ việc quản lý toàn bộ thực thể: danh mục (phòng ban, chức vụ, ca), nhân viên – quyết định tuyển dụng – hợp đồng – bảo hiểm, quyết định lương / chức vụ, phân công – chấm công – phụ trội, khen thưởng – kỷ luật kèm phiếu chi / thu và bảng lương.</w:t>
      </w:r>
    </w:p>
    <w:tbl>
      <w:tblPr>
        <w:tblW w:w="0" w:type="auto"/>
        <w:jc w:val="center"/>
        <w:tblLook w:val="04A0" w:firstRow="1" w:lastRow="0" w:firstColumn="1" w:lastColumn="0" w:noHBand="0" w:noVBand="1"/>
      </w:tblPr>
      <w:tblGrid>
        <w:gridCol w:w="9621"/>
      </w:tblGrid>
      <w:tr w:rsidR="00AF7217" w14:paraId="6B542499" w14:textId="77777777">
        <w:trPr>
          <w:trHeight w:val="5103"/>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65534752" w14:textId="3DA074F8" w:rsidR="00722227" w:rsidRPr="00722227" w:rsidRDefault="00722227" w:rsidP="00722227">
            <w:pPr>
              <w:keepNext/>
              <w:rPr>
                <w:lang w:val="vi-VN"/>
              </w:rPr>
            </w:pPr>
            <w:r w:rsidRPr="00722227">
              <w:rPr>
                <w:lang w:val="vi-VN"/>
              </w:rPr>
              <w:lastRenderedPageBreak/>
              <w:drawing>
                <wp:inline distT="0" distB="0" distL="0" distR="0" wp14:anchorId="205B3029" wp14:editId="0C1C882A">
                  <wp:extent cx="5972175" cy="6006465"/>
                  <wp:effectExtent l="0" t="0" r="9525" b="0"/>
                  <wp:docPr id="198204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6006465"/>
                          </a:xfrm>
                          <a:prstGeom prst="rect">
                            <a:avLst/>
                          </a:prstGeom>
                          <a:noFill/>
                          <a:ln>
                            <a:noFill/>
                          </a:ln>
                        </pic:spPr>
                      </pic:pic>
                    </a:graphicData>
                  </a:graphic>
                </wp:inline>
              </w:drawing>
            </w:r>
          </w:p>
          <w:p w14:paraId="4FB19955" w14:textId="50951AE6" w:rsidR="00AF7217" w:rsidRDefault="00AF7217" w:rsidP="00722227">
            <w:pPr>
              <w:keepNext/>
            </w:pPr>
          </w:p>
        </w:tc>
      </w:tr>
    </w:tbl>
    <w:p w14:paraId="160CEFCE" w14:textId="77777777" w:rsidR="00AF7217" w:rsidRDefault="00000000">
      <w:pPr>
        <w:spacing w:before="80"/>
        <w:jc w:val="center"/>
      </w:pPr>
      <w:r>
        <w:rPr>
          <w:b/>
          <w:sz w:val="24"/>
        </w:rPr>
        <w:t xml:space="preserve">Hình P.1: </w:t>
      </w:r>
      <w:r>
        <w:rPr>
          <w:i/>
          <w:sz w:val="24"/>
        </w:rPr>
        <w:t>Biểu đồ use case tổng quát của hệ thống quản lý nhân sự</w:t>
      </w:r>
    </w:p>
    <w:tbl>
      <w:tblPr>
        <w:tblStyle w:val="TableGrid"/>
        <w:tblW w:w="0" w:type="auto"/>
        <w:jc w:val="center"/>
        <w:tblLook w:val="04A0" w:firstRow="1" w:lastRow="0" w:firstColumn="1" w:lastColumn="0" w:noHBand="0" w:noVBand="1"/>
      </w:tblPr>
      <w:tblGrid>
        <w:gridCol w:w="800"/>
        <w:gridCol w:w="2600"/>
        <w:gridCol w:w="2200"/>
        <w:gridCol w:w="3805"/>
      </w:tblGrid>
      <w:tr w:rsidR="00AF7217" w14:paraId="3B1655E9" w14:textId="77777777">
        <w:trPr>
          <w:tblHeader/>
          <w:jc w:val="center"/>
        </w:trPr>
        <w:tc>
          <w:tcPr>
            <w:tcW w:w="800" w:type="dxa"/>
            <w:shd w:val="clear" w:color="auto" w:fill="D9E2F3"/>
          </w:tcPr>
          <w:p w14:paraId="09586CCF" w14:textId="77777777" w:rsidR="00AF7217" w:rsidRDefault="00000000">
            <w:pPr>
              <w:keepNext/>
              <w:jc w:val="center"/>
            </w:pPr>
            <w:r>
              <w:rPr>
                <w:b/>
                <w:sz w:val="20"/>
              </w:rPr>
              <w:t>Mã</w:t>
            </w:r>
          </w:p>
        </w:tc>
        <w:tc>
          <w:tcPr>
            <w:tcW w:w="2600" w:type="dxa"/>
            <w:shd w:val="clear" w:color="auto" w:fill="D9E2F3"/>
          </w:tcPr>
          <w:p w14:paraId="2052F2CE" w14:textId="77777777" w:rsidR="00AF7217" w:rsidRDefault="00000000">
            <w:pPr>
              <w:keepNext/>
              <w:jc w:val="center"/>
            </w:pPr>
            <w:r>
              <w:rPr>
                <w:b/>
                <w:sz w:val="20"/>
              </w:rPr>
              <w:t>Use case</w:t>
            </w:r>
          </w:p>
        </w:tc>
        <w:tc>
          <w:tcPr>
            <w:tcW w:w="2200" w:type="dxa"/>
            <w:shd w:val="clear" w:color="auto" w:fill="D9E2F3"/>
          </w:tcPr>
          <w:p w14:paraId="293985C1" w14:textId="77777777" w:rsidR="00AF7217" w:rsidRDefault="00000000">
            <w:pPr>
              <w:keepNext/>
              <w:jc w:val="center"/>
            </w:pPr>
            <w:r>
              <w:rPr>
                <w:b/>
                <w:sz w:val="20"/>
              </w:rPr>
              <w:t>Actor</w:t>
            </w:r>
          </w:p>
        </w:tc>
        <w:tc>
          <w:tcPr>
            <w:tcW w:w="3805" w:type="dxa"/>
            <w:shd w:val="clear" w:color="auto" w:fill="D9E2F3"/>
          </w:tcPr>
          <w:p w14:paraId="1ECD0A71" w14:textId="77777777" w:rsidR="00AF7217" w:rsidRDefault="00000000">
            <w:pPr>
              <w:keepNext/>
              <w:jc w:val="center"/>
            </w:pPr>
            <w:r>
              <w:rPr>
                <w:b/>
                <w:sz w:val="20"/>
              </w:rPr>
              <w:t>Mô tả ngắn</w:t>
            </w:r>
          </w:p>
        </w:tc>
      </w:tr>
      <w:tr w:rsidR="00AF7217" w14:paraId="62BB2C47" w14:textId="77777777">
        <w:trPr>
          <w:jc w:val="center"/>
        </w:trPr>
        <w:tc>
          <w:tcPr>
            <w:tcW w:w="800" w:type="dxa"/>
          </w:tcPr>
          <w:p w14:paraId="62EAA2B6" w14:textId="77777777" w:rsidR="00AF7217" w:rsidRDefault="00000000">
            <w:pPr>
              <w:jc w:val="center"/>
            </w:pPr>
            <w:r>
              <w:rPr>
                <w:sz w:val="20"/>
              </w:rPr>
              <w:t>UC01</w:t>
            </w:r>
          </w:p>
        </w:tc>
        <w:tc>
          <w:tcPr>
            <w:tcW w:w="2600" w:type="dxa"/>
          </w:tcPr>
          <w:p w14:paraId="5E70FC81" w14:textId="77777777" w:rsidR="00AF7217" w:rsidRDefault="00000000">
            <w:r>
              <w:rPr>
                <w:sz w:val="20"/>
              </w:rPr>
              <w:t>Quản lý danh mục</w:t>
            </w:r>
          </w:p>
        </w:tc>
        <w:tc>
          <w:tcPr>
            <w:tcW w:w="2200" w:type="dxa"/>
          </w:tcPr>
          <w:p w14:paraId="2F93B948" w14:textId="77777777" w:rsidR="00AF7217" w:rsidRDefault="00000000">
            <w:r>
              <w:rPr>
                <w:sz w:val="20"/>
              </w:rPr>
              <w:t>Quản trị hệ thống</w:t>
            </w:r>
          </w:p>
        </w:tc>
        <w:tc>
          <w:tcPr>
            <w:tcW w:w="3805" w:type="dxa"/>
          </w:tcPr>
          <w:p w14:paraId="5137BF85" w14:textId="77777777" w:rsidR="00AF7217" w:rsidRDefault="00000000">
            <w:r>
              <w:rPr>
                <w:sz w:val="20"/>
              </w:rPr>
              <w:t>Thêm phòng ban (nhu cầu tuyển), chức vụ (phụ cấp), ca làm việc.</w:t>
            </w:r>
          </w:p>
        </w:tc>
      </w:tr>
      <w:tr w:rsidR="00AF7217" w14:paraId="73851480" w14:textId="77777777">
        <w:trPr>
          <w:jc w:val="center"/>
        </w:trPr>
        <w:tc>
          <w:tcPr>
            <w:tcW w:w="800" w:type="dxa"/>
          </w:tcPr>
          <w:p w14:paraId="419E8D43" w14:textId="77777777" w:rsidR="00AF7217" w:rsidRDefault="00000000">
            <w:pPr>
              <w:jc w:val="center"/>
            </w:pPr>
            <w:r>
              <w:rPr>
                <w:sz w:val="20"/>
              </w:rPr>
              <w:t>UC02</w:t>
            </w:r>
          </w:p>
        </w:tc>
        <w:tc>
          <w:tcPr>
            <w:tcW w:w="2600" w:type="dxa"/>
          </w:tcPr>
          <w:p w14:paraId="7A9E2BA3" w14:textId="77777777" w:rsidR="00AF7217" w:rsidRDefault="00000000">
            <w:r>
              <w:rPr>
                <w:sz w:val="20"/>
              </w:rPr>
              <w:t>Lập quyết định tuyển dụng</w:t>
            </w:r>
          </w:p>
        </w:tc>
        <w:tc>
          <w:tcPr>
            <w:tcW w:w="2200" w:type="dxa"/>
          </w:tcPr>
          <w:p w14:paraId="20FD066D" w14:textId="77777777" w:rsidR="00AF7217" w:rsidRDefault="00000000">
            <w:r>
              <w:rPr>
                <w:sz w:val="20"/>
              </w:rPr>
              <w:t>NV nhân sự, Giám đốc</w:t>
            </w:r>
          </w:p>
        </w:tc>
        <w:tc>
          <w:tcPr>
            <w:tcW w:w="3805" w:type="dxa"/>
          </w:tcPr>
          <w:p w14:paraId="25EC40F7" w14:textId="77777777" w:rsidR="00AF7217" w:rsidRDefault="00000000">
            <w:r>
              <w:rPr>
                <w:sz w:val="20"/>
              </w:rPr>
              <w:t>Lập hồ sơ nhân viên thử việc và quyết định tuyển dụng.</w:t>
            </w:r>
          </w:p>
        </w:tc>
      </w:tr>
      <w:tr w:rsidR="00AF7217" w14:paraId="07823DB2" w14:textId="77777777">
        <w:trPr>
          <w:jc w:val="center"/>
        </w:trPr>
        <w:tc>
          <w:tcPr>
            <w:tcW w:w="800" w:type="dxa"/>
          </w:tcPr>
          <w:p w14:paraId="53706B5C" w14:textId="77777777" w:rsidR="00AF7217" w:rsidRDefault="00000000">
            <w:pPr>
              <w:jc w:val="center"/>
            </w:pPr>
            <w:r>
              <w:rPr>
                <w:sz w:val="20"/>
              </w:rPr>
              <w:t>UC03</w:t>
            </w:r>
          </w:p>
        </w:tc>
        <w:tc>
          <w:tcPr>
            <w:tcW w:w="2600" w:type="dxa"/>
          </w:tcPr>
          <w:p w14:paraId="1AD381D0" w14:textId="77777777" w:rsidR="00AF7217" w:rsidRDefault="00000000">
            <w:r>
              <w:rPr>
                <w:sz w:val="20"/>
              </w:rPr>
              <w:t>Đánh giá thử việc</w:t>
            </w:r>
          </w:p>
        </w:tc>
        <w:tc>
          <w:tcPr>
            <w:tcW w:w="2200" w:type="dxa"/>
          </w:tcPr>
          <w:p w14:paraId="3F27D6CA" w14:textId="77777777" w:rsidR="00AF7217" w:rsidRDefault="00000000">
            <w:r>
              <w:rPr>
                <w:sz w:val="20"/>
              </w:rPr>
              <w:t>Trưởng phòng ban</w:t>
            </w:r>
          </w:p>
        </w:tc>
        <w:tc>
          <w:tcPr>
            <w:tcW w:w="3805" w:type="dxa"/>
          </w:tcPr>
          <w:p w14:paraId="7667CF22" w14:textId="77777777" w:rsidR="00AF7217" w:rsidRDefault="00000000">
            <w:r>
              <w:rPr>
                <w:sz w:val="20"/>
              </w:rPr>
              <w:t>Đánh giá đạt / không đạt; không đạt thì chấm dứt thử việc.</w:t>
            </w:r>
          </w:p>
        </w:tc>
      </w:tr>
      <w:tr w:rsidR="00AF7217" w14:paraId="24578484" w14:textId="77777777">
        <w:trPr>
          <w:jc w:val="center"/>
        </w:trPr>
        <w:tc>
          <w:tcPr>
            <w:tcW w:w="800" w:type="dxa"/>
          </w:tcPr>
          <w:p w14:paraId="2A859056" w14:textId="77777777" w:rsidR="00AF7217" w:rsidRDefault="00000000">
            <w:pPr>
              <w:jc w:val="center"/>
            </w:pPr>
            <w:r>
              <w:rPr>
                <w:sz w:val="20"/>
              </w:rPr>
              <w:t>UC04</w:t>
            </w:r>
          </w:p>
        </w:tc>
        <w:tc>
          <w:tcPr>
            <w:tcW w:w="2600" w:type="dxa"/>
          </w:tcPr>
          <w:p w14:paraId="60FEEF55" w14:textId="77777777" w:rsidR="00AF7217" w:rsidRDefault="00000000">
            <w:r>
              <w:rPr>
                <w:sz w:val="20"/>
              </w:rPr>
              <w:t>Ký hợp đồng lao động</w:t>
            </w:r>
          </w:p>
        </w:tc>
        <w:tc>
          <w:tcPr>
            <w:tcW w:w="2200" w:type="dxa"/>
          </w:tcPr>
          <w:p w14:paraId="2F3083A5" w14:textId="77777777" w:rsidR="00AF7217" w:rsidRDefault="00000000">
            <w:r>
              <w:rPr>
                <w:sz w:val="20"/>
              </w:rPr>
              <w:t>NV nhân sự, Giám đốc</w:t>
            </w:r>
          </w:p>
        </w:tc>
        <w:tc>
          <w:tcPr>
            <w:tcW w:w="3805" w:type="dxa"/>
          </w:tcPr>
          <w:p w14:paraId="73371CC4" w14:textId="77777777" w:rsidR="00AF7217" w:rsidRDefault="00000000">
            <w:r>
              <w:rPr>
                <w:sz w:val="20"/>
              </w:rPr>
              <w:t xml:space="preserve">Ký HĐ dài hạn / ngắn hạn, chuyển nhân </w:t>
            </w:r>
            <w:r>
              <w:rPr>
                <w:sz w:val="20"/>
              </w:rPr>
              <w:lastRenderedPageBreak/>
              <w:t>viên sang chính thức.</w:t>
            </w:r>
          </w:p>
        </w:tc>
      </w:tr>
      <w:tr w:rsidR="00AF7217" w14:paraId="77593042" w14:textId="77777777">
        <w:trPr>
          <w:jc w:val="center"/>
        </w:trPr>
        <w:tc>
          <w:tcPr>
            <w:tcW w:w="800" w:type="dxa"/>
          </w:tcPr>
          <w:p w14:paraId="4C83726D" w14:textId="77777777" w:rsidR="00AF7217" w:rsidRDefault="00000000">
            <w:pPr>
              <w:jc w:val="center"/>
            </w:pPr>
            <w:r>
              <w:rPr>
                <w:sz w:val="20"/>
              </w:rPr>
              <w:lastRenderedPageBreak/>
              <w:t>UC05</w:t>
            </w:r>
          </w:p>
        </w:tc>
        <w:tc>
          <w:tcPr>
            <w:tcW w:w="2600" w:type="dxa"/>
          </w:tcPr>
          <w:p w14:paraId="69C99B75" w14:textId="77777777" w:rsidR="00AF7217" w:rsidRDefault="00000000">
            <w:r>
              <w:rPr>
                <w:sz w:val="20"/>
              </w:rPr>
              <w:t>Lập quyết định lương</w:t>
            </w:r>
          </w:p>
        </w:tc>
        <w:tc>
          <w:tcPr>
            <w:tcW w:w="2200" w:type="dxa"/>
          </w:tcPr>
          <w:p w14:paraId="765DCBDD" w14:textId="77777777" w:rsidR="00AF7217" w:rsidRDefault="00000000">
            <w:r>
              <w:rPr>
                <w:sz w:val="20"/>
              </w:rPr>
              <w:t>NV nhân sự</w:t>
            </w:r>
          </w:p>
        </w:tc>
        <w:tc>
          <w:tcPr>
            <w:tcW w:w="3805" w:type="dxa"/>
          </w:tcPr>
          <w:p w14:paraId="0762E0DD" w14:textId="77777777" w:rsidR="00AF7217" w:rsidRDefault="00000000">
            <w:r>
              <w:rPr>
                <w:sz w:val="20"/>
              </w:rPr>
              <w:t>Lương cơ bản, phụ cấp lương, phụ cấp độc hại; tăng lương.</w:t>
            </w:r>
          </w:p>
        </w:tc>
      </w:tr>
      <w:tr w:rsidR="00AF7217" w14:paraId="0F9FA0D0" w14:textId="77777777">
        <w:trPr>
          <w:jc w:val="center"/>
        </w:trPr>
        <w:tc>
          <w:tcPr>
            <w:tcW w:w="800" w:type="dxa"/>
          </w:tcPr>
          <w:p w14:paraId="339D5A19" w14:textId="77777777" w:rsidR="00AF7217" w:rsidRDefault="00000000">
            <w:pPr>
              <w:jc w:val="center"/>
            </w:pPr>
            <w:r>
              <w:rPr>
                <w:sz w:val="20"/>
              </w:rPr>
              <w:t>UC06</w:t>
            </w:r>
          </w:p>
        </w:tc>
        <w:tc>
          <w:tcPr>
            <w:tcW w:w="2600" w:type="dxa"/>
          </w:tcPr>
          <w:p w14:paraId="36965051" w14:textId="77777777" w:rsidR="00AF7217" w:rsidRDefault="00000000">
            <w:r>
              <w:rPr>
                <w:sz w:val="20"/>
              </w:rPr>
              <w:t>Lập quyết định chức vụ</w:t>
            </w:r>
          </w:p>
        </w:tc>
        <w:tc>
          <w:tcPr>
            <w:tcW w:w="2200" w:type="dxa"/>
          </w:tcPr>
          <w:p w14:paraId="3F940818" w14:textId="77777777" w:rsidR="00AF7217" w:rsidRDefault="00000000">
            <w:r>
              <w:rPr>
                <w:sz w:val="20"/>
              </w:rPr>
              <w:t>NV nhân sự</w:t>
            </w:r>
          </w:p>
        </w:tc>
        <w:tc>
          <w:tcPr>
            <w:tcW w:w="3805" w:type="dxa"/>
          </w:tcPr>
          <w:p w14:paraId="2D07644D" w14:textId="77777777" w:rsidR="00AF7217" w:rsidRDefault="00000000">
            <w:r>
              <w:rPr>
                <w:sz w:val="20"/>
              </w:rPr>
              <w:t>Bổ nhiệm chức vụ và phụ cấp chức vụ.</w:t>
            </w:r>
          </w:p>
        </w:tc>
      </w:tr>
      <w:tr w:rsidR="00AF7217" w14:paraId="688357F1" w14:textId="77777777">
        <w:trPr>
          <w:jc w:val="center"/>
        </w:trPr>
        <w:tc>
          <w:tcPr>
            <w:tcW w:w="800" w:type="dxa"/>
          </w:tcPr>
          <w:p w14:paraId="79E8FFEF" w14:textId="77777777" w:rsidR="00AF7217" w:rsidRDefault="00000000">
            <w:pPr>
              <w:jc w:val="center"/>
            </w:pPr>
            <w:r>
              <w:rPr>
                <w:sz w:val="20"/>
              </w:rPr>
              <w:t>UC07</w:t>
            </w:r>
          </w:p>
        </w:tc>
        <w:tc>
          <w:tcPr>
            <w:tcW w:w="2600" w:type="dxa"/>
          </w:tcPr>
          <w:p w14:paraId="7AAF72C0" w14:textId="77777777" w:rsidR="00AF7217" w:rsidRDefault="00000000">
            <w:r>
              <w:rPr>
                <w:sz w:val="20"/>
              </w:rPr>
              <w:t>Quản lý hồ sơ BHYT, BHXH</w:t>
            </w:r>
          </w:p>
        </w:tc>
        <w:tc>
          <w:tcPr>
            <w:tcW w:w="2200" w:type="dxa"/>
          </w:tcPr>
          <w:p w14:paraId="37D22490" w14:textId="77777777" w:rsidR="00AF7217" w:rsidRDefault="00000000">
            <w:r>
              <w:rPr>
                <w:sz w:val="20"/>
              </w:rPr>
              <w:t>NV nhân sự</w:t>
            </w:r>
          </w:p>
        </w:tc>
        <w:tc>
          <w:tcPr>
            <w:tcW w:w="3805" w:type="dxa"/>
          </w:tcPr>
          <w:p w14:paraId="13D1890C" w14:textId="77777777" w:rsidR="00AF7217" w:rsidRDefault="00000000">
            <w:r>
              <w:rPr>
                <w:sz w:val="20"/>
              </w:rPr>
              <w:t>Lập hồ sơ bảo hiểm cho nhân viên có HĐ dài hạn.</w:t>
            </w:r>
          </w:p>
        </w:tc>
      </w:tr>
      <w:tr w:rsidR="00AF7217" w14:paraId="42C07C6A" w14:textId="77777777">
        <w:trPr>
          <w:jc w:val="center"/>
        </w:trPr>
        <w:tc>
          <w:tcPr>
            <w:tcW w:w="800" w:type="dxa"/>
          </w:tcPr>
          <w:p w14:paraId="11D19670" w14:textId="77777777" w:rsidR="00AF7217" w:rsidRDefault="00000000">
            <w:pPr>
              <w:jc w:val="center"/>
            </w:pPr>
            <w:r>
              <w:rPr>
                <w:sz w:val="20"/>
              </w:rPr>
              <w:t>UC08</w:t>
            </w:r>
          </w:p>
        </w:tc>
        <w:tc>
          <w:tcPr>
            <w:tcW w:w="2600" w:type="dxa"/>
          </w:tcPr>
          <w:p w14:paraId="30851105" w14:textId="77777777" w:rsidR="00AF7217" w:rsidRDefault="00000000">
            <w:r>
              <w:rPr>
                <w:sz w:val="20"/>
              </w:rPr>
              <w:t>Lập kế hoạch phân công tuần</w:t>
            </w:r>
          </w:p>
        </w:tc>
        <w:tc>
          <w:tcPr>
            <w:tcW w:w="2200" w:type="dxa"/>
          </w:tcPr>
          <w:p w14:paraId="7BEAA77B" w14:textId="77777777" w:rsidR="00AF7217" w:rsidRDefault="00000000">
            <w:r>
              <w:rPr>
                <w:sz w:val="20"/>
              </w:rPr>
              <w:t>Trưởng phòng ban</w:t>
            </w:r>
          </w:p>
        </w:tc>
        <w:tc>
          <w:tcPr>
            <w:tcW w:w="3805" w:type="dxa"/>
          </w:tcPr>
          <w:p w14:paraId="74282280" w14:textId="77777777" w:rsidR="00AF7217" w:rsidRDefault="00000000">
            <w:r>
              <w:rPr>
                <w:sz w:val="20"/>
              </w:rPr>
              <w:t>Phân công nhân viên theo ngày, ca trong tuần.</w:t>
            </w:r>
          </w:p>
        </w:tc>
      </w:tr>
      <w:tr w:rsidR="00AF7217" w14:paraId="2E01824A" w14:textId="77777777">
        <w:trPr>
          <w:jc w:val="center"/>
        </w:trPr>
        <w:tc>
          <w:tcPr>
            <w:tcW w:w="800" w:type="dxa"/>
          </w:tcPr>
          <w:p w14:paraId="6D71C858" w14:textId="77777777" w:rsidR="00AF7217" w:rsidRDefault="00000000">
            <w:pPr>
              <w:jc w:val="center"/>
            </w:pPr>
            <w:r>
              <w:rPr>
                <w:sz w:val="20"/>
              </w:rPr>
              <w:t>UC09</w:t>
            </w:r>
          </w:p>
        </w:tc>
        <w:tc>
          <w:tcPr>
            <w:tcW w:w="2600" w:type="dxa"/>
          </w:tcPr>
          <w:p w14:paraId="411FD001" w14:textId="77777777" w:rsidR="00AF7217" w:rsidRDefault="00000000">
            <w:r>
              <w:rPr>
                <w:sz w:val="20"/>
              </w:rPr>
              <w:t>Chấm công tháng</w:t>
            </w:r>
          </w:p>
        </w:tc>
        <w:tc>
          <w:tcPr>
            <w:tcW w:w="2200" w:type="dxa"/>
          </w:tcPr>
          <w:p w14:paraId="7C7B8FE6" w14:textId="77777777" w:rsidR="00AF7217" w:rsidRDefault="00000000">
            <w:r>
              <w:rPr>
                <w:sz w:val="20"/>
              </w:rPr>
              <w:t>Ban chấm công</w:t>
            </w:r>
          </w:p>
        </w:tc>
        <w:tc>
          <w:tcPr>
            <w:tcW w:w="3805" w:type="dxa"/>
          </w:tcPr>
          <w:p w14:paraId="2B4C6D15" w14:textId="77777777" w:rsidR="00AF7217" w:rsidRDefault="00000000">
            <w:r>
              <w:rPr>
                <w:sz w:val="20"/>
              </w:rPr>
              <w:t>Nhập ngày công, nghỉ phép, nghỉ không phép.</w:t>
            </w:r>
          </w:p>
        </w:tc>
      </w:tr>
      <w:tr w:rsidR="00AF7217" w14:paraId="0420DFDF" w14:textId="77777777">
        <w:trPr>
          <w:jc w:val="center"/>
        </w:trPr>
        <w:tc>
          <w:tcPr>
            <w:tcW w:w="800" w:type="dxa"/>
          </w:tcPr>
          <w:p w14:paraId="0AF02B8D" w14:textId="77777777" w:rsidR="00AF7217" w:rsidRDefault="00000000">
            <w:pPr>
              <w:jc w:val="center"/>
            </w:pPr>
            <w:r>
              <w:rPr>
                <w:sz w:val="20"/>
              </w:rPr>
              <w:t>UC10</w:t>
            </w:r>
          </w:p>
        </w:tc>
        <w:tc>
          <w:tcPr>
            <w:tcW w:w="2600" w:type="dxa"/>
          </w:tcPr>
          <w:p w14:paraId="3AC36B75" w14:textId="77777777" w:rsidR="00AF7217" w:rsidRDefault="00000000">
            <w:r>
              <w:rPr>
                <w:sz w:val="20"/>
              </w:rPr>
              <w:t>Lập phiếu ghi nhận phụ trội</w:t>
            </w:r>
          </w:p>
        </w:tc>
        <w:tc>
          <w:tcPr>
            <w:tcW w:w="2200" w:type="dxa"/>
          </w:tcPr>
          <w:p w14:paraId="75FE39EC" w14:textId="77777777" w:rsidR="00AF7217" w:rsidRDefault="00000000">
            <w:r>
              <w:rPr>
                <w:sz w:val="20"/>
              </w:rPr>
              <w:t>Ban chấm công</w:t>
            </w:r>
          </w:p>
        </w:tc>
        <w:tc>
          <w:tcPr>
            <w:tcW w:w="3805" w:type="dxa"/>
          </w:tcPr>
          <w:p w14:paraId="35010B72" w14:textId="77777777" w:rsidR="00AF7217" w:rsidRDefault="00000000">
            <w:r>
              <w:rPr>
                <w:sz w:val="20"/>
              </w:rPr>
              <w:t>Phiếu tăng ca / ngày lễ / ngày nghỉ, chi tiết từng nhân viên.</w:t>
            </w:r>
          </w:p>
        </w:tc>
      </w:tr>
      <w:tr w:rsidR="00AF7217" w14:paraId="71927F08" w14:textId="77777777">
        <w:trPr>
          <w:jc w:val="center"/>
        </w:trPr>
        <w:tc>
          <w:tcPr>
            <w:tcW w:w="800" w:type="dxa"/>
          </w:tcPr>
          <w:p w14:paraId="7C391E1D" w14:textId="77777777" w:rsidR="00AF7217" w:rsidRDefault="00000000">
            <w:pPr>
              <w:jc w:val="center"/>
            </w:pPr>
            <w:r>
              <w:rPr>
                <w:sz w:val="20"/>
              </w:rPr>
              <w:t>UC11</w:t>
            </w:r>
          </w:p>
        </w:tc>
        <w:tc>
          <w:tcPr>
            <w:tcW w:w="2600" w:type="dxa"/>
          </w:tcPr>
          <w:p w14:paraId="36452FE7" w14:textId="77777777" w:rsidR="00AF7217" w:rsidRDefault="00000000">
            <w:r>
              <w:rPr>
                <w:sz w:val="20"/>
              </w:rPr>
              <w:t>Lập quyết định khen thưởng</w:t>
            </w:r>
          </w:p>
        </w:tc>
        <w:tc>
          <w:tcPr>
            <w:tcW w:w="2200" w:type="dxa"/>
          </w:tcPr>
          <w:p w14:paraId="174B8404" w14:textId="77777777" w:rsidR="00AF7217" w:rsidRDefault="00000000">
            <w:r>
              <w:rPr>
                <w:sz w:val="20"/>
              </w:rPr>
              <w:t>NV nhân sự, Giám đốc</w:t>
            </w:r>
          </w:p>
        </w:tc>
        <w:tc>
          <w:tcPr>
            <w:tcW w:w="3805" w:type="dxa"/>
          </w:tcPr>
          <w:p w14:paraId="471451CA" w14:textId="77777777" w:rsidR="00AF7217" w:rsidRDefault="00000000">
            <w:r>
              <w:rPr>
                <w:sz w:val="20"/>
              </w:rPr>
              <w:t>Khen thưởng cá nhân hoặc tập thể, chi bằng phiếu chi hoặc qua lương.</w:t>
            </w:r>
          </w:p>
        </w:tc>
      </w:tr>
      <w:tr w:rsidR="00AF7217" w14:paraId="290A42A6" w14:textId="77777777">
        <w:trPr>
          <w:jc w:val="center"/>
        </w:trPr>
        <w:tc>
          <w:tcPr>
            <w:tcW w:w="800" w:type="dxa"/>
          </w:tcPr>
          <w:p w14:paraId="1C204F25" w14:textId="77777777" w:rsidR="00AF7217" w:rsidRDefault="00000000">
            <w:pPr>
              <w:jc w:val="center"/>
            </w:pPr>
            <w:r>
              <w:rPr>
                <w:sz w:val="20"/>
              </w:rPr>
              <w:t>UC12</w:t>
            </w:r>
          </w:p>
        </w:tc>
        <w:tc>
          <w:tcPr>
            <w:tcW w:w="2600" w:type="dxa"/>
          </w:tcPr>
          <w:p w14:paraId="1E88EE06" w14:textId="77777777" w:rsidR="00AF7217" w:rsidRDefault="00000000">
            <w:r>
              <w:rPr>
                <w:sz w:val="20"/>
              </w:rPr>
              <w:t>Lập quyết định kỷ luật</w:t>
            </w:r>
          </w:p>
        </w:tc>
        <w:tc>
          <w:tcPr>
            <w:tcW w:w="2200" w:type="dxa"/>
          </w:tcPr>
          <w:p w14:paraId="06201CC6" w14:textId="77777777" w:rsidR="00AF7217" w:rsidRDefault="00000000">
            <w:r>
              <w:rPr>
                <w:sz w:val="20"/>
              </w:rPr>
              <w:t>NV nhân sự, Giám đốc</w:t>
            </w:r>
          </w:p>
        </w:tc>
        <w:tc>
          <w:tcPr>
            <w:tcW w:w="3805" w:type="dxa"/>
          </w:tcPr>
          <w:p w14:paraId="18FC7B13" w14:textId="77777777" w:rsidR="00AF7217" w:rsidRDefault="00000000">
            <w:r>
              <w:rPr>
                <w:sz w:val="20"/>
              </w:rPr>
              <w:t>Kỷ luật cá nhân hoặc tập thể, thu bằng phiếu thu hoặc trừ lương.</w:t>
            </w:r>
          </w:p>
        </w:tc>
      </w:tr>
      <w:tr w:rsidR="00AF7217" w14:paraId="4B1D83BB" w14:textId="77777777">
        <w:trPr>
          <w:jc w:val="center"/>
        </w:trPr>
        <w:tc>
          <w:tcPr>
            <w:tcW w:w="800" w:type="dxa"/>
          </w:tcPr>
          <w:p w14:paraId="09AB9D5F" w14:textId="77777777" w:rsidR="00AF7217" w:rsidRDefault="00000000">
            <w:pPr>
              <w:jc w:val="center"/>
            </w:pPr>
            <w:r>
              <w:rPr>
                <w:sz w:val="20"/>
              </w:rPr>
              <w:t>UC13</w:t>
            </w:r>
          </w:p>
        </w:tc>
        <w:tc>
          <w:tcPr>
            <w:tcW w:w="2600" w:type="dxa"/>
          </w:tcPr>
          <w:p w14:paraId="17C0E86E" w14:textId="77777777" w:rsidR="00AF7217" w:rsidRDefault="00000000">
            <w:r>
              <w:rPr>
                <w:sz w:val="20"/>
              </w:rPr>
              <w:t>Ký duyệt quyết định</w:t>
            </w:r>
          </w:p>
        </w:tc>
        <w:tc>
          <w:tcPr>
            <w:tcW w:w="2200" w:type="dxa"/>
          </w:tcPr>
          <w:p w14:paraId="5EA19029" w14:textId="77777777" w:rsidR="00AF7217" w:rsidRDefault="00000000">
            <w:r>
              <w:rPr>
                <w:sz w:val="20"/>
              </w:rPr>
              <w:t>Giám đốc</w:t>
            </w:r>
          </w:p>
        </w:tc>
        <w:tc>
          <w:tcPr>
            <w:tcW w:w="3805" w:type="dxa"/>
          </w:tcPr>
          <w:p w14:paraId="77246AAE" w14:textId="77777777" w:rsidR="00AF7217" w:rsidRDefault="00000000">
            <w:r>
              <w:rPr>
                <w:sz w:val="20"/>
              </w:rPr>
              <w:t>Ký các quyết định và hợp đồng.</w:t>
            </w:r>
          </w:p>
        </w:tc>
      </w:tr>
      <w:tr w:rsidR="00AF7217" w14:paraId="61E04996" w14:textId="77777777">
        <w:trPr>
          <w:jc w:val="center"/>
        </w:trPr>
        <w:tc>
          <w:tcPr>
            <w:tcW w:w="800" w:type="dxa"/>
          </w:tcPr>
          <w:p w14:paraId="465373C7" w14:textId="77777777" w:rsidR="00AF7217" w:rsidRDefault="00000000">
            <w:pPr>
              <w:jc w:val="center"/>
            </w:pPr>
            <w:r>
              <w:rPr>
                <w:sz w:val="20"/>
              </w:rPr>
              <w:t>UC14</w:t>
            </w:r>
          </w:p>
        </w:tc>
        <w:tc>
          <w:tcPr>
            <w:tcW w:w="2600" w:type="dxa"/>
          </w:tcPr>
          <w:p w14:paraId="0A8D60C7" w14:textId="77777777" w:rsidR="00AF7217" w:rsidRDefault="00000000">
            <w:r>
              <w:rPr>
                <w:sz w:val="20"/>
              </w:rPr>
              <w:t>Tính bảng lương tháng</w:t>
            </w:r>
          </w:p>
        </w:tc>
        <w:tc>
          <w:tcPr>
            <w:tcW w:w="2200" w:type="dxa"/>
          </w:tcPr>
          <w:p w14:paraId="6CC670B5" w14:textId="77777777" w:rsidR="00AF7217" w:rsidRDefault="00000000">
            <w:r>
              <w:rPr>
                <w:sz w:val="20"/>
              </w:rPr>
              <w:t>Kế toán tiền lương</w:t>
            </w:r>
          </w:p>
        </w:tc>
        <w:tc>
          <w:tcPr>
            <w:tcW w:w="3805" w:type="dxa"/>
          </w:tcPr>
          <w:p w14:paraId="13DEB55C" w14:textId="77777777" w:rsidR="00AF7217" w:rsidRDefault="00000000">
            <w:r>
              <w:rPr>
                <w:sz w:val="20"/>
              </w:rPr>
              <w:t>Tính và xem bảng lương, tổng thực lãnh.</w:t>
            </w:r>
          </w:p>
        </w:tc>
      </w:tr>
      <w:tr w:rsidR="00AF7217" w14:paraId="2C555A3B" w14:textId="77777777">
        <w:trPr>
          <w:jc w:val="center"/>
        </w:trPr>
        <w:tc>
          <w:tcPr>
            <w:tcW w:w="800" w:type="dxa"/>
          </w:tcPr>
          <w:p w14:paraId="7473DE0C" w14:textId="77777777" w:rsidR="00AF7217" w:rsidRDefault="00000000">
            <w:pPr>
              <w:jc w:val="center"/>
            </w:pPr>
            <w:r>
              <w:rPr>
                <w:sz w:val="20"/>
              </w:rPr>
              <w:t>UC15</w:t>
            </w:r>
          </w:p>
        </w:tc>
        <w:tc>
          <w:tcPr>
            <w:tcW w:w="2600" w:type="dxa"/>
          </w:tcPr>
          <w:p w14:paraId="1C1A7B68" w14:textId="77777777" w:rsidR="00AF7217" w:rsidRDefault="00000000">
            <w:r>
              <w:rPr>
                <w:sz w:val="20"/>
              </w:rPr>
              <w:t>Lập phiếu chi / phiếu thu</w:t>
            </w:r>
          </w:p>
        </w:tc>
        <w:tc>
          <w:tcPr>
            <w:tcW w:w="2200" w:type="dxa"/>
          </w:tcPr>
          <w:p w14:paraId="3EFD00CD" w14:textId="77777777" w:rsidR="00AF7217" w:rsidRDefault="00000000">
            <w:r>
              <w:rPr>
                <w:sz w:val="20"/>
              </w:rPr>
              <w:t>Kế toán tiền lương</w:t>
            </w:r>
          </w:p>
        </w:tc>
        <w:tc>
          <w:tcPr>
            <w:tcW w:w="3805" w:type="dxa"/>
          </w:tcPr>
          <w:p w14:paraId="0B147EE9" w14:textId="77777777" w:rsidR="00AF7217" w:rsidRDefault="00000000">
            <w:r>
              <w:rPr>
                <w:sz w:val="20"/>
              </w:rPr>
              <w:t>Phiếu chi khen thưởng, phiếu thu nộp phạt.</w:t>
            </w:r>
          </w:p>
        </w:tc>
      </w:tr>
      <w:tr w:rsidR="00AF7217" w14:paraId="3547EA0E" w14:textId="77777777">
        <w:trPr>
          <w:jc w:val="center"/>
        </w:trPr>
        <w:tc>
          <w:tcPr>
            <w:tcW w:w="800" w:type="dxa"/>
          </w:tcPr>
          <w:p w14:paraId="61735C01" w14:textId="77777777" w:rsidR="00AF7217" w:rsidRDefault="00000000">
            <w:pPr>
              <w:jc w:val="center"/>
            </w:pPr>
            <w:r>
              <w:rPr>
                <w:sz w:val="20"/>
              </w:rPr>
              <w:t>UC16</w:t>
            </w:r>
          </w:p>
        </w:tc>
        <w:tc>
          <w:tcPr>
            <w:tcW w:w="2600" w:type="dxa"/>
          </w:tcPr>
          <w:p w14:paraId="219D72A6" w14:textId="77777777" w:rsidR="00AF7217" w:rsidRDefault="00000000">
            <w:r>
              <w:rPr>
                <w:sz w:val="20"/>
              </w:rPr>
              <w:t>Tra cứu nhân viên, lịch sử quyết định</w:t>
            </w:r>
          </w:p>
        </w:tc>
        <w:tc>
          <w:tcPr>
            <w:tcW w:w="2200" w:type="dxa"/>
          </w:tcPr>
          <w:p w14:paraId="30440D71" w14:textId="77777777" w:rsidR="00AF7217" w:rsidRDefault="00000000">
            <w:r>
              <w:rPr>
                <w:sz w:val="20"/>
              </w:rPr>
              <w:t>NV nhân sự, Giám đốc</w:t>
            </w:r>
          </w:p>
        </w:tc>
        <w:tc>
          <w:tcPr>
            <w:tcW w:w="3805" w:type="dxa"/>
          </w:tcPr>
          <w:p w14:paraId="3DC4784D" w14:textId="77777777" w:rsidR="00AF7217" w:rsidRDefault="00000000">
            <w:r>
              <w:rPr>
                <w:sz w:val="20"/>
              </w:rPr>
              <w:t>Danh sách nhân viên theo trạng thái, quá trình tăng lương / bổ nhiệm.</w:t>
            </w:r>
          </w:p>
        </w:tc>
      </w:tr>
    </w:tbl>
    <w:p w14:paraId="22EAEAE3" w14:textId="77777777" w:rsidR="00AF7217" w:rsidRDefault="00AF7217"/>
    <w:p w14:paraId="2941CB1A" w14:textId="77777777" w:rsidR="00AF7217" w:rsidRDefault="00000000">
      <w:pPr>
        <w:pStyle w:val="Heading3"/>
      </w:pPr>
      <w:r>
        <w:t>b) Phân rã use case từ lúc nhận vào thử việc đến khi ký hợp đồng chính thức (Câu 4)</w:t>
      </w:r>
    </w:p>
    <w:p w14:paraId="5C19669B" w14:textId="77777777" w:rsidR="00AF7217" w:rsidRDefault="00000000">
      <w:pPr>
        <w:jc w:val="both"/>
      </w:pPr>
      <w:r>
        <w:t>Lập quyết định tuyển dụng luôn gồm («include») chọn phòng ban có nhu cầu tuyển, ghi thời gian và mức lương thử việc, ghi điều khoản hai bên và lập hồ sơ nhân viên ở trạng thái "Thử việc"; giám đốc ký quyết định. Trong thời gian thử việc, NV nhân sự theo dõi; trưởng phòng đánh giá kết quả – nếu không đạt, use case Chấm dứt thử việc mở rộng («extend») việc đánh giá. Nếu đạt, Ký hợp đồng chính thức luôn gồm chọn loại hợp đồng và lập quyết định lương; Lập quyết định chức vụ mở rộng khi có bổ nhiệm, Lập hồ sơ BHYT – BHXH mở rộng khi hợp đồng dài hạn; giám đốc ký hợp đồng và các quyết định.</w:t>
      </w:r>
    </w:p>
    <w:tbl>
      <w:tblPr>
        <w:tblW w:w="0" w:type="auto"/>
        <w:jc w:val="center"/>
        <w:tblLook w:val="04A0" w:firstRow="1" w:lastRow="0" w:firstColumn="1" w:lastColumn="0" w:noHBand="0" w:noVBand="1"/>
      </w:tblPr>
      <w:tblGrid>
        <w:gridCol w:w="9621"/>
      </w:tblGrid>
      <w:tr w:rsidR="00AF7217" w14:paraId="7D4DBAF3" w14:textId="77777777">
        <w:trPr>
          <w:trHeight w:val="5103"/>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7DD637D4" w14:textId="032D1AA3" w:rsidR="00722227" w:rsidRPr="00722227" w:rsidRDefault="00722227" w:rsidP="00722227">
            <w:pPr>
              <w:keepNext/>
              <w:jc w:val="center"/>
              <w:rPr>
                <w:b/>
                <w:color w:val="808080"/>
                <w:sz w:val="24"/>
                <w:lang w:val="vi-VN"/>
              </w:rPr>
            </w:pPr>
            <w:r w:rsidRPr="00722227">
              <w:rPr>
                <w:b/>
                <w:color w:val="808080"/>
                <w:sz w:val="24"/>
                <w:lang w:val="vi-VN"/>
              </w:rPr>
              <w:lastRenderedPageBreak/>
              <w:drawing>
                <wp:inline distT="0" distB="0" distL="0" distR="0" wp14:anchorId="74639157" wp14:editId="2ACBA44E">
                  <wp:extent cx="5972175" cy="3910330"/>
                  <wp:effectExtent l="0" t="0" r="9525" b="0"/>
                  <wp:docPr id="2056082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869" cy="3916677"/>
                          </a:xfrm>
                          <a:prstGeom prst="rect">
                            <a:avLst/>
                          </a:prstGeom>
                          <a:noFill/>
                          <a:ln>
                            <a:noFill/>
                          </a:ln>
                        </pic:spPr>
                      </pic:pic>
                    </a:graphicData>
                  </a:graphic>
                </wp:inline>
              </w:drawing>
            </w:r>
          </w:p>
          <w:p w14:paraId="7EA0E3BD" w14:textId="7EDE8A4A" w:rsidR="00AF7217" w:rsidRDefault="00AF7217">
            <w:pPr>
              <w:keepNext/>
              <w:jc w:val="center"/>
            </w:pPr>
          </w:p>
        </w:tc>
      </w:tr>
    </w:tbl>
    <w:p w14:paraId="2A09EEB2" w14:textId="77777777" w:rsidR="00AF7217" w:rsidRDefault="00000000">
      <w:pPr>
        <w:spacing w:before="80"/>
        <w:jc w:val="center"/>
      </w:pPr>
      <w:r>
        <w:rPr>
          <w:b/>
          <w:sz w:val="24"/>
        </w:rPr>
        <w:t xml:space="preserve">Hình P.2: </w:t>
      </w:r>
      <w:r>
        <w:rPr>
          <w:i/>
          <w:sz w:val="24"/>
        </w:rPr>
        <w:t>Phân rã use case: từ nhận vào thử việc đến ký hợp đồng chính thức</w:t>
      </w:r>
    </w:p>
    <w:p w14:paraId="5A16E43A" w14:textId="77777777" w:rsidR="00AF7217" w:rsidRDefault="00000000">
      <w:pPr>
        <w:keepNext/>
        <w:spacing w:after="40"/>
        <w:jc w:val="both"/>
      </w:pPr>
      <w:r>
        <w:rPr>
          <w:b/>
        </w:rPr>
        <w:t>Đặc tả use case "Lập quyết định tuyển dụng"</w:t>
      </w:r>
    </w:p>
    <w:tbl>
      <w:tblPr>
        <w:tblStyle w:val="TableGrid"/>
        <w:tblW w:w="0" w:type="auto"/>
        <w:jc w:val="center"/>
        <w:tblLook w:val="04A0" w:firstRow="1" w:lastRow="0" w:firstColumn="1" w:lastColumn="0" w:noHBand="0" w:noVBand="1"/>
      </w:tblPr>
      <w:tblGrid>
        <w:gridCol w:w="2000"/>
        <w:gridCol w:w="7405"/>
      </w:tblGrid>
      <w:tr w:rsidR="00AF7217" w14:paraId="0BA2706D" w14:textId="77777777">
        <w:trPr>
          <w:tblHeader/>
          <w:jc w:val="center"/>
        </w:trPr>
        <w:tc>
          <w:tcPr>
            <w:tcW w:w="2000" w:type="dxa"/>
            <w:shd w:val="clear" w:color="auto" w:fill="D9E2F3"/>
          </w:tcPr>
          <w:p w14:paraId="3B3E5C70" w14:textId="77777777" w:rsidR="00AF7217" w:rsidRDefault="00000000">
            <w:pPr>
              <w:keepNext/>
              <w:jc w:val="center"/>
            </w:pPr>
            <w:r>
              <w:rPr>
                <w:b/>
                <w:sz w:val="20"/>
              </w:rPr>
              <w:t>Mục</w:t>
            </w:r>
          </w:p>
        </w:tc>
        <w:tc>
          <w:tcPr>
            <w:tcW w:w="7405" w:type="dxa"/>
            <w:shd w:val="clear" w:color="auto" w:fill="D9E2F3"/>
          </w:tcPr>
          <w:p w14:paraId="626D0695" w14:textId="77777777" w:rsidR="00AF7217" w:rsidRDefault="00000000">
            <w:pPr>
              <w:keepNext/>
              <w:jc w:val="center"/>
            </w:pPr>
            <w:r>
              <w:rPr>
                <w:b/>
                <w:sz w:val="20"/>
              </w:rPr>
              <w:t>Nội dung</w:t>
            </w:r>
          </w:p>
        </w:tc>
      </w:tr>
      <w:tr w:rsidR="00AF7217" w14:paraId="59FC4EF3" w14:textId="77777777">
        <w:trPr>
          <w:jc w:val="center"/>
        </w:trPr>
        <w:tc>
          <w:tcPr>
            <w:tcW w:w="2000" w:type="dxa"/>
          </w:tcPr>
          <w:p w14:paraId="71BFC775" w14:textId="77777777" w:rsidR="00AF7217" w:rsidRDefault="00000000">
            <w:r>
              <w:rPr>
                <w:sz w:val="20"/>
              </w:rPr>
              <w:t>Actor</w:t>
            </w:r>
          </w:p>
        </w:tc>
        <w:tc>
          <w:tcPr>
            <w:tcW w:w="7405" w:type="dxa"/>
          </w:tcPr>
          <w:p w14:paraId="6553C6BE" w14:textId="77777777" w:rsidR="00AF7217" w:rsidRDefault="00000000">
            <w:r>
              <w:rPr>
                <w:sz w:val="20"/>
              </w:rPr>
              <w:t>NV phòng nhân sự (giám đốc ký quyết định)</w:t>
            </w:r>
          </w:p>
        </w:tc>
      </w:tr>
      <w:tr w:rsidR="00AF7217" w14:paraId="68F90E09" w14:textId="77777777">
        <w:trPr>
          <w:jc w:val="center"/>
        </w:trPr>
        <w:tc>
          <w:tcPr>
            <w:tcW w:w="2000" w:type="dxa"/>
          </w:tcPr>
          <w:p w14:paraId="3F6D97A5" w14:textId="77777777" w:rsidR="00AF7217" w:rsidRDefault="00000000">
            <w:r>
              <w:rPr>
                <w:sz w:val="20"/>
              </w:rPr>
              <w:t>Tiền điều kiện</w:t>
            </w:r>
          </w:p>
        </w:tc>
        <w:tc>
          <w:tcPr>
            <w:tcW w:w="7405" w:type="dxa"/>
          </w:tcPr>
          <w:p w14:paraId="6A5F66D6" w14:textId="77777777" w:rsidR="00AF7217" w:rsidRDefault="00000000">
            <w:r>
              <w:rPr>
                <w:sz w:val="20"/>
              </w:rPr>
              <w:t>Phòng ban có nhu cầu tuyển (NhuCauTuyen &gt; 0); ứng viên đã trúng tuyển.</w:t>
            </w:r>
          </w:p>
        </w:tc>
      </w:tr>
      <w:tr w:rsidR="00AF7217" w14:paraId="501381F0" w14:textId="77777777">
        <w:trPr>
          <w:jc w:val="center"/>
        </w:trPr>
        <w:tc>
          <w:tcPr>
            <w:tcW w:w="2000" w:type="dxa"/>
          </w:tcPr>
          <w:p w14:paraId="359C577F" w14:textId="77777777" w:rsidR="00AF7217" w:rsidRDefault="00000000">
            <w:r>
              <w:rPr>
                <w:sz w:val="20"/>
              </w:rPr>
              <w:t>Luồng chính</w:t>
            </w:r>
          </w:p>
        </w:tc>
        <w:tc>
          <w:tcPr>
            <w:tcW w:w="7405" w:type="dxa"/>
          </w:tcPr>
          <w:p w14:paraId="49D57003" w14:textId="77777777" w:rsidR="00AF7217" w:rsidRDefault="00000000">
            <w:r>
              <w:rPr>
                <w:sz w:val="20"/>
              </w:rPr>
              <w:t>1. NV mở form Lập quyết định tuyển dụng; hệ thống nạp các phòng ban còn nhu cầu.</w:t>
            </w:r>
          </w:p>
          <w:p w14:paraId="1C370ADE" w14:textId="77777777" w:rsidR="00AF7217" w:rsidRDefault="00000000">
            <w:r>
              <w:rPr>
                <w:sz w:val="20"/>
              </w:rPr>
              <w:t>2. NV nhập họ tên, ngày sinh, giới tính, CCCD, địa chỉ, điện thoại của người được tuyển.</w:t>
            </w:r>
          </w:p>
          <w:p w14:paraId="06A8B015" w14:textId="77777777" w:rsidR="00AF7217" w:rsidRDefault="00000000">
            <w:r>
              <w:rPr>
                <w:sz w:val="20"/>
              </w:rPr>
              <w:t>3. NV chọn phòng ban, ngày bắt đầu / kết thúc thử việc, lương thử việc, điều khoản công ty, điều khoản nhân viên, người ký.</w:t>
            </w:r>
          </w:p>
          <w:p w14:paraId="1077C968" w14:textId="77777777" w:rsidR="00AF7217" w:rsidRDefault="00000000">
            <w:r>
              <w:rPr>
                <w:sz w:val="20"/>
              </w:rPr>
              <w:t>4. NV nhấn "Lập quyết định tuyển dụng".</w:t>
            </w:r>
          </w:p>
          <w:p w14:paraId="5E7661F6" w14:textId="77777777" w:rsidR="00AF7217" w:rsidRDefault="00000000">
            <w:r>
              <w:rPr>
                <w:sz w:val="20"/>
              </w:rPr>
              <w:t>5. Hệ thống kiểm tra; trong 1 transaction: kiểm tra nhu cầu, CCCD không trùng, thêm NhanVien ("Thử việc"), thêm QuyetDinhTuyenDung, giảm NhuCauTuyen.</w:t>
            </w:r>
          </w:p>
          <w:p w14:paraId="7E9909A2" w14:textId="77777777" w:rsidR="00AF7217" w:rsidRDefault="00000000">
            <w:r>
              <w:rPr>
                <w:sz w:val="20"/>
              </w:rPr>
              <w:t>6. Hệ thống thông báo số quyết định và mã nhân viên, cập nhật danh sách thử việc.</w:t>
            </w:r>
          </w:p>
        </w:tc>
      </w:tr>
      <w:tr w:rsidR="00AF7217" w14:paraId="62DBC0C2" w14:textId="77777777">
        <w:trPr>
          <w:jc w:val="center"/>
        </w:trPr>
        <w:tc>
          <w:tcPr>
            <w:tcW w:w="2000" w:type="dxa"/>
          </w:tcPr>
          <w:p w14:paraId="176CB838" w14:textId="77777777" w:rsidR="00AF7217" w:rsidRDefault="00000000">
            <w:r>
              <w:rPr>
                <w:sz w:val="20"/>
              </w:rPr>
              <w:t>Luồng thay thế</w:t>
            </w:r>
          </w:p>
        </w:tc>
        <w:tc>
          <w:tcPr>
            <w:tcW w:w="7405" w:type="dxa"/>
          </w:tcPr>
          <w:p w14:paraId="40E402A0" w14:textId="77777777" w:rsidR="00AF7217" w:rsidRDefault="00000000">
            <w:r>
              <w:rPr>
                <w:sz w:val="20"/>
              </w:rPr>
              <w:t>5a. Thiếu họ tên, CCCD không đủ 12 số, chưa đủ 18 tuổi, lương ≤ 0, thiếu điều khoản → báo lỗi, không lưu.</w:t>
            </w:r>
          </w:p>
          <w:p w14:paraId="06459C81" w14:textId="77777777" w:rsidR="00AF7217" w:rsidRDefault="00000000">
            <w:r>
              <w:rPr>
                <w:sz w:val="20"/>
              </w:rPr>
              <w:t>5b. Thử việc quá 60 ngày → "Thoi gian thu viec toi da 60 ngay".</w:t>
            </w:r>
          </w:p>
          <w:p w14:paraId="3791B550" w14:textId="77777777" w:rsidR="00AF7217" w:rsidRDefault="00000000">
            <w:r>
              <w:rPr>
                <w:sz w:val="20"/>
              </w:rPr>
              <w:t>5c. Phòng ban hết nhu cầu → rollback, "Phong ban nay hien khong co nhu cau tuyen dung".</w:t>
            </w:r>
          </w:p>
          <w:p w14:paraId="6BE59D98" w14:textId="77777777" w:rsidR="00AF7217" w:rsidRDefault="00000000">
            <w:r>
              <w:rPr>
                <w:sz w:val="20"/>
              </w:rPr>
              <w:lastRenderedPageBreak/>
              <w:t>5d. Trùng CCCD → rollback, "So CCCD nay da co trong ho so nhan vien".</w:t>
            </w:r>
          </w:p>
        </w:tc>
      </w:tr>
      <w:tr w:rsidR="00AF7217" w14:paraId="0390071E" w14:textId="77777777">
        <w:trPr>
          <w:jc w:val="center"/>
        </w:trPr>
        <w:tc>
          <w:tcPr>
            <w:tcW w:w="2000" w:type="dxa"/>
          </w:tcPr>
          <w:p w14:paraId="237ECC16" w14:textId="77777777" w:rsidR="00AF7217" w:rsidRDefault="00000000">
            <w:r>
              <w:rPr>
                <w:sz w:val="20"/>
              </w:rPr>
              <w:lastRenderedPageBreak/>
              <w:t>Hậu điều kiện</w:t>
            </w:r>
          </w:p>
        </w:tc>
        <w:tc>
          <w:tcPr>
            <w:tcW w:w="7405" w:type="dxa"/>
          </w:tcPr>
          <w:p w14:paraId="52683A43" w14:textId="77777777" w:rsidR="00AF7217" w:rsidRDefault="00000000">
            <w:r>
              <w:rPr>
                <w:sz w:val="20"/>
              </w:rPr>
              <w:t>Nhân viên mới ở trạng thái "Thử việc" có quyết định tuyển dụng; nhu cầu tuyển của phòng giảm 1.</w:t>
            </w:r>
          </w:p>
        </w:tc>
      </w:tr>
    </w:tbl>
    <w:p w14:paraId="476DB728" w14:textId="77777777" w:rsidR="00AF7217" w:rsidRDefault="00AF7217"/>
    <w:p w14:paraId="57184848" w14:textId="77777777" w:rsidR="00AF7217" w:rsidRDefault="00000000">
      <w:pPr>
        <w:keepNext/>
        <w:spacing w:after="40"/>
        <w:jc w:val="both"/>
      </w:pPr>
      <w:r>
        <w:rPr>
          <w:b/>
        </w:rPr>
        <w:t>Đặc tả use case "Ký hợp đồng chính thức"</w:t>
      </w:r>
    </w:p>
    <w:tbl>
      <w:tblPr>
        <w:tblStyle w:val="TableGrid"/>
        <w:tblW w:w="0" w:type="auto"/>
        <w:jc w:val="center"/>
        <w:tblLook w:val="04A0" w:firstRow="1" w:lastRow="0" w:firstColumn="1" w:lastColumn="0" w:noHBand="0" w:noVBand="1"/>
      </w:tblPr>
      <w:tblGrid>
        <w:gridCol w:w="2000"/>
        <w:gridCol w:w="7405"/>
      </w:tblGrid>
      <w:tr w:rsidR="00AF7217" w14:paraId="4DF7B672" w14:textId="77777777">
        <w:trPr>
          <w:tblHeader/>
          <w:jc w:val="center"/>
        </w:trPr>
        <w:tc>
          <w:tcPr>
            <w:tcW w:w="2000" w:type="dxa"/>
            <w:shd w:val="clear" w:color="auto" w:fill="D9E2F3"/>
          </w:tcPr>
          <w:p w14:paraId="5999C853" w14:textId="77777777" w:rsidR="00AF7217" w:rsidRDefault="00000000">
            <w:pPr>
              <w:keepNext/>
              <w:jc w:val="center"/>
            </w:pPr>
            <w:r>
              <w:rPr>
                <w:b/>
                <w:sz w:val="20"/>
              </w:rPr>
              <w:t>Mục</w:t>
            </w:r>
          </w:p>
        </w:tc>
        <w:tc>
          <w:tcPr>
            <w:tcW w:w="7405" w:type="dxa"/>
            <w:shd w:val="clear" w:color="auto" w:fill="D9E2F3"/>
          </w:tcPr>
          <w:p w14:paraId="7BA6EDA4" w14:textId="77777777" w:rsidR="00AF7217" w:rsidRDefault="00000000">
            <w:pPr>
              <w:keepNext/>
              <w:jc w:val="center"/>
            </w:pPr>
            <w:r>
              <w:rPr>
                <w:b/>
                <w:sz w:val="20"/>
              </w:rPr>
              <w:t>Nội dung</w:t>
            </w:r>
          </w:p>
        </w:tc>
      </w:tr>
      <w:tr w:rsidR="00AF7217" w14:paraId="4D4C45AA" w14:textId="77777777">
        <w:trPr>
          <w:jc w:val="center"/>
        </w:trPr>
        <w:tc>
          <w:tcPr>
            <w:tcW w:w="2000" w:type="dxa"/>
          </w:tcPr>
          <w:p w14:paraId="331F15A5" w14:textId="77777777" w:rsidR="00AF7217" w:rsidRDefault="00000000">
            <w:r>
              <w:rPr>
                <w:sz w:val="20"/>
              </w:rPr>
              <w:t>Actor</w:t>
            </w:r>
          </w:p>
        </w:tc>
        <w:tc>
          <w:tcPr>
            <w:tcW w:w="7405" w:type="dxa"/>
          </w:tcPr>
          <w:p w14:paraId="4A8E39CD" w14:textId="77777777" w:rsidR="00AF7217" w:rsidRDefault="00000000">
            <w:r>
              <w:rPr>
                <w:sz w:val="20"/>
              </w:rPr>
              <w:t>NV phòng nhân sự (giám đốc ký)</w:t>
            </w:r>
          </w:p>
        </w:tc>
      </w:tr>
      <w:tr w:rsidR="00AF7217" w14:paraId="2EC23BB5" w14:textId="77777777">
        <w:trPr>
          <w:jc w:val="center"/>
        </w:trPr>
        <w:tc>
          <w:tcPr>
            <w:tcW w:w="2000" w:type="dxa"/>
          </w:tcPr>
          <w:p w14:paraId="02195C95" w14:textId="77777777" w:rsidR="00AF7217" w:rsidRDefault="00000000">
            <w:r>
              <w:rPr>
                <w:sz w:val="20"/>
              </w:rPr>
              <w:t>Tiền điều kiện</w:t>
            </w:r>
          </w:p>
        </w:tc>
        <w:tc>
          <w:tcPr>
            <w:tcW w:w="7405" w:type="dxa"/>
          </w:tcPr>
          <w:p w14:paraId="22018118" w14:textId="77777777" w:rsidR="00AF7217" w:rsidRDefault="00000000">
            <w:r>
              <w:rPr>
                <w:sz w:val="20"/>
              </w:rPr>
              <w:t>Nhân viên đang "Thử việc", đánh giá đạt, đã hết thời gian thử việc.</w:t>
            </w:r>
          </w:p>
        </w:tc>
      </w:tr>
      <w:tr w:rsidR="00AF7217" w14:paraId="6396BF9A" w14:textId="77777777">
        <w:trPr>
          <w:jc w:val="center"/>
        </w:trPr>
        <w:tc>
          <w:tcPr>
            <w:tcW w:w="2000" w:type="dxa"/>
          </w:tcPr>
          <w:p w14:paraId="6C794BE5" w14:textId="77777777" w:rsidR="00AF7217" w:rsidRDefault="00000000">
            <w:r>
              <w:rPr>
                <w:sz w:val="20"/>
              </w:rPr>
              <w:t>Luồng chính</w:t>
            </w:r>
          </w:p>
        </w:tc>
        <w:tc>
          <w:tcPr>
            <w:tcW w:w="7405" w:type="dxa"/>
          </w:tcPr>
          <w:p w14:paraId="0461726D" w14:textId="77777777" w:rsidR="00AF7217" w:rsidRDefault="00000000">
            <w:r>
              <w:rPr>
                <w:sz w:val="20"/>
              </w:rPr>
              <w:t>1. NV mở form Ký hợp đồng; hệ thống nạp nhân viên thử việc và hiển thị thời hạn thử việc.</w:t>
            </w:r>
          </w:p>
          <w:p w14:paraId="296F782C" w14:textId="77777777" w:rsidR="00AF7217" w:rsidRDefault="00000000">
            <w:r>
              <w:rPr>
                <w:sz w:val="20"/>
              </w:rPr>
              <w:t>2. NV chọn loại hợp đồng, ngày bắt đầu (và ngày kết thúc nếu ngắn hạn), nội dung, người ký.</w:t>
            </w:r>
          </w:p>
          <w:p w14:paraId="3461E8C8" w14:textId="77777777" w:rsidR="00AF7217" w:rsidRDefault="00000000">
            <w:r>
              <w:rPr>
                <w:sz w:val="20"/>
              </w:rPr>
              <w:t>3. NV nhập lương cơ bản, phụ cấp lương, phụ cấp độc hại; chọn chức vụ và phụ cấp chức vụ nếu có.</w:t>
            </w:r>
          </w:p>
          <w:p w14:paraId="2B2C0E5C" w14:textId="77777777" w:rsidR="00AF7217" w:rsidRDefault="00000000">
            <w:r>
              <w:rPr>
                <w:sz w:val="20"/>
              </w:rPr>
              <w:t>4. Nếu hợp đồng dài hạn, NV nhập số BHXH, số BHYT, nơi KCB.</w:t>
            </w:r>
          </w:p>
          <w:p w14:paraId="542FA0C2" w14:textId="77777777" w:rsidR="00AF7217" w:rsidRDefault="00000000">
            <w:r>
              <w:rPr>
                <w:sz w:val="20"/>
              </w:rPr>
              <w:t>5. NV nhấn "Ký hợp đồng chính thức".</w:t>
            </w:r>
          </w:p>
          <w:p w14:paraId="42371B4D" w14:textId="77777777" w:rsidR="00AF7217" w:rsidRDefault="00000000">
            <w:r>
              <w:rPr>
                <w:sz w:val="20"/>
              </w:rPr>
              <w:t>6. Hệ thống kiểm tra; trong 1 transaction: thêm HopDongLaoDong, QuyetDinhLuong, QuyetDinhChucVu (nếu có), HoSoBaoHiem (nếu dài hạn), cập nhật nhân viên "Chính thức".</w:t>
            </w:r>
          </w:p>
          <w:p w14:paraId="571F373B" w14:textId="77777777" w:rsidR="00AF7217" w:rsidRDefault="00000000">
            <w:r>
              <w:rPr>
                <w:sz w:val="20"/>
              </w:rPr>
              <w:t>7. Hệ thống thông báo số hợp đồng.</w:t>
            </w:r>
          </w:p>
        </w:tc>
      </w:tr>
      <w:tr w:rsidR="00AF7217" w14:paraId="24CA62EF" w14:textId="77777777">
        <w:trPr>
          <w:jc w:val="center"/>
        </w:trPr>
        <w:tc>
          <w:tcPr>
            <w:tcW w:w="2000" w:type="dxa"/>
          </w:tcPr>
          <w:p w14:paraId="294169BD" w14:textId="77777777" w:rsidR="00AF7217" w:rsidRDefault="00000000">
            <w:r>
              <w:rPr>
                <w:sz w:val="20"/>
              </w:rPr>
              <w:t>Luồng thay thế</w:t>
            </w:r>
          </w:p>
        </w:tc>
        <w:tc>
          <w:tcPr>
            <w:tcW w:w="7405" w:type="dxa"/>
          </w:tcPr>
          <w:p w14:paraId="4D8235A0" w14:textId="77777777" w:rsidR="00AF7217" w:rsidRDefault="00000000">
            <w:r>
              <w:rPr>
                <w:sz w:val="20"/>
              </w:rPr>
              <w:t>6a. Ngày bắt đầu không sau ngày kết thúc thử việc → rollback, báo ngày hết thử việc.</w:t>
            </w:r>
          </w:p>
          <w:p w14:paraId="17501D49" w14:textId="77777777" w:rsidR="00AF7217" w:rsidRDefault="00000000">
            <w:r>
              <w:rPr>
                <w:sz w:val="20"/>
              </w:rPr>
              <w:t>6b. HĐ ngắn hạn không có ngày kết thúc / HĐ dài hạn thiếu số BHXH, BHYT → báo lỗi.</w:t>
            </w:r>
          </w:p>
          <w:p w14:paraId="77802B0B" w14:textId="77777777" w:rsidR="00AF7217" w:rsidRDefault="00000000">
            <w:r>
              <w:rPr>
                <w:sz w:val="20"/>
              </w:rPr>
              <w:t>6c. Nhân viên không ở trạng thái thử việc → "Chi nhan vien dang thu viec moi duoc ky hop dong chinh thuc".</w:t>
            </w:r>
          </w:p>
          <w:p w14:paraId="0B0047AD" w14:textId="77777777" w:rsidR="00AF7217" w:rsidRDefault="00000000">
            <w:r>
              <w:rPr>
                <w:sz w:val="20"/>
              </w:rPr>
              <w:t>6d. Lỗi CSDL (trùng số BHXH…) → rollback, báo lỗi.</w:t>
            </w:r>
          </w:p>
        </w:tc>
      </w:tr>
      <w:tr w:rsidR="00AF7217" w14:paraId="1A001584" w14:textId="77777777">
        <w:trPr>
          <w:jc w:val="center"/>
        </w:trPr>
        <w:tc>
          <w:tcPr>
            <w:tcW w:w="2000" w:type="dxa"/>
          </w:tcPr>
          <w:p w14:paraId="03422F50" w14:textId="77777777" w:rsidR="00AF7217" w:rsidRDefault="00000000">
            <w:r>
              <w:rPr>
                <w:sz w:val="20"/>
              </w:rPr>
              <w:t>Hậu điều kiện</w:t>
            </w:r>
          </w:p>
        </w:tc>
        <w:tc>
          <w:tcPr>
            <w:tcW w:w="7405" w:type="dxa"/>
          </w:tcPr>
          <w:p w14:paraId="1D1DC44A" w14:textId="77777777" w:rsidR="00AF7217" w:rsidRDefault="00000000">
            <w:r>
              <w:rPr>
                <w:sz w:val="20"/>
              </w:rPr>
              <w:t>Nhân viên "Chính thức" có hợp đồng, quyết định lương (và chức vụ, hồ sơ bảo hiểm nếu có).</w:t>
            </w:r>
          </w:p>
        </w:tc>
      </w:tr>
    </w:tbl>
    <w:p w14:paraId="10463023" w14:textId="77777777" w:rsidR="00AF7217" w:rsidRDefault="00AF7217"/>
    <w:p w14:paraId="6FB1779E" w14:textId="77777777" w:rsidR="00AF7217" w:rsidRDefault="00000000">
      <w:pPr>
        <w:pStyle w:val="Heading2"/>
      </w:pPr>
      <w:r>
        <w:t>2.2. Xây dựng biểu đồ lớp phân tích (Câu 1, Câu 2)</w:t>
      </w:r>
    </w:p>
    <w:p w14:paraId="0646DE7D" w14:textId="77777777" w:rsidR="00AF7217" w:rsidRDefault="00000000">
      <w:pPr>
        <w:pStyle w:val="Heading3"/>
      </w:pPr>
      <w:r>
        <w:t>a) Các lớp, thuộc tính, phương thức và ID (Câu 1)</w:t>
      </w:r>
    </w:p>
    <w:p w14:paraId="67D21F13" w14:textId="77777777" w:rsidR="00AF7217" w:rsidRDefault="00000000">
      <w:pPr>
        <w:jc w:val="both"/>
      </w:pPr>
      <w:r>
        <w:t xml:space="preserve">Các lớp được rút ra từ danh từ trong mô tả (quyết định tuyển dụng, hợp đồng, quyết định lương, quyết định chức vụ, hồ sơ bảo hiểm, bảng chấm công, phiếu phụ trội, kế hoạch phân công, quyết định khen thưởng / kỷ luật, phiếu chi, phiếu thu, bảng lương…). Thuộc tính in đậm có ký hiệu {ID} là thuộc tính định danh của lớp. Năm loại quyết định có </w:t>
      </w:r>
      <w:r>
        <w:lastRenderedPageBreak/>
        <w:t>chung số quyết định, ngày ký, người ký nên được tổng quát hóa thành lớp trừu tượng QuyetDinh.</w:t>
      </w:r>
    </w:p>
    <w:tbl>
      <w:tblPr>
        <w:tblStyle w:val="TableGrid"/>
        <w:tblW w:w="0" w:type="auto"/>
        <w:jc w:val="center"/>
        <w:tblLook w:val="04A0" w:firstRow="1" w:lastRow="0" w:firstColumn="1" w:lastColumn="0" w:noHBand="0" w:noVBand="1"/>
      </w:tblPr>
      <w:tblGrid>
        <w:gridCol w:w="2300"/>
        <w:gridCol w:w="4705"/>
        <w:gridCol w:w="2400"/>
      </w:tblGrid>
      <w:tr w:rsidR="00AF7217" w14:paraId="44913233" w14:textId="77777777">
        <w:trPr>
          <w:tblHeader/>
          <w:jc w:val="center"/>
        </w:trPr>
        <w:tc>
          <w:tcPr>
            <w:tcW w:w="2300" w:type="dxa"/>
            <w:shd w:val="clear" w:color="auto" w:fill="D9E2F3"/>
          </w:tcPr>
          <w:p w14:paraId="02FF088D" w14:textId="77777777" w:rsidR="00AF7217" w:rsidRDefault="00000000">
            <w:pPr>
              <w:keepNext/>
              <w:jc w:val="center"/>
            </w:pPr>
            <w:r>
              <w:rPr>
                <w:b/>
                <w:sz w:val="20"/>
              </w:rPr>
              <w:t>Lớp</w:t>
            </w:r>
          </w:p>
        </w:tc>
        <w:tc>
          <w:tcPr>
            <w:tcW w:w="4705" w:type="dxa"/>
            <w:shd w:val="clear" w:color="auto" w:fill="D9E2F3"/>
          </w:tcPr>
          <w:p w14:paraId="0CF7CB3D" w14:textId="77777777" w:rsidR="00AF7217" w:rsidRDefault="00000000">
            <w:pPr>
              <w:keepNext/>
              <w:jc w:val="center"/>
            </w:pPr>
            <w:r>
              <w:rPr>
                <w:b/>
                <w:sz w:val="20"/>
              </w:rPr>
              <w:t>Thuộc tính (ID in đậm)</w:t>
            </w:r>
          </w:p>
        </w:tc>
        <w:tc>
          <w:tcPr>
            <w:tcW w:w="2400" w:type="dxa"/>
            <w:shd w:val="clear" w:color="auto" w:fill="D9E2F3"/>
          </w:tcPr>
          <w:p w14:paraId="193C979D" w14:textId="77777777" w:rsidR="00AF7217" w:rsidRDefault="00000000">
            <w:pPr>
              <w:keepNext/>
              <w:jc w:val="center"/>
            </w:pPr>
            <w:r>
              <w:rPr>
                <w:b/>
                <w:sz w:val="20"/>
              </w:rPr>
              <w:t>Phương thức</w:t>
            </w:r>
          </w:p>
        </w:tc>
      </w:tr>
      <w:tr w:rsidR="00AF7217" w14:paraId="57630421" w14:textId="77777777">
        <w:trPr>
          <w:jc w:val="center"/>
        </w:trPr>
        <w:tc>
          <w:tcPr>
            <w:tcW w:w="2300" w:type="dxa"/>
          </w:tcPr>
          <w:p w14:paraId="113FA6C2" w14:textId="77777777" w:rsidR="00AF7217" w:rsidRDefault="00000000">
            <w:r>
              <w:rPr>
                <w:sz w:val="20"/>
              </w:rPr>
              <w:t>QuyetDinh (trừu tượng)</w:t>
            </w:r>
          </w:p>
        </w:tc>
        <w:tc>
          <w:tcPr>
            <w:tcW w:w="4705" w:type="dxa"/>
          </w:tcPr>
          <w:p w14:paraId="51ED2290" w14:textId="77777777" w:rsidR="00AF7217" w:rsidRDefault="00000000">
            <w:r>
              <w:rPr>
                <w:b/>
                <w:sz w:val="20"/>
              </w:rPr>
              <w:t>SoQD {ID}</w:t>
            </w:r>
            <w:r>
              <w:rPr>
                <w:sz w:val="20"/>
              </w:rPr>
              <w:t>, NgayKy, NguoiKy</w:t>
            </w:r>
          </w:p>
        </w:tc>
        <w:tc>
          <w:tcPr>
            <w:tcW w:w="2400" w:type="dxa"/>
          </w:tcPr>
          <w:p w14:paraId="1153D019" w14:textId="77777777" w:rsidR="00AF7217" w:rsidRDefault="00000000">
            <w:r>
              <w:rPr>
                <w:sz w:val="20"/>
              </w:rPr>
              <w:t>Lap(), KyDuyet()</w:t>
            </w:r>
          </w:p>
        </w:tc>
      </w:tr>
      <w:tr w:rsidR="00AF7217" w14:paraId="5AC29931" w14:textId="77777777">
        <w:trPr>
          <w:jc w:val="center"/>
        </w:trPr>
        <w:tc>
          <w:tcPr>
            <w:tcW w:w="2300" w:type="dxa"/>
          </w:tcPr>
          <w:p w14:paraId="0CA256E9" w14:textId="77777777" w:rsidR="00AF7217" w:rsidRDefault="00000000">
            <w:r>
              <w:rPr>
                <w:sz w:val="20"/>
              </w:rPr>
              <w:t>QuyetDinhTuyenDung</w:t>
            </w:r>
          </w:p>
        </w:tc>
        <w:tc>
          <w:tcPr>
            <w:tcW w:w="4705" w:type="dxa"/>
          </w:tcPr>
          <w:p w14:paraId="4AECD1DB" w14:textId="77777777" w:rsidR="00AF7217" w:rsidRDefault="00000000">
            <w:r>
              <w:rPr>
                <w:sz w:val="20"/>
              </w:rPr>
              <w:t>(kế thừa SoQD) NgayBatDauTV, NgayKetThucTV, LuongThuViec, DieuKhoanCongTy, DieuKhoanNhanVien</w:t>
            </w:r>
          </w:p>
        </w:tc>
        <w:tc>
          <w:tcPr>
            <w:tcW w:w="2400" w:type="dxa"/>
          </w:tcPr>
          <w:p w14:paraId="7A3B94A6" w14:textId="77777777" w:rsidR="00AF7217" w:rsidRDefault="00000000">
            <w:r>
              <w:rPr>
                <w:sz w:val="20"/>
              </w:rPr>
              <w:t>LapQuyetDinh(nv, qd)</w:t>
            </w:r>
          </w:p>
        </w:tc>
      </w:tr>
      <w:tr w:rsidR="00AF7217" w14:paraId="21D3A1DB" w14:textId="77777777">
        <w:trPr>
          <w:jc w:val="center"/>
        </w:trPr>
        <w:tc>
          <w:tcPr>
            <w:tcW w:w="2300" w:type="dxa"/>
          </w:tcPr>
          <w:p w14:paraId="767BD46C" w14:textId="77777777" w:rsidR="00AF7217" w:rsidRDefault="00000000">
            <w:r>
              <w:rPr>
                <w:sz w:val="20"/>
              </w:rPr>
              <w:t>QuyetDinhLuong</w:t>
            </w:r>
          </w:p>
        </w:tc>
        <w:tc>
          <w:tcPr>
            <w:tcW w:w="4705" w:type="dxa"/>
          </w:tcPr>
          <w:p w14:paraId="07913B75" w14:textId="77777777" w:rsidR="00AF7217" w:rsidRDefault="00000000">
            <w:r>
              <w:rPr>
                <w:sz w:val="20"/>
              </w:rPr>
              <w:t>(kế thừa SoQD) NgayHieuLuc, LuongCoBan, PhuCapLuong, PhuCapDocHai</w:t>
            </w:r>
          </w:p>
        </w:tc>
        <w:tc>
          <w:tcPr>
            <w:tcW w:w="2400" w:type="dxa"/>
          </w:tcPr>
          <w:p w14:paraId="69A2B3AB" w14:textId="77777777" w:rsidR="00AF7217" w:rsidRDefault="00000000">
            <w:r>
              <w:rPr>
                <w:sz w:val="20"/>
              </w:rPr>
              <w:t>LapQuyetDinh(), LayLuongHieuLuc(maNV, ngay)</w:t>
            </w:r>
          </w:p>
        </w:tc>
      </w:tr>
      <w:tr w:rsidR="00AF7217" w14:paraId="5E74E485" w14:textId="77777777">
        <w:trPr>
          <w:jc w:val="center"/>
        </w:trPr>
        <w:tc>
          <w:tcPr>
            <w:tcW w:w="2300" w:type="dxa"/>
          </w:tcPr>
          <w:p w14:paraId="4EF51644" w14:textId="77777777" w:rsidR="00AF7217" w:rsidRDefault="00000000">
            <w:r>
              <w:rPr>
                <w:sz w:val="20"/>
              </w:rPr>
              <w:t>QuyetDinhChucVu</w:t>
            </w:r>
          </w:p>
        </w:tc>
        <w:tc>
          <w:tcPr>
            <w:tcW w:w="4705" w:type="dxa"/>
          </w:tcPr>
          <w:p w14:paraId="2B640206" w14:textId="77777777" w:rsidR="00AF7217" w:rsidRDefault="00000000">
            <w:r>
              <w:rPr>
                <w:sz w:val="20"/>
              </w:rPr>
              <w:t>(kế thừa SoQD) NgayHieuLuc, PhuCapChucVu</w:t>
            </w:r>
          </w:p>
        </w:tc>
        <w:tc>
          <w:tcPr>
            <w:tcW w:w="2400" w:type="dxa"/>
          </w:tcPr>
          <w:p w14:paraId="36AE796C" w14:textId="77777777" w:rsidR="00AF7217" w:rsidRDefault="00000000">
            <w:r>
              <w:rPr>
                <w:sz w:val="20"/>
              </w:rPr>
              <w:t>BoNhiem()</w:t>
            </w:r>
          </w:p>
        </w:tc>
      </w:tr>
      <w:tr w:rsidR="00AF7217" w14:paraId="0FB28063" w14:textId="77777777">
        <w:trPr>
          <w:jc w:val="center"/>
        </w:trPr>
        <w:tc>
          <w:tcPr>
            <w:tcW w:w="2300" w:type="dxa"/>
          </w:tcPr>
          <w:p w14:paraId="456FBCAD" w14:textId="77777777" w:rsidR="00AF7217" w:rsidRDefault="00000000">
            <w:r>
              <w:rPr>
                <w:sz w:val="20"/>
              </w:rPr>
              <w:t>QuyetDinhKhenThuong</w:t>
            </w:r>
          </w:p>
        </w:tc>
        <w:tc>
          <w:tcPr>
            <w:tcW w:w="4705" w:type="dxa"/>
          </w:tcPr>
          <w:p w14:paraId="6AA60413" w14:textId="77777777" w:rsidR="00AF7217" w:rsidRDefault="00000000">
            <w:r>
              <w:rPr>
                <w:sz w:val="20"/>
              </w:rPr>
              <w:t>(kế thừa SoQD) LoaiKT (THANH_TICH / NGAY_LE / CUOI_NAM / LUONG_13), DoiTuong (CA_NHAN / TAP_THE), LyDo, SoTien, HinhThucChi (PHIEU_CHI / BANG_LUONG)</w:t>
            </w:r>
          </w:p>
        </w:tc>
        <w:tc>
          <w:tcPr>
            <w:tcW w:w="2400" w:type="dxa"/>
          </w:tcPr>
          <w:p w14:paraId="7DF734D3" w14:textId="77777777" w:rsidR="00AF7217" w:rsidRDefault="00000000">
            <w:r>
              <w:rPr>
                <w:sz w:val="20"/>
              </w:rPr>
              <w:t>LapQuyetDinh()</w:t>
            </w:r>
          </w:p>
        </w:tc>
      </w:tr>
      <w:tr w:rsidR="00AF7217" w14:paraId="40741DB8" w14:textId="77777777">
        <w:trPr>
          <w:jc w:val="center"/>
        </w:trPr>
        <w:tc>
          <w:tcPr>
            <w:tcW w:w="2300" w:type="dxa"/>
          </w:tcPr>
          <w:p w14:paraId="4DF401A6" w14:textId="77777777" w:rsidR="00AF7217" w:rsidRDefault="00000000">
            <w:r>
              <w:rPr>
                <w:sz w:val="20"/>
              </w:rPr>
              <w:t>QuyetDinhKyLuat</w:t>
            </w:r>
          </w:p>
        </w:tc>
        <w:tc>
          <w:tcPr>
            <w:tcW w:w="4705" w:type="dxa"/>
          </w:tcPr>
          <w:p w14:paraId="24F0132D" w14:textId="77777777" w:rsidR="00AF7217" w:rsidRDefault="00000000">
            <w:r>
              <w:rPr>
                <w:sz w:val="20"/>
              </w:rPr>
              <w:t>(kế thừa SoQD) DoiTuong, LyDo, HinhThucKL, SoTienPhat, HinhThucThu (PHIEU_THU / TRU_LUONG)</w:t>
            </w:r>
          </w:p>
        </w:tc>
        <w:tc>
          <w:tcPr>
            <w:tcW w:w="2400" w:type="dxa"/>
          </w:tcPr>
          <w:p w14:paraId="291C5EF8" w14:textId="77777777" w:rsidR="00AF7217" w:rsidRDefault="00000000">
            <w:r>
              <w:rPr>
                <w:sz w:val="20"/>
              </w:rPr>
              <w:t>LapQuyetDinh()</w:t>
            </w:r>
          </w:p>
        </w:tc>
      </w:tr>
      <w:tr w:rsidR="00AF7217" w14:paraId="610092BF" w14:textId="77777777">
        <w:trPr>
          <w:jc w:val="center"/>
        </w:trPr>
        <w:tc>
          <w:tcPr>
            <w:tcW w:w="2300" w:type="dxa"/>
          </w:tcPr>
          <w:p w14:paraId="41A4FC94" w14:textId="77777777" w:rsidR="00AF7217" w:rsidRDefault="00000000">
            <w:r>
              <w:rPr>
                <w:sz w:val="20"/>
              </w:rPr>
              <w:t>PhongBan</w:t>
            </w:r>
          </w:p>
        </w:tc>
        <w:tc>
          <w:tcPr>
            <w:tcW w:w="4705" w:type="dxa"/>
          </w:tcPr>
          <w:p w14:paraId="717A8058" w14:textId="77777777" w:rsidR="00AF7217" w:rsidRDefault="00000000">
            <w:r>
              <w:rPr>
                <w:b/>
                <w:sz w:val="20"/>
              </w:rPr>
              <w:t>MaPB {ID}</w:t>
            </w:r>
            <w:r>
              <w:rPr>
                <w:sz w:val="20"/>
              </w:rPr>
              <w:t>, TenPB, NhuCauTuyen</w:t>
            </w:r>
          </w:p>
        </w:tc>
        <w:tc>
          <w:tcPr>
            <w:tcW w:w="2400" w:type="dxa"/>
          </w:tcPr>
          <w:p w14:paraId="039AB439" w14:textId="77777777" w:rsidR="00AF7217" w:rsidRDefault="00000000">
            <w:r>
              <w:rPr>
                <w:sz w:val="20"/>
              </w:rPr>
              <w:t>Them(), DsNhanVien(), GiamNhuCau()</w:t>
            </w:r>
          </w:p>
        </w:tc>
      </w:tr>
      <w:tr w:rsidR="00AF7217" w14:paraId="030F31EE" w14:textId="77777777">
        <w:trPr>
          <w:jc w:val="center"/>
        </w:trPr>
        <w:tc>
          <w:tcPr>
            <w:tcW w:w="2300" w:type="dxa"/>
          </w:tcPr>
          <w:p w14:paraId="6E0A9162" w14:textId="77777777" w:rsidR="00AF7217" w:rsidRDefault="00000000">
            <w:r>
              <w:rPr>
                <w:sz w:val="20"/>
              </w:rPr>
              <w:t>ChucVu</w:t>
            </w:r>
          </w:p>
        </w:tc>
        <w:tc>
          <w:tcPr>
            <w:tcW w:w="4705" w:type="dxa"/>
          </w:tcPr>
          <w:p w14:paraId="2678614D" w14:textId="77777777" w:rsidR="00AF7217" w:rsidRDefault="00000000">
            <w:r>
              <w:rPr>
                <w:b/>
                <w:sz w:val="20"/>
              </w:rPr>
              <w:t>MaCV {ID}</w:t>
            </w:r>
            <w:r>
              <w:rPr>
                <w:sz w:val="20"/>
              </w:rPr>
              <w:t>, TenCV, PhuCapMacDinh</w:t>
            </w:r>
          </w:p>
        </w:tc>
        <w:tc>
          <w:tcPr>
            <w:tcW w:w="2400" w:type="dxa"/>
          </w:tcPr>
          <w:p w14:paraId="733994D2" w14:textId="77777777" w:rsidR="00AF7217" w:rsidRDefault="00000000">
            <w:r>
              <w:rPr>
                <w:sz w:val="20"/>
              </w:rPr>
              <w:t>Them()</w:t>
            </w:r>
          </w:p>
        </w:tc>
      </w:tr>
      <w:tr w:rsidR="00AF7217" w14:paraId="4352BD1C" w14:textId="77777777">
        <w:trPr>
          <w:jc w:val="center"/>
        </w:trPr>
        <w:tc>
          <w:tcPr>
            <w:tcW w:w="2300" w:type="dxa"/>
          </w:tcPr>
          <w:p w14:paraId="78FB31D4" w14:textId="77777777" w:rsidR="00AF7217" w:rsidRDefault="00000000">
            <w:r>
              <w:rPr>
                <w:sz w:val="20"/>
              </w:rPr>
              <w:t>CaLamViec</w:t>
            </w:r>
          </w:p>
        </w:tc>
        <w:tc>
          <w:tcPr>
            <w:tcW w:w="4705" w:type="dxa"/>
          </w:tcPr>
          <w:p w14:paraId="57B37EF6" w14:textId="77777777" w:rsidR="00AF7217" w:rsidRDefault="00000000">
            <w:r>
              <w:rPr>
                <w:b/>
                <w:sz w:val="20"/>
              </w:rPr>
              <w:t>MaCa {ID}</w:t>
            </w:r>
            <w:r>
              <w:rPr>
                <w:sz w:val="20"/>
              </w:rPr>
              <w:t>, TenCa, GioBatDau, GioKetThuc</w:t>
            </w:r>
          </w:p>
        </w:tc>
        <w:tc>
          <w:tcPr>
            <w:tcW w:w="2400" w:type="dxa"/>
          </w:tcPr>
          <w:p w14:paraId="1C1A9855" w14:textId="77777777" w:rsidR="00AF7217" w:rsidRDefault="00000000">
            <w:r>
              <w:rPr>
                <w:sz w:val="20"/>
              </w:rPr>
              <w:t>Them()</w:t>
            </w:r>
          </w:p>
        </w:tc>
      </w:tr>
      <w:tr w:rsidR="00AF7217" w14:paraId="45756747" w14:textId="77777777">
        <w:trPr>
          <w:jc w:val="center"/>
        </w:trPr>
        <w:tc>
          <w:tcPr>
            <w:tcW w:w="2300" w:type="dxa"/>
          </w:tcPr>
          <w:p w14:paraId="582DB8E8" w14:textId="77777777" w:rsidR="00AF7217" w:rsidRDefault="00000000">
            <w:r>
              <w:rPr>
                <w:sz w:val="20"/>
              </w:rPr>
              <w:t>NhanVien</w:t>
            </w:r>
          </w:p>
        </w:tc>
        <w:tc>
          <w:tcPr>
            <w:tcW w:w="4705" w:type="dxa"/>
          </w:tcPr>
          <w:p w14:paraId="6D1B7F09" w14:textId="77777777" w:rsidR="00AF7217" w:rsidRDefault="00000000">
            <w:r>
              <w:rPr>
                <w:b/>
                <w:sz w:val="20"/>
              </w:rPr>
              <w:t>MaNV {ID}</w:t>
            </w:r>
            <w:r>
              <w:rPr>
                <w:sz w:val="20"/>
              </w:rPr>
              <w:t>, HoTen, NgaySinh, GioiTinh, CCCD, DiaChi, DienThoai, NgayVaoLam, TrangThai (Thử việc / Chính thức / Nghỉ việc)</w:t>
            </w:r>
          </w:p>
        </w:tc>
        <w:tc>
          <w:tcPr>
            <w:tcW w:w="2400" w:type="dxa"/>
          </w:tcPr>
          <w:p w14:paraId="52E5658B" w14:textId="77777777" w:rsidR="00AF7217" w:rsidRDefault="00000000">
            <w:r>
              <w:rPr>
                <w:sz w:val="20"/>
              </w:rPr>
              <w:t>ChuyenChinhThuc(), ChamDutThuViec(), LichSuQuyetDinh()</w:t>
            </w:r>
          </w:p>
        </w:tc>
      </w:tr>
      <w:tr w:rsidR="00AF7217" w14:paraId="72DBEB2B" w14:textId="77777777">
        <w:trPr>
          <w:jc w:val="center"/>
        </w:trPr>
        <w:tc>
          <w:tcPr>
            <w:tcW w:w="2300" w:type="dxa"/>
          </w:tcPr>
          <w:p w14:paraId="4407EA35" w14:textId="77777777" w:rsidR="00AF7217" w:rsidRDefault="00000000">
            <w:r>
              <w:rPr>
                <w:sz w:val="20"/>
              </w:rPr>
              <w:t>HopDongLaoDong</w:t>
            </w:r>
          </w:p>
        </w:tc>
        <w:tc>
          <w:tcPr>
            <w:tcW w:w="4705" w:type="dxa"/>
          </w:tcPr>
          <w:p w14:paraId="7EB0BDCE" w14:textId="77777777" w:rsidR="00AF7217" w:rsidRDefault="00000000">
            <w:r>
              <w:rPr>
                <w:b/>
                <w:sz w:val="20"/>
              </w:rPr>
              <w:t>SoHD {ID}</w:t>
            </w:r>
            <w:r>
              <w:rPr>
                <w:sz w:val="20"/>
              </w:rPr>
              <w:t>, LoaiHD (DAI_HAN / NGAN_HAN), NgayKy, NgayBatDau, NgayKetThuc, NoiDung, TrangThai</w:t>
            </w:r>
          </w:p>
        </w:tc>
        <w:tc>
          <w:tcPr>
            <w:tcW w:w="2400" w:type="dxa"/>
          </w:tcPr>
          <w:p w14:paraId="5D6E7DC6" w14:textId="77777777" w:rsidR="00AF7217" w:rsidRDefault="00000000">
            <w:r>
              <w:rPr>
                <w:sz w:val="20"/>
              </w:rPr>
              <w:t>KyHopDong(), KetThuc()</w:t>
            </w:r>
          </w:p>
        </w:tc>
      </w:tr>
      <w:tr w:rsidR="00AF7217" w14:paraId="347AD279" w14:textId="77777777">
        <w:trPr>
          <w:jc w:val="center"/>
        </w:trPr>
        <w:tc>
          <w:tcPr>
            <w:tcW w:w="2300" w:type="dxa"/>
          </w:tcPr>
          <w:p w14:paraId="79D9D371" w14:textId="77777777" w:rsidR="00AF7217" w:rsidRDefault="00000000">
            <w:r>
              <w:rPr>
                <w:sz w:val="20"/>
              </w:rPr>
              <w:t>HoSoBaoHiem</w:t>
            </w:r>
          </w:p>
        </w:tc>
        <w:tc>
          <w:tcPr>
            <w:tcW w:w="4705" w:type="dxa"/>
          </w:tcPr>
          <w:p w14:paraId="34919BF3" w14:textId="77777777" w:rsidR="00AF7217" w:rsidRDefault="00000000">
            <w:r>
              <w:rPr>
                <w:b/>
                <w:sz w:val="20"/>
              </w:rPr>
              <w:t>MaHSBH {ID}</w:t>
            </w:r>
            <w:r>
              <w:rPr>
                <w:sz w:val="20"/>
              </w:rPr>
              <w:t>, SoBHXH, SoBHYT, NoiKCB, NgayLap, TyLeBHXH, TyLeBHYT</w:t>
            </w:r>
          </w:p>
        </w:tc>
        <w:tc>
          <w:tcPr>
            <w:tcW w:w="2400" w:type="dxa"/>
          </w:tcPr>
          <w:p w14:paraId="51188388" w14:textId="77777777" w:rsidR="00AF7217" w:rsidRDefault="00000000">
            <w:r>
              <w:rPr>
                <w:sz w:val="20"/>
              </w:rPr>
              <w:t>LapHoSo(), TinhMucDong(lcb)</w:t>
            </w:r>
          </w:p>
        </w:tc>
      </w:tr>
      <w:tr w:rsidR="00AF7217" w14:paraId="4673D33D" w14:textId="77777777">
        <w:trPr>
          <w:jc w:val="center"/>
        </w:trPr>
        <w:tc>
          <w:tcPr>
            <w:tcW w:w="2300" w:type="dxa"/>
          </w:tcPr>
          <w:p w14:paraId="66E92C2B" w14:textId="77777777" w:rsidR="00AF7217" w:rsidRDefault="00000000">
            <w:r>
              <w:rPr>
                <w:sz w:val="20"/>
              </w:rPr>
              <w:t>KeHoachPhanCong</w:t>
            </w:r>
          </w:p>
        </w:tc>
        <w:tc>
          <w:tcPr>
            <w:tcW w:w="4705" w:type="dxa"/>
          </w:tcPr>
          <w:p w14:paraId="1A506103" w14:textId="77777777" w:rsidR="00AF7217" w:rsidRDefault="00000000">
            <w:r>
              <w:rPr>
                <w:b/>
                <w:sz w:val="20"/>
              </w:rPr>
              <w:t>MaKH {ID}</w:t>
            </w:r>
            <w:r>
              <w:rPr>
                <w:sz w:val="20"/>
              </w:rPr>
              <w:t>, TuNgay, DenNgay, NguoiLap</w:t>
            </w:r>
          </w:p>
        </w:tc>
        <w:tc>
          <w:tcPr>
            <w:tcW w:w="2400" w:type="dxa"/>
          </w:tcPr>
          <w:p w14:paraId="18A67F71" w14:textId="77777777" w:rsidR="00AF7217" w:rsidRDefault="00000000">
            <w:r>
              <w:rPr>
                <w:sz w:val="20"/>
              </w:rPr>
              <w:t>LapKeHoach(ds)</w:t>
            </w:r>
          </w:p>
        </w:tc>
      </w:tr>
      <w:tr w:rsidR="00AF7217" w14:paraId="12ABD784" w14:textId="77777777">
        <w:trPr>
          <w:jc w:val="center"/>
        </w:trPr>
        <w:tc>
          <w:tcPr>
            <w:tcW w:w="2300" w:type="dxa"/>
          </w:tcPr>
          <w:p w14:paraId="647BA60C" w14:textId="77777777" w:rsidR="00AF7217" w:rsidRDefault="00000000">
            <w:r>
              <w:rPr>
                <w:sz w:val="20"/>
              </w:rPr>
              <w:t>ChiTietPhanCong</w:t>
            </w:r>
          </w:p>
        </w:tc>
        <w:tc>
          <w:tcPr>
            <w:tcW w:w="4705" w:type="dxa"/>
          </w:tcPr>
          <w:p w14:paraId="769E00DC" w14:textId="77777777" w:rsidR="00AF7217" w:rsidRDefault="00000000">
            <w:r>
              <w:rPr>
                <w:b/>
                <w:sz w:val="20"/>
              </w:rPr>
              <w:t>MaCTPC {ID}</w:t>
            </w:r>
            <w:r>
              <w:rPr>
                <w:sz w:val="20"/>
              </w:rPr>
              <w:t>, NgayLam</w:t>
            </w:r>
          </w:p>
        </w:tc>
        <w:tc>
          <w:tcPr>
            <w:tcW w:w="2400" w:type="dxa"/>
          </w:tcPr>
          <w:p w14:paraId="2693E458" w14:textId="77777777" w:rsidR="00AF7217" w:rsidRDefault="00000000">
            <w:r>
              <w:rPr>
                <w:sz w:val="20"/>
              </w:rPr>
              <w:t>KiemTraTrung()</w:t>
            </w:r>
          </w:p>
        </w:tc>
      </w:tr>
      <w:tr w:rsidR="00AF7217" w14:paraId="617C02B2" w14:textId="77777777">
        <w:trPr>
          <w:jc w:val="center"/>
        </w:trPr>
        <w:tc>
          <w:tcPr>
            <w:tcW w:w="2300" w:type="dxa"/>
          </w:tcPr>
          <w:p w14:paraId="6577AABC" w14:textId="77777777" w:rsidR="00AF7217" w:rsidRDefault="00000000">
            <w:r>
              <w:rPr>
                <w:sz w:val="20"/>
              </w:rPr>
              <w:t>BangChamCong</w:t>
            </w:r>
          </w:p>
        </w:tc>
        <w:tc>
          <w:tcPr>
            <w:tcW w:w="4705" w:type="dxa"/>
          </w:tcPr>
          <w:p w14:paraId="3ADDC896" w14:textId="77777777" w:rsidR="00AF7217" w:rsidRDefault="00000000">
            <w:r>
              <w:rPr>
                <w:b/>
                <w:sz w:val="20"/>
              </w:rPr>
              <w:t>MaBCC {ID}</w:t>
            </w:r>
            <w:r>
              <w:rPr>
                <w:sz w:val="20"/>
              </w:rPr>
              <w:t>, Thang, Nam, SoNgayCong, SoNgayNghiPhep, SoNgayNghiKP</w:t>
            </w:r>
          </w:p>
        </w:tc>
        <w:tc>
          <w:tcPr>
            <w:tcW w:w="2400" w:type="dxa"/>
          </w:tcPr>
          <w:p w14:paraId="6964F79C" w14:textId="77777777" w:rsidR="00AF7217" w:rsidRDefault="00000000">
            <w:r>
              <w:rPr>
                <w:sz w:val="20"/>
              </w:rPr>
              <w:t>LuuChamCong()</w:t>
            </w:r>
          </w:p>
        </w:tc>
      </w:tr>
      <w:tr w:rsidR="00AF7217" w14:paraId="5EC66489" w14:textId="77777777">
        <w:trPr>
          <w:jc w:val="center"/>
        </w:trPr>
        <w:tc>
          <w:tcPr>
            <w:tcW w:w="2300" w:type="dxa"/>
          </w:tcPr>
          <w:p w14:paraId="6D805D7F" w14:textId="77777777" w:rsidR="00AF7217" w:rsidRDefault="00000000">
            <w:r>
              <w:rPr>
                <w:sz w:val="20"/>
              </w:rPr>
              <w:t>PhieuPhuTroi</w:t>
            </w:r>
          </w:p>
        </w:tc>
        <w:tc>
          <w:tcPr>
            <w:tcW w:w="4705" w:type="dxa"/>
          </w:tcPr>
          <w:p w14:paraId="708FD47C" w14:textId="77777777" w:rsidR="00AF7217" w:rsidRDefault="00000000">
            <w:r>
              <w:rPr>
                <w:b/>
                <w:sz w:val="20"/>
              </w:rPr>
              <w:t>SoPhieu {ID}</w:t>
            </w:r>
            <w:r>
              <w:rPr>
                <w:sz w:val="20"/>
              </w:rPr>
              <w:t>, NgayPhuTroi, HinhThuc (TANG_CA / NGAY_LE / NGAY_NGHI), NguoiLap</w:t>
            </w:r>
          </w:p>
        </w:tc>
        <w:tc>
          <w:tcPr>
            <w:tcW w:w="2400" w:type="dxa"/>
          </w:tcPr>
          <w:p w14:paraId="58D782EB" w14:textId="77777777" w:rsidR="00AF7217" w:rsidRDefault="00000000">
            <w:r>
              <w:rPr>
                <w:sz w:val="20"/>
              </w:rPr>
              <w:t>LapPhieu(ds)</w:t>
            </w:r>
          </w:p>
        </w:tc>
      </w:tr>
      <w:tr w:rsidR="00AF7217" w14:paraId="1A99AA61" w14:textId="77777777">
        <w:trPr>
          <w:jc w:val="center"/>
        </w:trPr>
        <w:tc>
          <w:tcPr>
            <w:tcW w:w="2300" w:type="dxa"/>
          </w:tcPr>
          <w:p w14:paraId="7C0BBC93" w14:textId="77777777" w:rsidR="00AF7217" w:rsidRDefault="00000000">
            <w:r>
              <w:rPr>
                <w:sz w:val="20"/>
              </w:rPr>
              <w:t>ChiTietPhuTroi</w:t>
            </w:r>
          </w:p>
        </w:tc>
        <w:tc>
          <w:tcPr>
            <w:tcW w:w="4705" w:type="dxa"/>
          </w:tcPr>
          <w:p w14:paraId="694E4750" w14:textId="77777777" w:rsidR="00AF7217" w:rsidRDefault="00000000">
            <w:r>
              <w:rPr>
                <w:b/>
                <w:sz w:val="20"/>
              </w:rPr>
              <w:t>SoPhieu + MaNV {ID}</w:t>
            </w:r>
            <w:r>
              <w:rPr>
                <w:sz w:val="20"/>
              </w:rPr>
              <w:t>, SoGio</w:t>
            </w:r>
          </w:p>
        </w:tc>
        <w:tc>
          <w:tcPr>
            <w:tcW w:w="2400" w:type="dxa"/>
          </w:tcPr>
          <w:p w14:paraId="7B12C843" w14:textId="77777777" w:rsidR="00AF7217" w:rsidRDefault="00000000">
            <w:r>
              <w:rPr>
                <w:sz w:val="20"/>
              </w:rPr>
              <w:t>TinhTien(luongGio)</w:t>
            </w:r>
          </w:p>
        </w:tc>
      </w:tr>
      <w:tr w:rsidR="00AF7217" w14:paraId="01A1EC5E" w14:textId="77777777">
        <w:trPr>
          <w:jc w:val="center"/>
        </w:trPr>
        <w:tc>
          <w:tcPr>
            <w:tcW w:w="2300" w:type="dxa"/>
          </w:tcPr>
          <w:p w14:paraId="1429FE6B" w14:textId="77777777" w:rsidR="00AF7217" w:rsidRDefault="00000000">
            <w:r>
              <w:rPr>
                <w:sz w:val="20"/>
              </w:rPr>
              <w:t>PhieuChiKhenThuong</w:t>
            </w:r>
          </w:p>
        </w:tc>
        <w:tc>
          <w:tcPr>
            <w:tcW w:w="4705" w:type="dxa"/>
          </w:tcPr>
          <w:p w14:paraId="2A1204AC" w14:textId="77777777" w:rsidR="00AF7217" w:rsidRPr="00722227" w:rsidRDefault="00000000">
            <w:pPr>
              <w:rPr>
                <w:lang w:val="fr-FR"/>
              </w:rPr>
            </w:pPr>
            <w:r w:rsidRPr="00722227">
              <w:rPr>
                <w:b/>
                <w:sz w:val="20"/>
                <w:lang w:val="fr-FR"/>
              </w:rPr>
              <w:t>SoPhieuChi {ID}</w:t>
            </w:r>
            <w:r w:rsidRPr="00722227">
              <w:rPr>
                <w:sz w:val="20"/>
                <w:lang w:val="fr-FR"/>
              </w:rPr>
              <w:t>, NgayChi, SoTien, NguoiNhan</w:t>
            </w:r>
          </w:p>
        </w:tc>
        <w:tc>
          <w:tcPr>
            <w:tcW w:w="2400" w:type="dxa"/>
          </w:tcPr>
          <w:p w14:paraId="1049FDFF" w14:textId="77777777" w:rsidR="00AF7217" w:rsidRDefault="00000000">
            <w:r>
              <w:rPr>
                <w:sz w:val="20"/>
              </w:rPr>
              <w:t>LapPhieuChi()</w:t>
            </w:r>
          </w:p>
        </w:tc>
      </w:tr>
      <w:tr w:rsidR="00AF7217" w14:paraId="76F5A3EF" w14:textId="77777777">
        <w:trPr>
          <w:jc w:val="center"/>
        </w:trPr>
        <w:tc>
          <w:tcPr>
            <w:tcW w:w="2300" w:type="dxa"/>
          </w:tcPr>
          <w:p w14:paraId="3BF585A0" w14:textId="77777777" w:rsidR="00AF7217" w:rsidRDefault="00000000">
            <w:r>
              <w:rPr>
                <w:sz w:val="20"/>
              </w:rPr>
              <w:t>PhieuThuNopPhat</w:t>
            </w:r>
          </w:p>
        </w:tc>
        <w:tc>
          <w:tcPr>
            <w:tcW w:w="4705" w:type="dxa"/>
          </w:tcPr>
          <w:p w14:paraId="55141CCC" w14:textId="77777777" w:rsidR="00AF7217" w:rsidRPr="00722227" w:rsidRDefault="00000000">
            <w:pPr>
              <w:rPr>
                <w:lang w:val="fr-FR"/>
              </w:rPr>
            </w:pPr>
            <w:r w:rsidRPr="00722227">
              <w:rPr>
                <w:b/>
                <w:sz w:val="20"/>
                <w:lang w:val="fr-FR"/>
              </w:rPr>
              <w:t>SoPhieuThu {ID}</w:t>
            </w:r>
            <w:r w:rsidRPr="00722227">
              <w:rPr>
                <w:sz w:val="20"/>
                <w:lang w:val="fr-FR"/>
              </w:rPr>
              <w:t>, NgayThu, SoTien, NguoiNop</w:t>
            </w:r>
          </w:p>
        </w:tc>
        <w:tc>
          <w:tcPr>
            <w:tcW w:w="2400" w:type="dxa"/>
          </w:tcPr>
          <w:p w14:paraId="7FA1A2F6" w14:textId="77777777" w:rsidR="00AF7217" w:rsidRDefault="00000000">
            <w:r>
              <w:rPr>
                <w:sz w:val="20"/>
              </w:rPr>
              <w:t>LapPhieuThu()</w:t>
            </w:r>
          </w:p>
        </w:tc>
      </w:tr>
      <w:tr w:rsidR="00AF7217" w14:paraId="30013A50" w14:textId="77777777">
        <w:trPr>
          <w:jc w:val="center"/>
        </w:trPr>
        <w:tc>
          <w:tcPr>
            <w:tcW w:w="2300" w:type="dxa"/>
          </w:tcPr>
          <w:p w14:paraId="489F0FAB" w14:textId="77777777" w:rsidR="00AF7217" w:rsidRDefault="00000000">
            <w:r>
              <w:rPr>
                <w:sz w:val="20"/>
              </w:rPr>
              <w:t>BangLuong</w:t>
            </w:r>
          </w:p>
        </w:tc>
        <w:tc>
          <w:tcPr>
            <w:tcW w:w="4705" w:type="dxa"/>
          </w:tcPr>
          <w:p w14:paraId="1928F91A" w14:textId="77777777" w:rsidR="00AF7217" w:rsidRDefault="00000000">
            <w:r>
              <w:rPr>
                <w:b/>
                <w:sz w:val="20"/>
              </w:rPr>
              <w:t>MaBL {ID}</w:t>
            </w:r>
            <w:r>
              <w:rPr>
                <w:sz w:val="20"/>
              </w:rPr>
              <w:t xml:space="preserve">, Thang, Nam, LuongCoBan, </w:t>
            </w:r>
            <w:r>
              <w:rPr>
                <w:sz w:val="20"/>
              </w:rPr>
              <w:lastRenderedPageBreak/>
              <w:t>SoNgayCong, LuongTheoCong, TongPhuCap, TienPhuTroi, TienThuong, TienPhat, TruBHXH, TruBHYT, ThucLanh</w:t>
            </w:r>
          </w:p>
        </w:tc>
        <w:tc>
          <w:tcPr>
            <w:tcW w:w="2400" w:type="dxa"/>
          </w:tcPr>
          <w:p w14:paraId="53E91616" w14:textId="77777777" w:rsidR="00AF7217" w:rsidRDefault="00000000">
            <w:r>
              <w:rPr>
                <w:sz w:val="20"/>
              </w:rPr>
              <w:lastRenderedPageBreak/>
              <w:t xml:space="preserve">TinhLuongThang(thang, </w:t>
            </w:r>
            <w:r>
              <w:rPr>
                <w:sz w:val="20"/>
              </w:rPr>
              <w:lastRenderedPageBreak/>
              <w:t>nam)</w:t>
            </w:r>
          </w:p>
        </w:tc>
      </w:tr>
    </w:tbl>
    <w:p w14:paraId="3A26CD41" w14:textId="77777777" w:rsidR="00AF7217" w:rsidRDefault="00AF7217"/>
    <w:p w14:paraId="7D9D074F" w14:textId="77777777" w:rsidR="00AF7217" w:rsidRDefault="00000000">
      <w:pPr>
        <w:pStyle w:val="Heading3"/>
      </w:pPr>
      <w:r>
        <w:t>b) Mối liên kết giữa các lớp (Câu 2)</w:t>
      </w:r>
    </w:p>
    <w:tbl>
      <w:tblPr>
        <w:tblStyle w:val="TableGrid"/>
        <w:tblW w:w="0" w:type="auto"/>
        <w:jc w:val="center"/>
        <w:tblLook w:val="04A0" w:firstRow="1" w:lastRow="0" w:firstColumn="1" w:lastColumn="0" w:noHBand="0" w:noVBand="1"/>
      </w:tblPr>
      <w:tblGrid>
        <w:gridCol w:w="2161"/>
        <w:gridCol w:w="2200"/>
        <w:gridCol w:w="1500"/>
        <w:gridCol w:w="1300"/>
        <w:gridCol w:w="2405"/>
      </w:tblGrid>
      <w:tr w:rsidR="00AF7217" w14:paraId="61EB3099" w14:textId="77777777">
        <w:trPr>
          <w:tblHeader/>
          <w:jc w:val="center"/>
        </w:trPr>
        <w:tc>
          <w:tcPr>
            <w:tcW w:w="2000" w:type="dxa"/>
            <w:shd w:val="clear" w:color="auto" w:fill="D9E2F3"/>
          </w:tcPr>
          <w:p w14:paraId="0C2E5398" w14:textId="77777777" w:rsidR="00AF7217" w:rsidRDefault="00000000">
            <w:pPr>
              <w:keepNext/>
              <w:jc w:val="center"/>
            </w:pPr>
            <w:r>
              <w:rPr>
                <w:b/>
                <w:sz w:val="20"/>
              </w:rPr>
              <w:t>Lớp A</w:t>
            </w:r>
          </w:p>
        </w:tc>
        <w:tc>
          <w:tcPr>
            <w:tcW w:w="2200" w:type="dxa"/>
            <w:shd w:val="clear" w:color="auto" w:fill="D9E2F3"/>
          </w:tcPr>
          <w:p w14:paraId="6849A54A" w14:textId="77777777" w:rsidR="00AF7217" w:rsidRDefault="00000000">
            <w:pPr>
              <w:keepNext/>
              <w:jc w:val="center"/>
            </w:pPr>
            <w:r>
              <w:rPr>
                <w:b/>
                <w:sz w:val="20"/>
              </w:rPr>
              <w:t>Lớp B</w:t>
            </w:r>
          </w:p>
        </w:tc>
        <w:tc>
          <w:tcPr>
            <w:tcW w:w="1500" w:type="dxa"/>
            <w:shd w:val="clear" w:color="auto" w:fill="D9E2F3"/>
          </w:tcPr>
          <w:p w14:paraId="6C56F520" w14:textId="77777777" w:rsidR="00AF7217" w:rsidRDefault="00000000">
            <w:pPr>
              <w:keepNext/>
              <w:jc w:val="center"/>
            </w:pPr>
            <w:r>
              <w:rPr>
                <w:b/>
                <w:sz w:val="20"/>
              </w:rPr>
              <w:t>Loại quan hệ</w:t>
            </w:r>
          </w:p>
        </w:tc>
        <w:tc>
          <w:tcPr>
            <w:tcW w:w="1300" w:type="dxa"/>
            <w:shd w:val="clear" w:color="auto" w:fill="D9E2F3"/>
          </w:tcPr>
          <w:p w14:paraId="5F06C662" w14:textId="77777777" w:rsidR="00AF7217" w:rsidRDefault="00000000">
            <w:pPr>
              <w:keepNext/>
              <w:jc w:val="center"/>
            </w:pPr>
            <w:r>
              <w:rPr>
                <w:b/>
                <w:sz w:val="20"/>
              </w:rPr>
              <w:t>Bản số A – B</w:t>
            </w:r>
          </w:p>
        </w:tc>
        <w:tc>
          <w:tcPr>
            <w:tcW w:w="2405" w:type="dxa"/>
            <w:shd w:val="clear" w:color="auto" w:fill="D9E2F3"/>
          </w:tcPr>
          <w:p w14:paraId="21F57DE3" w14:textId="77777777" w:rsidR="00AF7217" w:rsidRDefault="00000000">
            <w:pPr>
              <w:keepNext/>
              <w:jc w:val="center"/>
            </w:pPr>
            <w:r>
              <w:rPr>
                <w:b/>
                <w:sz w:val="20"/>
              </w:rPr>
              <w:t>Ý nghĩa</w:t>
            </w:r>
          </w:p>
        </w:tc>
      </w:tr>
      <w:tr w:rsidR="00AF7217" w14:paraId="6BB2F00F" w14:textId="77777777">
        <w:trPr>
          <w:jc w:val="center"/>
        </w:trPr>
        <w:tc>
          <w:tcPr>
            <w:tcW w:w="2000" w:type="dxa"/>
          </w:tcPr>
          <w:p w14:paraId="16B45432" w14:textId="77777777" w:rsidR="00AF7217" w:rsidRDefault="00000000">
            <w:r>
              <w:rPr>
                <w:sz w:val="20"/>
              </w:rPr>
              <w:t>QuyetDinh</w:t>
            </w:r>
          </w:p>
        </w:tc>
        <w:tc>
          <w:tcPr>
            <w:tcW w:w="2200" w:type="dxa"/>
          </w:tcPr>
          <w:p w14:paraId="1F0ECA3F" w14:textId="77777777" w:rsidR="00AF7217" w:rsidRDefault="00000000">
            <w:r>
              <w:rPr>
                <w:sz w:val="20"/>
              </w:rPr>
              <w:t>5 lớp quyết định</w:t>
            </w:r>
          </w:p>
        </w:tc>
        <w:tc>
          <w:tcPr>
            <w:tcW w:w="1500" w:type="dxa"/>
          </w:tcPr>
          <w:p w14:paraId="1571A2B0" w14:textId="77777777" w:rsidR="00AF7217" w:rsidRDefault="00000000">
            <w:r>
              <w:rPr>
                <w:sz w:val="20"/>
              </w:rPr>
              <w:t>Tổng quát hóa</w:t>
            </w:r>
          </w:p>
        </w:tc>
        <w:tc>
          <w:tcPr>
            <w:tcW w:w="1300" w:type="dxa"/>
          </w:tcPr>
          <w:p w14:paraId="437AFE92" w14:textId="77777777" w:rsidR="00AF7217" w:rsidRDefault="00000000">
            <w:r>
              <w:rPr>
                <w:sz w:val="20"/>
              </w:rPr>
              <w:t>–</w:t>
            </w:r>
          </w:p>
        </w:tc>
        <w:tc>
          <w:tcPr>
            <w:tcW w:w="2405" w:type="dxa"/>
          </w:tcPr>
          <w:p w14:paraId="60850F90" w14:textId="77777777" w:rsidR="00AF7217" w:rsidRDefault="00000000">
            <w:r>
              <w:rPr>
                <w:sz w:val="20"/>
              </w:rPr>
              <w:t>Tuyển dụng, lương, chức vụ, khen thưởng, kỷ luật là các loại quyết định</w:t>
            </w:r>
          </w:p>
        </w:tc>
      </w:tr>
      <w:tr w:rsidR="00AF7217" w14:paraId="483FEB4F" w14:textId="77777777">
        <w:trPr>
          <w:jc w:val="center"/>
        </w:trPr>
        <w:tc>
          <w:tcPr>
            <w:tcW w:w="2000" w:type="dxa"/>
          </w:tcPr>
          <w:p w14:paraId="4AB06D1B" w14:textId="77777777" w:rsidR="00AF7217" w:rsidRDefault="00000000">
            <w:r>
              <w:rPr>
                <w:sz w:val="20"/>
              </w:rPr>
              <w:t>PhongBan</w:t>
            </w:r>
          </w:p>
        </w:tc>
        <w:tc>
          <w:tcPr>
            <w:tcW w:w="2200" w:type="dxa"/>
          </w:tcPr>
          <w:p w14:paraId="6D566FCF" w14:textId="77777777" w:rsidR="00AF7217" w:rsidRDefault="00000000">
            <w:r>
              <w:rPr>
                <w:sz w:val="20"/>
              </w:rPr>
              <w:t>NhanVien</w:t>
            </w:r>
          </w:p>
        </w:tc>
        <w:tc>
          <w:tcPr>
            <w:tcW w:w="1500" w:type="dxa"/>
          </w:tcPr>
          <w:p w14:paraId="280C5196" w14:textId="77777777" w:rsidR="00AF7217" w:rsidRDefault="00000000">
            <w:r>
              <w:rPr>
                <w:sz w:val="20"/>
              </w:rPr>
              <w:t>Kết hợp</w:t>
            </w:r>
          </w:p>
        </w:tc>
        <w:tc>
          <w:tcPr>
            <w:tcW w:w="1300" w:type="dxa"/>
          </w:tcPr>
          <w:p w14:paraId="7BA2A4DB" w14:textId="77777777" w:rsidR="00AF7217" w:rsidRDefault="00000000">
            <w:r>
              <w:rPr>
                <w:sz w:val="20"/>
              </w:rPr>
              <w:t>1 – 1..*</w:t>
            </w:r>
          </w:p>
        </w:tc>
        <w:tc>
          <w:tcPr>
            <w:tcW w:w="2405" w:type="dxa"/>
          </w:tcPr>
          <w:p w14:paraId="299B5CB2" w14:textId="77777777" w:rsidR="00AF7217" w:rsidRDefault="00000000">
            <w:r>
              <w:rPr>
                <w:sz w:val="20"/>
              </w:rPr>
              <w:t>Phòng ban gồm nhiều nhân viên</w:t>
            </w:r>
          </w:p>
        </w:tc>
      </w:tr>
      <w:tr w:rsidR="00AF7217" w14:paraId="50577804" w14:textId="77777777">
        <w:trPr>
          <w:jc w:val="center"/>
        </w:trPr>
        <w:tc>
          <w:tcPr>
            <w:tcW w:w="2000" w:type="dxa"/>
          </w:tcPr>
          <w:p w14:paraId="57331CF3" w14:textId="77777777" w:rsidR="00AF7217" w:rsidRDefault="00000000">
            <w:r>
              <w:rPr>
                <w:sz w:val="20"/>
              </w:rPr>
              <w:t>NhanVien</w:t>
            </w:r>
          </w:p>
        </w:tc>
        <w:tc>
          <w:tcPr>
            <w:tcW w:w="2200" w:type="dxa"/>
          </w:tcPr>
          <w:p w14:paraId="5EEA7BA7" w14:textId="77777777" w:rsidR="00AF7217" w:rsidRDefault="00000000">
            <w:r>
              <w:rPr>
                <w:sz w:val="20"/>
              </w:rPr>
              <w:t>QuyetDinhTuyenDung</w:t>
            </w:r>
          </w:p>
        </w:tc>
        <w:tc>
          <w:tcPr>
            <w:tcW w:w="1500" w:type="dxa"/>
          </w:tcPr>
          <w:p w14:paraId="6496ACA7" w14:textId="77777777" w:rsidR="00AF7217" w:rsidRDefault="00000000">
            <w:r>
              <w:rPr>
                <w:sz w:val="20"/>
              </w:rPr>
              <w:t>Kết hợp</w:t>
            </w:r>
          </w:p>
        </w:tc>
        <w:tc>
          <w:tcPr>
            <w:tcW w:w="1300" w:type="dxa"/>
          </w:tcPr>
          <w:p w14:paraId="036A6D98" w14:textId="77777777" w:rsidR="00AF7217" w:rsidRDefault="00000000">
            <w:r>
              <w:rPr>
                <w:sz w:val="20"/>
              </w:rPr>
              <w:t>1 – 1</w:t>
            </w:r>
          </w:p>
        </w:tc>
        <w:tc>
          <w:tcPr>
            <w:tcW w:w="2405" w:type="dxa"/>
          </w:tcPr>
          <w:p w14:paraId="24FB1B6A" w14:textId="77777777" w:rsidR="00AF7217" w:rsidRDefault="00000000">
            <w:r>
              <w:rPr>
                <w:sz w:val="20"/>
              </w:rPr>
              <w:t>Mỗi nhân viên được tuyển bởi đúng một quyết định</w:t>
            </w:r>
          </w:p>
        </w:tc>
      </w:tr>
      <w:tr w:rsidR="00AF7217" w14:paraId="6BEB5A79" w14:textId="77777777">
        <w:trPr>
          <w:jc w:val="center"/>
        </w:trPr>
        <w:tc>
          <w:tcPr>
            <w:tcW w:w="2000" w:type="dxa"/>
          </w:tcPr>
          <w:p w14:paraId="46A4085F" w14:textId="77777777" w:rsidR="00AF7217" w:rsidRDefault="00000000">
            <w:r>
              <w:rPr>
                <w:sz w:val="20"/>
              </w:rPr>
              <w:t>NhanVien</w:t>
            </w:r>
          </w:p>
        </w:tc>
        <w:tc>
          <w:tcPr>
            <w:tcW w:w="2200" w:type="dxa"/>
          </w:tcPr>
          <w:p w14:paraId="1DE1F2F7" w14:textId="77777777" w:rsidR="00AF7217" w:rsidRDefault="00000000">
            <w:r>
              <w:rPr>
                <w:sz w:val="20"/>
              </w:rPr>
              <w:t>HopDongLaoDong</w:t>
            </w:r>
          </w:p>
        </w:tc>
        <w:tc>
          <w:tcPr>
            <w:tcW w:w="1500" w:type="dxa"/>
          </w:tcPr>
          <w:p w14:paraId="0032A807" w14:textId="77777777" w:rsidR="00AF7217" w:rsidRDefault="00000000">
            <w:r>
              <w:rPr>
                <w:sz w:val="20"/>
              </w:rPr>
              <w:t>Kết hợp</w:t>
            </w:r>
          </w:p>
        </w:tc>
        <w:tc>
          <w:tcPr>
            <w:tcW w:w="1300" w:type="dxa"/>
          </w:tcPr>
          <w:p w14:paraId="3264D429" w14:textId="77777777" w:rsidR="00AF7217" w:rsidRDefault="00000000">
            <w:r>
              <w:rPr>
                <w:sz w:val="20"/>
              </w:rPr>
              <w:t>1 – 0..*</w:t>
            </w:r>
          </w:p>
        </w:tc>
        <w:tc>
          <w:tcPr>
            <w:tcW w:w="2405" w:type="dxa"/>
          </w:tcPr>
          <w:p w14:paraId="612BE48A" w14:textId="77777777" w:rsidR="00AF7217" w:rsidRDefault="00000000">
            <w:r>
              <w:rPr>
                <w:sz w:val="20"/>
              </w:rPr>
              <w:t>Nhân viên ký các hợp đồng</w:t>
            </w:r>
          </w:p>
        </w:tc>
      </w:tr>
      <w:tr w:rsidR="00AF7217" w14:paraId="1488FF37" w14:textId="77777777">
        <w:trPr>
          <w:jc w:val="center"/>
        </w:trPr>
        <w:tc>
          <w:tcPr>
            <w:tcW w:w="2000" w:type="dxa"/>
          </w:tcPr>
          <w:p w14:paraId="3EFAB3B7" w14:textId="77777777" w:rsidR="00AF7217" w:rsidRDefault="00000000">
            <w:r>
              <w:rPr>
                <w:sz w:val="20"/>
              </w:rPr>
              <w:t>HopDongLaoDong</w:t>
            </w:r>
          </w:p>
        </w:tc>
        <w:tc>
          <w:tcPr>
            <w:tcW w:w="2200" w:type="dxa"/>
          </w:tcPr>
          <w:p w14:paraId="32CD52B7" w14:textId="77777777" w:rsidR="00AF7217" w:rsidRDefault="00000000">
            <w:r>
              <w:rPr>
                <w:sz w:val="20"/>
              </w:rPr>
              <w:t>HoSoBaoHiem</w:t>
            </w:r>
          </w:p>
        </w:tc>
        <w:tc>
          <w:tcPr>
            <w:tcW w:w="1500" w:type="dxa"/>
          </w:tcPr>
          <w:p w14:paraId="09EB0B27" w14:textId="77777777" w:rsidR="00AF7217" w:rsidRDefault="00000000">
            <w:r>
              <w:rPr>
                <w:sz w:val="20"/>
              </w:rPr>
              <w:t>Kết hợp</w:t>
            </w:r>
          </w:p>
        </w:tc>
        <w:tc>
          <w:tcPr>
            <w:tcW w:w="1300" w:type="dxa"/>
          </w:tcPr>
          <w:p w14:paraId="19179463" w14:textId="77777777" w:rsidR="00AF7217" w:rsidRDefault="00000000">
            <w:r>
              <w:rPr>
                <w:sz w:val="20"/>
              </w:rPr>
              <w:t>1 – 0..1</w:t>
            </w:r>
          </w:p>
        </w:tc>
        <w:tc>
          <w:tcPr>
            <w:tcW w:w="2405" w:type="dxa"/>
          </w:tcPr>
          <w:p w14:paraId="38A45CCD" w14:textId="77777777" w:rsidR="00AF7217" w:rsidRDefault="00000000">
            <w:r>
              <w:rPr>
                <w:sz w:val="20"/>
              </w:rPr>
              <w:t>Hợp đồng dài hạn có hồ sơ BHYT, BHXH</w:t>
            </w:r>
          </w:p>
        </w:tc>
      </w:tr>
      <w:tr w:rsidR="00AF7217" w14:paraId="205DDFEA" w14:textId="77777777">
        <w:trPr>
          <w:jc w:val="center"/>
        </w:trPr>
        <w:tc>
          <w:tcPr>
            <w:tcW w:w="2000" w:type="dxa"/>
          </w:tcPr>
          <w:p w14:paraId="66B3932E" w14:textId="77777777" w:rsidR="00AF7217" w:rsidRDefault="00000000">
            <w:r>
              <w:rPr>
                <w:sz w:val="20"/>
              </w:rPr>
              <w:t>NhanVien</w:t>
            </w:r>
          </w:p>
        </w:tc>
        <w:tc>
          <w:tcPr>
            <w:tcW w:w="2200" w:type="dxa"/>
          </w:tcPr>
          <w:p w14:paraId="12224061" w14:textId="77777777" w:rsidR="00AF7217" w:rsidRDefault="00000000">
            <w:r>
              <w:rPr>
                <w:sz w:val="20"/>
              </w:rPr>
              <w:t>QuyetDinhLuong</w:t>
            </w:r>
          </w:p>
        </w:tc>
        <w:tc>
          <w:tcPr>
            <w:tcW w:w="1500" w:type="dxa"/>
          </w:tcPr>
          <w:p w14:paraId="470C7599" w14:textId="77777777" w:rsidR="00AF7217" w:rsidRDefault="00000000">
            <w:r>
              <w:rPr>
                <w:sz w:val="20"/>
              </w:rPr>
              <w:t>Kết hợp</w:t>
            </w:r>
          </w:p>
        </w:tc>
        <w:tc>
          <w:tcPr>
            <w:tcW w:w="1300" w:type="dxa"/>
          </w:tcPr>
          <w:p w14:paraId="44083670" w14:textId="77777777" w:rsidR="00AF7217" w:rsidRDefault="00000000">
            <w:r>
              <w:rPr>
                <w:sz w:val="20"/>
              </w:rPr>
              <w:t>1 – 0..*</w:t>
            </w:r>
          </w:p>
        </w:tc>
        <w:tc>
          <w:tcPr>
            <w:tcW w:w="2405" w:type="dxa"/>
          </w:tcPr>
          <w:p w14:paraId="0A1D47F3" w14:textId="77777777" w:rsidR="00AF7217" w:rsidRDefault="00000000">
            <w:r>
              <w:rPr>
                <w:sz w:val="20"/>
              </w:rPr>
              <w:t>Quá trình tăng lương</w:t>
            </w:r>
          </w:p>
        </w:tc>
      </w:tr>
      <w:tr w:rsidR="00AF7217" w14:paraId="1ED000DF" w14:textId="77777777">
        <w:trPr>
          <w:jc w:val="center"/>
        </w:trPr>
        <w:tc>
          <w:tcPr>
            <w:tcW w:w="2000" w:type="dxa"/>
          </w:tcPr>
          <w:p w14:paraId="4C63D50C" w14:textId="77777777" w:rsidR="00AF7217" w:rsidRDefault="00000000">
            <w:r>
              <w:rPr>
                <w:sz w:val="20"/>
              </w:rPr>
              <w:t>NhanVien</w:t>
            </w:r>
          </w:p>
        </w:tc>
        <w:tc>
          <w:tcPr>
            <w:tcW w:w="2200" w:type="dxa"/>
          </w:tcPr>
          <w:p w14:paraId="2CF0FA50" w14:textId="77777777" w:rsidR="00AF7217" w:rsidRDefault="00000000">
            <w:r>
              <w:rPr>
                <w:sz w:val="20"/>
              </w:rPr>
              <w:t>QuyetDinhChucVu</w:t>
            </w:r>
          </w:p>
        </w:tc>
        <w:tc>
          <w:tcPr>
            <w:tcW w:w="1500" w:type="dxa"/>
          </w:tcPr>
          <w:p w14:paraId="33BF9772" w14:textId="77777777" w:rsidR="00AF7217" w:rsidRDefault="00000000">
            <w:r>
              <w:rPr>
                <w:sz w:val="20"/>
              </w:rPr>
              <w:t>Kết hợp</w:t>
            </w:r>
          </w:p>
        </w:tc>
        <w:tc>
          <w:tcPr>
            <w:tcW w:w="1300" w:type="dxa"/>
          </w:tcPr>
          <w:p w14:paraId="5821B5B9" w14:textId="77777777" w:rsidR="00AF7217" w:rsidRDefault="00000000">
            <w:r>
              <w:rPr>
                <w:sz w:val="20"/>
              </w:rPr>
              <w:t>1 – 0..*</w:t>
            </w:r>
          </w:p>
        </w:tc>
        <w:tc>
          <w:tcPr>
            <w:tcW w:w="2405" w:type="dxa"/>
          </w:tcPr>
          <w:p w14:paraId="204554B9" w14:textId="77777777" w:rsidR="00AF7217" w:rsidRDefault="00000000">
            <w:r>
              <w:rPr>
                <w:sz w:val="20"/>
              </w:rPr>
              <w:t>Quá trình bổ nhiệm</w:t>
            </w:r>
          </w:p>
        </w:tc>
      </w:tr>
      <w:tr w:rsidR="00AF7217" w14:paraId="7A1CDAB2" w14:textId="77777777">
        <w:trPr>
          <w:jc w:val="center"/>
        </w:trPr>
        <w:tc>
          <w:tcPr>
            <w:tcW w:w="2000" w:type="dxa"/>
          </w:tcPr>
          <w:p w14:paraId="2CBE1F50" w14:textId="77777777" w:rsidR="00AF7217" w:rsidRDefault="00000000">
            <w:r>
              <w:rPr>
                <w:sz w:val="20"/>
              </w:rPr>
              <w:t>ChucVu</w:t>
            </w:r>
          </w:p>
        </w:tc>
        <w:tc>
          <w:tcPr>
            <w:tcW w:w="2200" w:type="dxa"/>
          </w:tcPr>
          <w:p w14:paraId="14C411AA" w14:textId="77777777" w:rsidR="00AF7217" w:rsidRDefault="00000000">
            <w:r>
              <w:rPr>
                <w:sz w:val="20"/>
              </w:rPr>
              <w:t>QuyetDinhChucVu</w:t>
            </w:r>
          </w:p>
        </w:tc>
        <w:tc>
          <w:tcPr>
            <w:tcW w:w="1500" w:type="dxa"/>
          </w:tcPr>
          <w:p w14:paraId="40E652D1" w14:textId="77777777" w:rsidR="00AF7217" w:rsidRDefault="00000000">
            <w:r>
              <w:rPr>
                <w:sz w:val="20"/>
              </w:rPr>
              <w:t>Kết hợp</w:t>
            </w:r>
          </w:p>
        </w:tc>
        <w:tc>
          <w:tcPr>
            <w:tcW w:w="1300" w:type="dxa"/>
          </w:tcPr>
          <w:p w14:paraId="5F03EE45" w14:textId="77777777" w:rsidR="00AF7217" w:rsidRDefault="00000000">
            <w:r>
              <w:rPr>
                <w:sz w:val="20"/>
              </w:rPr>
              <w:t>1 – 0..*</w:t>
            </w:r>
          </w:p>
        </w:tc>
        <w:tc>
          <w:tcPr>
            <w:tcW w:w="2405" w:type="dxa"/>
          </w:tcPr>
          <w:p w14:paraId="34D8BECF" w14:textId="77777777" w:rsidR="00AF7217" w:rsidRDefault="00000000">
            <w:r>
              <w:rPr>
                <w:sz w:val="20"/>
              </w:rPr>
              <w:t>Chức vụ được bổ nhiệm</w:t>
            </w:r>
          </w:p>
        </w:tc>
      </w:tr>
      <w:tr w:rsidR="00AF7217" w14:paraId="2FBFF0E9" w14:textId="77777777">
        <w:trPr>
          <w:jc w:val="center"/>
        </w:trPr>
        <w:tc>
          <w:tcPr>
            <w:tcW w:w="2000" w:type="dxa"/>
          </w:tcPr>
          <w:p w14:paraId="3FFED427" w14:textId="77777777" w:rsidR="00AF7217" w:rsidRDefault="00000000">
            <w:r>
              <w:rPr>
                <w:sz w:val="20"/>
              </w:rPr>
              <w:t>PhongBan</w:t>
            </w:r>
          </w:p>
        </w:tc>
        <w:tc>
          <w:tcPr>
            <w:tcW w:w="2200" w:type="dxa"/>
          </w:tcPr>
          <w:p w14:paraId="2E1DAED1" w14:textId="77777777" w:rsidR="00AF7217" w:rsidRDefault="00000000">
            <w:r>
              <w:rPr>
                <w:sz w:val="20"/>
              </w:rPr>
              <w:t>KeHoachPhanCong</w:t>
            </w:r>
          </w:p>
        </w:tc>
        <w:tc>
          <w:tcPr>
            <w:tcW w:w="1500" w:type="dxa"/>
          </w:tcPr>
          <w:p w14:paraId="43C848D0" w14:textId="77777777" w:rsidR="00AF7217" w:rsidRDefault="00000000">
            <w:r>
              <w:rPr>
                <w:sz w:val="20"/>
              </w:rPr>
              <w:t>Kết hợp</w:t>
            </w:r>
          </w:p>
        </w:tc>
        <w:tc>
          <w:tcPr>
            <w:tcW w:w="1300" w:type="dxa"/>
          </w:tcPr>
          <w:p w14:paraId="759E38F0" w14:textId="77777777" w:rsidR="00AF7217" w:rsidRDefault="00000000">
            <w:r>
              <w:rPr>
                <w:sz w:val="20"/>
              </w:rPr>
              <w:t>1 – 0..*</w:t>
            </w:r>
          </w:p>
        </w:tc>
        <w:tc>
          <w:tcPr>
            <w:tcW w:w="2405" w:type="dxa"/>
          </w:tcPr>
          <w:p w14:paraId="51FB462C" w14:textId="77777777" w:rsidR="00AF7217" w:rsidRDefault="00000000">
            <w:r>
              <w:rPr>
                <w:sz w:val="20"/>
              </w:rPr>
              <w:t>Trưởng phòng lập kế hoạch tuần</w:t>
            </w:r>
          </w:p>
        </w:tc>
      </w:tr>
      <w:tr w:rsidR="00AF7217" w14:paraId="49D1C745" w14:textId="77777777">
        <w:trPr>
          <w:jc w:val="center"/>
        </w:trPr>
        <w:tc>
          <w:tcPr>
            <w:tcW w:w="2000" w:type="dxa"/>
          </w:tcPr>
          <w:p w14:paraId="7189D5D6" w14:textId="77777777" w:rsidR="00AF7217" w:rsidRDefault="00000000">
            <w:r>
              <w:rPr>
                <w:sz w:val="20"/>
              </w:rPr>
              <w:t>KeHoachPhanCong</w:t>
            </w:r>
          </w:p>
        </w:tc>
        <w:tc>
          <w:tcPr>
            <w:tcW w:w="2200" w:type="dxa"/>
          </w:tcPr>
          <w:p w14:paraId="4FDD5F9D" w14:textId="77777777" w:rsidR="00AF7217" w:rsidRDefault="00000000">
            <w:r>
              <w:rPr>
                <w:sz w:val="20"/>
              </w:rPr>
              <w:t>ChiTietPhanCong</w:t>
            </w:r>
          </w:p>
        </w:tc>
        <w:tc>
          <w:tcPr>
            <w:tcW w:w="1500" w:type="dxa"/>
          </w:tcPr>
          <w:p w14:paraId="7AA9E106" w14:textId="77777777" w:rsidR="00AF7217" w:rsidRDefault="00000000">
            <w:r>
              <w:rPr>
                <w:sz w:val="20"/>
              </w:rPr>
              <w:t>Hợp thành</w:t>
            </w:r>
          </w:p>
        </w:tc>
        <w:tc>
          <w:tcPr>
            <w:tcW w:w="1300" w:type="dxa"/>
          </w:tcPr>
          <w:p w14:paraId="622A9EF6" w14:textId="77777777" w:rsidR="00AF7217" w:rsidRDefault="00000000">
            <w:r>
              <w:rPr>
                <w:sz w:val="20"/>
              </w:rPr>
              <w:t>1 – 1..*</w:t>
            </w:r>
          </w:p>
        </w:tc>
        <w:tc>
          <w:tcPr>
            <w:tcW w:w="2405" w:type="dxa"/>
          </w:tcPr>
          <w:p w14:paraId="18211FE8" w14:textId="77777777" w:rsidR="00AF7217" w:rsidRDefault="00000000">
            <w:r>
              <w:rPr>
                <w:sz w:val="20"/>
              </w:rPr>
              <w:t>Kế hoạch gồm các dòng phân công</w:t>
            </w:r>
          </w:p>
        </w:tc>
      </w:tr>
      <w:tr w:rsidR="00AF7217" w14:paraId="325F3EFD" w14:textId="77777777">
        <w:trPr>
          <w:jc w:val="center"/>
        </w:trPr>
        <w:tc>
          <w:tcPr>
            <w:tcW w:w="2000" w:type="dxa"/>
          </w:tcPr>
          <w:p w14:paraId="0FD6808E" w14:textId="77777777" w:rsidR="00AF7217" w:rsidRDefault="00000000">
            <w:r>
              <w:rPr>
                <w:sz w:val="20"/>
              </w:rPr>
              <w:t>NhanVien</w:t>
            </w:r>
          </w:p>
        </w:tc>
        <w:tc>
          <w:tcPr>
            <w:tcW w:w="2200" w:type="dxa"/>
          </w:tcPr>
          <w:p w14:paraId="330E7CF0" w14:textId="77777777" w:rsidR="00AF7217" w:rsidRDefault="00000000">
            <w:r>
              <w:rPr>
                <w:sz w:val="20"/>
              </w:rPr>
              <w:t>ChiTietPhanCong</w:t>
            </w:r>
          </w:p>
        </w:tc>
        <w:tc>
          <w:tcPr>
            <w:tcW w:w="1500" w:type="dxa"/>
          </w:tcPr>
          <w:p w14:paraId="4DDBC340" w14:textId="77777777" w:rsidR="00AF7217" w:rsidRDefault="00000000">
            <w:r>
              <w:rPr>
                <w:sz w:val="20"/>
              </w:rPr>
              <w:t>Kết hợp</w:t>
            </w:r>
          </w:p>
        </w:tc>
        <w:tc>
          <w:tcPr>
            <w:tcW w:w="1300" w:type="dxa"/>
          </w:tcPr>
          <w:p w14:paraId="02DE53B5" w14:textId="77777777" w:rsidR="00AF7217" w:rsidRDefault="00000000">
            <w:r>
              <w:rPr>
                <w:sz w:val="20"/>
              </w:rPr>
              <w:t>1 – 0..*</w:t>
            </w:r>
          </w:p>
        </w:tc>
        <w:tc>
          <w:tcPr>
            <w:tcW w:w="2405" w:type="dxa"/>
          </w:tcPr>
          <w:p w14:paraId="263DF7FC" w14:textId="77777777" w:rsidR="00AF7217" w:rsidRDefault="00000000">
            <w:r>
              <w:rPr>
                <w:sz w:val="20"/>
              </w:rPr>
              <w:t>Nhân viên được phân công</w:t>
            </w:r>
          </w:p>
        </w:tc>
      </w:tr>
      <w:tr w:rsidR="00AF7217" w14:paraId="3489E1D5" w14:textId="77777777">
        <w:trPr>
          <w:jc w:val="center"/>
        </w:trPr>
        <w:tc>
          <w:tcPr>
            <w:tcW w:w="2000" w:type="dxa"/>
          </w:tcPr>
          <w:p w14:paraId="0B00427C" w14:textId="77777777" w:rsidR="00AF7217" w:rsidRDefault="00000000">
            <w:r>
              <w:rPr>
                <w:sz w:val="20"/>
              </w:rPr>
              <w:t>CaLamViec</w:t>
            </w:r>
          </w:p>
        </w:tc>
        <w:tc>
          <w:tcPr>
            <w:tcW w:w="2200" w:type="dxa"/>
          </w:tcPr>
          <w:p w14:paraId="240348F8" w14:textId="77777777" w:rsidR="00AF7217" w:rsidRDefault="00000000">
            <w:r>
              <w:rPr>
                <w:sz w:val="20"/>
              </w:rPr>
              <w:t>ChiTietPhanCong</w:t>
            </w:r>
          </w:p>
        </w:tc>
        <w:tc>
          <w:tcPr>
            <w:tcW w:w="1500" w:type="dxa"/>
          </w:tcPr>
          <w:p w14:paraId="2D13153B" w14:textId="77777777" w:rsidR="00AF7217" w:rsidRDefault="00000000">
            <w:r>
              <w:rPr>
                <w:sz w:val="20"/>
              </w:rPr>
              <w:t>Kết hợp</w:t>
            </w:r>
          </w:p>
        </w:tc>
        <w:tc>
          <w:tcPr>
            <w:tcW w:w="1300" w:type="dxa"/>
          </w:tcPr>
          <w:p w14:paraId="502248AE" w14:textId="77777777" w:rsidR="00AF7217" w:rsidRDefault="00000000">
            <w:r>
              <w:rPr>
                <w:sz w:val="20"/>
              </w:rPr>
              <w:t>1 – 0..*</w:t>
            </w:r>
          </w:p>
        </w:tc>
        <w:tc>
          <w:tcPr>
            <w:tcW w:w="2405" w:type="dxa"/>
          </w:tcPr>
          <w:p w14:paraId="4E4B29A8" w14:textId="77777777" w:rsidR="00AF7217" w:rsidRDefault="00000000">
            <w:r>
              <w:rPr>
                <w:sz w:val="20"/>
              </w:rPr>
              <w:t>Phân công theo ca</w:t>
            </w:r>
          </w:p>
        </w:tc>
      </w:tr>
      <w:tr w:rsidR="00AF7217" w14:paraId="2EEEAC54" w14:textId="77777777">
        <w:trPr>
          <w:jc w:val="center"/>
        </w:trPr>
        <w:tc>
          <w:tcPr>
            <w:tcW w:w="2000" w:type="dxa"/>
          </w:tcPr>
          <w:p w14:paraId="28A96D04" w14:textId="77777777" w:rsidR="00AF7217" w:rsidRDefault="00000000">
            <w:r>
              <w:rPr>
                <w:sz w:val="20"/>
              </w:rPr>
              <w:t>NhanVien</w:t>
            </w:r>
          </w:p>
        </w:tc>
        <w:tc>
          <w:tcPr>
            <w:tcW w:w="2200" w:type="dxa"/>
          </w:tcPr>
          <w:p w14:paraId="06C7F49E" w14:textId="77777777" w:rsidR="00AF7217" w:rsidRDefault="00000000">
            <w:r>
              <w:rPr>
                <w:sz w:val="20"/>
              </w:rPr>
              <w:t>BangChamCong</w:t>
            </w:r>
          </w:p>
        </w:tc>
        <w:tc>
          <w:tcPr>
            <w:tcW w:w="1500" w:type="dxa"/>
          </w:tcPr>
          <w:p w14:paraId="400013C9" w14:textId="77777777" w:rsidR="00AF7217" w:rsidRDefault="00000000">
            <w:r>
              <w:rPr>
                <w:sz w:val="20"/>
              </w:rPr>
              <w:t>Kết hợp</w:t>
            </w:r>
          </w:p>
        </w:tc>
        <w:tc>
          <w:tcPr>
            <w:tcW w:w="1300" w:type="dxa"/>
          </w:tcPr>
          <w:p w14:paraId="5E03DD4F" w14:textId="77777777" w:rsidR="00AF7217" w:rsidRDefault="00000000">
            <w:r>
              <w:rPr>
                <w:sz w:val="20"/>
              </w:rPr>
              <w:t>1 – 0..*</w:t>
            </w:r>
          </w:p>
        </w:tc>
        <w:tc>
          <w:tcPr>
            <w:tcW w:w="2405" w:type="dxa"/>
          </w:tcPr>
          <w:p w14:paraId="554E10FD" w14:textId="77777777" w:rsidR="00AF7217" w:rsidRDefault="00000000">
            <w:r>
              <w:rPr>
                <w:sz w:val="20"/>
              </w:rPr>
              <w:t>Mỗi tháng một bảng chấm công</w:t>
            </w:r>
          </w:p>
        </w:tc>
      </w:tr>
      <w:tr w:rsidR="00AF7217" w14:paraId="0E81A8A9" w14:textId="77777777">
        <w:trPr>
          <w:jc w:val="center"/>
        </w:trPr>
        <w:tc>
          <w:tcPr>
            <w:tcW w:w="2000" w:type="dxa"/>
          </w:tcPr>
          <w:p w14:paraId="1555D402" w14:textId="77777777" w:rsidR="00AF7217" w:rsidRDefault="00000000">
            <w:r>
              <w:rPr>
                <w:sz w:val="20"/>
              </w:rPr>
              <w:t>PhieuPhuTroi</w:t>
            </w:r>
          </w:p>
        </w:tc>
        <w:tc>
          <w:tcPr>
            <w:tcW w:w="2200" w:type="dxa"/>
          </w:tcPr>
          <w:p w14:paraId="18B2FAC4" w14:textId="77777777" w:rsidR="00AF7217" w:rsidRDefault="00000000">
            <w:r>
              <w:rPr>
                <w:sz w:val="20"/>
              </w:rPr>
              <w:t>ChiTietPhuTroi</w:t>
            </w:r>
          </w:p>
        </w:tc>
        <w:tc>
          <w:tcPr>
            <w:tcW w:w="1500" w:type="dxa"/>
          </w:tcPr>
          <w:p w14:paraId="254AE0DC" w14:textId="77777777" w:rsidR="00AF7217" w:rsidRDefault="00000000">
            <w:r>
              <w:rPr>
                <w:sz w:val="20"/>
              </w:rPr>
              <w:t>Hợp thành</w:t>
            </w:r>
          </w:p>
        </w:tc>
        <w:tc>
          <w:tcPr>
            <w:tcW w:w="1300" w:type="dxa"/>
          </w:tcPr>
          <w:p w14:paraId="44A11F7A" w14:textId="77777777" w:rsidR="00AF7217" w:rsidRDefault="00000000">
            <w:r>
              <w:rPr>
                <w:sz w:val="20"/>
              </w:rPr>
              <w:t>1 – 1..*</w:t>
            </w:r>
          </w:p>
        </w:tc>
        <w:tc>
          <w:tcPr>
            <w:tcW w:w="2405" w:type="dxa"/>
          </w:tcPr>
          <w:p w14:paraId="74417710" w14:textId="77777777" w:rsidR="00AF7217" w:rsidRDefault="00000000">
            <w:r>
              <w:rPr>
                <w:sz w:val="20"/>
              </w:rPr>
              <w:t>Chi tiết từng nhân viên tham gia phụ trội</w:t>
            </w:r>
          </w:p>
        </w:tc>
      </w:tr>
      <w:tr w:rsidR="00AF7217" w14:paraId="130DD44D" w14:textId="77777777">
        <w:trPr>
          <w:jc w:val="center"/>
        </w:trPr>
        <w:tc>
          <w:tcPr>
            <w:tcW w:w="2000" w:type="dxa"/>
          </w:tcPr>
          <w:p w14:paraId="1F301B03" w14:textId="77777777" w:rsidR="00AF7217" w:rsidRDefault="00000000">
            <w:r>
              <w:rPr>
                <w:sz w:val="20"/>
              </w:rPr>
              <w:t>NhanVien</w:t>
            </w:r>
          </w:p>
        </w:tc>
        <w:tc>
          <w:tcPr>
            <w:tcW w:w="2200" w:type="dxa"/>
          </w:tcPr>
          <w:p w14:paraId="1388FDBC" w14:textId="77777777" w:rsidR="00AF7217" w:rsidRDefault="00000000">
            <w:r>
              <w:rPr>
                <w:sz w:val="20"/>
              </w:rPr>
              <w:t>ChiTietPhuTroi</w:t>
            </w:r>
          </w:p>
        </w:tc>
        <w:tc>
          <w:tcPr>
            <w:tcW w:w="1500" w:type="dxa"/>
          </w:tcPr>
          <w:p w14:paraId="097ADF41" w14:textId="77777777" w:rsidR="00AF7217" w:rsidRDefault="00000000">
            <w:r>
              <w:rPr>
                <w:sz w:val="20"/>
              </w:rPr>
              <w:t>Kết hợp</w:t>
            </w:r>
          </w:p>
        </w:tc>
        <w:tc>
          <w:tcPr>
            <w:tcW w:w="1300" w:type="dxa"/>
          </w:tcPr>
          <w:p w14:paraId="49D37ECE" w14:textId="77777777" w:rsidR="00AF7217" w:rsidRDefault="00000000">
            <w:r>
              <w:rPr>
                <w:sz w:val="20"/>
              </w:rPr>
              <w:t>1 – 0..*</w:t>
            </w:r>
          </w:p>
        </w:tc>
        <w:tc>
          <w:tcPr>
            <w:tcW w:w="2405" w:type="dxa"/>
          </w:tcPr>
          <w:p w14:paraId="51B47588" w14:textId="77777777" w:rsidR="00AF7217" w:rsidRDefault="00000000">
            <w:r>
              <w:rPr>
                <w:sz w:val="20"/>
              </w:rPr>
              <w:t>Nhân viên tham gia phụ trội</w:t>
            </w:r>
          </w:p>
        </w:tc>
      </w:tr>
      <w:tr w:rsidR="00AF7217" w14:paraId="06DD8BFC" w14:textId="77777777">
        <w:trPr>
          <w:jc w:val="center"/>
        </w:trPr>
        <w:tc>
          <w:tcPr>
            <w:tcW w:w="2000" w:type="dxa"/>
          </w:tcPr>
          <w:p w14:paraId="1496450C" w14:textId="77777777" w:rsidR="00AF7217" w:rsidRDefault="00000000">
            <w:r>
              <w:rPr>
                <w:sz w:val="20"/>
              </w:rPr>
              <w:t>NhanVien / PhongBan</w:t>
            </w:r>
          </w:p>
        </w:tc>
        <w:tc>
          <w:tcPr>
            <w:tcW w:w="2200" w:type="dxa"/>
          </w:tcPr>
          <w:p w14:paraId="63E3A43D" w14:textId="77777777" w:rsidR="00AF7217" w:rsidRDefault="00000000">
            <w:r>
              <w:rPr>
                <w:sz w:val="20"/>
              </w:rPr>
              <w:t>QuyetDinhKhenThuong</w:t>
            </w:r>
          </w:p>
        </w:tc>
        <w:tc>
          <w:tcPr>
            <w:tcW w:w="1500" w:type="dxa"/>
          </w:tcPr>
          <w:p w14:paraId="2F20B1EC" w14:textId="77777777" w:rsidR="00AF7217" w:rsidRDefault="00000000">
            <w:r>
              <w:rPr>
                <w:sz w:val="20"/>
              </w:rPr>
              <w:t>Kết hợp</w:t>
            </w:r>
          </w:p>
        </w:tc>
        <w:tc>
          <w:tcPr>
            <w:tcW w:w="1300" w:type="dxa"/>
          </w:tcPr>
          <w:p w14:paraId="14566495" w14:textId="77777777" w:rsidR="00AF7217" w:rsidRDefault="00000000">
            <w:r>
              <w:rPr>
                <w:sz w:val="20"/>
              </w:rPr>
              <w:t>0..1 – 0..*</w:t>
            </w:r>
          </w:p>
        </w:tc>
        <w:tc>
          <w:tcPr>
            <w:tcW w:w="2405" w:type="dxa"/>
          </w:tcPr>
          <w:p w14:paraId="515D644C" w14:textId="77777777" w:rsidR="00AF7217" w:rsidRDefault="00000000">
            <w:r>
              <w:rPr>
                <w:sz w:val="20"/>
              </w:rPr>
              <w:t>Khen thưởng cá nhân hoặc tập thể</w:t>
            </w:r>
          </w:p>
        </w:tc>
      </w:tr>
      <w:tr w:rsidR="00AF7217" w:rsidRPr="00722227" w14:paraId="7977E133" w14:textId="77777777">
        <w:trPr>
          <w:jc w:val="center"/>
        </w:trPr>
        <w:tc>
          <w:tcPr>
            <w:tcW w:w="2000" w:type="dxa"/>
          </w:tcPr>
          <w:p w14:paraId="7C4FE3E3" w14:textId="77777777" w:rsidR="00AF7217" w:rsidRDefault="00000000">
            <w:r>
              <w:rPr>
                <w:sz w:val="20"/>
              </w:rPr>
              <w:t>QuyetDinhKhenThuong</w:t>
            </w:r>
          </w:p>
        </w:tc>
        <w:tc>
          <w:tcPr>
            <w:tcW w:w="2200" w:type="dxa"/>
          </w:tcPr>
          <w:p w14:paraId="1FE67527" w14:textId="77777777" w:rsidR="00AF7217" w:rsidRDefault="00000000">
            <w:r>
              <w:rPr>
                <w:sz w:val="20"/>
              </w:rPr>
              <w:t>PhieuChiKhenThuong</w:t>
            </w:r>
          </w:p>
        </w:tc>
        <w:tc>
          <w:tcPr>
            <w:tcW w:w="1500" w:type="dxa"/>
          </w:tcPr>
          <w:p w14:paraId="67290C0B" w14:textId="77777777" w:rsidR="00AF7217" w:rsidRDefault="00000000">
            <w:r>
              <w:rPr>
                <w:sz w:val="20"/>
              </w:rPr>
              <w:t>Kết hợp</w:t>
            </w:r>
          </w:p>
        </w:tc>
        <w:tc>
          <w:tcPr>
            <w:tcW w:w="1300" w:type="dxa"/>
          </w:tcPr>
          <w:p w14:paraId="2CBFE8A6" w14:textId="77777777" w:rsidR="00AF7217" w:rsidRDefault="00000000">
            <w:r>
              <w:rPr>
                <w:sz w:val="20"/>
              </w:rPr>
              <w:t>1 – 0..1</w:t>
            </w:r>
          </w:p>
        </w:tc>
        <w:tc>
          <w:tcPr>
            <w:tcW w:w="2405" w:type="dxa"/>
          </w:tcPr>
          <w:p w14:paraId="594CFC4C" w14:textId="77777777" w:rsidR="00AF7217" w:rsidRPr="00722227" w:rsidRDefault="00000000">
            <w:pPr>
              <w:rPr>
                <w:lang w:val="fr-FR"/>
              </w:rPr>
            </w:pPr>
            <w:r w:rsidRPr="00722227">
              <w:rPr>
                <w:sz w:val="20"/>
                <w:lang w:val="fr-FR"/>
              </w:rPr>
              <w:t>Chi tiền thưởng qua phiếu chi</w:t>
            </w:r>
          </w:p>
        </w:tc>
      </w:tr>
      <w:tr w:rsidR="00AF7217" w14:paraId="1844ECD0" w14:textId="77777777">
        <w:trPr>
          <w:jc w:val="center"/>
        </w:trPr>
        <w:tc>
          <w:tcPr>
            <w:tcW w:w="2000" w:type="dxa"/>
          </w:tcPr>
          <w:p w14:paraId="07074975" w14:textId="77777777" w:rsidR="00AF7217" w:rsidRDefault="00000000">
            <w:r>
              <w:rPr>
                <w:sz w:val="20"/>
              </w:rPr>
              <w:t>NhanVien / PhongBan</w:t>
            </w:r>
          </w:p>
        </w:tc>
        <w:tc>
          <w:tcPr>
            <w:tcW w:w="2200" w:type="dxa"/>
          </w:tcPr>
          <w:p w14:paraId="3D99BE95" w14:textId="77777777" w:rsidR="00AF7217" w:rsidRDefault="00000000">
            <w:r>
              <w:rPr>
                <w:sz w:val="20"/>
              </w:rPr>
              <w:t>QuyetDinhKyLuat</w:t>
            </w:r>
          </w:p>
        </w:tc>
        <w:tc>
          <w:tcPr>
            <w:tcW w:w="1500" w:type="dxa"/>
          </w:tcPr>
          <w:p w14:paraId="4E3132FE" w14:textId="77777777" w:rsidR="00AF7217" w:rsidRDefault="00000000">
            <w:r>
              <w:rPr>
                <w:sz w:val="20"/>
              </w:rPr>
              <w:t>Kết hợp</w:t>
            </w:r>
          </w:p>
        </w:tc>
        <w:tc>
          <w:tcPr>
            <w:tcW w:w="1300" w:type="dxa"/>
          </w:tcPr>
          <w:p w14:paraId="507E2472" w14:textId="77777777" w:rsidR="00AF7217" w:rsidRDefault="00000000">
            <w:r>
              <w:rPr>
                <w:sz w:val="20"/>
              </w:rPr>
              <w:t>0..1 – 0..*</w:t>
            </w:r>
          </w:p>
        </w:tc>
        <w:tc>
          <w:tcPr>
            <w:tcW w:w="2405" w:type="dxa"/>
          </w:tcPr>
          <w:p w14:paraId="12491204" w14:textId="77777777" w:rsidR="00AF7217" w:rsidRDefault="00000000">
            <w:r>
              <w:rPr>
                <w:sz w:val="20"/>
              </w:rPr>
              <w:t xml:space="preserve">Kỷ luật cá nhân hoặc tập </w:t>
            </w:r>
            <w:r>
              <w:rPr>
                <w:sz w:val="20"/>
              </w:rPr>
              <w:lastRenderedPageBreak/>
              <w:t>thể</w:t>
            </w:r>
          </w:p>
        </w:tc>
      </w:tr>
      <w:tr w:rsidR="00AF7217" w14:paraId="3037CEB4" w14:textId="77777777">
        <w:trPr>
          <w:jc w:val="center"/>
        </w:trPr>
        <w:tc>
          <w:tcPr>
            <w:tcW w:w="2000" w:type="dxa"/>
          </w:tcPr>
          <w:p w14:paraId="273D945F" w14:textId="77777777" w:rsidR="00AF7217" w:rsidRDefault="00000000">
            <w:r>
              <w:rPr>
                <w:sz w:val="20"/>
              </w:rPr>
              <w:lastRenderedPageBreak/>
              <w:t>QuyetDinhKyLuat</w:t>
            </w:r>
          </w:p>
        </w:tc>
        <w:tc>
          <w:tcPr>
            <w:tcW w:w="2200" w:type="dxa"/>
          </w:tcPr>
          <w:p w14:paraId="0071CBD2" w14:textId="77777777" w:rsidR="00AF7217" w:rsidRDefault="00000000">
            <w:r>
              <w:rPr>
                <w:sz w:val="20"/>
              </w:rPr>
              <w:t>PhieuThuNopPhat</w:t>
            </w:r>
          </w:p>
        </w:tc>
        <w:tc>
          <w:tcPr>
            <w:tcW w:w="1500" w:type="dxa"/>
          </w:tcPr>
          <w:p w14:paraId="28A4D975" w14:textId="77777777" w:rsidR="00AF7217" w:rsidRDefault="00000000">
            <w:r>
              <w:rPr>
                <w:sz w:val="20"/>
              </w:rPr>
              <w:t>Kết hợp</w:t>
            </w:r>
          </w:p>
        </w:tc>
        <w:tc>
          <w:tcPr>
            <w:tcW w:w="1300" w:type="dxa"/>
          </w:tcPr>
          <w:p w14:paraId="573730C0" w14:textId="77777777" w:rsidR="00AF7217" w:rsidRDefault="00000000">
            <w:r>
              <w:rPr>
                <w:sz w:val="20"/>
              </w:rPr>
              <w:t>1 – 0..1</w:t>
            </w:r>
          </w:p>
        </w:tc>
        <w:tc>
          <w:tcPr>
            <w:tcW w:w="2405" w:type="dxa"/>
          </w:tcPr>
          <w:p w14:paraId="7B561385" w14:textId="77777777" w:rsidR="00AF7217" w:rsidRDefault="00000000">
            <w:r>
              <w:rPr>
                <w:sz w:val="20"/>
              </w:rPr>
              <w:t>Thu tiền phạt qua phiếu thu</w:t>
            </w:r>
          </w:p>
        </w:tc>
      </w:tr>
      <w:tr w:rsidR="00AF7217" w14:paraId="687BA42D" w14:textId="77777777">
        <w:trPr>
          <w:jc w:val="center"/>
        </w:trPr>
        <w:tc>
          <w:tcPr>
            <w:tcW w:w="2000" w:type="dxa"/>
          </w:tcPr>
          <w:p w14:paraId="68018CC1" w14:textId="77777777" w:rsidR="00AF7217" w:rsidRDefault="00000000">
            <w:r>
              <w:rPr>
                <w:sz w:val="20"/>
              </w:rPr>
              <w:t>NhanVien</w:t>
            </w:r>
          </w:p>
        </w:tc>
        <w:tc>
          <w:tcPr>
            <w:tcW w:w="2200" w:type="dxa"/>
          </w:tcPr>
          <w:p w14:paraId="1E81BF40" w14:textId="77777777" w:rsidR="00AF7217" w:rsidRDefault="00000000">
            <w:r>
              <w:rPr>
                <w:sz w:val="20"/>
              </w:rPr>
              <w:t>BangLuong</w:t>
            </w:r>
          </w:p>
        </w:tc>
        <w:tc>
          <w:tcPr>
            <w:tcW w:w="1500" w:type="dxa"/>
          </w:tcPr>
          <w:p w14:paraId="7292CCBE" w14:textId="77777777" w:rsidR="00AF7217" w:rsidRDefault="00000000">
            <w:r>
              <w:rPr>
                <w:sz w:val="20"/>
              </w:rPr>
              <w:t>Kết hợp</w:t>
            </w:r>
          </w:p>
        </w:tc>
        <w:tc>
          <w:tcPr>
            <w:tcW w:w="1300" w:type="dxa"/>
          </w:tcPr>
          <w:p w14:paraId="04C594B5" w14:textId="77777777" w:rsidR="00AF7217" w:rsidRDefault="00000000">
            <w:r>
              <w:rPr>
                <w:sz w:val="20"/>
              </w:rPr>
              <w:t>1 – 0..*</w:t>
            </w:r>
          </w:p>
        </w:tc>
        <w:tc>
          <w:tcPr>
            <w:tcW w:w="2405" w:type="dxa"/>
          </w:tcPr>
          <w:p w14:paraId="2AE684A6" w14:textId="77777777" w:rsidR="00AF7217" w:rsidRDefault="00000000">
            <w:r>
              <w:rPr>
                <w:sz w:val="20"/>
              </w:rPr>
              <w:t>Nhân viên lĩnh lương hằng tháng</w:t>
            </w:r>
          </w:p>
        </w:tc>
      </w:tr>
    </w:tbl>
    <w:p w14:paraId="6A564450" w14:textId="77777777" w:rsidR="00AF7217" w:rsidRDefault="00AF7217"/>
    <w:p w14:paraId="0A879578" w14:textId="77777777" w:rsidR="00AF7217" w:rsidRDefault="00000000">
      <w:pPr>
        <w:jc w:val="both"/>
      </w:pPr>
      <w:r>
        <w:t>ChiTietPhanCong và ChiTietPhuTroi đóng vai trò lớp kết hợp (quan hệ nhiều – nhiều giữa nhân viên với kế hoạch / phiếu phụ trội), mang thêm ngày – ca hoặc số giờ. Quan hệ hợp thành (hình thoi đặc) thể hiện phần không tồn tại độc lập khi xóa tổng thể. Phòng ban thử việc của quyết định tuyển dụng được xác định qua nhân viên (NhanVien – PhongBan) nên không vẽ thêm đường liên kết trực tiếp; trong CSDL vẫn lưu cột MaPB ở bảng QuyetDinhTuyenDung.</w:t>
      </w:r>
    </w:p>
    <w:tbl>
      <w:tblPr>
        <w:tblW w:w="0" w:type="auto"/>
        <w:jc w:val="center"/>
        <w:tblLook w:val="04A0" w:firstRow="1" w:lastRow="0" w:firstColumn="1" w:lastColumn="0" w:noHBand="0" w:noVBand="1"/>
      </w:tblPr>
      <w:tblGrid>
        <w:gridCol w:w="9621"/>
      </w:tblGrid>
      <w:tr w:rsidR="00AF7217" w14:paraId="10C496B5" w14:textId="77777777">
        <w:trPr>
          <w:trHeight w:val="6237"/>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62BCE27C" w14:textId="30180EA2" w:rsidR="00722227" w:rsidRPr="00722227" w:rsidRDefault="00722227" w:rsidP="00722227">
            <w:pPr>
              <w:keepNext/>
              <w:jc w:val="center"/>
              <w:rPr>
                <w:b/>
                <w:color w:val="808080"/>
                <w:sz w:val="24"/>
                <w:lang w:val="vi-VN"/>
              </w:rPr>
            </w:pPr>
            <w:r w:rsidRPr="00722227">
              <w:rPr>
                <w:b/>
                <w:color w:val="808080"/>
                <w:sz w:val="24"/>
                <w:lang w:val="vi-VN"/>
              </w:rPr>
              <w:drawing>
                <wp:inline distT="0" distB="0" distL="0" distR="0" wp14:anchorId="648879FE" wp14:editId="5C25C589">
                  <wp:extent cx="5972175" cy="3825240"/>
                  <wp:effectExtent l="0" t="0" r="9525" b="3810"/>
                  <wp:docPr id="1000853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825240"/>
                          </a:xfrm>
                          <a:prstGeom prst="rect">
                            <a:avLst/>
                          </a:prstGeom>
                          <a:noFill/>
                          <a:ln>
                            <a:noFill/>
                          </a:ln>
                        </pic:spPr>
                      </pic:pic>
                    </a:graphicData>
                  </a:graphic>
                </wp:inline>
              </w:drawing>
            </w:r>
          </w:p>
          <w:p w14:paraId="0DEE79D5" w14:textId="1B13E016" w:rsidR="00AF7217" w:rsidRDefault="00AF7217">
            <w:pPr>
              <w:keepNext/>
              <w:jc w:val="center"/>
            </w:pPr>
          </w:p>
        </w:tc>
      </w:tr>
    </w:tbl>
    <w:p w14:paraId="60D64550" w14:textId="77777777" w:rsidR="00AF7217" w:rsidRDefault="00000000">
      <w:pPr>
        <w:spacing w:before="80"/>
        <w:jc w:val="center"/>
      </w:pPr>
      <w:r>
        <w:rPr>
          <w:b/>
          <w:sz w:val="24"/>
        </w:rPr>
        <w:t xml:space="preserve">Hình P.3: </w:t>
      </w:r>
      <w:r>
        <w:rPr>
          <w:i/>
          <w:sz w:val="24"/>
        </w:rPr>
        <w:t>Biểu đồ lớp phân tích của hệ thống quản lý nhân sự</w:t>
      </w:r>
    </w:p>
    <w:p w14:paraId="172E0AAC" w14:textId="77777777" w:rsidR="00AF7217" w:rsidRDefault="00000000">
      <w:pPr>
        <w:pStyle w:val="Heading2"/>
      </w:pPr>
      <w:r>
        <w:t>2.3. Biểu đồ trạng thái</w:t>
      </w:r>
    </w:p>
    <w:p w14:paraId="5C5C1E95" w14:textId="59756655" w:rsidR="00AF7217" w:rsidRDefault="00AF7217">
      <w:pPr>
        <w:jc w:val="both"/>
      </w:pPr>
    </w:p>
    <w:p w14:paraId="6059A578" w14:textId="77777777" w:rsidR="00AF7217" w:rsidRDefault="00000000">
      <w:pPr>
        <w:pStyle w:val="Heading1"/>
      </w:pPr>
      <w:r>
        <w:lastRenderedPageBreak/>
        <w:t>3. PHA THIẾT KẾ</w:t>
      </w:r>
    </w:p>
    <w:p w14:paraId="6A2DE8AC" w14:textId="77777777" w:rsidR="00AF7217" w:rsidRDefault="00000000">
      <w:pPr>
        <w:pStyle w:val="Heading2"/>
      </w:pPr>
      <w:r>
        <w:t>3.1. Các biểu đồ tuần tự</w:t>
      </w:r>
    </w:p>
    <w:p w14:paraId="7E4406E4" w14:textId="77777777" w:rsidR="00AF7217" w:rsidRDefault="00000000">
      <w:pPr>
        <w:pStyle w:val="Heading3"/>
      </w:pPr>
      <w:r>
        <w:t>a) Biểu đồ tuần tự: Lập quyết định khen thưởng (Câu 6)</w:t>
      </w:r>
    </w:p>
    <w:p w14:paraId="12C95510" w14:textId="77777777" w:rsidR="00AF7217" w:rsidRDefault="00000000">
      <w:pPr>
        <w:jc w:val="both"/>
      </w:pPr>
      <w:r>
        <w:t>Nghiệp vụ lập quyết định khen thưởng cho cá nhân hay tập thể phòng ban, theo đúng các lớp thiết kế trong project: boundary FrmKhenThuongKyLuat, control KhenThuongService và các entity NhanVien, PhongBan, QuyetDinhKhenThuong, PhieuChiKhenThuong.</w:t>
      </w:r>
    </w:p>
    <w:tbl>
      <w:tblPr>
        <w:tblW w:w="0" w:type="auto"/>
        <w:jc w:val="center"/>
        <w:tblLook w:val="04A0" w:firstRow="1" w:lastRow="0" w:firstColumn="1" w:lastColumn="0" w:noHBand="0" w:noVBand="1"/>
      </w:tblPr>
      <w:tblGrid>
        <w:gridCol w:w="9621"/>
      </w:tblGrid>
      <w:tr w:rsidR="00AF7217" w14:paraId="710271CA" w14:textId="77777777">
        <w:trPr>
          <w:trHeight w:val="6804"/>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58F6ACF4" w14:textId="3C76629D" w:rsidR="00722227" w:rsidRPr="00722227" w:rsidRDefault="00722227" w:rsidP="00722227">
            <w:pPr>
              <w:keepNext/>
              <w:jc w:val="center"/>
              <w:rPr>
                <w:b/>
                <w:color w:val="808080"/>
                <w:sz w:val="24"/>
                <w:lang w:val="vi-VN"/>
              </w:rPr>
            </w:pPr>
            <w:r w:rsidRPr="00722227">
              <w:rPr>
                <w:b/>
                <w:color w:val="808080"/>
                <w:sz w:val="24"/>
                <w:lang w:val="vi-VN"/>
              </w:rPr>
              <w:drawing>
                <wp:inline distT="0" distB="0" distL="0" distR="0" wp14:anchorId="4366C740" wp14:editId="22E16898">
                  <wp:extent cx="5972175" cy="5393055"/>
                  <wp:effectExtent l="0" t="0" r="9525" b="0"/>
                  <wp:docPr id="20544224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5393055"/>
                          </a:xfrm>
                          <a:prstGeom prst="rect">
                            <a:avLst/>
                          </a:prstGeom>
                          <a:noFill/>
                          <a:ln>
                            <a:noFill/>
                          </a:ln>
                        </pic:spPr>
                      </pic:pic>
                    </a:graphicData>
                  </a:graphic>
                </wp:inline>
              </w:drawing>
            </w:r>
          </w:p>
          <w:p w14:paraId="7D102FB0" w14:textId="2E1053AC" w:rsidR="00AF7217" w:rsidRDefault="00AF7217">
            <w:pPr>
              <w:keepNext/>
              <w:jc w:val="center"/>
            </w:pPr>
          </w:p>
        </w:tc>
      </w:tr>
    </w:tbl>
    <w:p w14:paraId="05D44028" w14:textId="77777777" w:rsidR="00AF7217" w:rsidRDefault="00000000">
      <w:pPr>
        <w:spacing w:before="80"/>
        <w:jc w:val="center"/>
      </w:pPr>
      <w:r>
        <w:rPr>
          <w:b/>
          <w:sz w:val="24"/>
        </w:rPr>
        <w:t xml:space="preserve">Hình P.5: </w:t>
      </w:r>
      <w:r>
        <w:rPr>
          <w:i/>
          <w:sz w:val="24"/>
        </w:rPr>
        <w:t>Biểu đồ tuần tự nghiệp vụ "Lập quyết định khen thưởng"</w:t>
      </w:r>
    </w:p>
    <w:p w14:paraId="3AADF60E" w14:textId="77777777" w:rsidR="00AF7217" w:rsidRDefault="00000000">
      <w:pPr>
        <w:pStyle w:val="ListBullet"/>
        <w:jc w:val="both"/>
      </w:pPr>
      <w:r>
        <w:lastRenderedPageBreak/>
        <w:t>Form nạp danh sách nhân viên đang làm và phòng ban; NV nhân sự chọn đối tượng (cá nhân → chọn nhân viên, tập thể → chọn phòng ban), loại khen thưởng, lý do, số tiền, hình thức chi và người ký (giám đốc).</w:t>
      </w:r>
    </w:p>
    <w:p w14:paraId="3EC5416A" w14:textId="77777777" w:rsidR="00AF7217" w:rsidRDefault="00000000">
      <w:pPr>
        <w:pStyle w:val="ListBullet"/>
        <w:jc w:val="both"/>
      </w:pPr>
      <w:r>
        <w:t>KhenThuongService.LapQuyetDinhKhenThuong() kiểm tra dữ liệu; không hợp lệ thì trả Fail ngay (khung alt thứ nhất).</w:t>
      </w:r>
    </w:p>
    <w:p w14:paraId="306B608B" w14:textId="77777777" w:rsidR="00AF7217" w:rsidRDefault="00000000">
      <w:pPr>
        <w:pStyle w:val="ListBullet"/>
        <w:jc w:val="both"/>
      </w:pPr>
      <w:r>
        <w:t>Hợp lệ: mở transaction; nếu thưởng tập thể qua bảng lương thì đếm nhân viên đang làm của phòng – bằng 0 thì Rollback (khung opt/alt).</w:t>
      </w:r>
    </w:p>
    <w:p w14:paraId="22637097" w14:textId="77777777" w:rsidR="00AF7217" w:rsidRDefault="00000000">
      <w:pPr>
        <w:pStyle w:val="ListBullet"/>
        <w:jc w:val="both"/>
      </w:pPr>
      <w:r>
        <w:t>Thêm QuyetDinhKhenThuong; nếu hình thức PHIEU_CHI thì thêm PhieuChiKhenThuong ngay trong transaction, nếu BANG_LUONG thì tiền thưởng được cộng vào bảng lương tháng của ngày ký. Commit và trả Ok(soQD).</w:t>
      </w:r>
    </w:p>
    <w:p w14:paraId="5BE31E41" w14:textId="77777777" w:rsidR="00AF7217" w:rsidRDefault="00000000">
      <w:pPr>
        <w:pStyle w:val="Heading3"/>
      </w:pPr>
      <w:r>
        <w:t>b) Biểu đồ tuần tự: Tính bảng lương tháng</w:t>
      </w:r>
    </w:p>
    <w:tbl>
      <w:tblPr>
        <w:tblW w:w="0" w:type="auto"/>
        <w:jc w:val="center"/>
        <w:tblLook w:val="04A0" w:firstRow="1" w:lastRow="0" w:firstColumn="1" w:lastColumn="0" w:noHBand="0" w:noVBand="1"/>
      </w:tblPr>
      <w:tblGrid>
        <w:gridCol w:w="9621"/>
      </w:tblGrid>
      <w:tr w:rsidR="00AF7217" w14:paraId="00321F6C" w14:textId="77777777">
        <w:trPr>
          <w:trHeight w:val="6804"/>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57741E8C" w14:textId="3414BE22" w:rsidR="00722227" w:rsidRPr="00722227" w:rsidRDefault="00722227" w:rsidP="00722227">
            <w:pPr>
              <w:keepNext/>
              <w:jc w:val="center"/>
              <w:rPr>
                <w:b/>
                <w:color w:val="808080"/>
                <w:sz w:val="24"/>
                <w:lang w:val="vi-VN"/>
              </w:rPr>
            </w:pPr>
            <w:r w:rsidRPr="00722227">
              <w:rPr>
                <w:b/>
                <w:color w:val="808080"/>
                <w:sz w:val="24"/>
                <w:lang w:val="vi-VN"/>
              </w:rPr>
              <w:drawing>
                <wp:inline distT="0" distB="0" distL="0" distR="0" wp14:anchorId="202C1D7E" wp14:editId="694C6508">
                  <wp:extent cx="6063558" cy="3817620"/>
                  <wp:effectExtent l="0" t="0" r="0" b="0"/>
                  <wp:docPr id="422258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3491" cy="3823874"/>
                          </a:xfrm>
                          <a:prstGeom prst="rect">
                            <a:avLst/>
                          </a:prstGeom>
                          <a:noFill/>
                          <a:ln>
                            <a:noFill/>
                          </a:ln>
                        </pic:spPr>
                      </pic:pic>
                    </a:graphicData>
                  </a:graphic>
                </wp:inline>
              </w:drawing>
            </w:r>
          </w:p>
          <w:p w14:paraId="04DBD2C9" w14:textId="30BB655B" w:rsidR="00AF7217" w:rsidRDefault="00AF7217">
            <w:pPr>
              <w:keepNext/>
              <w:jc w:val="center"/>
            </w:pPr>
          </w:p>
        </w:tc>
      </w:tr>
    </w:tbl>
    <w:p w14:paraId="1DEC20C4" w14:textId="77777777" w:rsidR="00AF7217" w:rsidRDefault="00000000">
      <w:pPr>
        <w:spacing w:before="80"/>
        <w:jc w:val="center"/>
      </w:pPr>
      <w:r>
        <w:rPr>
          <w:b/>
          <w:sz w:val="24"/>
        </w:rPr>
        <w:t xml:space="preserve">Hình P.6: </w:t>
      </w:r>
      <w:r>
        <w:rPr>
          <w:i/>
          <w:sz w:val="24"/>
        </w:rPr>
        <w:t>Biểu đồ tuần tự "Tính bảng lương tháng"</w:t>
      </w:r>
    </w:p>
    <w:p w14:paraId="06B1D154" w14:textId="77777777" w:rsidR="00AF7217" w:rsidRDefault="00000000">
      <w:pPr>
        <w:pStyle w:val="Heading2"/>
      </w:pPr>
      <w:r>
        <w:t>3.2. Biểu đồ hoạt động (Câu 5)</w:t>
      </w:r>
    </w:p>
    <w:p w14:paraId="6EB8485F" w14:textId="77777777" w:rsidR="00AF7217" w:rsidRDefault="00000000">
      <w:pPr>
        <w:jc w:val="both"/>
      </w:pPr>
      <w:r>
        <w:t>Biểu đồ hoạt động chia làn theo người thực hiện (Trưởng phòng ban, NV phòng nhân sự, Giám đốc, Nhân viên), mô tả lại Câu 4 từ lúc đề xuất nhu cầu tuyển, lập và ký quyết định tuyển dụng, thử việc, đánh giá, đến khi ký hợp đồng chính thức.</w:t>
      </w:r>
    </w:p>
    <w:tbl>
      <w:tblPr>
        <w:tblW w:w="0" w:type="auto"/>
        <w:jc w:val="center"/>
        <w:tblLook w:val="04A0" w:firstRow="1" w:lastRow="0" w:firstColumn="1" w:lastColumn="0" w:noHBand="0" w:noVBand="1"/>
      </w:tblPr>
      <w:tblGrid>
        <w:gridCol w:w="9621"/>
      </w:tblGrid>
      <w:tr w:rsidR="00AF7217" w14:paraId="23452D59" w14:textId="77777777">
        <w:trPr>
          <w:trHeight w:val="7371"/>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583FAAA8" w14:textId="780B15BE" w:rsidR="006D4C95" w:rsidRPr="006D4C95" w:rsidRDefault="006D4C95" w:rsidP="006D4C95">
            <w:pPr>
              <w:keepNext/>
              <w:jc w:val="center"/>
              <w:rPr>
                <w:b/>
                <w:color w:val="808080"/>
                <w:sz w:val="24"/>
                <w:lang w:val="vi-VN"/>
              </w:rPr>
            </w:pPr>
            <w:r w:rsidRPr="006D4C95">
              <w:rPr>
                <w:b/>
                <w:color w:val="808080"/>
                <w:sz w:val="24"/>
                <w:lang w:val="vi-VN"/>
              </w:rPr>
              <w:lastRenderedPageBreak/>
              <w:drawing>
                <wp:inline distT="0" distB="0" distL="0" distR="0" wp14:anchorId="6A519EA2" wp14:editId="219E9A8B">
                  <wp:extent cx="5972175" cy="5122545"/>
                  <wp:effectExtent l="0" t="0" r="9525" b="1905"/>
                  <wp:docPr id="92597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6706" cy="5126431"/>
                          </a:xfrm>
                          <a:prstGeom prst="rect">
                            <a:avLst/>
                          </a:prstGeom>
                          <a:noFill/>
                          <a:ln>
                            <a:noFill/>
                          </a:ln>
                        </pic:spPr>
                      </pic:pic>
                    </a:graphicData>
                  </a:graphic>
                </wp:inline>
              </w:drawing>
            </w:r>
          </w:p>
          <w:p w14:paraId="32633717" w14:textId="699DEB1D" w:rsidR="00AF7217" w:rsidRDefault="00AF7217">
            <w:pPr>
              <w:keepNext/>
              <w:jc w:val="center"/>
            </w:pPr>
          </w:p>
        </w:tc>
      </w:tr>
    </w:tbl>
    <w:p w14:paraId="2FE96774" w14:textId="77777777" w:rsidR="00AF7217" w:rsidRDefault="00000000">
      <w:pPr>
        <w:spacing w:before="80"/>
        <w:jc w:val="center"/>
      </w:pPr>
      <w:r>
        <w:rPr>
          <w:b/>
          <w:sz w:val="24"/>
        </w:rPr>
        <w:t xml:space="preserve">Hình P.7: </w:t>
      </w:r>
      <w:r>
        <w:rPr>
          <w:i/>
          <w:sz w:val="24"/>
        </w:rPr>
        <w:t>Biểu đồ hoạt động: từ nhận vào thử việc đến ký hợp đồng chính thức</w:t>
      </w:r>
    </w:p>
    <w:tbl>
      <w:tblPr>
        <w:tblStyle w:val="TableGrid"/>
        <w:tblW w:w="0" w:type="auto"/>
        <w:jc w:val="center"/>
        <w:tblLook w:val="04A0" w:firstRow="1" w:lastRow="0" w:firstColumn="1" w:lastColumn="0" w:noHBand="0" w:noVBand="1"/>
      </w:tblPr>
      <w:tblGrid>
        <w:gridCol w:w="2600"/>
        <w:gridCol w:w="1600"/>
        <w:gridCol w:w="5205"/>
      </w:tblGrid>
      <w:tr w:rsidR="00AF7217" w14:paraId="68F36B92" w14:textId="77777777">
        <w:trPr>
          <w:tblHeader/>
          <w:jc w:val="center"/>
        </w:trPr>
        <w:tc>
          <w:tcPr>
            <w:tcW w:w="2600" w:type="dxa"/>
            <w:shd w:val="clear" w:color="auto" w:fill="D9E2F3"/>
          </w:tcPr>
          <w:p w14:paraId="2832A8DB" w14:textId="77777777" w:rsidR="00AF7217" w:rsidRDefault="00000000">
            <w:pPr>
              <w:keepNext/>
              <w:jc w:val="center"/>
            </w:pPr>
            <w:r>
              <w:rPr>
                <w:b/>
                <w:sz w:val="22"/>
              </w:rPr>
              <w:t>Điểm quyết định</w:t>
            </w:r>
          </w:p>
        </w:tc>
        <w:tc>
          <w:tcPr>
            <w:tcW w:w="1600" w:type="dxa"/>
            <w:shd w:val="clear" w:color="auto" w:fill="D9E2F3"/>
          </w:tcPr>
          <w:p w14:paraId="3A84999F" w14:textId="77777777" w:rsidR="00AF7217" w:rsidRDefault="00000000">
            <w:pPr>
              <w:keepNext/>
              <w:jc w:val="center"/>
            </w:pPr>
            <w:r>
              <w:rPr>
                <w:b/>
                <w:sz w:val="22"/>
              </w:rPr>
              <w:t>Nhánh</w:t>
            </w:r>
          </w:p>
        </w:tc>
        <w:tc>
          <w:tcPr>
            <w:tcW w:w="5205" w:type="dxa"/>
            <w:shd w:val="clear" w:color="auto" w:fill="D9E2F3"/>
          </w:tcPr>
          <w:p w14:paraId="0C064E38" w14:textId="77777777" w:rsidR="00AF7217" w:rsidRDefault="00000000">
            <w:pPr>
              <w:keepNext/>
              <w:jc w:val="center"/>
            </w:pPr>
            <w:r>
              <w:rPr>
                <w:b/>
                <w:sz w:val="22"/>
              </w:rPr>
              <w:t>Xử lý</w:t>
            </w:r>
          </w:p>
        </w:tc>
      </w:tr>
      <w:tr w:rsidR="00AF7217" w14:paraId="4CA73813" w14:textId="77777777">
        <w:trPr>
          <w:jc w:val="center"/>
        </w:trPr>
        <w:tc>
          <w:tcPr>
            <w:tcW w:w="2600" w:type="dxa"/>
          </w:tcPr>
          <w:p w14:paraId="5D72A6D7" w14:textId="77777777" w:rsidR="00AF7217" w:rsidRDefault="00000000">
            <w:r>
              <w:rPr>
                <w:sz w:val="22"/>
              </w:rPr>
              <w:t>Đạt yêu cầu thử việc?</w:t>
            </w:r>
          </w:p>
        </w:tc>
        <w:tc>
          <w:tcPr>
            <w:tcW w:w="1600" w:type="dxa"/>
          </w:tcPr>
          <w:p w14:paraId="1277680A" w14:textId="77777777" w:rsidR="00AF7217" w:rsidRDefault="00000000">
            <w:r>
              <w:rPr>
                <w:sz w:val="22"/>
              </w:rPr>
              <w:t>[không đạt]</w:t>
            </w:r>
          </w:p>
        </w:tc>
        <w:tc>
          <w:tcPr>
            <w:tcW w:w="5205" w:type="dxa"/>
          </w:tcPr>
          <w:p w14:paraId="09DF0A9F" w14:textId="77777777" w:rsidR="00AF7217" w:rsidRDefault="00000000">
            <w:r>
              <w:rPr>
                <w:sz w:val="22"/>
              </w:rPr>
              <w:t>NV nhân sự chấm dứt thử việc, nhân viên chuyển "Nghỉ việc" → kết thúc</w:t>
            </w:r>
          </w:p>
        </w:tc>
      </w:tr>
      <w:tr w:rsidR="00AF7217" w14:paraId="14EB1790" w14:textId="77777777">
        <w:trPr>
          <w:jc w:val="center"/>
        </w:trPr>
        <w:tc>
          <w:tcPr>
            <w:tcW w:w="2600" w:type="dxa"/>
          </w:tcPr>
          <w:p w14:paraId="461F013A" w14:textId="77777777" w:rsidR="00AF7217" w:rsidRDefault="00AF7217"/>
        </w:tc>
        <w:tc>
          <w:tcPr>
            <w:tcW w:w="1600" w:type="dxa"/>
          </w:tcPr>
          <w:p w14:paraId="2E7EDD1F" w14:textId="77777777" w:rsidR="00AF7217" w:rsidRDefault="00000000">
            <w:r>
              <w:rPr>
                <w:sz w:val="22"/>
              </w:rPr>
              <w:t>[đạt]</w:t>
            </w:r>
          </w:p>
        </w:tc>
        <w:tc>
          <w:tcPr>
            <w:tcW w:w="5205" w:type="dxa"/>
          </w:tcPr>
          <w:p w14:paraId="53F5B9F0" w14:textId="77777777" w:rsidR="00AF7217" w:rsidRDefault="00000000">
            <w:r>
              <w:rPr>
                <w:sz w:val="22"/>
              </w:rPr>
              <w:t>Chọn loại hợp đồng, soạn hợp đồng và quyết định lương</w:t>
            </w:r>
          </w:p>
        </w:tc>
      </w:tr>
      <w:tr w:rsidR="00AF7217" w14:paraId="3F05E7C2" w14:textId="77777777">
        <w:trPr>
          <w:jc w:val="center"/>
        </w:trPr>
        <w:tc>
          <w:tcPr>
            <w:tcW w:w="2600" w:type="dxa"/>
          </w:tcPr>
          <w:p w14:paraId="19F3ADF5" w14:textId="77777777" w:rsidR="00AF7217" w:rsidRDefault="00000000">
            <w:r>
              <w:rPr>
                <w:sz w:val="22"/>
              </w:rPr>
              <w:t>Có bổ nhiệm chức vụ?</w:t>
            </w:r>
          </w:p>
        </w:tc>
        <w:tc>
          <w:tcPr>
            <w:tcW w:w="1600" w:type="dxa"/>
          </w:tcPr>
          <w:p w14:paraId="34653DC9" w14:textId="77777777" w:rsidR="00AF7217" w:rsidRDefault="00000000">
            <w:r>
              <w:rPr>
                <w:sz w:val="22"/>
              </w:rPr>
              <w:t>[có]</w:t>
            </w:r>
          </w:p>
        </w:tc>
        <w:tc>
          <w:tcPr>
            <w:tcW w:w="5205" w:type="dxa"/>
          </w:tcPr>
          <w:p w14:paraId="2B002130" w14:textId="77777777" w:rsidR="00AF7217" w:rsidRDefault="00000000">
            <w:r>
              <w:rPr>
                <w:sz w:val="22"/>
              </w:rPr>
              <w:t>Soạn quyết định chức vụ và phụ cấp chức vụ</w:t>
            </w:r>
          </w:p>
        </w:tc>
      </w:tr>
      <w:tr w:rsidR="00AF7217" w14:paraId="19488385" w14:textId="77777777">
        <w:trPr>
          <w:jc w:val="center"/>
        </w:trPr>
        <w:tc>
          <w:tcPr>
            <w:tcW w:w="2600" w:type="dxa"/>
          </w:tcPr>
          <w:p w14:paraId="6098D597" w14:textId="77777777" w:rsidR="00AF7217" w:rsidRDefault="00AF7217"/>
        </w:tc>
        <w:tc>
          <w:tcPr>
            <w:tcW w:w="1600" w:type="dxa"/>
          </w:tcPr>
          <w:p w14:paraId="6246F312" w14:textId="77777777" w:rsidR="00AF7217" w:rsidRDefault="00000000">
            <w:r>
              <w:rPr>
                <w:sz w:val="22"/>
              </w:rPr>
              <w:t>[không]</w:t>
            </w:r>
          </w:p>
        </w:tc>
        <w:tc>
          <w:tcPr>
            <w:tcW w:w="5205" w:type="dxa"/>
          </w:tcPr>
          <w:p w14:paraId="56E7E4FC" w14:textId="77777777" w:rsidR="00AF7217" w:rsidRDefault="00000000">
            <w:r>
              <w:rPr>
                <w:sz w:val="22"/>
              </w:rPr>
              <w:t>Chuyển thẳng tới giám đốc ký</w:t>
            </w:r>
          </w:p>
        </w:tc>
      </w:tr>
      <w:tr w:rsidR="00AF7217" w14:paraId="54034CF8" w14:textId="77777777">
        <w:trPr>
          <w:jc w:val="center"/>
        </w:trPr>
        <w:tc>
          <w:tcPr>
            <w:tcW w:w="2600" w:type="dxa"/>
          </w:tcPr>
          <w:p w14:paraId="0DEA5558" w14:textId="77777777" w:rsidR="00AF7217" w:rsidRDefault="00000000">
            <w:r>
              <w:rPr>
                <w:sz w:val="22"/>
              </w:rPr>
              <w:t>Hợp đồng dài hạn?</w:t>
            </w:r>
          </w:p>
        </w:tc>
        <w:tc>
          <w:tcPr>
            <w:tcW w:w="1600" w:type="dxa"/>
          </w:tcPr>
          <w:p w14:paraId="71D8C424" w14:textId="77777777" w:rsidR="00AF7217" w:rsidRDefault="00000000">
            <w:r>
              <w:rPr>
                <w:sz w:val="22"/>
              </w:rPr>
              <w:t>[có]</w:t>
            </w:r>
          </w:p>
        </w:tc>
        <w:tc>
          <w:tcPr>
            <w:tcW w:w="5205" w:type="dxa"/>
          </w:tcPr>
          <w:p w14:paraId="23E99B9B" w14:textId="77777777" w:rsidR="00AF7217" w:rsidRDefault="00000000">
            <w:r>
              <w:rPr>
                <w:sz w:val="22"/>
              </w:rPr>
              <w:t>Lập hồ sơ BHYT, BHXH rồi cập nhật nhân viên "Chính thức"</w:t>
            </w:r>
          </w:p>
        </w:tc>
      </w:tr>
      <w:tr w:rsidR="00AF7217" w14:paraId="71C38580" w14:textId="77777777">
        <w:trPr>
          <w:jc w:val="center"/>
        </w:trPr>
        <w:tc>
          <w:tcPr>
            <w:tcW w:w="2600" w:type="dxa"/>
          </w:tcPr>
          <w:p w14:paraId="1DACA0C2" w14:textId="77777777" w:rsidR="00AF7217" w:rsidRDefault="00AF7217"/>
        </w:tc>
        <w:tc>
          <w:tcPr>
            <w:tcW w:w="1600" w:type="dxa"/>
          </w:tcPr>
          <w:p w14:paraId="02A00414" w14:textId="77777777" w:rsidR="00AF7217" w:rsidRDefault="00000000">
            <w:r>
              <w:rPr>
                <w:sz w:val="22"/>
              </w:rPr>
              <w:t>[ngắn hạn]</w:t>
            </w:r>
          </w:p>
        </w:tc>
        <w:tc>
          <w:tcPr>
            <w:tcW w:w="5205" w:type="dxa"/>
          </w:tcPr>
          <w:p w14:paraId="4FC91F53" w14:textId="77777777" w:rsidR="00AF7217" w:rsidRDefault="00000000">
            <w:r>
              <w:rPr>
                <w:sz w:val="22"/>
              </w:rPr>
              <w:t>Cập nhật nhân viên "Chính thức"</w:t>
            </w:r>
          </w:p>
        </w:tc>
      </w:tr>
    </w:tbl>
    <w:p w14:paraId="74E561E1" w14:textId="77777777" w:rsidR="00AF7217" w:rsidRDefault="00AF7217"/>
    <w:p w14:paraId="1EE8E19D" w14:textId="77777777" w:rsidR="00AF7217" w:rsidRDefault="00000000">
      <w:pPr>
        <w:pStyle w:val="Heading2"/>
      </w:pPr>
      <w:r>
        <w:lastRenderedPageBreak/>
        <w:t>3.3. Thiết kế riêng từng chức năng</w:t>
      </w:r>
    </w:p>
    <w:tbl>
      <w:tblPr>
        <w:tblStyle w:val="TableGrid"/>
        <w:tblW w:w="0" w:type="auto"/>
        <w:jc w:val="center"/>
        <w:tblLook w:val="04A0" w:firstRow="1" w:lastRow="0" w:firstColumn="1" w:lastColumn="0" w:noHBand="0" w:noVBand="1"/>
      </w:tblPr>
      <w:tblGrid>
        <w:gridCol w:w="967"/>
        <w:gridCol w:w="2216"/>
        <w:gridCol w:w="4227"/>
        <w:gridCol w:w="2211"/>
      </w:tblGrid>
      <w:tr w:rsidR="00AF7217" w14:paraId="4B471DA0" w14:textId="77777777">
        <w:trPr>
          <w:tblHeader/>
          <w:jc w:val="center"/>
        </w:trPr>
        <w:tc>
          <w:tcPr>
            <w:tcW w:w="1700" w:type="dxa"/>
            <w:shd w:val="clear" w:color="auto" w:fill="D9E2F3"/>
          </w:tcPr>
          <w:p w14:paraId="6723F4A9" w14:textId="77777777" w:rsidR="00AF7217" w:rsidRDefault="00000000">
            <w:pPr>
              <w:keepNext/>
              <w:jc w:val="center"/>
            </w:pPr>
            <w:r>
              <w:rPr>
                <w:b/>
                <w:sz w:val="20"/>
              </w:rPr>
              <w:t>Chức năng</w:t>
            </w:r>
          </w:p>
        </w:tc>
        <w:tc>
          <w:tcPr>
            <w:tcW w:w="1900" w:type="dxa"/>
            <w:shd w:val="clear" w:color="auto" w:fill="D9E2F3"/>
          </w:tcPr>
          <w:p w14:paraId="696DF32D" w14:textId="77777777" w:rsidR="00AF7217" w:rsidRDefault="00000000">
            <w:pPr>
              <w:keepNext/>
              <w:jc w:val="center"/>
            </w:pPr>
            <w:r>
              <w:rPr>
                <w:b/>
                <w:sz w:val="20"/>
              </w:rPr>
              <w:t>Form</w:t>
            </w:r>
          </w:p>
        </w:tc>
        <w:tc>
          <w:tcPr>
            <w:tcW w:w="3600" w:type="dxa"/>
            <w:shd w:val="clear" w:color="auto" w:fill="D9E2F3"/>
          </w:tcPr>
          <w:p w14:paraId="3A16E1E3" w14:textId="77777777" w:rsidR="00AF7217" w:rsidRDefault="00000000">
            <w:pPr>
              <w:keepNext/>
              <w:jc w:val="center"/>
            </w:pPr>
            <w:r>
              <w:rPr>
                <w:b/>
                <w:sz w:val="20"/>
              </w:rPr>
              <w:t>Service / phương thức</w:t>
            </w:r>
          </w:p>
        </w:tc>
        <w:tc>
          <w:tcPr>
            <w:tcW w:w="2205" w:type="dxa"/>
            <w:shd w:val="clear" w:color="auto" w:fill="D9E2F3"/>
          </w:tcPr>
          <w:p w14:paraId="1AE48175" w14:textId="77777777" w:rsidR="00AF7217" w:rsidRDefault="00000000">
            <w:pPr>
              <w:keepNext/>
              <w:jc w:val="center"/>
            </w:pPr>
            <w:r>
              <w:rPr>
                <w:b/>
                <w:sz w:val="20"/>
              </w:rPr>
              <w:t>Bảng CSDL</w:t>
            </w:r>
          </w:p>
        </w:tc>
      </w:tr>
      <w:tr w:rsidR="00AF7217" w14:paraId="065715E1" w14:textId="77777777">
        <w:trPr>
          <w:jc w:val="center"/>
        </w:trPr>
        <w:tc>
          <w:tcPr>
            <w:tcW w:w="1700" w:type="dxa"/>
          </w:tcPr>
          <w:p w14:paraId="02485ED7" w14:textId="77777777" w:rsidR="00AF7217" w:rsidRDefault="00000000">
            <w:r>
              <w:rPr>
                <w:sz w:val="20"/>
              </w:rPr>
              <w:t>Danh mục</w:t>
            </w:r>
          </w:p>
        </w:tc>
        <w:tc>
          <w:tcPr>
            <w:tcW w:w="1900" w:type="dxa"/>
          </w:tcPr>
          <w:p w14:paraId="2D6B1E2C" w14:textId="77777777" w:rsidR="00AF7217" w:rsidRDefault="00000000">
            <w:r>
              <w:rPr>
                <w:sz w:val="20"/>
              </w:rPr>
              <w:t>FrmDanhMuc</w:t>
            </w:r>
          </w:p>
        </w:tc>
        <w:tc>
          <w:tcPr>
            <w:tcW w:w="3600" w:type="dxa"/>
          </w:tcPr>
          <w:p w14:paraId="01713D15" w14:textId="77777777" w:rsidR="00AF7217" w:rsidRDefault="00000000">
            <w:r>
              <w:rPr>
                <w:sz w:val="20"/>
              </w:rPr>
              <w:t>DanhMucService: DsPhongBan, ThemPhongBan, DsChucVu, ThemChucVu, DsCaLamViec, ThemCaLamViec, DsNhanVien</w:t>
            </w:r>
          </w:p>
        </w:tc>
        <w:tc>
          <w:tcPr>
            <w:tcW w:w="2205" w:type="dxa"/>
          </w:tcPr>
          <w:p w14:paraId="7040F07E" w14:textId="77777777" w:rsidR="00AF7217" w:rsidRDefault="00000000">
            <w:r>
              <w:rPr>
                <w:sz w:val="20"/>
              </w:rPr>
              <w:t>PhongBan, ChucVu, CaLamViec, NhanVien</w:t>
            </w:r>
          </w:p>
        </w:tc>
      </w:tr>
      <w:tr w:rsidR="00AF7217" w14:paraId="173F2EEF" w14:textId="77777777">
        <w:trPr>
          <w:jc w:val="center"/>
        </w:trPr>
        <w:tc>
          <w:tcPr>
            <w:tcW w:w="1700" w:type="dxa"/>
          </w:tcPr>
          <w:p w14:paraId="55EEFA61" w14:textId="77777777" w:rsidR="00AF7217" w:rsidRDefault="00000000">
            <w:r>
              <w:rPr>
                <w:sz w:val="20"/>
              </w:rPr>
              <w:t>Tuyển dụng</w:t>
            </w:r>
          </w:p>
        </w:tc>
        <w:tc>
          <w:tcPr>
            <w:tcW w:w="1900" w:type="dxa"/>
          </w:tcPr>
          <w:p w14:paraId="4C084A6E" w14:textId="77777777" w:rsidR="00AF7217" w:rsidRDefault="00000000">
            <w:r>
              <w:rPr>
                <w:sz w:val="20"/>
              </w:rPr>
              <w:t>FrmTuyenDung</w:t>
            </w:r>
          </w:p>
        </w:tc>
        <w:tc>
          <w:tcPr>
            <w:tcW w:w="3600" w:type="dxa"/>
          </w:tcPr>
          <w:p w14:paraId="751C4D14" w14:textId="77777777" w:rsidR="00AF7217" w:rsidRDefault="00000000">
            <w:r>
              <w:rPr>
                <w:sz w:val="20"/>
              </w:rPr>
              <w:t>TuyenDungService.LapQuyetDinhTuyenDung (transaction), ChamDutThuViec, DsThuViec</w:t>
            </w:r>
          </w:p>
        </w:tc>
        <w:tc>
          <w:tcPr>
            <w:tcW w:w="2205" w:type="dxa"/>
          </w:tcPr>
          <w:p w14:paraId="59C5E06A" w14:textId="77777777" w:rsidR="00AF7217" w:rsidRDefault="00000000">
            <w:r>
              <w:rPr>
                <w:sz w:val="20"/>
              </w:rPr>
              <w:t>NhanVien, QuyetDinhTuyenDung, PhongBan</w:t>
            </w:r>
          </w:p>
        </w:tc>
      </w:tr>
      <w:tr w:rsidR="00AF7217" w14:paraId="2A6FCA17" w14:textId="77777777">
        <w:trPr>
          <w:jc w:val="center"/>
        </w:trPr>
        <w:tc>
          <w:tcPr>
            <w:tcW w:w="1700" w:type="dxa"/>
          </w:tcPr>
          <w:p w14:paraId="6DF833EE" w14:textId="77777777" w:rsidR="00AF7217" w:rsidRDefault="00000000">
            <w:r>
              <w:rPr>
                <w:sz w:val="20"/>
              </w:rPr>
              <w:t>Ký hợp đồng</w:t>
            </w:r>
          </w:p>
        </w:tc>
        <w:tc>
          <w:tcPr>
            <w:tcW w:w="1900" w:type="dxa"/>
          </w:tcPr>
          <w:p w14:paraId="65ED18A3" w14:textId="77777777" w:rsidR="00AF7217" w:rsidRDefault="00000000">
            <w:r>
              <w:rPr>
                <w:sz w:val="20"/>
              </w:rPr>
              <w:t>FrmKyHopDong</w:t>
            </w:r>
          </w:p>
        </w:tc>
        <w:tc>
          <w:tcPr>
            <w:tcW w:w="3600" w:type="dxa"/>
          </w:tcPr>
          <w:p w14:paraId="53D703B3" w14:textId="77777777" w:rsidR="00AF7217" w:rsidRDefault="00000000">
            <w:r>
              <w:rPr>
                <w:sz w:val="20"/>
              </w:rPr>
              <w:t>HopDongService.KyHopDong (transaction), DsHopDong</w:t>
            </w:r>
          </w:p>
        </w:tc>
        <w:tc>
          <w:tcPr>
            <w:tcW w:w="2205" w:type="dxa"/>
          </w:tcPr>
          <w:p w14:paraId="7AB5C5BC" w14:textId="77777777" w:rsidR="00AF7217" w:rsidRDefault="00000000">
            <w:r>
              <w:rPr>
                <w:sz w:val="20"/>
              </w:rPr>
              <w:t>HopDongLaoDong, QuyetDinhLuong, QuyetDinhChucVu, HoSoBaoHiem, NhanVien</w:t>
            </w:r>
          </w:p>
        </w:tc>
      </w:tr>
      <w:tr w:rsidR="00AF7217" w14:paraId="0CB52429" w14:textId="77777777">
        <w:trPr>
          <w:jc w:val="center"/>
        </w:trPr>
        <w:tc>
          <w:tcPr>
            <w:tcW w:w="1700" w:type="dxa"/>
          </w:tcPr>
          <w:p w14:paraId="1DA89386" w14:textId="77777777" w:rsidR="00AF7217" w:rsidRDefault="00000000">
            <w:r>
              <w:rPr>
                <w:sz w:val="20"/>
              </w:rPr>
              <w:t>QĐ lương / chức vụ</w:t>
            </w:r>
          </w:p>
        </w:tc>
        <w:tc>
          <w:tcPr>
            <w:tcW w:w="1900" w:type="dxa"/>
          </w:tcPr>
          <w:p w14:paraId="673033E0" w14:textId="77777777" w:rsidR="00AF7217" w:rsidRDefault="00000000">
            <w:r>
              <w:rPr>
                <w:sz w:val="20"/>
              </w:rPr>
              <w:t>FrmQuyetDinh</w:t>
            </w:r>
          </w:p>
        </w:tc>
        <w:tc>
          <w:tcPr>
            <w:tcW w:w="3600" w:type="dxa"/>
          </w:tcPr>
          <w:p w14:paraId="3F42FB0E" w14:textId="77777777" w:rsidR="00AF7217" w:rsidRDefault="00000000">
            <w:r>
              <w:rPr>
                <w:sz w:val="20"/>
              </w:rPr>
              <w:t>QuyetDinhService.LapQuyetDinhLuong, LapQuyetDinhChucVu, LichSuQuyetDinh</w:t>
            </w:r>
          </w:p>
        </w:tc>
        <w:tc>
          <w:tcPr>
            <w:tcW w:w="2205" w:type="dxa"/>
          </w:tcPr>
          <w:p w14:paraId="07A62A65" w14:textId="77777777" w:rsidR="00AF7217" w:rsidRDefault="00000000">
            <w:r>
              <w:rPr>
                <w:sz w:val="20"/>
              </w:rPr>
              <w:t>QuyetDinhLuong, QuyetDinhChucVu</w:t>
            </w:r>
          </w:p>
        </w:tc>
      </w:tr>
      <w:tr w:rsidR="00AF7217" w14:paraId="36E6B9D8" w14:textId="77777777">
        <w:trPr>
          <w:jc w:val="center"/>
        </w:trPr>
        <w:tc>
          <w:tcPr>
            <w:tcW w:w="1700" w:type="dxa"/>
          </w:tcPr>
          <w:p w14:paraId="1C38E69A" w14:textId="77777777" w:rsidR="00AF7217" w:rsidRDefault="00000000">
            <w:r>
              <w:rPr>
                <w:sz w:val="20"/>
              </w:rPr>
              <w:t>Phân công</w:t>
            </w:r>
          </w:p>
        </w:tc>
        <w:tc>
          <w:tcPr>
            <w:tcW w:w="1900" w:type="dxa"/>
          </w:tcPr>
          <w:p w14:paraId="4DF37424" w14:textId="77777777" w:rsidR="00AF7217" w:rsidRDefault="00000000">
            <w:r>
              <w:rPr>
                <w:sz w:val="20"/>
              </w:rPr>
              <w:t>FrmPhanCong</w:t>
            </w:r>
          </w:p>
        </w:tc>
        <w:tc>
          <w:tcPr>
            <w:tcW w:w="3600" w:type="dxa"/>
          </w:tcPr>
          <w:p w14:paraId="0FBB6CE3" w14:textId="77777777" w:rsidR="00AF7217" w:rsidRDefault="00000000">
            <w:r>
              <w:rPr>
                <w:sz w:val="20"/>
              </w:rPr>
              <w:t>ChamCongService.LapKeHoachPhanCong (transaction), DsPhanCong</w:t>
            </w:r>
          </w:p>
        </w:tc>
        <w:tc>
          <w:tcPr>
            <w:tcW w:w="2205" w:type="dxa"/>
          </w:tcPr>
          <w:p w14:paraId="244CF1D8" w14:textId="77777777" w:rsidR="00AF7217" w:rsidRDefault="00000000">
            <w:r>
              <w:rPr>
                <w:sz w:val="20"/>
              </w:rPr>
              <w:t>KeHoachPhanCong, ChiTietPhanCong</w:t>
            </w:r>
          </w:p>
        </w:tc>
      </w:tr>
      <w:tr w:rsidR="00AF7217" w14:paraId="0F7AA676" w14:textId="77777777">
        <w:trPr>
          <w:jc w:val="center"/>
        </w:trPr>
        <w:tc>
          <w:tcPr>
            <w:tcW w:w="1700" w:type="dxa"/>
          </w:tcPr>
          <w:p w14:paraId="4C746D28" w14:textId="77777777" w:rsidR="00AF7217" w:rsidRDefault="00000000">
            <w:r>
              <w:rPr>
                <w:sz w:val="20"/>
              </w:rPr>
              <w:t>Chấm công – phụ trội</w:t>
            </w:r>
          </w:p>
        </w:tc>
        <w:tc>
          <w:tcPr>
            <w:tcW w:w="1900" w:type="dxa"/>
          </w:tcPr>
          <w:p w14:paraId="298C81A2" w14:textId="77777777" w:rsidR="00AF7217" w:rsidRDefault="00000000">
            <w:r>
              <w:rPr>
                <w:sz w:val="20"/>
              </w:rPr>
              <w:t>FrmChamCong</w:t>
            </w:r>
          </w:p>
        </w:tc>
        <w:tc>
          <w:tcPr>
            <w:tcW w:w="3600" w:type="dxa"/>
          </w:tcPr>
          <w:p w14:paraId="0E55DF20" w14:textId="77777777" w:rsidR="00AF7217" w:rsidRPr="00722227" w:rsidRDefault="00000000">
            <w:pPr>
              <w:rPr>
                <w:lang w:val="fr-FR"/>
              </w:rPr>
            </w:pPr>
            <w:r w:rsidRPr="00722227">
              <w:rPr>
                <w:sz w:val="20"/>
                <w:lang w:val="fr-FR"/>
              </w:rPr>
              <w:t>ChamCongService.LuuChamCong, DsChamCong, LapPhieuPhuTroi (transaction), DsPhuTroi</w:t>
            </w:r>
          </w:p>
        </w:tc>
        <w:tc>
          <w:tcPr>
            <w:tcW w:w="2205" w:type="dxa"/>
          </w:tcPr>
          <w:p w14:paraId="0F5D75BE" w14:textId="77777777" w:rsidR="00AF7217" w:rsidRDefault="00000000">
            <w:r>
              <w:rPr>
                <w:sz w:val="20"/>
              </w:rPr>
              <w:t>BangChamCong, PhieuPhuTroi, ChiTietPhuTroi</w:t>
            </w:r>
          </w:p>
        </w:tc>
      </w:tr>
      <w:tr w:rsidR="00AF7217" w14:paraId="0F126D31" w14:textId="77777777">
        <w:trPr>
          <w:jc w:val="center"/>
        </w:trPr>
        <w:tc>
          <w:tcPr>
            <w:tcW w:w="1700" w:type="dxa"/>
          </w:tcPr>
          <w:p w14:paraId="6F50A553" w14:textId="77777777" w:rsidR="00AF7217" w:rsidRDefault="00000000">
            <w:r>
              <w:rPr>
                <w:sz w:val="20"/>
              </w:rPr>
              <w:t>Khen thưởng – kỷ luật</w:t>
            </w:r>
          </w:p>
        </w:tc>
        <w:tc>
          <w:tcPr>
            <w:tcW w:w="1900" w:type="dxa"/>
          </w:tcPr>
          <w:p w14:paraId="03E364A8" w14:textId="77777777" w:rsidR="00AF7217" w:rsidRDefault="00000000">
            <w:r>
              <w:rPr>
                <w:sz w:val="20"/>
              </w:rPr>
              <w:t>FrmKhenThuongKyLuat</w:t>
            </w:r>
          </w:p>
        </w:tc>
        <w:tc>
          <w:tcPr>
            <w:tcW w:w="3600" w:type="dxa"/>
          </w:tcPr>
          <w:p w14:paraId="45992C1D" w14:textId="77777777" w:rsidR="00AF7217" w:rsidRDefault="00000000">
            <w:r>
              <w:rPr>
                <w:sz w:val="20"/>
              </w:rPr>
              <w:t>KhenThuongService.LapQuyetDinhKhenThuong, LapQuyetDinhKyLuat (transaction), DsKhenThuong, DsKyLuat</w:t>
            </w:r>
          </w:p>
        </w:tc>
        <w:tc>
          <w:tcPr>
            <w:tcW w:w="2205" w:type="dxa"/>
          </w:tcPr>
          <w:p w14:paraId="203E3F63" w14:textId="77777777" w:rsidR="00AF7217" w:rsidRDefault="00000000">
            <w:r>
              <w:rPr>
                <w:sz w:val="20"/>
              </w:rPr>
              <w:t>QuyetDinhKhenThuong, PhieuChiKhenThuong, QuyetDinhKyLuat, PhieuThuNopPhat</w:t>
            </w:r>
          </w:p>
        </w:tc>
      </w:tr>
      <w:tr w:rsidR="00AF7217" w14:paraId="12D9F2AF" w14:textId="77777777">
        <w:trPr>
          <w:jc w:val="center"/>
        </w:trPr>
        <w:tc>
          <w:tcPr>
            <w:tcW w:w="1700" w:type="dxa"/>
          </w:tcPr>
          <w:p w14:paraId="50F3BB6E" w14:textId="77777777" w:rsidR="00AF7217" w:rsidRDefault="00000000">
            <w:r>
              <w:rPr>
                <w:sz w:val="20"/>
              </w:rPr>
              <w:t>Tính lương</w:t>
            </w:r>
          </w:p>
        </w:tc>
        <w:tc>
          <w:tcPr>
            <w:tcW w:w="1900" w:type="dxa"/>
          </w:tcPr>
          <w:p w14:paraId="316A4181" w14:textId="77777777" w:rsidR="00AF7217" w:rsidRDefault="00000000">
            <w:r>
              <w:rPr>
                <w:sz w:val="20"/>
              </w:rPr>
              <w:t>FrmBangLuong</w:t>
            </w:r>
          </w:p>
        </w:tc>
        <w:tc>
          <w:tcPr>
            <w:tcW w:w="3600" w:type="dxa"/>
          </w:tcPr>
          <w:p w14:paraId="545FC3D5" w14:textId="77777777" w:rsidR="00AF7217" w:rsidRDefault="00000000">
            <w:r>
              <w:rPr>
                <w:sz w:val="20"/>
              </w:rPr>
              <w:t>LuongService.TinhLuongThang (transaction), DsBangLuong</w:t>
            </w:r>
          </w:p>
        </w:tc>
        <w:tc>
          <w:tcPr>
            <w:tcW w:w="2205" w:type="dxa"/>
          </w:tcPr>
          <w:p w14:paraId="78E8B7A3" w14:textId="77777777" w:rsidR="00AF7217" w:rsidRDefault="00000000">
            <w:r>
              <w:rPr>
                <w:sz w:val="20"/>
              </w:rPr>
              <w:t>BangLuong (đọc các bảng liên quan)</w:t>
            </w:r>
          </w:p>
        </w:tc>
      </w:tr>
    </w:tbl>
    <w:p w14:paraId="4E3FF0D3" w14:textId="77777777" w:rsidR="00AF7217" w:rsidRDefault="00AF7217"/>
    <w:p w14:paraId="0606B2E9" w14:textId="77777777" w:rsidR="00AF7217" w:rsidRDefault="00000000">
      <w:pPr>
        <w:pStyle w:val="Heading1"/>
      </w:pPr>
      <w:r>
        <w:t>4. THIẾT KẾ CƠ SỞ DỮ LIỆU</w:t>
      </w:r>
    </w:p>
    <w:p w14:paraId="4A0A4978" w14:textId="77777777" w:rsidR="00AF7217" w:rsidRDefault="00000000">
      <w:pPr>
        <w:pStyle w:val="Heading2"/>
      </w:pPr>
      <w:r>
        <w:t>4.1. ERD</w:t>
      </w:r>
    </w:p>
    <w:p w14:paraId="07B15C9C" w14:textId="77777777" w:rsidR="00AF7217" w:rsidRDefault="00000000">
      <w:pPr>
        <w:jc w:val="both"/>
      </w:pPr>
      <w:r>
        <w:t>Mô hình quan hệ được ánh xạ từ biểu đồ lớp: mỗi lớp cụ thể thành một bảng (lớp trừu tượng QuyetDinh ánh xạ theo kiểu mỗi lớp con một bảng), ID thành khóa chính, quan hệ 1 – N thành khóa ngoại ở phía N, quan hệ 1 – 0..1 dùng khóa ngoại UNIQUE; CSDL gồm 19 bảng và 24 khóa ngoại.</w:t>
      </w:r>
    </w:p>
    <w:tbl>
      <w:tblPr>
        <w:tblW w:w="0" w:type="auto"/>
        <w:jc w:val="center"/>
        <w:tblLook w:val="04A0" w:firstRow="1" w:lastRow="0" w:firstColumn="1" w:lastColumn="0" w:noHBand="0" w:noVBand="1"/>
      </w:tblPr>
      <w:tblGrid>
        <w:gridCol w:w="9621"/>
      </w:tblGrid>
      <w:tr w:rsidR="00AF7217" w14:paraId="286CCDA6" w14:textId="77777777">
        <w:trPr>
          <w:trHeight w:val="6804"/>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48E2C22D" w14:textId="40FDB0DD" w:rsidR="00722227" w:rsidRPr="00722227" w:rsidRDefault="00722227" w:rsidP="00722227">
            <w:pPr>
              <w:keepNext/>
              <w:jc w:val="center"/>
              <w:rPr>
                <w:b/>
                <w:color w:val="808080"/>
                <w:sz w:val="24"/>
                <w:lang w:val="vi-VN"/>
              </w:rPr>
            </w:pPr>
            <w:r w:rsidRPr="00722227">
              <w:rPr>
                <w:b/>
                <w:color w:val="808080"/>
                <w:sz w:val="24"/>
                <w:lang w:val="vi-VN"/>
              </w:rPr>
              <w:lastRenderedPageBreak/>
              <w:drawing>
                <wp:inline distT="0" distB="0" distL="0" distR="0" wp14:anchorId="6FAC87CD" wp14:editId="21E09D42">
                  <wp:extent cx="5972175" cy="3821430"/>
                  <wp:effectExtent l="0" t="0" r="9525" b="7620"/>
                  <wp:docPr id="8554609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3821430"/>
                          </a:xfrm>
                          <a:prstGeom prst="rect">
                            <a:avLst/>
                          </a:prstGeom>
                          <a:noFill/>
                          <a:ln>
                            <a:noFill/>
                          </a:ln>
                        </pic:spPr>
                      </pic:pic>
                    </a:graphicData>
                  </a:graphic>
                </wp:inline>
              </w:drawing>
            </w:r>
          </w:p>
          <w:p w14:paraId="71A37FDA" w14:textId="0AAB7B79" w:rsidR="00AF7217" w:rsidRDefault="00AF7217">
            <w:pPr>
              <w:keepNext/>
              <w:jc w:val="center"/>
            </w:pPr>
          </w:p>
        </w:tc>
      </w:tr>
    </w:tbl>
    <w:p w14:paraId="711A3218" w14:textId="77777777" w:rsidR="00AF7217" w:rsidRDefault="00000000">
      <w:pPr>
        <w:spacing w:before="80"/>
        <w:jc w:val="center"/>
      </w:pPr>
      <w:r>
        <w:rPr>
          <w:b/>
          <w:sz w:val="24"/>
        </w:rPr>
        <w:t xml:space="preserve">Hình P.8: </w:t>
      </w:r>
      <w:r>
        <w:rPr>
          <w:i/>
          <w:sz w:val="24"/>
        </w:rPr>
        <w:t>Lược đồ quan hệ CSDL QuanLyNhanSu</w:t>
      </w:r>
    </w:p>
    <w:p w14:paraId="1500A5ED" w14:textId="77777777" w:rsidR="00AF7217" w:rsidRDefault="00000000">
      <w:pPr>
        <w:pStyle w:val="Heading2"/>
      </w:pPr>
      <w:r>
        <w:t>4.2. Danh sách bảng</w:t>
      </w:r>
    </w:p>
    <w:tbl>
      <w:tblPr>
        <w:tblStyle w:val="TableGrid"/>
        <w:tblW w:w="0" w:type="auto"/>
        <w:jc w:val="center"/>
        <w:tblLook w:val="04A0" w:firstRow="1" w:lastRow="0" w:firstColumn="1" w:lastColumn="0" w:noHBand="0" w:noVBand="1"/>
      </w:tblPr>
      <w:tblGrid>
        <w:gridCol w:w="2500"/>
        <w:gridCol w:w="1900"/>
        <w:gridCol w:w="2400"/>
        <w:gridCol w:w="2605"/>
      </w:tblGrid>
      <w:tr w:rsidR="00AF7217" w14:paraId="540694B2" w14:textId="77777777">
        <w:trPr>
          <w:tblHeader/>
          <w:jc w:val="center"/>
        </w:trPr>
        <w:tc>
          <w:tcPr>
            <w:tcW w:w="2500" w:type="dxa"/>
            <w:shd w:val="clear" w:color="auto" w:fill="D9E2F3"/>
          </w:tcPr>
          <w:p w14:paraId="54EA3B74" w14:textId="77777777" w:rsidR="00AF7217" w:rsidRDefault="00000000">
            <w:pPr>
              <w:keepNext/>
              <w:jc w:val="center"/>
            </w:pPr>
            <w:r>
              <w:rPr>
                <w:b/>
                <w:sz w:val="20"/>
              </w:rPr>
              <w:t>Bảng</w:t>
            </w:r>
          </w:p>
        </w:tc>
        <w:tc>
          <w:tcPr>
            <w:tcW w:w="1900" w:type="dxa"/>
            <w:shd w:val="clear" w:color="auto" w:fill="D9E2F3"/>
          </w:tcPr>
          <w:p w14:paraId="38F7C07C" w14:textId="77777777" w:rsidR="00AF7217" w:rsidRDefault="00000000">
            <w:pPr>
              <w:keepNext/>
              <w:jc w:val="center"/>
            </w:pPr>
            <w:r>
              <w:rPr>
                <w:b/>
                <w:sz w:val="20"/>
              </w:rPr>
              <w:t>Khóa chính</w:t>
            </w:r>
          </w:p>
        </w:tc>
        <w:tc>
          <w:tcPr>
            <w:tcW w:w="2400" w:type="dxa"/>
            <w:shd w:val="clear" w:color="auto" w:fill="D9E2F3"/>
          </w:tcPr>
          <w:p w14:paraId="13A02BBE" w14:textId="77777777" w:rsidR="00AF7217" w:rsidRDefault="00000000">
            <w:pPr>
              <w:keepNext/>
              <w:jc w:val="center"/>
            </w:pPr>
            <w:r>
              <w:rPr>
                <w:b/>
                <w:sz w:val="20"/>
              </w:rPr>
              <w:t>Khóa ngoại</w:t>
            </w:r>
          </w:p>
        </w:tc>
        <w:tc>
          <w:tcPr>
            <w:tcW w:w="2605" w:type="dxa"/>
            <w:shd w:val="clear" w:color="auto" w:fill="D9E2F3"/>
          </w:tcPr>
          <w:p w14:paraId="02BAD193" w14:textId="77777777" w:rsidR="00AF7217" w:rsidRDefault="00000000">
            <w:pPr>
              <w:keepNext/>
              <w:jc w:val="center"/>
            </w:pPr>
            <w:r>
              <w:rPr>
                <w:b/>
                <w:sz w:val="20"/>
              </w:rPr>
              <w:t>Mô tả</w:t>
            </w:r>
          </w:p>
        </w:tc>
      </w:tr>
      <w:tr w:rsidR="00AF7217" w14:paraId="54FDE281" w14:textId="77777777">
        <w:trPr>
          <w:jc w:val="center"/>
        </w:trPr>
        <w:tc>
          <w:tcPr>
            <w:tcW w:w="2500" w:type="dxa"/>
          </w:tcPr>
          <w:p w14:paraId="1B835586" w14:textId="77777777" w:rsidR="00AF7217" w:rsidRDefault="00000000">
            <w:r>
              <w:rPr>
                <w:sz w:val="20"/>
              </w:rPr>
              <w:t>PhongBan</w:t>
            </w:r>
          </w:p>
        </w:tc>
        <w:tc>
          <w:tcPr>
            <w:tcW w:w="1900" w:type="dxa"/>
          </w:tcPr>
          <w:p w14:paraId="1874AC88" w14:textId="77777777" w:rsidR="00AF7217" w:rsidRDefault="00000000">
            <w:r>
              <w:rPr>
                <w:sz w:val="20"/>
              </w:rPr>
              <w:t>MaPB</w:t>
            </w:r>
          </w:p>
        </w:tc>
        <w:tc>
          <w:tcPr>
            <w:tcW w:w="2400" w:type="dxa"/>
          </w:tcPr>
          <w:p w14:paraId="4F0B8F62" w14:textId="77777777" w:rsidR="00AF7217" w:rsidRDefault="00000000">
            <w:r>
              <w:rPr>
                <w:sz w:val="20"/>
              </w:rPr>
              <w:t>–</w:t>
            </w:r>
          </w:p>
        </w:tc>
        <w:tc>
          <w:tcPr>
            <w:tcW w:w="2605" w:type="dxa"/>
          </w:tcPr>
          <w:p w14:paraId="0988825D" w14:textId="77777777" w:rsidR="00AF7217" w:rsidRDefault="00000000">
            <w:r>
              <w:rPr>
                <w:sz w:val="20"/>
              </w:rPr>
              <w:t>Phòng ban, nhu cầu tuyển dụng</w:t>
            </w:r>
          </w:p>
        </w:tc>
      </w:tr>
      <w:tr w:rsidR="00AF7217" w14:paraId="2D5F4B7C" w14:textId="77777777">
        <w:trPr>
          <w:jc w:val="center"/>
        </w:trPr>
        <w:tc>
          <w:tcPr>
            <w:tcW w:w="2500" w:type="dxa"/>
          </w:tcPr>
          <w:p w14:paraId="2AE75BF6" w14:textId="77777777" w:rsidR="00AF7217" w:rsidRDefault="00000000">
            <w:r>
              <w:rPr>
                <w:sz w:val="20"/>
              </w:rPr>
              <w:t>ChucVu</w:t>
            </w:r>
          </w:p>
        </w:tc>
        <w:tc>
          <w:tcPr>
            <w:tcW w:w="1900" w:type="dxa"/>
          </w:tcPr>
          <w:p w14:paraId="08BFB1D4" w14:textId="77777777" w:rsidR="00AF7217" w:rsidRDefault="00000000">
            <w:r>
              <w:rPr>
                <w:sz w:val="20"/>
              </w:rPr>
              <w:t>MaCV</w:t>
            </w:r>
          </w:p>
        </w:tc>
        <w:tc>
          <w:tcPr>
            <w:tcW w:w="2400" w:type="dxa"/>
          </w:tcPr>
          <w:p w14:paraId="3D15D41A" w14:textId="77777777" w:rsidR="00AF7217" w:rsidRDefault="00000000">
            <w:r>
              <w:rPr>
                <w:sz w:val="20"/>
              </w:rPr>
              <w:t>–</w:t>
            </w:r>
          </w:p>
        </w:tc>
        <w:tc>
          <w:tcPr>
            <w:tcW w:w="2605" w:type="dxa"/>
          </w:tcPr>
          <w:p w14:paraId="0976CB3B" w14:textId="77777777" w:rsidR="00AF7217" w:rsidRDefault="00000000">
            <w:r>
              <w:rPr>
                <w:sz w:val="20"/>
              </w:rPr>
              <w:t>Chức vụ, phụ cấp mặc định</w:t>
            </w:r>
          </w:p>
        </w:tc>
      </w:tr>
      <w:tr w:rsidR="00AF7217" w14:paraId="2E9BFAC0" w14:textId="77777777">
        <w:trPr>
          <w:jc w:val="center"/>
        </w:trPr>
        <w:tc>
          <w:tcPr>
            <w:tcW w:w="2500" w:type="dxa"/>
          </w:tcPr>
          <w:p w14:paraId="3BDF9E9A" w14:textId="77777777" w:rsidR="00AF7217" w:rsidRDefault="00000000">
            <w:r>
              <w:rPr>
                <w:sz w:val="20"/>
              </w:rPr>
              <w:t>CaLamViec</w:t>
            </w:r>
          </w:p>
        </w:tc>
        <w:tc>
          <w:tcPr>
            <w:tcW w:w="1900" w:type="dxa"/>
          </w:tcPr>
          <w:p w14:paraId="0CD44986" w14:textId="77777777" w:rsidR="00AF7217" w:rsidRDefault="00000000">
            <w:r>
              <w:rPr>
                <w:sz w:val="20"/>
              </w:rPr>
              <w:t>MaCa</w:t>
            </w:r>
          </w:p>
        </w:tc>
        <w:tc>
          <w:tcPr>
            <w:tcW w:w="2400" w:type="dxa"/>
          </w:tcPr>
          <w:p w14:paraId="47154969" w14:textId="77777777" w:rsidR="00AF7217" w:rsidRDefault="00000000">
            <w:r>
              <w:rPr>
                <w:sz w:val="20"/>
              </w:rPr>
              <w:t>–</w:t>
            </w:r>
          </w:p>
        </w:tc>
        <w:tc>
          <w:tcPr>
            <w:tcW w:w="2605" w:type="dxa"/>
          </w:tcPr>
          <w:p w14:paraId="16AE0FAC" w14:textId="77777777" w:rsidR="00AF7217" w:rsidRDefault="00000000">
            <w:r>
              <w:rPr>
                <w:sz w:val="20"/>
              </w:rPr>
              <w:t>Ca làm việc</w:t>
            </w:r>
          </w:p>
        </w:tc>
      </w:tr>
      <w:tr w:rsidR="00AF7217" w14:paraId="146F1389" w14:textId="77777777">
        <w:trPr>
          <w:jc w:val="center"/>
        </w:trPr>
        <w:tc>
          <w:tcPr>
            <w:tcW w:w="2500" w:type="dxa"/>
          </w:tcPr>
          <w:p w14:paraId="30EF533F" w14:textId="77777777" w:rsidR="00AF7217" w:rsidRDefault="00000000">
            <w:r>
              <w:rPr>
                <w:sz w:val="20"/>
              </w:rPr>
              <w:t>NhanVien</w:t>
            </w:r>
          </w:p>
        </w:tc>
        <w:tc>
          <w:tcPr>
            <w:tcW w:w="1900" w:type="dxa"/>
          </w:tcPr>
          <w:p w14:paraId="685953E7" w14:textId="77777777" w:rsidR="00AF7217" w:rsidRDefault="00000000">
            <w:r>
              <w:rPr>
                <w:sz w:val="20"/>
              </w:rPr>
              <w:t>MaNV</w:t>
            </w:r>
          </w:p>
        </w:tc>
        <w:tc>
          <w:tcPr>
            <w:tcW w:w="2400" w:type="dxa"/>
          </w:tcPr>
          <w:p w14:paraId="45F4B1B7" w14:textId="77777777" w:rsidR="00AF7217" w:rsidRDefault="00000000">
            <w:r>
              <w:rPr>
                <w:sz w:val="20"/>
              </w:rPr>
              <w:t>MaPB → PhongBan</w:t>
            </w:r>
          </w:p>
        </w:tc>
        <w:tc>
          <w:tcPr>
            <w:tcW w:w="2605" w:type="dxa"/>
          </w:tcPr>
          <w:p w14:paraId="5752896E" w14:textId="77777777" w:rsidR="00AF7217" w:rsidRDefault="00000000">
            <w:r>
              <w:rPr>
                <w:sz w:val="20"/>
              </w:rPr>
              <w:t>Hồ sơ nhân viên, trạng thái</w:t>
            </w:r>
          </w:p>
        </w:tc>
      </w:tr>
      <w:tr w:rsidR="00AF7217" w14:paraId="357CF704" w14:textId="77777777">
        <w:trPr>
          <w:jc w:val="center"/>
        </w:trPr>
        <w:tc>
          <w:tcPr>
            <w:tcW w:w="2500" w:type="dxa"/>
          </w:tcPr>
          <w:p w14:paraId="044D28B1" w14:textId="77777777" w:rsidR="00AF7217" w:rsidRDefault="00000000">
            <w:r>
              <w:rPr>
                <w:sz w:val="20"/>
              </w:rPr>
              <w:t>QuyetDinhTuyenDung</w:t>
            </w:r>
          </w:p>
        </w:tc>
        <w:tc>
          <w:tcPr>
            <w:tcW w:w="1900" w:type="dxa"/>
          </w:tcPr>
          <w:p w14:paraId="1F1ED170" w14:textId="77777777" w:rsidR="00AF7217" w:rsidRDefault="00000000">
            <w:r>
              <w:rPr>
                <w:sz w:val="20"/>
              </w:rPr>
              <w:t>SoQD</w:t>
            </w:r>
          </w:p>
        </w:tc>
        <w:tc>
          <w:tcPr>
            <w:tcW w:w="2400" w:type="dxa"/>
          </w:tcPr>
          <w:p w14:paraId="7C5585EF" w14:textId="77777777" w:rsidR="00AF7217" w:rsidRDefault="00000000">
            <w:r>
              <w:rPr>
                <w:sz w:val="20"/>
              </w:rPr>
              <w:t>MaNV (UNIQUE), MaPB</w:t>
            </w:r>
          </w:p>
        </w:tc>
        <w:tc>
          <w:tcPr>
            <w:tcW w:w="2605" w:type="dxa"/>
          </w:tcPr>
          <w:p w14:paraId="78001044" w14:textId="77777777" w:rsidR="00AF7217" w:rsidRDefault="00000000">
            <w:r>
              <w:rPr>
                <w:sz w:val="20"/>
              </w:rPr>
              <w:t>Thời gian, lương thử việc, điều khoản</w:t>
            </w:r>
          </w:p>
        </w:tc>
      </w:tr>
      <w:tr w:rsidR="00AF7217" w14:paraId="66596360" w14:textId="77777777">
        <w:trPr>
          <w:jc w:val="center"/>
        </w:trPr>
        <w:tc>
          <w:tcPr>
            <w:tcW w:w="2500" w:type="dxa"/>
          </w:tcPr>
          <w:p w14:paraId="161D271A" w14:textId="77777777" w:rsidR="00AF7217" w:rsidRDefault="00000000">
            <w:r>
              <w:rPr>
                <w:sz w:val="20"/>
              </w:rPr>
              <w:t>HopDongLaoDong</w:t>
            </w:r>
          </w:p>
        </w:tc>
        <w:tc>
          <w:tcPr>
            <w:tcW w:w="1900" w:type="dxa"/>
          </w:tcPr>
          <w:p w14:paraId="7771D155" w14:textId="77777777" w:rsidR="00AF7217" w:rsidRDefault="00000000">
            <w:r>
              <w:rPr>
                <w:sz w:val="20"/>
              </w:rPr>
              <w:t>SoHD</w:t>
            </w:r>
          </w:p>
        </w:tc>
        <w:tc>
          <w:tcPr>
            <w:tcW w:w="2400" w:type="dxa"/>
          </w:tcPr>
          <w:p w14:paraId="64788F41" w14:textId="77777777" w:rsidR="00AF7217" w:rsidRDefault="00000000">
            <w:r>
              <w:rPr>
                <w:sz w:val="20"/>
              </w:rPr>
              <w:t>MaNV</w:t>
            </w:r>
          </w:p>
        </w:tc>
        <w:tc>
          <w:tcPr>
            <w:tcW w:w="2605" w:type="dxa"/>
          </w:tcPr>
          <w:p w14:paraId="001CA7AE" w14:textId="77777777" w:rsidR="00AF7217" w:rsidRDefault="00000000">
            <w:r>
              <w:rPr>
                <w:sz w:val="20"/>
              </w:rPr>
              <w:t>Hợp đồng dài hạn / ngắn hạn</w:t>
            </w:r>
          </w:p>
        </w:tc>
      </w:tr>
      <w:tr w:rsidR="00AF7217" w14:paraId="3837B0BE" w14:textId="77777777">
        <w:trPr>
          <w:jc w:val="center"/>
        </w:trPr>
        <w:tc>
          <w:tcPr>
            <w:tcW w:w="2500" w:type="dxa"/>
          </w:tcPr>
          <w:p w14:paraId="0E463751" w14:textId="77777777" w:rsidR="00AF7217" w:rsidRDefault="00000000">
            <w:r>
              <w:rPr>
                <w:sz w:val="20"/>
              </w:rPr>
              <w:t>HoSoBaoHiem</w:t>
            </w:r>
          </w:p>
        </w:tc>
        <w:tc>
          <w:tcPr>
            <w:tcW w:w="1900" w:type="dxa"/>
          </w:tcPr>
          <w:p w14:paraId="36C4CD55" w14:textId="77777777" w:rsidR="00AF7217" w:rsidRDefault="00000000">
            <w:r>
              <w:rPr>
                <w:sz w:val="20"/>
              </w:rPr>
              <w:t>MaHSBH</w:t>
            </w:r>
          </w:p>
        </w:tc>
        <w:tc>
          <w:tcPr>
            <w:tcW w:w="2400" w:type="dxa"/>
          </w:tcPr>
          <w:p w14:paraId="3706047B" w14:textId="77777777" w:rsidR="00AF7217" w:rsidRDefault="00000000">
            <w:r>
              <w:rPr>
                <w:sz w:val="20"/>
              </w:rPr>
              <w:t>MaNV (UNIQUE), SoHD</w:t>
            </w:r>
          </w:p>
        </w:tc>
        <w:tc>
          <w:tcPr>
            <w:tcW w:w="2605" w:type="dxa"/>
          </w:tcPr>
          <w:p w14:paraId="7CE6AAE9" w14:textId="77777777" w:rsidR="00AF7217" w:rsidRDefault="00000000">
            <w:r>
              <w:rPr>
                <w:sz w:val="20"/>
              </w:rPr>
              <w:t>Số BHXH, BHYT, tỷ lệ đóng</w:t>
            </w:r>
          </w:p>
        </w:tc>
      </w:tr>
      <w:tr w:rsidR="00AF7217" w14:paraId="1BBAC468" w14:textId="77777777">
        <w:trPr>
          <w:jc w:val="center"/>
        </w:trPr>
        <w:tc>
          <w:tcPr>
            <w:tcW w:w="2500" w:type="dxa"/>
          </w:tcPr>
          <w:p w14:paraId="4B844BDA" w14:textId="77777777" w:rsidR="00AF7217" w:rsidRDefault="00000000">
            <w:r>
              <w:rPr>
                <w:sz w:val="20"/>
              </w:rPr>
              <w:t>QuyetDinhLuong</w:t>
            </w:r>
          </w:p>
        </w:tc>
        <w:tc>
          <w:tcPr>
            <w:tcW w:w="1900" w:type="dxa"/>
          </w:tcPr>
          <w:p w14:paraId="2D5EDA70" w14:textId="77777777" w:rsidR="00AF7217" w:rsidRDefault="00000000">
            <w:r>
              <w:rPr>
                <w:sz w:val="20"/>
              </w:rPr>
              <w:t>SoQD</w:t>
            </w:r>
          </w:p>
        </w:tc>
        <w:tc>
          <w:tcPr>
            <w:tcW w:w="2400" w:type="dxa"/>
          </w:tcPr>
          <w:p w14:paraId="2AEED846" w14:textId="77777777" w:rsidR="00AF7217" w:rsidRDefault="00000000">
            <w:r>
              <w:rPr>
                <w:sz w:val="20"/>
              </w:rPr>
              <w:t>MaNV</w:t>
            </w:r>
          </w:p>
        </w:tc>
        <w:tc>
          <w:tcPr>
            <w:tcW w:w="2605" w:type="dxa"/>
          </w:tcPr>
          <w:p w14:paraId="27EBCA40" w14:textId="77777777" w:rsidR="00AF7217" w:rsidRDefault="00000000">
            <w:r>
              <w:rPr>
                <w:sz w:val="20"/>
              </w:rPr>
              <w:t>Lương cơ bản, phụ cấp lương, độc hại</w:t>
            </w:r>
          </w:p>
        </w:tc>
      </w:tr>
      <w:tr w:rsidR="00AF7217" w14:paraId="1EAD0BA3" w14:textId="77777777">
        <w:trPr>
          <w:jc w:val="center"/>
        </w:trPr>
        <w:tc>
          <w:tcPr>
            <w:tcW w:w="2500" w:type="dxa"/>
          </w:tcPr>
          <w:p w14:paraId="670D8460" w14:textId="77777777" w:rsidR="00AF7217" w:rsidRDefault="00000000">
            <w:r>
              <w:rPr>
                <w:sz w:val="20"/>
              </w:rPr>
              <w:t>QuyetDinhChucVu</w:t>
            </w:r>
          </w:p>
        </w:tc>
        <w:tc>
          <w:tcPr>
            <w:tcW w:w="1900" w:type="dxa"/>
          </w:tcPr>
          <w:p w14:paraId="0C9C325E" w14:textId="77777777" w:rsidR="00AF7217" w:rsidRDefault="00000000">
            <w:r>
              <w:rPr>
                <w:sz w:val="20"/>
              </w:rPr>
              <w:t>SoQD</w:t>
            </w:r>
          </w:p>
        </w:tc>
        <w:tc>
          <w:tcPr>
            <w:tcW w:w="2400" w:type="dxa"/>
          </w:tcPr>
          <w:p w14:paraId="5F44EB4E" w14:textId="77777777" w:rsidR="00AF7217" w:rsidRDefault="00000000">
            <w:r>
              <w:rPr>
                <w:sz w:val="20"/>
              </w:rPr>
              <w:t>MaNV, MaCV</w:t>
            </w:r>
          </w:p>
        </w:tc>
        <w:tc>
          <w:tcPr>
            <w:tcW w:w="2605" w:type="dxa"/>
          </w:tcPr>
          <w:p w14:paraId="72040126" w14:textId="77777777" w:rsidR="00AF7217" w:rsidRDefault="00000000">
            <w:r>
              <w:rPr>
                <w:sz w:val="20"/>
              </w:rPr>
              <w:t>Bổ nhiệm, phụ cấp chức vụ</w:t>
            </w:r>
          </w:p>
        </w:tc>
      </w:tr>
      <w:tr w:rsidR="00AF7217" w14:paraId="3FC91196" w14:textId="77777777">
        <w:trPr>
          <w:jc w:val="center"/>
        </w:trPr>
        <w:tc>
          <w:tcPr>
            <w:tcW w:w="2500" w:type="dxa"/>
          </w:tcPr>
          <w:p w14:paraId="6FA4375E" w14:textId="77777777" w:rsidR="00AF7217" w:rsidRDefault="00000000">
            <w:r>
              <w:rPr>
                <w:sz w:val="20"/>
              </w:rPr>
              <w:t>KeHoachPhanCong</w:t>
            </w:r>
          </w:p>
        </w:tc>
        <w:tc>
          <w:tcPr>
            <w:tcW w:w="1900" w:type="dxa"/>
          </w:tcPr>
          <w:p w14:paraId="09ECF21C" w14:textId="77777777" w:rsidR="00AF7217" w:rsidRDefault="00000000">
            <w:r>
              <w:rPr>
                <w:sz w:val="20"/>
              </w:rPr>
              <w:t>MaKH</w:t>
            </w:r>
          </w:p>
        </w:tc>
        <w:tc>
          <w:tcPr>
            <w:tcW w:w="2400" w:type="dxa"/>
          </w:tcPr>
          <w:p w14:paraId="6210D172" w14:textId="77777777" w:rsidR="00AF7217" w:rsidRDefault="00000000">
            <w:r>
              <w:rPr>
                <w:sz w:val="20"/>
              </w:rPr>
              <w:t>MaPB</w:t>
            </w:r>
          </w:p>
        </w:tc>
        <w:tc>
          <w:tcPr>
            <w:tcW w:w="2605" w:type="dxa"/>
          </w:tcPr>
          <w:p w14:paraId="3A3FE1E0" w14:textId="77777777" w:rsidR="00AF7217" w:rsidRDefault="00000000">
            <w:r>
              <w:rPr>
                <w:sz w:val="20"/>
              </w:rPr>
              <w:t>Kế hoạch tuần của phòng ban</w:t>
            </w:r>
          </w:p>
        </w:tc>
      </w:tr>
      <w:tr w:rsidR="00AF7217" w14:paraId="07DDA62E" w14:textId="77777777">
        <w:trPr>
          <w:jc w:val="center"/>
        </w:trPr>
        <w:tc>
          <w:tcPr>
            <w:tcW w:w="2500" w:type="dxa"/>
          </w:tcPr>
          <w:p w14:paraId="1FB47EB6" w14:textId="77777777" w:rsidR="00AF7217" w:rsidRDefault="00000000">
            <w:r>
              <w:rPr>
                <w:sz w:val="20"/>
              </w:rPr>
              <w:t>ChiTietPhanCong</w:t>
            </w:r>
          </w:p>
        </w:tc>
        <w:tc>
          <w:tcPr>
            <w:tcW w:w="1900" w:type="dxa"/>
          </w:tcPr>
          <w:p w14:paraId="6A6DD013" w14:textId="77777777" w:rsidR="00AF7217" w:rsidRDefault="00000000">
            <w:r>
              <w:rPr>
                <w:sz w:val="20"/>
              </w:rPr>
              <w:t xml:space="preserve">MaCTPC </w:t>
            </w:r>
            <w:r>
              <w:rPr>
                <w:sz w:val="20"/>
              </w:rPr>
              <w:lastRenderedPageBreak/>
              <w:t>(IDENTITY)</w:t>
            </w:r>
          </w:p>
        </w:tc>
        <w:tc>
          <w:tcPr>
            <w:tcW w:w="2400" w:type="dxa"/>
          </w:tcPr>
          <w:p w14:paraId="11D45F71" w14:textId="77777777" w:rsidR="00AF7217" w:rsidRDefault="00000000">
            <w:r>
              <w:rPr>
                <w:sz w:val="20"/>
              </w:rPr>
              <w:lastRenderedPageBreak/>
              <w:t>MaKH, MaNV, MaCa</w:t>
            </w:r>
          </w:p>
        </w:tc>
        <w:tc>
          <w:tcPr>
            <w:tcW w:w="2605" w:type="dxa"/>
          </w:tcPr>
          <w:p w14:paraId="1B5E332B" w14:textId="77777777" w:rsidR="00AF7217" w:rsidRDefault="00000000">
            <w:r>
              <w:rPr>
                <w:sz w:val="20"/>
              </w:rPr>
              <w:t>Nhân viên – ngày – ca</w:t>
            </w:r>
          </w:p>
        </w:tc>
      </w:tr>
      <w:tr w:rsidR="00AF7217" w14:paraId="6A65FE8A" w14:textId="77777777">
        <w:trPr>
          <w:jc w:val="center"/>
        </w:trPr>
        <w:tc>
          <w:tcPr>
            <w:tcW w:w="2500" w:type="dxa"/>
          </w:tcPr>
          <w:p w14:paraId="5D3CF6F8" w14:textId="77777777" w:rsidR="00AF7217" w:rsidRDefault="00000000">
            <w:r>
              <w:rPr>
                <w:sz w:val="20"/>
              </w:rPr>
              <w:t>BangChamCong</w:t>
            </w:r>
          </w:p>
        </w:tc>
        <w:tc>
          <w:tcPr>
            <w:tcW w:w="1900" w:type="dxa"/>
          </w:tcPr>
          <w:p w14:paraId="06DB7425" w14:textId="77777777" w:rsidR="00AF7217" w:rsidRDefault="00000000">
            <w:r>
              <w:rPr>
                <w:sz w:val="20"/>
              </w:rPr>
              <w:t>MaBCC</w:t>
            </w:r>
          </w:p>
        </w:tc>
        <w:tc>
          <w:tcPr>
            <w:tcW w:w="2400" w:type="dxa"/>
          </w:tcPr>
          <w:p w14:paraId="2C036012" w14:textId="77777777" w:rsidR="00AF7217" w:rsidRDefault="00000000">
            <w:r>
              <w:rPr>
                <w:sz w:val="20"/>
              </w:rPr>
              <w:t>MaNV</w:t>
            </w:r>
          </w:p>
        </w:tc>
        <w:tc>
          <w:tcPr>
            <w:tcW w:w="2605" w:type="dxa"/>
          </w:tcPr>
          <w:p w14:paraId="188967F6" w14:textId="77777777" w:rsidR="00AF7217" w:rsidRDefault="00000000">
            <w:r>
              <w:rPr>
                <w:sz w:val="20"/>
              </w:rPr>
              <w:t>Ngày công, nghỉ phép, nghỉ không phép theo tháng</w:t>
            </w:r>
          </w:p>
        </w:tc>
      </w:tr>
      <w:tr w:rsidR="00AF7217" w14:paraId="75EA249A" w14:textId="77777777">
        <w:trPr>
          <w:jc w:val="center"/>
        </w:trPr>
        <w:tc>
          <w:tcPr>
            <w:tcW w:w="2500" w:type="dxa"/>
          </w:tcPr>
          <w:p w14:paraId="65E2DA7C" w14:textId="77777777" w:rsidR="00AF7217" w:rsidRDefault="00000000">
            <w:r>
              <w:rPr>
                <w:sz w:val="20"/>
              </w:rPr>
              <w:t>PhieuPhuTroi</w:t>
            </w:r>
          </w:p>
        </w:tc>
        <w:tc>
          <w:tcPr>
            <w:tcW w:w="1900" w:type="dxa"/>
          </w:tcPr>
          <w:p w14:paraId="4AE4A588" w14:textId="77777777" w:rsidR="00AF7217" w:rsidRDefault="00000000">
            <w:r>
              <w:rPr>
                <w:sz w:val="20"/>
              </w:rPr>
              <w:t>SoPhieu</w:t>
            </w:r>
          </w:p>
        </w:tc>
        <w:tc>
          <w:tcPr>
            <w:tcW w:w="2400" w:type="dxa"/>
          </w:tcPr>
          <w:p w14:paraId="40AF2E1E" w14:textId="77777777" w:rsidR="00AF7217" w:rsidRDefault="00000000">
            <w:r>
              <w:rPr>
                <w:sz w:val="20"/>
              </w:rPr>
              <w:t>MaPB</w:t>
            </w:r>
          </w:p>
        </w:tc>
        <w:tc>
          <w:tcPr>
            <w:tcW w:w="2605" w:type="dxa"/>
          </w:tcPr>
          <w:p w14:paraId="1B891B54" w14:textId="77777777" w:rsidR="00AF7217" w:rsidRDefault="00000000">
            <w:r>
              <w:rPr>
                <w:sz w:val="20"/>
              </w:rPr>
              <w:t>Ngày, hình thức phụ trội</w:t>
            </w:r>
          </w:p>
        </w:tc>
      </w:tr>
      <w:tr w:rsidR="00AF7217" w14:paraId="454A72DB" w14:textId="77777777">
        <w:trPr>
          <w:jc w:val="center"/>
        </w:trPr>
        <w:tc>
          <w:tcPr>
            <w:tcW w:w="2500" w:type="dxa"/>
          </w:tcPr>
          <w:p w14:paraId="328B25E7" w14:textId="77777777" w:rsidR="00AF7217" w:rsidRDefault="00000000">
            <w:r>
              <w:rPr>
                <w:sz w:val="20"/>
              </w:rPr>
              <w:t>ChiTietPhuTroi</w:t>
            </w:r>
          </w:p>
        </w:tc>
        <w:tc>
          <w:tcPr>
            <w:tcW w:w="1900" w:type="dxa"/>
          </w:tcPr>
          <w:p w14:paraId="1F39CF6F" w14:textId="77777777" w:rsidR="00AF7217" w:rsidRDefault="00000000">
            <w:r>
              <w:rPr>
                <w:sz w:val="20"/>
              </w:rPr>
              <w:t>SoPhieu + MaNV</w:t>
            </w:r>
          </w:p>
        </w:tc>
        <w:tc>
          <w:tcPr>
            <w:tcW w:w="2400" w:type="dxa"/>
          </w:tcPr>
          <w:p w14:paraId="07D797DD" w14:textId="77777777" w:rsidR="00AF7217" w:rsidRDefault="00000000">
            <w:r>
              <w:rPr>
                <w:sz w:val="20"/>
              </w:rPr>
              <w:t>SoPhieu, MaNV</w:t>
            </w:r>
          </w:p>
        </w:tc>
        <w:tc>
          <w:tcPr>
            <w:tcW w:w="2605" w:type="dxa"/>
          </w:tcPr>
          <w:p w14:paraId="74E9B826" w14:textId="77777777" w:rsidR="00AF7217" w:rsidRDefault="00000000">
            <w:r>
              <w:rPr>
                <w:sz w:val="20"/>
              </w:rPr>
              <w:t>Số giờ phụ trội của từng nhân viên</w:t>
            </w:r>
          </w:p>
        </w:tc>
      </w:tr>
      <w:tr w:rsidR="00AF7217" w14:paraId="39E61D81" w14:textId="77777777">
        <w:trPr>
          <w:jc w:val="center"/>
        </w:trPr>
        <w:tc>
          <w:tcPr>
            <w:tcW w:w="2500" w:type="dxa"/>
          </w:tcPr>
          <w:p w14:paraId="54250882" w14:textId="77777777" w:rsidR="00AF7217" w:rsidRDefault="00000000">
            <w:r>
              <w:rPr>
                <w:sz w:val="20"/>
              </w:rPr>
              <w:t>QuyetDinhKhenThuong</w:t>
            </w:r>
          </w:p>
        </w:tc>
        <w:tc>
          <w:tcPr>
            <w:tcW w:w="1900" w:type="dxa"/>
          </w:tcPr>
          <w:p w14:paraId="2BC451F9" w14:textId="77777777" w:rsidR="00AF7217" w:rsidRDefault="00000000">
            <w:r>
              <w:rPr>
                <w:sz w:val="20"/>
              </w:rPr>
              <w:t>SoQD</w:t>
            </w:r>
          </w:p>
        </w:tc>
        <w:tc>
          <w:tcPr>
            <w:tcW w:w="2400" w:type="dxa"/>
          </w:tcPr>
          <w:p w14:paraId="258982C5" w14:textId="77777777" w:rsidR="00AF7217" w:rsidRDefault="00000000">
            <w:r>
              <w:rPr>
                <w:sz w:val="20"/>
              </w:rPr>
              <w:t>MaNV (NULL), MaPB (NULL)</w:t>
            </w:r>
          </w:p>
        </w:tc>
        <w:tc>
          <w:tcPr>
            <w:tcW w:w="2605" w:type="dxa"/>
          </w:tcPr>
          <w:p w14:paraId="276A73B8" w14:textId="77777777" w:rsidR="00AF7217" w:rsidRDefault="00000000">
            <w:r>
              <w:rPr>
                <w:sz w:val="20"/>
              </w:rPr>
              <w:t>Khen thưởng cá nhân / tập thể</w:t>
            </w:r>
          </w:p>
        </w:tc>
      </w:tr>
      <w:tr w:rsidR="00AF7217" w14:paraId="5F22F5B5" w14:textId="77777777">
        <w:trPr>
          <w:jc w:val="center"/>
        </w:trPr>
        <w:tc>
          <w:tcPr>
            <w:tcW w:w="2500" w:type="dxa"/>
          </w:tcPr>
          <w:p w14:paraId="4C06B887" w14:textId="77777777" w:rsidR="00AF7217" w:rsidRDefault="00000000">
            <w:r>
              <w:rPr>
                <w:sz w:val="20"/>
              </w:rPr>
              <w:t>PhieuChiKhenThuong</w:t>
            </w:r>
          </w:p>
        </w:tc>
        <w:tc>
          <w:tcPr>
            <w:tcW w:w="1900" w:type="dxa"/>
          </w:tcPr>
          <w:p w14:paraId="38E1E4A4" w14:textId="77777777" w:rsidR="00AF7217" w:rsidRDefault="00000000">
            <w:r>
              <w:rPr>
                <w:sz w:val="20"/>
              </w:rPr>
              <w:t>SoPhieuChi</w:t>
            </w:r>
          </w:p>
        </w:tc>
        <w:tc>
          <w:tcPr>
            <w:tcW w:w="2400" w:type="dxa"/>
          </w:tcPr>
          <w:p w14:paraId="4D0D3A00" w14:textId="77777777" w:rsidR="00AF7217" w:rsidRDefault="00000000">
            <w:r>
              <w:rPr>
                <w:sz w:val="20"/>
              </w:rPr>
              <w:t>SoQD (UNIQUE)</w:t>
            </w:r>
          </w:p>
        </w:tc>
        <w:tc>
          <w:tcPr>
            <w:tcW w:w="2605" w:type="dxa"/>
          </w:tcPr>
          <w:p w14:paraId="0F76E459" w14:textId="77777777" w:rsidR="00AF7217" w:rsidRDefault="00000000">
            <w:r>
              <w:rPr>
                <w:sz w:val="20"/>
              </w:rPr>
              <w:t>Phiếu chi tiền thưởng</w:t>
            </w:r>
          </w:p>
        </w:tc>
      </w:tr>
      <w:tr w:rsidR="00AF7217" w14:paraId="14A6B0CD" w14:textId="77777777">
        <w:trPr>
          <w:jc w:val="center"/>
        </w:trPr>
        <w:tc>
          <w:tcPr>
            <w:tcW w:w="2500" w:type="dxa"/>
          </w:tcPr>
          <w:p w14:paraId="5B39169D" w14:textId="77777777" w:rsidR="00AF7217" w:rsidRDefault="00000000">
            <w:r>
              <w:rPr>
                <w:sz w:val="20"/>
              </w:rPr>
              <w:t>QuyetDinhKyLuat</w:t>
            </w:r>
          </w:p>
        </w:tc>
        <w:tc>
          <w:tcPr>
            <w:tcW w:w="1900" w:type="dxa"/>
          </w:tcPr>
          <w:p w14:paraId="38257A86" w14:textId="77777777" w:rsidR="00AF7217" w:rsidRDefault="00000000">
            <w:r>
              <w:rPr>
                <w:sz w:val="20"/>
              </w:rPr>
              <w:t>SoQD</w:t>
            </w:r>
          </w:p>
        </w:tc>
        <w:tc>
          <w:tcPr>
            <w:tcW w:w="2400" w:type="dxa"/>
          </w:tcPr>
          <w:p w14:paraId="10DA3954" w14:textId="77777777" w:rsidR="00AF7217" w:rsidRDefault="00000000">
            <w:r>
              <w:rPr>
                <w:sz w:val="20"/>
              </w:rPr>
              <w:t>MaNV (NULL), MaPB (NULL)</w:t>
            </w:r>
          </w:p>
        </w:tc>
        <w:tc>
          <w:tcPr>
            <w:tcW w:w="2605" w:type="dxa"/>
          </w:tcPr>
          <w:p w14:paraId="1ED60C68" w14:textId="77777777" w:rsidR="00AF7217" w:rsidRDefault="00000000">
            <w:r>
              <w:rPr>
                <w:sz w:val="20"/>
              </w:rPr>
              <w:t>Kỷ luật cá nhân / tập thể</w:t>
            </w:r>
          </w:p>
        </w:tc>
      </w:tr>
      <w:tr w:rsidR="00AF7217" w14:paraId="7F5FB629" w14:textId="77777777">
        <w:trPr>
          <w:jc w:val="center"/>
        </w:trPr>
        <w:tc>
          <w:tcPr>
            <w:tcW w:w="2500" w:type="dxa"/>
          </w:tcPr>
          <w:p w14:paraId="59D952BB" w14:textId="77777777" w:rsidR="00AF7217" w:rsidRDefault="00000000">
            <w:r>
              <w:rPr>
                <w:sz w:val="20"/>
              </w:rPr>
              <w:t>PhieuThuNopPhat</w:t>
            </w:r>
          </w:p>
        </w:tc>
        <w:tc>
          <w:tcPr>
            <w:tcW w:w="1900" w:type="dxa"/>
          </w:tcPr>
          <w:p w14:paraId="0147BADC" w14:textId="77777777" w:rsidR="00AF7217" w:rsidRDefault="00000000">
            <w:r>
              <w:rPr>
                <w:sz w:val="20"/>
              </w:rPr>
              <w:t>SoPhieuThu</w:t>
            </w:r>
          </w:p>
        </w:tc>
        <w:tc>
          <w:tcPr>
            <w:tcW w:w="2400" w:type="dxa"/>
          </w:tcPr>
          <w:p w14:paraId="37D8451E" w14:textId="77777777" w:rsidR="00AF7217" w:rsidRDefault="00000000">
            <w:r>
              <w:rPr>
                <w:sz w:val="20"/>
              </w:rPr>
              <w:t>SoQD (UNIQUE)</w:t>
            </w:r>
          </w:p>
        </w:tc>
        <w:tc>
          <w:tcPr>
            <w:tcW w:w="2605" w:type="dxa"/>
          </w:tcPr>
          <w:p w14:paraId="7EE05667" w14:textId="77777777" w:rsidR="00AF7217" w:rsidRDefault="00000000">
            <w:r>
              <w:rPr>
                <w:sz w:val="20"/>
              </w:rPr>
              <w:t>Phiếu thu nộp phạt</w:t>
            </w:r>
          </w:p>
        </w:tc>
      </w:tr>
      <w:tr w:rsidR="00AF7217" w14:paraId="34F9681C" w14:textId="77777777">
        <w:trPr>
          <w:jc w:val="center"/>
        </w:trPr>
        <w:tc>
          <w:tcPr>
            <w:tcW w:w="2500" w:type="dxa"/>
          </w:tcPr>
          <w:p w14:paraId="15DC2FC5" w14:textId="77777777" w:rsidR="00AF7217" w:rsidRDefault="00000000">
            <w:r>
              <w:rPr>
                <w:sz w:val="20"/>
              </w:rPr>
              <w:t>BangLuong</w:t>
            </w:r>
          </w:p>
        </w:tc>
        <w:tc>
          <w:tcPr>
            <w:tcW w:w="1900" w:type="dxa"/>
          </w:tcPr>
          <w:p w14:paraId="3B214932" w14:textId="77777777" w:rsidR="00AF7217" w:rsidRDefault="00000000">
            <w:r>
              <w:rPr>
                <w:sz w:val="20"/>
              </w:rPr>
              <w:t>MaBL</w:t>
            </w:r>
          </w:p>
        </w:tc>
        <w:tc>
          <w:tcPr>
            <w:tcW w:w="2400" w:type="dxa"/>
          </w:tcPr>
          <w:p w14:paraId="0701D896" w14:textId="77777777" w:rsidR="00AF7217" w:rsidRDefault="00000000">
            <w:r>
              <w:rPr>
                <w:sz w:val="20"/>
              </w:rPr>
              <w:t>MaNV</w:t>
            </w:r>
          </w:p>
        </w:tc>
        <w:tc>
          <w:tcPr>
            <w:tcW w:w="2605" w:type="dxa"/>
          </w:tcPr>
          <w:p w14:paraId="6CDEA8AA" w14:textId="77777777" w:rsidR="00AF7217" w:rsidRDefault="00000000">
            <w:r>
              <w:rPr>
                <w:sz w:val="20"/>
              </w:rPr>
              <w:t>Bảng lương tháng đã tính</w:t>
            </w:r>
          </w:p>
        </w:tc>
      </w:tr>
    </w:tbl>
    <w:p w14:paraId="5F1BD8CE" w14:textId="77777777" w:rsidR="00AF7217" w:rsidRDefault="00AF7217"/>
    <w:p w14:paraId="4A59407C" w14:textId="77777777" w:rsidR="00AF7217" w:rsidRDefault="00000000">
      <w:pPr>
        <w:pStyle w:val="Heading2"/>
      </w:pPr>
      <w:r>
        <w:t>4.3. Ràng buộc quan trọng</w:t>
      </w:r>
    </w:p>
    <w:tbl>
      <w:tblPr>
        <w:tblStyle w:val="TableGrid"/>
        <w:tblW w:w="0" w:type="auto"/>
        <w:jc w:val="center"/>
        <w:tblLook w:val="04A0" w:firstRow="1" w:lastRow="0" w:firstColumn="1" w:lastColumn="0" w:noHBand="0" w:noVBand="1"/>
      </w:tblPr>
      <w:tblGrid>
        <w:gridCol w:w="4300"/>
        <w:gridCol w:w="2700"/>
        <w:gridCol w:w="2405"/>
      </w:tblGrid>
      <w:tr w:rsidR="00AF7217" w14:paraId="506C29CB" w14:textId="77777777">
        <w:trPr>
          <w:tblHeader/>
          <w:jc w:val="center"/>
        </w:trPr>
        <w:tc>
          <w:tcPr>
            <w:tcW w:w="4300" w:type="dxa"/>
            <w:shd w:val="clear" w:color="auto" w:fill="D9E2F3"/>
          </w:tcPr>
          <w:p w14:paraId="5D0BB33B" w14:textId="77777777" w:rsidR="00AF7217" w:rsidRDefault="00000000">
            <w:pPr>
              <w:keepNext/>
              <w:jc w:val="center"/>
            </w:pPr>
            <w:r>
              <w:rPr>
                <w:b/>
                <w:sz w:val="20"/>
              </w:rPr>
              <w:t>Ràng buộc</w:t>
            </w:r>
          </w:p>
        </w:tc>
        <w:tc>
          <w:tcPr>
            <w:tcW w:w="2700" w:type="dxa"/>
            <w:shd w:val="clear" w:color="auto" w:fill="D9E2F3"/>
          </w:tcPr>
          <w:p w14:paraId="24E7C4A3" w14:textId="77777777" w:rsidR="00AF7217" w:rsidRDefault="00000000">
            <w:pPr>
              <w:keepNext/>
              <w:jc w:val="center"/>
            </w:pPr>
            <w:r>
              <w:rPr>
                <w:b/>
                <w:sz w:val="20"/>
              </w:rPr>
              <w:t>Bảng</w:t>
            </w:r>
          </w:p>
        </w:tc>
        <w:tc>
          <w:tcPr>
            <w:tcW w:w="2405" w:type="dxa"/>
            <w:shd w:val="clear" w:color="auto" w:fill="D9E2F3"/>
          </w:tcPr>
          <w:p w14:paraId="6A6F71C3" w14:textId="77777777" w:rsidR="00AF7217" w:rsidRDefault="00000000">
            <w:pPr>
              <w:keepNext/>
              <w:jc w:val="center"/>
            </w:pPr>
            <w:r>
              <w:rPr>
                <w:b/>
                <w:sz w:val="20"/>
              </w:rPr>
              <w:t>Quy tắc đảm bảo</w:t>
            </w:r>
          </w:p>
        </w:tc>
      </w:tr>
      <w:tr w:rsidR="00AF7217" w14:paraId="64EAC0A4" w14:textId="77777777">
        <w:trPr>
          <w:jc w:val="center"/>
        </w:trPr>
        <w:tc>
          <w:tcPr>
            <w:tcW w:w="4300" w:type="dxa"/>
          </w:tcPr>
          <w:p w14:paraId="608C366C" w14:textId="77777777" w:rsidR="00AF7217" w:rsidRDefault="00000000">
            <w:r>
              <w:rPr>
                <w:sz w:val="20"/>
              </w:rPr>
              <w:t>UQ_NhanVien_CCCD</w:t>
            </w:r>
          </w:p>
        </w:tc>
        <w:tc>
          <w:tcPr>
            <w:tcW w:w="2700" w:type="dxa"/>
          </w:tcPr>
          <w:p w14:paraId="7E10B9BA" w14:textId="77777777" w:rsidR="00AF7217" w:rsidRDefault="00000000">
            <w:r>
              <w:rPr>
                <w:sz w:val="20"/>
              </w:rPr>
              <w:t>NhanVien</w:t>
            </w:r>
          </w:p>
        </w:tc>
        <w:tc>
          <w:tcPr>
            <w:tcW w:w="2405" w:type="dxa"/>
          </w:tcPr>
          <w:p w14:paraId="62B2155F" w14:textId="77777777" w:rsidR="00AF7217" w:rsidRDefault="00000000">
            <w:r>
              <w:rPr>
                <w:sz w:val="20"/>
              </w:rPr>
              <w:t>BR03 – CCCD duy nhất</w:t>
            </w:r>
          </w:p>
        </w:tc>
      </w:tr>
      <w:tr w:rsidR="00AF7217" w14:paraId="31E186EE" w14:textId="77777777">
        <w:trPr>
          <w:jc w:val="center"/>
        </w:trPr>
        <w:tc>
          <w:tcPr>
            <w:tcW w:w="4300" w:type="dxa"/>
          </w:tcPr>
          <w:p w14:paraId="1CED3955" w14:textId="77777777" w:rsidR="00AF7217" w:rsidRDefault="00000000">
            <w:r>
              <w:rPr>
                <w:sz w:val="20"/>
              </w:rPr>
              <w:t>CHECK TrangThai IN ('Thu viec','Chinh thuc','Nghi viec')</w:t>
            </w:r>
          </w:p>
        </w:tc>
        <w:tc>
          <w:tcPr>
            <w:tcW w:w="2700" w:type="dxa"/>
          </w:tcPr>
          <w:p w14:paraId="53BD3EFB" w14:textId="77777777" w:rsidR="00AF7217" w:rsidRDefault="00000000">
            <w:r>
              <w:rPr>
                <w:sz w:val="20"/>
              </w:rPr>
              <w:t>NhanVien</w:t>
            </w:r>
          </w:p>
        </w:tc>
        <w:tc>
          <w:tcPr>
            <w:tcW w:w="2405" w:type="dxa"/>
          </w:tcPr>
          <w:p w14:paraId="1E25F981" w14:textId="77777777" w:rsidR="00AF7217" w:rsidRDefault="00000000">
            <w:r>
              <w:rPr>
                <w:sz w:val="20"/>
              </w:rPr>
              <w:t>Vòng đời nhân viên</w:t>
            </w:r>
          </w:p>
        </w:tc>
      </w:tr>
      <w:tr w:rsidR="00AF7217" w14:paraId="61A552F4" w14:textId="77777777">
        <w:trPr>
          <w:jc w:val="center"/>
        </w:trPr>
        <w:tc>
          <w:tcPr>
            <w:tcW w:w="4300" w:type="dxa"/>
          </w:tcPr>
          <w:p w14:paraId="340233BA" w14:textId="77777777" w:rsidR="00AF7217" w:rsidRDefault="00000000">
            <w:r>
              <w:rPr>
                <w:sz w:val="20"/>
              </w:rPr>
              <w:t>UQ_QDTD_MaNV, CK_QDTD_ThoiGian, CHECK LuongThuViec &gt; 0</w:t>
            </w:r>
          </w:p>
        </w:tc>
        <w:tc>
          <w:tcPr>
            <w:tcW w:w="2700" w:type="dxa"/>
          </w:tcPr>
          <w:p w14:paraId="53872330" w14:textId="77777777" w:rsidR="00AF7217" w:rsidRDefault="00000000">
            <w:r>
              <w:rPr>
                <w:sz w:val="20"/>
              </w:rPr>
              <w:t>QuyetDinhTuyenDung</w:t>
            </w:r>
          </w:p>
        </w:tc>
        <w:tc>
          <w:tcPr>
            <w:tcW w:w="2405" w:type="dxa"/>
          </w:tcPr>
          <w:p w14:paraId="025DC042" w14:textId="77777777" w:rsidR="00AF7217" w:rsidRDefault="00000000">
            <w:r>
              <w:rPr>
                <w:sz w:val="20"/>
              </w:rPr>
              <w:t>BR02, BR03</w:t>
            </w:r>
          </w:p>
        </w:tc>
      </w:tr>
      <w:tr w:rsidR="00AF7217" w14:paraId="17BEE2B3" w14:textId="77777777">
        <w:trPr>
          <w:jc w:val="center"/>
        </w:trPr>
        <w:tc>
          <w:tcPr>
            <w:tcW w:w="4300" w:type="dxa"/>
          </w:tcPr>
          <w:p w14:paraId="1E6C5694" w14:textId="77777777" w:rsidR="00AF7217" w:rsidRDefault="00000000">
            <w:r>
              <w:rPr>
                <w:sz w:val="20"/>
              </w:rPr>
              <w:t>CK_HD_NganHan (ngắn hạn phải có ngày kết thúc)</w:t>
            </w:r>
          </w:p>
        </w:tc>
        <w:tc>
          <w:tcPr>
            <w:tcW w:w="2700" w:type="dxa"/>
          </w:tcPr>
          <w:p w14:paraId="3D422084" w14:textId="77777777" w:rsidR="00AF7217" w:rsidRDefault="00000000">
            <w:r>
              <w:rPr>
                <w:sz w:val="20"/>
              </w:rPr>
              <w:t>HopDongLaoDong</w:t>
            </w:r>
          </w:p>
        </w:tc>
        <w:tc>
          <w:tcPr>
            <w:tcW w:w="2405" w:type="dxa"/>
          </w:tcPr>
          <w:p w14:paraId="2CE63D00" w14:textId="77777777" w:rsidR="00AF7217" w:rsidRDefault="00000000">
            <w:r>
              <w:rPr>
                <w:sz w:val="20"/>
              </w:rPr>
              <w:t>BR05</w:t>
            </w:r>
          </w:p>
        </w:tc>
      </w:tr>
      <w:tr w:rsidR="00AF7217" w14:paraId="304137ED" w14:textId="77777777">
        <w:trPr>
          <w:jc w:val="center"/>
        </w:trPr>
        <w:tc>
          <w:tcPr>
            <w:tcW w:w="4300" w:type="dxa"/>
          </w:tcPr>
          <w:p w14:paraId="110B9B43" w14:textId="77777777" w:rsidR="00AF7217" w:rsidRDefault="00000000">
            <w:r>
              <w:rPr>
                <w:sz w:val="20"/>
              </w:rPr>
              <w:t>UQ_HSBH_MaNV, UQ_HSBH_BHXH, UQ_HSBH_BHYT</w:t>
            </w:r>
          </w:p>
        </w:tc>
        <w:tc>
          <w:tcPr>
            <w:tcW w:w="2700" w:type="dxa"/>
          </w:tcPr>
          <w:p w14:paraId="05500F98" w14:textId="77777777" w:rsidR="00AF7217" w:rsidRDefault="00000000">
            <w:r>
              <w:rPr>
                <w:sz w:val="20"/>
              </w:rPr>
              <w:t>HoSoBaoHiem</w:t>
            </w:r>
          </w:p>
        </w:tc>
        <w:tc>
          <w:tcPr>
            <w:tcW w:w="2405" w:type="dxa"/>
          </w:tcPr>
          <w:p w14:paraId="6B72DACF" w14:textId="77777777" w:rsidR="00AF7217" w:rsidRDefault="00000000">
            <w:r>
              <w:rPr>
                <w:sz w:val="20"/>
              </w:rPr>
              <w:t>BR05 – một hồ sơ / nhân viên</w:t>
            </w:r>
          </w:p>
        </w:tc>
      </w:tr>
      <w:tr w:rsidR="00AF7217" w14:paraId="403B7EC7" w14:textId="77777777">
        <w:trPr>
          <w:jc w:val="center"/>
        </w:trPr>
        <w:tc>
          <w:tcPr>
            <w:tcW w:w="4300" w:type="dxa"/>
          </w:tcPr>
          <w:p w14:paraId="510B5B55" w14:textId="77777777" w:rsidR="00AF7217" w:rsidRDefault="00000000">
            <w:r>
              <w:rPr>
                <w:sz w:val="20"/>
              </w:rPr>
              <w:t>CHECK LuongCoBan &gt; 0, phụ cấp ≥ 0</w:t>
            </w:r>
          </w:p>
        </w:tc>
        <w:tc>
          <w:tcPr>
            <w:tcW w:w="2700" w:type="dxa"/>
          </w:tcPr>
          <w:p w14:paraId="3BBBBCB9" w14:textId="77777777" w:rsidR="00AF7217" w:rsidRDefault="00000000">
            <w:r>
              <w:rPr>
                <w:sz w:val="20"/>
              </w:rPr>
              <w:t>QuyetDinhLuong, QuyetDinhChucVu</w:t>
            </w:r>
          </w:p>
        </w:tc>
        <w:tc>
          <w:tcPr>
            <w:tcW w:w="2405" w:type="dxa"/>
          </w:tcPr>
          <w:p w14:paraId="2C43CDD0" w14:textId="77777777" w:rsidR="00AF7217" w:rsidRDefault="00000000">
            <w:r>
              <w:rPr>
                <w:sz w:val="20"/>
              </w:rPr>
              <w:t>BR06</w:t>
            </w:r>
          </w:p>
        </w:tc>
      </w:tr>
      <w:tr w:rsidR="00AF7217" w14:paraId="4A4626A2" w14:textId="77777777">
        <w:trPr>
          <w:jc w:val="center"/>
        </w:trPr>
        <w:tc>
          <w:tcPr>
            <w:tcW w:w="4300" w:type="dxa"/>
          </w:tcPr>
          <w:p w14:paraId="457B6671" w14:textId="77777777" w:rsidR="00AF7217" w:rsidRDefault="00000000">
            <w:r>
              <w:rPr>
                <w:sz w:val="20"/>
              </w:rPr>
              <w:t>CK_KH_Tuan (DenNgay = TuNgay + 6), UQ_CTPC (MaNV, NgayLam, MaCa)</w:t>
            </w:r>
          </w:p>
        </w:tc>
        <w:tc>
          <w:tcPr>
            <w:tcW w:w="2700" w:type="dxa"/>
          </w:tcPr>
          <w:p w14:paraId="2A15E833" w14:textId="77777777" w:rsidR="00AF7217" w:rsidRDefault="00000000">
            <w:r>
              <w:rPr>
                <w:sz w:val="20"/>
              </w:rPr>
              <w:t>KeHoachPhanCong, ChiTietPhanCong</w:t>
            </w:r>
          </w:p>
        </w:tc>
        <w:tc>
          <w:tcPr>
            <w:tcW w:w="2405" w:type="dxa"/>
          </w:tcPr>
          <w:p w14:paraId="2579BCA1" w14:textId="77777777" w:rsidR="00AF7217" w:rsidRDefault="00000000">
            <w:r>
              <w:rPr>
                <w:sz w:val="20"/>
              </w:rPr>
              <w:t>BR07</w:t>
            </w:r>
          </w:p>
        </w:tc>
      </w:tr>
      <w:tr w:rsidR="00AF7217" w14:paraId="6ABBB6A6" w14:textId="77777777">
        <w:trPr>
          <w:jc w:val="center"/>
        </w:trPr>
        <w:tc>
          <w:tcPr>
            <w:tcW w:w="4300" w:type="dxa"/>
          </w:tcPr>
          <w:p w14:paraId="0044ECE6" w14:textId="77777777" w:rsidR="00AF7217" w:rsidRDefault="00000000">
            <w:r>
              <w:rPr>
                <w:sz w:val="20"/>
              </w:rPr>
              <w:t>UQ_BCC_NV_Thang, CHECK SoNgayCong 0..31</w:t>
            </w:r>
          </w:p>
        </w:tc>
        <w:tc>
          <w:tcPr>
            <w:tcW w:w="2700" w:type="dxa"/>
          </w:tcPr>
          <w:p w14:paraId="6F40D113" w14:textId="77777777" w:rsidR="00AF7217" w:rsidRDefault="00000000">
            <w:r>
              <w:rPr>
                <w:sz w:val="20"/>
              </w:rPr>
              <w:t>BangChamCong</w:t>
            </w:r>
          </w:p>
        </w:tc>
        <w:tc>
          <w:tcPr>
            <w:tcW w:w="2405" w:type="dxa"/>
          </w:tcPr>
          <w:p w14:paraId="24A1B579" w14:textId="77777777" w:rsidR="00AF7217" w:rsidRDefault="00000000">
            <w:r>
              <w:rPr>
                <w:sz w:val="20"/>
              </w:rPr>
              <w:t>BR08</w:t>
            </w:r>
          </w:p>
        </w:tc>
      </w:tr>
      <w:tr w:rsidR="00AF7217" w14:paraId="4C8A88FD" w14:textId="77777777">
        <w:trPr>
          <w:jc w:val="center"/>
        </w:trPr>
        <w:tc>
          <w:tcPr>
            <w:tcW w:w="4300" w:type="dxa"/>
          </w:tcPr>
          <w:p w14:paraId="3E5AFA63" w14:textId="77777777" w:rsidR="00AF7217" w:rsidRDefault="00000000">
            <w:r>
              <w:rPr>
                <w:sz w:val="20"/>
              </w:rPr>
              <w:t>CHECK SoGio &gt; 0 AND SoGio &lt;= 12, CHECK HinhThuc</w:t>
            </w:r>
          </w:p>
        </w:tc>
        <w:tc>
          <w:tcPr>
            <w:tcW w:w="2700" w:type="dxa"/>
          </w:tcPr>
          <w:p w14:paraId="43447A03" w14:textId="77777777" w:rsidR="00AF7217" w:rsidRDefault="00000000">
            <w:r>
              <w:rPr>
                <w:sz w:val="20"/>
              </w:rPr>
              <w:t>ChiTietPhuTroi, PhieuPhuTroi</w:t>
            </w:r>
          </w:p>
        </w:tc>
        <w:tc>
          <w:tcPr>
            <w:tcW w:w="2405" w:type="dxa"/>
          </w:tcPr>
          <w:p w14:paraId="35099AF5" w14:textId="77777777" w:rsidR="00AF7217" w:rsidRDefault="00000000">
            <w:r>
              <w:rPr>
                <w:sz w:val="20"/>
              </w:rPr>
              <w:t>BR09</w:t>
            </w:r>
          </w:p>
        </w:tc>
      </w:tr>
      <w:tr w:rsidR="00AF7217" w14:paraId="7E95E52B" w14:textId="77777777">
        <w:trPr>
          <w:jc w:val="center"/>
        </w:trPr>
        <w:tc>
          <w:tcPr>
            <w:tcW w:w="4300" w:type="dxa"/>
          </w:tcPr>
          <w:p w14:paraId="79B61F88" w14:textId="77777777" w:rsidR="00AF7217" w:rsidRPr="00722227" w:rsidRDefault="00000000">
            <w:pPr>
              <w:rPr>
                <w:lang w:val="fr-FR"/>
              </w:rPr>
            </w:pPr>
            <w:r w:rsidRPr="00722227">
              <w:rPr>
                <w:sz w:val="20"/>
                <w:lang w:val="fr-FR"/>
              </w:rPr>
              <w:t>CK_QDKT_DoiTuong, CK_QDKL_DoiTuong</w:t>
            </w:r>
          </w:p>
        </w:tc>
        <w:tc>
          <w:tcPr>
            <w:tcW w:w="2700" w:type="dxa"/>
          </w:tcPr>
          <w:p w14:paraId="5AE4AB80" w14:textId="77777777" w:rsidR="00AF7217" w:rsidRDefault="00000000">
            <w:r>
              <w:rPr>
                <w:sz w:val="20"/>
              </w:rPr>
              <w:t>QuyetDinhKhenThuong, QuyetDinhKyLuat</w:t>
            </w:r>
          </w:p>
        </w:tc>
        <w:tc>
          <w:tcPr>
            <w:tcW w:w="2405" w:type="dxa"/>
          </w:tcPr>
          <w:p w14:paraId="11943A86" w14:textId="77777777" w:rsidR="00AF7217" w:rsidRDefault="00000000">
            <w:r>
              <w:rPr>
                <w:sz w:val="20"/>
              </w:rPr>
              <w:t>BR10 – cá nhân hoặc tập thể</w:t>
            </w:r>
          </w:p>
        </w:tc>
      </w:tr>
      <w:tr w:rsidR="00AF7217" w14:paraId="1913967D" w14:textId="77777777">
        <w:trPr>
          <w:jc w:val="center"/>
        </w:trPr>
        <w:tc>
          <w:tcPr>
            <w:tcW w:w="4300" w:type="dxa"/>
          </w:tcPr>
          <w:p w14:paraId="57858F31" w14:textId="77777777" w:rsidR="00AF7217" w:rsidRPr="00722227" w:rsidRDefault="00000000">
            <w:pPr>
              <w:rPr>
                <w:lang w:val="fr-FR"/>
              </w:rPr>
            </w:pPr>
            <w:r w:rsidRPr="00722227">
              <w:rPr>
                <w:sz w:val="20"/>
                <w:lang w:val="fr-FR"/>
              </w:rPr>
              <w:t>UQ_PhieuChi_QD, UQ_PhieuThu_QD</w:t>
            </w:r>
          </w:p>
        </w:tc>
        <w:tc>
          <w:tcPr>
            <w:tcW w:w="2700" w:type="dxa"/>
          </w:tcPr>
          <w:p w14:paraId="39D32C48" w14:textId="77777777" w:rsidR="00AF7217" w:rsidRDefault="00000000">
            <w:r>
              <w:rPr>
                <w:sz w:val="20"/>
              </w:rPr>
              <w:t>PhieuChiKhenThuong, PhieuThuNopPhat</w:t>
            </w:r>
          </w:p>
        </w:tc>
        <w:tc>
          <w:tcPr>
            <w:tcW w:w="2405" w:type="dxa"/>
          </w:tcPr>
          <w:p w14:paraId="7556AC0E" w14:textId="77777777" w:rsidR="00AF7217" w:rsidRDefault="00000000">
            <w:r>
              <w:rPr>
                <w:sz w:val="20"/>
              </w:rPr>
              <w:t>Mỗi quyết định tối đa một phiếu</w:t>
            </w:r>
          </w:p>
        </w:tc>
      </w:tr>
      <w:tr w:rsidR="00AF7217" w14:paraId="25FBBC38" w14:textId="77777777">
        <w:trPr>
          <w:jc w:val="center"/>
        </w:trPr>
        <w:tc>
          <w:tcPr>
            <w:tcW w:w="4300" w:type="dxa"/>
          </w:tcPr>
          <w:p w14:paraId="1F810790" w14:textId="77777777" w:rsidR="00AF7217" w:rsidRDefault="00000000">
            <w:r>
              <w:rPr>
                <w:sz w:val="20"/>
              </w:rPr>
              <w:t>UQ_BangLuong_NV_Thang</w:t>
            </w:r>
          </w:p>
        </w:tc>
        <w:tc>
          <w:tcPr>
            <w:tcW w:w="2700" w:type="dxa"/>
          </w:tcPr>
          <w:p w14:paraId="340BE419" w14:textId="77777777" w:rsidR="00AF7217" w:rsidRDefault="00000000">
            <w:r>
              <w:rPr>
                <w:sz w:val="20"/>
              </w:rPr>
              <w:t>BangLuong</w:t>
            </w:r>
          </w:p>
        </w:tc>
        <w:tc>
          <w:tcPr>
            <w:tcW w:w="2405" w:type="dxa"/>
          </w:tcPr>
          <w:p w14:paraId="473A632E" w14:textId="77777777" w:rsidR="00AF7217" w:rsidRDefault="00000000">
            <w:r>
              <w:rPr>
                <w:sz w:val="20"/>
              </w:rPr>
              <w:t xml:space="preserve">Mỗi nhân viên một dòng </w:t>
            </w:r>
            <w:r>
              <w:rPr>
                <w:sz w:val="20"/>
              </w:rPr>
              <w:lastRenderedPageBreak/>
              <w:t>lương / tháng</w:t>
            </w:r>
          </w:p>
        </w:tc>
      </w:tr>
    </w:tbl>
    <w:p w14:paraId="45708862" w14:textId="77777777" w:rsidR="00AF7217" w:rsidRDefault="00AF7217"/>
    <w:p w14:paraId="092D01DB" w14:textId="77777777" w:rsidR="00AF7217" w:rsidRDefault="00000000">
      <w:pPr>
        <w:pStyle w:val="Heading2"/>
      </w:pPr>
      <w:r>
        <w:t>4.4. Script SQL hoàn chỉnh</w:t>
      </w:r>
    </w:p>
    <w:p w14:paraId="1EACD167" w14:textId="77777777" w:rsidR="00AF7217" w:rsidRDefault="00000000">
      <w:pPr>
        <w:keepNext/>
        <w:spacing w:after="40"/>
        <w:jc w:val="both"/>
      </w:pPr>
      <w:r>
        <w:rPr>
          <w:b/>
        </w:rPr>
        <w:t>Database/QuanLyNhanSu.sql</w:t>
      </w:r>
    </w:p>
    <w:tbl>
      <w:tblPr>
        <w:tblStyle w:val="TableGrid"/>
        <w:tblW w:w="0" w:type="auto"/>
        <w:tblLook w:val="04A0" w:firstRow="1" w:lastRow="0" w:firstColumn="1" w:lastColumn="0" w:noHBand="0" w:noVBand="1"/>
      </w:tblPr>
      <w:tblGrid>
        <w:gridCol w:w="9405"/>
      </w:tblGrid>
      <w:tr w:rsidR="00AF7217" w14:paraId="1DCFE99F" w14:textId="77777777">
        <w:tc>
          <w:tcPr>
            <w:tcW w:w="9405" w:type="dxa"/>
            <w:shd w:val="clear" w:color="auto" w:fill="F2F2F2"/>
          </w:tcPr>
          <w:p w14:paraId="66EA21A6" w14:textId="77777777" w:rsidR="00AF7217" w:rsidRPr="00722227" w:rsidRDefault="00000000">
            <w:pPr>
              <w:spacing w:after="0" w:line="240" w:lineRule="auto"/>
              <w:rPr>
                <w:lang w:val="fr-FR"/>
              </w:rPr>
            </w:pPr>
            <w:r w:rsidRPr="00722227">
              <w:rPr>
                <w:rFonts w:ascii="Consolas" w:eastAsia="Consolas" w:hAnsi="Consolas" w:cs="Consolas"/>
                <w:sz w:val="16"/>
                <w:lang w:val="fr-FR"/>
              </w:rPr>
              <w:t>/* =========================================================</w:t>
            </w:r>
          </w:p>
          <w:p w14:paraId="3F19D737"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CSDL: QuanLyNhanSu</w:t>
            </w:r>
          </w:p>
          <w:p w14:paraId="5D6220C3"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Bai 7 - Quan ly nhan su cong ty son Dong A</w:t>
            </w:r>
          </w:p>
          <w:p w14:paraId="188FB322"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 */</w:t>
            </w:r>
          </w:p>
          <w:p w14:paraId="5BD7CE1B" w14:textId="77777777" w:rsidR="00AF7217" w:rsidRDefault="00000000">
            <w:pPr>
              <w:spacing w:after="0" w:line="240" w:lineRule="auto"/>
            </w:pPr>
            <w:r>
              <w:rPr>
                <w:rFonts w:ascii="Consolas" w:eastAsia="Consolas" w:hAnsi="Consolas" w:cs="Consolas"/>
                <w:sz w:val="16"/>
              </w:rPr>
              <w:t>IF DB_ID('QuanLyNhanSu') IS NOT NULL</w:t>
            </w:r>
          </w:p>
          <w:p w14:paraId="010AC8D7" w14:textId="77777777" w:rsidR="00AF7217" w:rsidRDefault="00000000">
            <w:pPr>
              <w:spacing w:after="0" w:line="240" w:lineRule="auto"/>
            </w:pPr>
            <w:r>
              <w:rPr>
                <w:rFonts w:ascii="Consolas" w:eastAsia="Consolas" w:hAnsi="Consolas" w:cs="Consolas"/>
                <w:sz w:val="16"/>
              </w:rPr>
              <w:t>BEGIN</w:t>
            </w:r>
          </w:p>
          <w:p w14:paraId="15C78A38" w14:textId="77777777" w:rsidR="00AF7217" w:rsidRDefault="00000000">
            <w:pPr>
              <w:spacing w:after="0" w:line="240" w:lineRule="auto"/>
            </w:pPr>
            <w:r>
              <w:rPr>
                <w:rFonts w:ascii="Consolas" w:eastAsia="Consolas" w:hAnsi="Consolas" w:cs="Consolas"/>
                <w:sz w:val="16"/>
              </w:rPr>
              <w:t xml:space="preserve">    ALTER DATABASE QuanLyNhanSu SET SINGLE_USER WITH ROLLBACK IMMEDIATE;</w:t>
            </w:r>
          </w:p>
          <w:p w14:paraId="230E3CF8" w14:textId="77777777" w:rsidR="00AF7217" w:rsidRDefault="00000000">
            <w:pPr>
              <w:spacing w:after="0" w:line="240" w:lineRule="auto"/>
            </w:pPr>
            <w:r>
              <w:rPr>
                <w:rFonts w:ascii="Consolas" w:eastAsia="Consolas" w:hAnsi="Consolas" w:cs="Consolas"/>
                <w:sz w:val="16"/>
              </w:rPr>
              <w:t xml:space="preserve">    DROP DATABASE QuanLyNhanSu;</w:t>
            </w:r>
          </w:p>
          <w:p w14:paraId="7445C507" w14:textId="77777777" w:rsidR="00AF7217" w:rsidRDefault="00000000">
            <w:pPr>
              <w:spacing w:after="0" w:line="240" w:lineRule="auto"/>
            </w:pPr>
            <w:r>
              <w:rPr>
                <w:rFonts w:ascii="Consolas" w:eastAsia="Consolas" w:hAnsi="Consolas" w:cs="Consolas"/>
                <w:sz w:val="16"/>
              </w:rPr>
              <w:t>END</w:t>
            </w:r>
          </w:p>
          <w:p w14:paraId="33A49850" w14:textId="77777777" w:rsidR="00AF7217" w:rsidRDefault="00000000">
            <w:pPr>
              <w:spacing w:after="0" w:line="240" w:lineRule="auto"/>
            </w:pPr>
            <w:r>
              <w:rPr>
                <w:rFonts w:ascii="Consolas" w:eastAsia="Consolas" w:hAnsi="Consolas" w:cs="Consolas"/>
                <w:sz w:val="16"/>
              </w:rPr>
              <w:t>GO</w:t>
            </w:r>
          </w:p>
          <w:p w14:paraId="4C74138C" w14:textId="77777777" w:rsidR="00AF7217" w:rsidRDefault="00000000">
            <w:pPr>
              <w:spacing w:after="0" w:line="240" w:lineRule="auto"/>
            </w:pPr>
            <w:r>
              <w:rPr>
                <w:rFonts w:ascii="Consolas" w:eastAsia="Consolas" w:hAnsi="Consolas" w:cs="Consolas"/>
                <w:sz w:val="16"/>
              </w:rPr>
              <w:t>CREATE DATABASE QuanLyNhanSu;</w:t>
            </w:r>
          </w:p>
          <w:p w14:paraId="1C1EBD93" w14:textId="77777777" w:rsidR="00AF7217" w:rsidRDefault="00000000">
            <w:pPr>
              <w:spacing w:after="0" w:line="240" w:lineRule="auto"/>
            </w:pPr>
            <w:r>
              <w:rPr>
                <w:rFonts w:ascii="Consolas" w:eastAsia="Consolas" w:hAnsi="Consolas" w:cs="Consolas"/>
                <w:sz w:val="16"/>
              </w:rPr>
              <w:t>GO</w:t>
            </w:r>
          </w:p>
          <w:p w14:paraId="625B7077" w14:textId="77777777" w:rsidR="00AF7217" w:rsidRDefault="00000000">
            <w:pPr>
              <w:spacing w:after="0" w:line="240" w:lineRule="auto"/>
            </w:pPr>
            <w:r>
              <w:rPr>
                <w:rFonts w:ascii="Consolas" w:eastAsia="Consolas" w:hAnsi="Consolas" w:cs="Consolas"/>
                <w:sz w:val="16"/>
              </w:rPr>
              <w:t>USE QuanLyNhanSu;</w:t>
            </w:r>
          </w:p>
          <w:p w14:paraId="68F66AAE" w14:textId="77777777" w:rsidR="00AF7217" w:rsidRDefault="00000000">
            <w:pPr>
              <w:spacing w:after="0" w:line="240" w:lineRule="auto"/>
            </w:pPr>
            <w:r>
              <w:rPr>
                <w:rFonts w:ascii="Consolas" w:eastAsia="Consolas" w:hAnsi="Consolas" w:cs="Consolas"/>
                <w:sz w:val="16"/>
              </w:rPr>
              <w:t>GO</w:t>
            </w:r>
          </w:p>
          <w:p w14:paraId="5067932A" w14:textId="77777777" w:rsidR="00AF7217" w:rsidRDefault="00000000">
            <w:pPr>
              <w:spacing w:after="0" w:line="240" w:lineRule="auto"/>
            </w:pPr>
            <w:r>
              <w:rPr>
                <w:rFonts w:ascii="Consolas" w:eastAsia="Consolas" w:hAnsi="Consolas" w:cs="Consolas"/>
                <w:sz w:val="16"/>
              </w:rPr>
              <w:t xml:space="preserve"> </w:t>
            </w:r>
          </w:p>
          <w:p w14:paraId="30859910" w14:textId="77777777" w:rsidR="00AF7217" w:rsidRDefault="00000000">
            <w:pPr>
              <w:spacing w:after="0" w:line="240" w:lineRule="auto"/>
            </w:pPr>
            <w:r>
              <w:rPr>
                <w:rFonts w:ascii="Consolas" w:eastAsia="Consolas" w:hAnsi="Consolas" w:cs="Consolas"/>
                <w:sz w:val="16"/>
              </w:rPr>
              <w:t>/* ================== DANH MUC ================== */</w:t>
            </w:r>
          </w:p>
          <w:p w14:paraId="104DB662" w14:textId="77777777" w:rsidR="00AF7217" w:rsidRDefault="00000000">
            <w:pPr>
              <w:spacing w:after="0" w:line="240" w:lineRule="auto"/>
            </w:pPr>
            <w:r>
              <w:rPr>
                <w:rFonts w:ascii="Consolas" w:eastAsia="Consolas" w:hAnsi="Consolas" w:cs="Consolas"/>
                <w:sz w:val="16"/>
              </w:rPr>
              <w:t>CREATE TABLE PhongBan (</w:t>
            </w:r>
          </w:p>
          <w:p w14:paraId="105A9097" w14:textId="77777777" w:rsidR="00AF7217" w:rsidRDefault="00000000">
            <w:pPr>
              <w:spacing w:after="0" w:line="240" w:lineRule="auto"/>
            </w:pPr>
            <w:r>
              <w:rPr>
                <w:rFonts w:ascii="Consolas" w:eastAsia="Consolas" w:hAnsi="Consolas" w:cs="Consolas"/>
                <w:sz w:val="16"/>
              </w:rPr>
              <w:t xml:space="preserve">    MaPB        VARCHAR(10)   PRIMARY KEY,</w:t>
            </w:r>
          </w:p>
          <w:p w14:paraId="7D69B32A" w14:textId="77777777" w:rsidR="00AF7217" w:rsidRDefault="00000000">
            <w:pPr>
              <w:spacing w:after="0" w:line="240" w:lineRule="auto"/>
            </w:pPr>
            <w:r>
              <w:rPr>
                <w:rFonts w:ascii="Consolas" w:eastAsia="Consolas" w:hAnsi="Consolas" w:cs="Consolas"/>
                <w:sz w:val="16"/>
              </w:rPr>
              <w:t xml:space="preserve">    TenPB       NVARCHAR(100) NOT NULL,</w:t>
            </w:r>
          </w:p>
          <w:p w14:paraId="5B0B48F1" w14:textId="77777777" w:rsidR="00AF7217" w:rsidRDefault="00000000">
            <w:pPr>
              <w:spacing w:after="0" w:line="240" w:lineRule="auto"/>
            </w:pPr>
            <w:r>
              <w:rPr>
                <w:rFonts w:ascii="Consolas" w:eastAsia="Consolas" w:hAnsi="Consolas" w:cs="Consolas"/>
                <w:sz w:val="16"/>
              </w:rPr>
              <w:t xml:space="preserve">    NhuCauTuyen INT NOT NULL DEFAULT 0 CHECK (NhuCauTuyen &gt;= 0)</w:t>
            </w:r>
          </w:p>
          <w:p w14:paraId="5AFA3AF6" w14:textId="77777777" w:rsidR="00AF7217" w:rsidRDefault="00000000">
            <w:pPr>
              <w:spacing w:after="0" w:line="240" w:lineRule="auto"/>
            </w:pPr>
            <w:r>
              <w:rPr>
                <w:rFonts w:ascii="Consolas" w:eastAsia="Consolas" w:hAnsi="Consolas" w:cs="Consolas"/>
                <w:sz w:val="16"/>
              </w:rPr>
              <w:t>);</w:t>
            </w:r>
          </w:p>
          <w:p w14:paraId="4CB4E168" w14:textId="77777777" w:rsidR="00AF7217" w:rsidRDefault="00000000">
            <w:pPr>
              <w:spacing w:after="0" w:line="240" w:lineRule="auto"/>
            </w:pPr>
            <w:r>
              <w:rPr>
                <w:rFonts w:ascii="Consolas" w:eastAsia="Consolas" w:hAnsi="Consolas" w:cs="Consolas"/>
                <w:sz w:val="16"/>
              </w:rPr>
              <w:t>GO</w:t>
            </w:r>
          </w:p>
          <w:p w14:paraId="52383E27" w14:textId="77777777" w:rsidR="00AF7217" w:rsidRDefault="00000000">
            <w:pPr>
              <w:spacing w:after="0" w:line="240" w:lineRule="auto"/>
            </w:pPr>
            <w:r>
              <w:rPr>
                <w:rFonts w:ascii="Consolas" w:eastAsia="Consolas" w:hAnsi="Consolas" w:cs="Consolas"/>
                <w:sz w:val="16"/>
              </w:rPr>
              <w:t xml:space="preserve"> </w:t>
            </w:r>
          </w:p>
          <w:p w14:paraId="52B5432C" w14:textId="77777777" w:rsidR="00AF7217" w:rsidRDefault="00000000">
            <w:pPr>
              <w:spacing w:after="0" w:line="240" w:lineRule="auto"/>
            </w:pPr>
            <w:r>
              <w:rPr>
                <w:rFonts w:ascii="Consolas" w:eastAsia="Consolas" w:hAnsi="Consolas" w:cs="Consolas"/>
                <w:sz w:val="16"/>
              </w:rPr>
              <w:t>CREATE TABLE ChucVu (</w:t>
            </w:r>
          </w:p>
          <w:p w14:paraId="0EDEC322" w14:textId="77777777" w:rsidR="00AF7217" w:rsidRDefault="00000000">
            <w:pPr>
              <w:spacing w:after="0" w:line="240" w:lineRule="auto"/>
            </w:pPr>
            <w:r>
              <w:rPr>
                <w:rFonts w:ascii="Consolas" w:eastAsia="Consolas" w:hAnsi="Consolas" w:cs="Consolas"/>
                <w:sz w:val="16"/>
              </w:rPr>
              <w:t xml:space="preserve">    MaCV          VARCHAR(10)   PRIMARY KEY,</w:t>
            </w:r>
          </w:p>
          <w:p w14:paraId="12F0A228" w14:textId="77777777" w:rsidR="00AF7217" w:rsidRDefault="00000000">
            <w:pPr>
              <w:spacing w:after="0" w:line="240" w:lineRule="auto"/>
            </w:pPr>
            <w:r>
              <w:rPr>
                <w:rFonts w:ascii="Consolas" w:eastAsia="Consolas" w:hAnsi="Consolas" w:cs="Consolas"/>
                <w:sz w:val="16"/>
              </w:rPr>
              <w:t xml:space="preserve">    TenCV         NVARCHAR(100) NOT NULL,</w:t>
            </w:r>
          </w:p>
          <w:p w14:paraId="348991DA" w14:textId="77777777" w:rsidR="00AF7217" w:rsidRDefault="00000000">
            <w:pPr>
              <w:spacing w:after="0" w:line="240" w:lineRule="auto"/>
            </w:pPr>
            <w:r>
              <w:rPr>
                <w:rFonts w:ascii="Consolas" w:eastAsia="Consolas" w:hAnsi="Consolas" w:cs="Consolas"/>
                <w:sz w:val="16"/>
              </w:rPr>
              <w:t xml:space="preserve">    PhuCapMacDinh DECIMAL(18,2) NOT NULL DEFAULT 0 CHECK (PhuCapMacDinh &gt;= 0)</w:t>
            </w:r>
          </w:p>
          <w:p w14:paraId="1CAD3050" w14:textId="77777777" w:rsidR="00AF7217" w:rsidRDefault="00000000">
            <w:pPr>
              <w:spacing w:after="0" w:line="240" w:lineRule="auto"/>
            </w:pPr>
            <w:r>
              <w:rPr>
                <w:rFonts w:ascii="Consolas" w:eastAsia="Consolas" w:hAnsi="Consolas" w:cs="Consolas"/>
                <w:sz w:val="16"/>
              </w:rPr>
              <w:t>);</w:t>
            </w:r>
          </w:p>
          <w:p w14:paraId="3B2337EB" w14:textId="77777777" w:rsidR="00AF7217" w:rsidRDefault="00000000">
            <w:pPr>
              <w:spacing w:after="0" w:line="240" w:lineRule="auto"/>
            </w:pPr>
            <w:r>
              <w:rPr>
                <w:rFonts w:ascii="Consolas" w:eastAsia="Consolas" w:hAnsi="Consolas" w:cs="Consolas"/>
                <w:sz w:val="16"/>
              </w:rPr>
              <w:t>GO</w:t>
            </w:r>
          </w:p>
          <w:p w14:paraId="5124F774" w14:textId="77777777" w:rsidR="00AF7217" w:rsidRDefault="00000000">
            <w:pPr>
              <w:spacing w:after="0" w:line="240" w:lineRule="auto"/>
            </w:pPr>
            <w:r>
              <w:rPr>
                <w:rFonts w:ascii="Consolas" w:eastAsia="Consolas" w:hAnsi="Consolas" w:cs="Consolas"/>
                <w:sz w:val="16"/>
              </w:rPr>
              <w:t xml:space="preserve"> </w:t>
            </w:r>
          </w:p>
          <w:p w14:paraId="1236091E" w14:textId="77777777" w:rsidR="00AF7217" w:rsidRDefault="00000000">
            <w:pPr>
              <w:spacing w:after="0" w:line="240" w:lineRule="auto"/>
            </w:pPr>
            <w:r>
              <w:rPr>
                <w:rFonts w:ascii="Consolas" w:eastAsia="Consolas" w:hAnsi="Consolas" w:cs="Consolas"/>
                <w:sz w:val="16"/>
              </w:rPr>
              <w:t>CREATE TABLE CaLamViec (</w:t>
            </w:r>
          </w:p>
          <w:p w14:paraId="3E086D8F" w14:textId="77777777" w:rsidR="00AF7217" w:rsidRDefault="00000000">
            <w:pPr>
              <w:spacing w:after="0" w:line="240" w:lineRule="auto"/>
            </w:pPr>
            <w:r>
              <w:rPr>
                <w:rFonts w:ascii="Consolas" w:eastAsia="Consolas" w:hAnsi="Consolas" w:cs="Consolas"/>
                <w:sz w:val="16"/>
              </w:rPr>
              <w:t xml:space="preserve">    MaCa        VARCHAR(10)  PRIMARY KEY,</w:t>
            </w:r>
          </w:p>
          <w:p w14:paraId="645FE07D" w14:textId="77777777" w:rsidR="00AF7217" w:rsidRDefault="00000000">
            <w:pPr>
              <w:spacing w:after="0" w:line="240" w:lineRule="auto"/>
            </w:pPr>
            <w:r>
              <w:rPr>
                <w:rFonts w:ascii="Consolas" w:eastAsia="Consolas" w:hAnsi="Consolas" w:cs="Consolas"/>
                <w:sz w:val="16"/>
              </w:rPr>
              <w:t xml:space="preserve">    TenCa       NVARCHAR(50) NOT NULL,</w:t>
            </w:r>
          </w:p>
          <w:p w14:paraId="4D33F792" w14:textId="77777777" w:rsidR="00AF7217" w:rsidRDefault="00000000">
            <w:pPr>
              <w:spacing w:after="0" w:line="240" w:lineRule="auto"/>
            </w:pPr>
            <w:r>
              <w:rPr>
                <w:rFonts w:ascii="Consolas" w:eastAsia="Consolas" w:hAnsi="Consolas" w:cs="Consolas"/>
                <w:sz w:val="16"/>
              </w:rPr>
              <w:t xml:space="preserve">    GioBatDau   TIME NOT NULL,</w:t>
            </w:r>
          </w:p>
          <w:p w14:paraId="5DAD85E9" w14:textId="77777777" w:rsidR="00AF7217" w:rsidRDefault="00000000">
            <w:pPr>
              <w:spacing w:after="0" w:line="240" w:lineRule="auto"/>
            </w:pPr>
            <w:r>
              <w:rPr>
                <w:rFonts w:ascii="Consolas" w:eastAsia="Consolas" w:hAnsi="Consolas" w:cs="Consolas"/>
                <w:sz w:val="16"/>
              </w:rPr>
              <w:t xml:space="preserve">    GioKetThuc  TIME NOT NULL</w:t>
            </w:r>
          </w:p>
          <w:p w14:paraId="64F72EBC" w14:textId="77777777" w:rsidR="00AF7217" w:rsidRDefault="00000000">
            <w:pPr>
              <w:spacing w:after="0" w:line="240" w:lineRule="auto"/>
            </w:pPr>
            <w:r>
              <w:rPr>
                <w:rFonts w:ascii="Consolas" w:eastAsia="Consolas" w:hAnsi="Consolas" w:cs="Consolas"/>
                <w:sz w:val="16"/>
              </w:rPr>
              <w:t>);</w:t>
            </w:r>
          </w:p>
          <w:p w14:paraId="79C8BC22" w14:textId="77777777" w:rsidR="00AF7217" w:rsidRDefault="00000000">
            <w:pPr>
              <w:spacing w:after="0" w:line="240" w:lineRule="auto"/>
            </w:pPr>
            <w:r>
              <w:rPr>
                <w:rFonts w:ascii="Consolas" w:eastAsia="Consolas" w:hAnsi="Consolas" w:cs="Consolas"/>
                <w:sz w:val="16"/>
              </w:rPr>
              <w:t>GO</w:t>
            </w:r>
          </w:p>
          <w:p w14:paraId="24E65C64" w14:textId="77777777" w:rsidR="00AF7217" w:rsidRDefault="00000000">
            <w:pPr>
              <w:spacing w:after="0" w:line="240" w:lineRule="auto"/>
            </w:pPr>
            <w:r>
              <w:rPr>
                <w:rFonts w:ascii="Consolas" w:eastAsia="Consolas" w:hAnsi="Consolas" w:cs="Consolas"/>
                <w:sz w:val="16"/>
              </w:rPr>
              <w:t xml:space="preserve"> </w:t>
            </w:r>
          </w:p>
          <w:p w14:paraId="34731B81" w14:textId="77777777" w:rsidR="00AF7217" w:rsidRDefault="00000000">
            <w:pPr>
              <w:spacing w:after="0" w:line="240" w:lineRule="auto"/>
            </w:pPr>
            <w:r>
              <w:rPr>
                <w:rFonts w:ascii="Consolas" w:eastAsia="Consolas" w:hAnsi="Consolas" w:cs="Consolas"/>
                <w:sz w:val="16"/>
              </w:rPr>
              <w:t>/* ================== NHAN VIEN ================== */</w:t>
            </w:r>
          </w:p>
          <w:p w14:paraId="3EF30007" w14:textId="77777777" w:rsidR="00AF7217" w:rsidRDefault="00000000">
            <w:pPr>
              <w:spacing w:after="0" w:line="240" w:lineRule="auto"/>
            </w:pPr>
            <w:r>
              <w:rPr>
                <w:rFonts w:ascii="Consolas" w:eastAsia="Consolas" w:hAnsi="Consolas" w:cs="Consolas"/>
                <w:sz w:val="16"/>
              </w:rPr>
              <w:t>CREATE TABLE NhanVien (</w:t>
            </w:r>
          </w:p>
          <w:p w14:paraId="0B54D00F" w14:textId="77777777" w:rsidR="00AF7217" w:rsidRDefault="00000000">
            <w:pPr>
              <w:spacing w:after="0" w:line="240" w:lineRule="auto"/>
            </w:pPr>
            <w:r>
              <w:rPr>
                <w:rFonts w:ascii="Consolas" w:eastAsia="Consolas" w:hAnsi="Consolas" w:cs="Consolas"/>
                <w:sz w:val="16"/>
              </w:rPr>
              <w:t xml:space="preserve">    MaNV        VARCHAR(20)   PRIMARY KEY,</w:t>
            </w:r>
          </w:p>
          <w:p w14:paraId="4FBE75D0" w14:textId="77777777" w:rsidR="00AF7217" w:rsidRDefault="00000000">
            <w:pPr>
              <w:spacing w:after="0" w:line="240" w:lineRule="auto"/>
            </w:pPr>
            <w:r>
              <w:rPr>
                <w:rFonts w:ascii="Consolas" w:eastAsia="Consolas" w:hAnsi="Consolas" w:cs="Consolas"/>
                <w:sz w:val="16"/>
              </w:rPr>
              <w:t xml:space="preserve">    HoTen       NVARCHAR(100) NOT NULL,</w:t>
            </w:r>
          </w:p>
          <w:p w14:paraId="58BA8666" w14:textId="77777777" w:rsidR="00AF7217" w:rsidRDefault="00000000">
            <w:pPr>
              <w:spacing w:after="0" w:line="240" w:lineRule="auto"/>
            </w:pPr>
            <w:r>
              <w:rPr>
                <w:rFonts w:ascii="Consolas" w:eastAsia="Consolas" w:hAnsi="Consolas" w:cs="Consolas"/>
                <w:sz w:val="16"/>
              </w:rPr>
              <w:t xml:space="preserve">    NgaySinh    DATE NOT NULL,</w:t>
            </w:r>
          </w:p>
          <w:p w14:paraId="06C2EF18" w14:textId="77777777" w:rsidR="00AF7217" w:rsidRDefault="00000000">
            <w:pPr>
              <w:spacing w:after="0" w:line="240" w:lineRule="auto"/>
            </w:pPr>
            <w:r>
              <w:rPr>
                <w:rFonts w:ascii="Consolas" w:eastAsia="Consolas" w:hAnsi="Consolas" w:cs="Consolas"/>
                <w:sz w:val="16"/>
              </w:rPr>
              <w:t xml:space="preserve">    GioiTinh    NVARCHAR(5)   NOT NULL CHECK (GioiTinh IN (N'Nam', N'Nu')),</w:t>
            </w:r>
          </w:p>
          <w:p w14:paraId="7F5B1EBE" w14:textId="77777777" w:rsidR="00AF7217" w:rsidRDefault="00000000">
            <w:pPr>
              <w:spacing w:after="0" w:line="240" w:lineRule="auto"/>
            </w:pPr>
            <w:r>
              <w:rPr>
                <w:rFonts w:ascii="Consolas" w:eastAsia="Consolas" w:hAnsi="Consolas" w:cs="Consolas"/>
                <w:sz w:val="16"/>
              </w:rPr>
              <w:t xml:space="preserve">    CCCD        VARCHAR(12)   NOT NULL,</w:t>
            </w:r>
          </w:p>
          <w:p w14:paraId="65B7539C" w14:textId="77777777" w:rsidR="00AF7217" w:rsidRDefault="00000000">
            <w:pPr>
              <w:spacing w:after="0" w:line="240" w:lineRule="auto"/>
            </w:pPr>
            <w:r>
              <w:rPr>
                <w:rFonts w:ascii="Consolas" w:eastAsia="Consolas" w:hAnsi="Consolas" w:cs="Consolas"/>
                <w:sz w:val="16"/>
              </w:rPr>
              <w:t xml:space="preserve">    DiaChi      NVARCHAR(255) NULL,</w:t>
            </w:r>
          </w:p>
          <w:p w14:paraId="450F79CA" w14:textId="77777777" w:rsidR="00AF7217" w:rsidRDefault="00000000">
            <w:pPr>
              <w:spacing w:after="0" w:line="240" w:lineRule="auto"/>
            </w:pPr>
            <w:r>
              <w:rPr>
                <w:rFonts w:ascii="Consolas" w:eastAsia="Consolas" w:hAnsi="Consolas" w:cs="Consolas"/>
                <w:sz w:val="16"/>
              </w:rPr>
              <w:t xml:space="preserve">    DienThoai   VARCHAR(20)   NULL,</w:t>
            </w:r>
          </w:p>
          <w:p w14:paraId="7DC0065B" w14:textId="77777777" w:rsidR="00AF7217" w:rsidRDefault="00000000">
            <w:pPr>
              <w:spacing w:after="0" w:line="240" w:lineRule="auto"/>
            </w:pPr>
            <w:r>
              <w:rPr>
                <w:rFonts w:ascii="Consolas" w:eastAsia="Consolas" w:hAnsi="Consolas" w:cs="Consolas"/>
                <w:sz w:val="16"/>
              </w:rPr>
              <w:t xml:space="preserve">    MaPB        VARCHAR(10)   NOT NULL FOREIGN KEY REFERENCES PhongBan(MaPB),</w:t>
            </w:r>
          </w:p>
          <w:p w14:paraId="4AC0D84E" w14:textId="77777777" w:rsidR="00AF7217" w:rsidRDefault="00000000">
            <w:pPr>
              <w:spacing w:after="0" w:line="240" w:lineRule="auto"/>
            </w:pPr>
            <w:r>
              <w:rPr>
                <w:rFonts w:ascii="Consolas" w:eastAsia="Consolas" w:hAnsi="Consolas" w:cs="Consolas"/>
                <w:sz w:val="16"/>
              </w:rPr>
              <w:t xml:space="preserve">    NgayVaoLam  DATE NOT NULL,</w:t>
            </w:r>
          </w:p>
          <w:p w14:paraId="6336FCEE" w14:textId="77777777" w:rsidR="00AF7217" w:rsidRDefault="00000000">
            <w:pPr>
              <w:spacing w:after="0" w:line="240" w:lineRule="auto"/>
            </w:pPr>
            <w:r>
              <w:rPr>
                <w:rFonts w:ascii="Consolas" w:eastAsia="Consolas" w:hAnsi="Consolas" w:cs="Consolas"/>
                <w:sz w:val="16"/>
              </w:rPr>
              <w:t xml:space="preserve">    TrangThai   VARCHAR(20)   NOT NULL DEFAULT 'Thu viec'</w:t>
            </w:r>
          </w:p>
          <w:p w14:paraId="4F921312" w14:textId="77777777" w:rsidR="00AF7217" w:rsidRDefault="00000000">
            <w:pPr>
              <w:spacing w:after="0" w:line="240" w:lineRule="auto"/>
            </w:pPr>
            <w:r>
              <w:rPr>
                <w:rFonts w:ascii="Consolas" w:eastAsia="Consolas" w:hAnsi="Consolas" w:cs="Consolas"/>
                <w:sz w:val="16"/>
              </w:rPr>
              <w:t xml:space="preserve">                CHECK (TrangThai IN ('Thu viec', 'Chinh thuc', 'Nghi viec')),</w:t>
            </w:r>
          </w:p>
          <w:p w14:paraId="31F286DC"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CONSTRAINT UQ_NhanVien_CCCD UNIQUE (CCCD)</w:t>
            </w:r>
          </w:p>
          <w:p w14:paraId="402C8049" w14:textId="77777777" w:rsidR="00AF7217" w:rsidRDefault="00000000">
            <w:pPr>
              <w:spacing w:after="0" w:line="240" w:lineRule="auto"/>
            </w:pPr>
            <w:r>
              <w:rPr>
                <w:rFonts w:ascii="Consolas" w:eastAsia="Consolas" w:hAnsi="Consolas" w:cs="Consolas"/>
                <w:sz w:val="16"/>
              </w:rPr>
              <w:t>);</w:t>
            </w:r>
          </w:p>
          <w:p w14:paraId="06424C9C" w14:textId="77777777" w:rsidR="00AF7217" w:rsidRDefault="00000000">
            <w:pPr>
              <w:spacing w:after="0" w:line="240" w:lineRule="auto"/>
            </w:pPr>
            <w:r>
              <w:rPr>
                <w:rFonts w:ascii="Consolas" w:eastAsia="Consolas" w:hAnsi="Consolas" w:cs="Consolas"/>
                <w:sz w:val="16"/>
              </w:rPr>
              <w:t>GO</w:t>
            </w:r>
          </w:p>
          <w:p w14:paraId="3881B937" w14:textId="77777777" w:rsidR="00AF7217" w:rsidRDefault="00000000">
            <w:pPr>
              <w:spacing w:after="0" w:line="240" w:lineRule="auto"/>
            </w:pPr>
            <w:r>
              <w:rPr>
                <w:rFonts w:ascii="Consolas" w:eastAsia="Consolas" w:hAnsi="Consolas" w:cs="Consolas"/>
                <w:sz w:val="16"/>
              </w:rPr>
              <w:t xml:space="preserve"> </w:t>
            </w:r>
          </w:p>
          <w:p w14:paraId="63AB43D4" w14:textId="77777777" w:rsidR="00AF7217" w:rsidRDefault="00000000">
            <w:pPr>
              <w:spacing w:after="0" w:line="240" w:lineRule="auto"/>
            </w:pPr>
            <w:r>
              <w:rPr>
                <w:rFonts w:ascii="Consolas" w:eastAsia="Consolas" w:hAnsi="Consolas" w:cs="Consolas"/>
                <w:sz w:val="16"/>
              </w:rPr>
              <w:t>/* ================== QUYET DINH - HOP DONG ================== */</w:t>
            </w:r>
          </w:p>
          <w:p w14:paraId="3C55F57B" w14:textId="77777777" w:rsidR="00AF7217" w:rsidRDefault="00000000">
            <w:pPr>
              <w:spacing w:after="0" w:line="240" w:lineRule="auto"/>
            </w:pPr>
            <w:r>
              <w:rPr>
                <w:rFonts w:ascii="Consolas" w:eastAsia="Consolas" w:hAnsi="Consolas" w:cs="Consolas"/>
                <w:sz w:val="16"/>
              </w:rPr>
              <w:lastRenderedPageBreak/>
              <w:t>CREATE TABLE QuyetDinhTuyenDung (</w:t>
            </w:r>
          </w:p>
          <w:p w14:paraId="48B744E0" w14:textId="77777777" w:rsidR="00AF7217" w:rsidRDefault="00000000">
            <w:pPr>
              <w:spacing w:after="0" w:line="240" w:lineRule="auto"/>
            </w:pPr>
            <w:r>
              <w:rPr>
                <w:rFonts w:ascii="Consolas" w:eastAsia="Consolas" w:hAnsi="Consolas" w:cs="Consolas"/>
                <w:sz w:val="16"/>
              </w:rPr>
              <w:t xml:space="preserve">    SoQD           VARCHAR(20)   PRIMARY KEY,</w:t>
            </w:r>
          </w:p>
          <w:p w14:paraId="39DA335F"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02F18FDE" w14:textId="77777777" w:rsidR="00AF7217" w:rsidRDefault="00000000">
            <w:pPr>
              <w:spacing w:after="0" w:line="240" w:lineRule="auto"/>
            </w:pPr>
            <w:r>
              <w:rPr>
                <w:rFonts w:ascii="Consolas" w:eastAsia="Consolas" w:hAnsi="Consolas" w:cs="Consolas"/>
                <w:sz w:val="16"/>
              </w:rPr>
              <w:t xml:space="preserve">    MaPB           VARCHAR(10)   NOT NULL FOREIGN KEY REFERENCES PhongBan(MaPB),</w:t>
            </w:r>
          </w:p>
          <w:p w14:paraId="0828EEA6" w14:textId="77777777" w:rsidR="00AF7217" w:rsidRDefault="00000000">
            <w:pPr>
              <w:spacing w:after="0" w:line="240" w:lineRule="auto"/>
            </w:pPr>
            <w:r>
              <w:rPr>
                <w:rFonts w:ascii="Consolas" w:eastAsia="Consolas" w:hAnsi="Consolas" w:cs="Consolas"/>
                <w:sz w:val="16"/>
              </w:rPr>
              <w:t xml:space="preserve">    NgayKy         DATE NOT NULL,</w:t>
            </w:r>
          </w:p>
          <w:p w14:paraId="25581639" w14:textId="77777777" w:rsidR="00AF7217" w:rsidRDefault="00000000">
            <w:pPr>
              <w:spacing w:after="0" w:line="240" w:lineRule="auto"/>
            </w:pPr>
            <w:r>
              <w:rPr>
                <w:rFonts w:ascii="Consolas" w:eastAsia="Consolas" w:hAnsi="Consolas" w:cs="Consolas"/>
                <w:sz w:val="16"/>
              </w:rPr>
              <w:t xml:space="preserve">    NgayBatDauTV   DATE NOT NULL,</w:t>
            </w:r>
          </w:p>
          <w:p w14:paraId="3F5950DB" w14:textId="77777777" w:rsidR="00AF7217" w:rsidRDefault="00000000">
            <w:pPr>
              <w:spacing w:after="0" w:line="240" w:lineRule="auto"/>
            </w:pPr>
            <w:r>
              <w:rPr>
                <w:rFonts w:ascii="Consolas" w:eastAsia="Consolas" w:hAnsi="Consolas" w:cs="Consolas"/>
                <w:sz w:val="16"/>
              </w:rPr>
              <w:t xml:space="preserve">    NgayKetThucTV  DATE NOT NULL,</w:t>
            </w:r>
          </w:p>
          <w:p w14:paraId="607FA913" w14:textId="77777777" w:rsidR="00AF7217" w:rsidRDefault="00000000">
            <w:pPr>
              <w:spacing w:after="0" w:line="240" w:lineRule="auto"/>
            </w:pPr>
            <w:r>
              <w:rPr>
                <w:rFonts w:ascii="Consolas" w:eastAsia="Consolas" w:hAnsi="Consolas" w:cs="Consolas"/>
                <w:sz w:val="16"/>
              </w:rPr>
              <w:t xml:space="preserve">    LuongThuViec   DECIMAL(18,2) NOT NULL CHECK (LuongThuViec &gt; 0),</w:t>
            </w:r>
          </w:p>
          <w:p w14:paraId="1C863963" w14:textId="77777777" w:rsidR="00AF7217" w:rsidRDefault="00000000">
            <w:pPr>
              <w:spacing w:after="0" w:line="240" w:lineRule="auto"/>
            </w:pPr>
            <w:r>
              <w:rPr>
                <w:rFonts w:ascii="Consolas" w:eastAsia="Consolas" w:hAnsi="Consolas" w:cs="Consolas"/>
                <w:sz w:val="16"/>
              </w:rPr>
              <w:t xml:space="preserve">    DieuKhoanCongTy   NVARCHAR(500) NOT NULL,</w:t>
            </w:r>
          </w:p>
          <w:p w14:paraId="64544BA0" w14:textId="77777777" w:rsidR="00AF7217" w:rsidRDefault="00000000">
            <w:pPr>
              <w:spacing w:after="0" w:line="240" w:lineRule="auto"/>
            </w:pPr>
            <w:r>
              <w:rPr>
                <w:rFonts w:ascii="Consolas" w:eastAsia="Consolas" w:hAnsi="Consolas" w:cs="Consolas"/>
                <w:sz w:val="16"/>
              </w:rPr>
              <w:t xml:space="preserve">    DieuKhoanNhanVien NVARCHAR(500) NOT NULL,</w:t>
            </w:r>
          </w:p>
          <w:p w14:paraId="10E62FF7" w14:textId="77777777" w:rsidR="00AF7217" w:rsidRDefault="00000000">
            <w:pPr>
              <w:spacing w:after="0" w:line="240" w:lineRule="auto"/>
            </w:pPr>
            <w:r>
              <w:rPr>
                <w:rFonts w:ascii="Consolas" w:eastAsia="Consolas" w:hAnsi="Consolas" w:cs="Consolas"/>
                <w:sz w:val="16"/>
              </w:rPr>
              <w:t xml:space="preserve">    NguoiKy        NVARCHAR(100) NOT NULL,</w:t>
            </w:r>
          </w:p>
          <w:p w14:paraId="69CACD5A" w14:textId="77777777" w:rsidR="00AF7217" w:rsidRDefault="00000000">
            <w:pPr>
              <w:spacing w:after="0" w:line="240" w:lineRule="auto"/>
            </w:pPr>
            <w:r>
              <w:rPr>
                <w:rFonts w:ascii="Consolas" w:eastAsia="Consolas" w:hAnsi="Consolas" w:cs="Consolas"/>
                <w:sz w:val="16"/>
              </w:rPr>
              <w:t xml:space="preserve">    CONSTRAINT UQ_QDTD_MaNV UNIQUE (MaNV),</w:t>
            </w:r>
          </w:p>
          <w:p w14:paraId="2434DF7F" w14:textId="77777777" w:rsidR="00AF7217" w:rsidRDefault="00000000">
            <w:pPr>
              <w:spacing w:after="0" w:line="240" w:lineRule="auto"/>
            </w:pPr>
            <w:r>
              <w:rPr>
                <w:rFonts w:ascii="Consolas" w:eastAsia="Consolas" w:hAnsi="Consolas" w:cs="Consolas"/>
                <w:sz w:val="16"/>
              </w:rPr>
              <w:t xml:space="preserve">    CONSTRAINT CK_QDTD_ThoiGian CHECK (NgayKetThucTV &gt; NgayBatDauTV)</w:t>
            </w:r>
          </w:p>
          <w:p w14:paraId="1B6ED0E6" w14:textId="77777777" w:rsidR="00AF7217" w:rsidRDefault="00000000">
            <w:pPr>
              <w:spacing w:after="0" w:line="240" w:lineRule="auto"/>
            </w:pPr>
            <w:r>
              <w:rPr>
                <w:rFonts w:ascii="Consolas" w:eastAsia="Consolas" w:hAnsi="Consolas" w:cs="Consolas"/>
                <w:sz w:val="16"/>
              </w:rPr>
              <w:t>);</w:t>
            </w:r>
          </w:p>
          <w:p w14:paraId="0550BF28" w14:textId="77777777" w:rsidR="00AF7217" w:rsidRDefault="00000000">
            <w:pPr>
              <w:spacing w:after="0" w:line="240" w:lineRule="auto"/>
            </w:pPr>
            <w:r>
              <w:rPr>
                <w:rFonts w:ascii="Consolas" w:eastAsia="Consolas" w:hAnsi="Consolas" w:cs="Consolas"/>
                <w:sz w:val="16"/>
              </w:rPr>
              <w:t>GO</w:t>
            </w:r>
          </w:p>
          <w:p w14:paraId="05C20C78" w14:textId="77777777" w:rsidR="00AF7217" w:rsidRDefault="00000000">
            <w:pPr>
              <w:spacing w:after="0" w:line="240" w:lineRule="auto"/>
            </w:pPr>
            <w:r>
              <w:rPr>
                <w:rFonts w:ascii="Consolas" w:eastAsia="Consolas" w:hAnsi="Consolas" w:cs="Consolas"/>
                <w:sz w:val="16"/>
              </w:rPr>
              <w:t xml:space="preserve"> </w:t>
            </w:r>
          </w:p>
          <w:p w14:paraId="00650E25" w14:textId="77777777" w:rsidR="00AF7217" w:rsidRDefault="00000000">
            <w:pPr>
              <w:spacing w:after="0" w:line="240" w:lineRule="auto"/>
            </w:pPr>
            <w:r>
              <w:rPr>
                <w:rFonts w:ascii="Consolas" w:eastAsia="Consolas" w:hAnsi="Consolas" w:cs="Consolas"/>
                <w:sz w:val="16"/>
              </w:rPr>
              <w:t>CREATE TABLE HopDongLaoDong (</w:t>
            </w:r>
          </w:p>
          <w:p w14:paraId="3FDC5DE9" w14:textId="77777777" w:rsidR="00AF7217" w:rsidRDefault="00000000">
            <w:pPr>
              <w:spacing w:after="0" w:line="240" w:lineRule="auto"/>
            </w:pPr>
            <w:r>
              <w:rPr>
                <w:rFonts w:ascii="Consolas" w:eastAsia="Consolas" w:hAnsi="Consolas" w:cs="Consolas"/>
                <w:sz w:val="16"/>
              </w:rPr>
              <w:t xml:space="preserve">    SoHD        VARCHAR(20)   PRIMARY KEY,</w:t>
            </w:r>
          </w:p>
          <w:p w14:paraId="040B7D87"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47DB69A7" w14:textId="77777777" w:rsidR="00AF7217" w:rsidRDefault="00000000">
            <w:pPr>
              <w:spacing w:after="0" w:line="240" w:lineRule="auto"/>
            </w:pPr>
            <w:r>
              <w:rPr>
                <w:rFonts w:ascii="Consolas" w:eastAsia="Consolas" w:hAnsi="Consolas" w:cs="Consolas"/>
                <w:sz w:val="16"/>
              </w:rPr>
              <w:t xml:space="preserve">    LoaiHD      VARCHAR(10)   NOT NULL CHECK (LoaiHD IN ('DAI_HAN', 'NGAN_HAN')),</w:t>
            </w:r>
          </w:p>
          <w:p w14:paraId="4770FBB1" w14:textId="77777777" w:rsidR="00AF7217" w:rsidRDefault="00000000">
            <w:pPr>
              <w:spacing w:after="0" w:line="240" w:lineRule="auto"/>
            </w:pPr>
            <w:r>
              <w:rPr>
                <w:rFonts w:ascii="Consolas" w:eastAsia="Consolas" w:hAnsi="Consolas" w:cs="Consolas"/>
                <w:sz w:val="16"/>
              </w:rPr>
              <w:t xml:space="preserve">    NgayKy      DATE NOT NULL,</w:t>
            </w:r>
          </w:p>
          <w:p w14:paraId="54748ED7" w14:textId="77777777" w:rsidR="00AF7217" w:rsidRDefault="00000000">
            <w:pPr>
              <w:spacing w:after="0" w:line="240" w:lineRule="auto"/>
            </w:pPr>
            <w:r>
              <w:rPr>
                <w:rFonts w:ascii="Consolas" w:eastAsia="Consolas" w:hAnsi="Consolas" w:cs="Consolas"/>
                <w:sz w:val="16"/>
              </w:rPr>
              <w:t xml:space="preserve">    NgayBatDau  DATE NOT NULL,</w:t>
            </w:r>
          </w:p>
          <w:p w14:paraId="1698AA45" w14:textId="77777777" w:rsidR="00AF7217" w:rsidRDefault="00000000">
            <w:pPr>
              <w:spacing w:after="0" w:line="240" w:lineRule="auto"/>
            </w:pPr>
            <w:r>
              <w:rPr>
                <w:rFonts w:ascii="Consolas" w:eastAsia="Consolas" w:hAnsi="Consolas" w:cs="Consolas"/>
                <w:sz w:val="16"/>
              </w:rPr>
              <w:t xml:space="preserve">    NgayKetThuc DATE NULL,</w:t>
            </w:r>
          </w:p>
          <w:p w14:paraId="79C8DC93" w14:textId="77777777" w:rsidR="00AF7217" w:rsidRDefault="00000000">
            <w:pPr>
              <w:spacing w:after="0" w:line="240" w:lineRule="auto"/>
            </w:pPr>
            <w:r>
              <w:rPr>
                <w:rFonts w:ascii="Consolas" w:eastAsia="Consolas" w:hAnsi="Consolas" w:cs="Consolas"/>
                <w:sz w:val="16"/>
              </w:rPr>
              <w:t xml:space="preserve">    NoiDung     NVARCHAR(500) NULL,</w:t>
            </w:r>
          </w:p>
          <w:p w14:paraId="29C2E67E" w14:textId="77777777" w:rsidR="00AF7217" w:rsidRDefault="00000000">
            <w:pPr>
              <w:spacing w:after="0" w:line="240" w:lineRule="auto"/>
            </w:pPr>
            <w:r>
              <w:rPr>
                <w:rFonts w:ascii="Consolas" w:eastAsia="Consolas" w:hAnsi="Consolas" w:cs="Consolas"/>
                <w:sz w:val="16"/>
              </w:rPr>
              <w:t xml:space="preserve">    TrangThai   VARCHAR(20)   NOT NULL DEFAULT 'Hieu luc'</w:t>
            </w:r>
          </w:p>
          <w:p w14:paraId="3511499D" w14:textId="77777777" w:rsidR="00AF7217" w:rsidRDefault="00000000">
            <w:pPr>
              <w:spacing w:after="0" w:line="240" w:lineRule="auto"/>
            </w:pPr>
            <w:r>
              <w:rPr>
                <w:rFonts w:ascii="Consolas" w:eastAsia="Consolas" w:hAnsi="Consolas" w:cs="Consolas"/>
                <w:sz w:val="16"/>
              </w:rPr>
              <w:t xml:space="preserve">                CHECK (TrangThai IN ('Hieu luc', 'Het hieu luc')),</w:t>
            </w:r>
          </w:p>
          <w:p w14:paraId="7341DDB4" w14:textId="77777777" w:rsidR="00AF7217" w:rsidRDefault="00000000">
            <w:pPr>
              <w:spacing w:after="0" w:line="240" w:lineRule="auto"/>
            </w:pPr>
            <w:r>
              <w:rPr>
                <w:rFonts w:ascii="Consolas" w:eastAsia="Consolas" w:hAnsi="Consolas" w:cs="Consolas"/>
                <w:sz w:val="16"/>
              </w:rPr>
              <w:t xml:space="preserve">    CONSTRAINT CK_HD_NganHan CHECK (LoaiHD = 'DAI_HAN' OR (NgayKetThuc IS NOT NULL AND NgayKetThuc &gt; NgayBatDau))</w:t>
            </w:r>
          </w:p>
          <w:p w14:paraId="40E34225" w14:textId="77777777" w:rsidR="00AF7217" w:rsidRDefault="00000000">
            <w:pPr>
              <w:spacing w:after="0" w:line="240" w:lineRule="auto"/>
            </w:pPr>
            <w:r>
              <w:rPr>
                <w:rFonts w:ascii="Consolas" w:eastAsia="Consolas" w:hAnsi="Consolas" w:cs="Consolas"/>
                <w:sz w:val="16"/>
              </w:rPr>
              <w:t>);</w:t>
            </w:r>
          </w:p>
          <w:p w14:paraId="696D53BD" w14:textId="77777777" w:rsidR="00AF7217" w:rsidRDefault="00000000">
            <w:pPr>
              <w:spacing w:after="0" w:line="240" w:lineRule="auto"/>
            </w:pPr>
            <w:r>
              <w:rPr>
                <w:rFonts w:ascii="Consolas" w:eastAsia="Consolas" w:hAnsi="Consolas" w:cs="Consolas"/>
                <w:sz w:val="16"/>
              </w:rPr>
              <w:t>GO</w:t>
            </w:r>
          </w:p>
          <w:p w14:paraId="223272BF" w14:textId="77777777" w:rsidR="00AF7217" w:rsidRDefault="00000000">
            <w:pPr>
              <w:spacing w:after="0" w:line="240" w:lineRule="auto"/>
            </w:pPr>
            <w:r>
              <w:rPr>
                <w:rFonts w:ascii="Consolas" w:eastAsia="Consolas" w:hAnsi="Consolas" w:cs="Consolas"/>
                <w:sz w:val="16"/>
              </w:rPr>
              <w:t xml:space="preserve"> </w:t>
            </w:r>
          </w:p>
          <w:p w14:paraId="0468D13F" w14:textId="77777777" w:rsidR="00AF7217" w:rsidRDefault="00000000">
            <w:pPr>
              <w:spacing w:after="0" w:line="240" w:lineRule="auto"/>
            </w:pPr>
            <w:r>
              <w:rPr>
                <w:rFonts w:ascii="Consolas" w:eastAsia="Consolas" w:hAnsi="Consolas" w:cs="Consolas"/>
                <w:sz w:val="16"/>
              </w:rPr>
              <w:t>CREATE TABLE QuyetDinhLuong (</w:t>
            </w:r>
          </w:p>
          <w:p w14:paraId="443018C8" w14:textId="77777777" w:rsidR="00AF7217" w:rsidRDefault="00000000">
            <w:pPr>
              <w:spacing w:after="0" w:line="240" w:lineRule="auto"/>
            </w:pPr>
            <w:r>
              <w:rPr>
                <w:rFonts w:ascii="Consolas" w:eastAsia="Consolas" w:hAnsi="Consolas" w:cs="Consolas"/>
                <w:sz w:val="16"/>
              </w:rPr>
              <w:t xml:space="preserve">    SoQD          VARCHAR(20)   PRIMARY KEY,</w:t>
            </w:r>
          </w:p>
          <w:p w14:paraId="043381A8"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4701CB12" w14:textId="77777777" w:rsidR="00AF7217" w:rsidRDefault="00000000">
            <w:pPr>
              <w:spacing w:after="0" w:line="240" w:lineRule="auto"/>
            </w:pPr>
            <w:r>
              <w:rPr>
                <w:rFonts w:ascii="Consolas" w:eastAsia="Consolas" w:hAnsi="Consolas" w:cs="Consolas"/>
                <w:sz w:val="16"/>
              </w:rPr>
              <w:t xml:space="preserve">    NgayKy        DATE NOT NULL,</w:t>
            </w:r>
          </w:p>
          <w:p w14:paraId="2AD83E7E" w14:textId="77777777" w:rsidR="00AF7217" w:rsidRDefault="00000000">
            <w:pPr>
              <w:spacing w:after="0" w:line="240" w:lineRule="auto"/>
            </w:pPr>
            <w:r>
              <w:rPr>
                <w:rFonts w:ascii="Consolas" w:eastAsia="Consolas" w:hAnsi="Consolas" w:cs="Consolas"/>
                <w:sz w:val="16"/>
              </w:rPr>
              <w:t xml:space="preserve">    NgayHieuLuc   DATE NOT NULL,</w:t>
            </w:r>
          </w:p>
          <w:p w14:paraId="44E23027" w14:textId="77777777" w:rsidR="00AF7217" w:rsidRDefault="00000000">
            <w:pPr>
              <w:spacing w:after="0" w:line="240" w:lineRule="auto"/>
            </w:pPr>
            <w:r>
              <w:rPr>
                <w:rFonts w:ascii="Consolas" w:eastAsia="Consolas" w:hAnsi="Consolas" w:cs="Consolas"/>
                <w:sz w:val="16"/>
              </w:rPr>
              <w:t xml:space="preserve">    LuongCoBan    DECIMAL(18,2) NOT NULL CHECK (LuongCoBan &gt; 0),</w:t>
            </w:r>
          </w:p>
          <w:p w14:paraId="345E33D7" w14:textId="77777777" w:rsidR="00AF7217" w:rsidRDefault="00000000">
            <w:pPr>
              <w:spacing w:after="0" w:line="240" w:lineRule="auto"/>
            </w:pPr>
            <w:r>
              <w:rPr>
                <w:rFonts w:ascii="Consolas" w:eastAsia="Consolas" w:hAnsi="Consolas" w:cs="Consolas"/>
                <w:sz w:val="16"/>
              </w:rPr>
              <w:t xml:space="preserve">    PhuCapLuong   DECIMAL(18,2) NOT NULL DEFAULT 0 CHECK (PhuCapLuong &gt;= 0),</w:t>
            </w:r>
          </w:p>
          <w:p w14:paraId="1CF7999F" w14:textId="77777777" w:rsidR="00AF7217" w:rsidRDefault="00000000">
            <w:pPr>
              <w:spacing w:after="0" w:line="240" w:lineRule="auto"/>
            </w:pPr>
            <w:r>
              <w:rPr>
                <w:rFonts w:ascii="Consolas" w:eastAsia="Consolas" w:hAnsi="Consolas" w:cs="Consolas"/>
                <w:sz w:val="16"/>
              </w:rPr>
              <w:t xml:space="preserve">    PhuCapDocHai  DECIMAL(18,2) NOT NULL DEFAULT 0 CHECK (PhuCapDocHai &gt;= 0),</w:t>
            </w:r>
          </w:p>
          <w:p w14:paraId="61CD2C6C" w14:textId="77777777" w:rsidR="00AF7217" w:rsidRDefault="00000000">
            <w:pPr>
              <w:spacing w:after="0" w:line="240" w:lineRule="auto"/>
            </w:pPr>
            <w:r>
              <w:rPr>
                <w:rFonts w:ascii="Consolas" w:eastAsia="Consolas" w:hAnsi="Consolas" w:cs="Consolas"/>
                <w:sz w:val="16"/>
              </w:rPr>
              <w:t xml:space="preserve">    NguoiKy       NVARCHAR(100) NOT NULL,</w:t>
            </w:r>
          </w:p>
          <w:p w14:paraId="172E05E7" w14:textId="77777777" w:rsidR="00AF7217" w:rsidRDefault="00000000">
            <w:pPr>
              <w:spacing w:after="0" w:line="240" w:lineRule="auto"/>
            </w:pPr>
            <w:r>
              <w:rPr>
                <w:rFonts w:ascii="Consolas" w:eastAsia="Consolas" w:hAnsi="Consolas" w:cs="Consolas"/>
                <w:sz w:val="16"/>
              </w:rPr>
              <w:t xml:space="preserve">    GhiChu        NVARCHAR(255) NULL</w:t>
            </w:r>
          </w:p>
          <w:p w14:paraId="5BA51A26" w14:textId="77777777" w:rsidR="00AF7217" w:rsidRDefault="00000000">
            <w:pPr>
              <w:spacing w:after="0" w:line="240" w:lineRule="auto"/>
            </w:pPr>
            <w:r>
              <w:rPr>
                <w:rFonts w:ascii="Consolas" w:eastAsia="Consolas" w:hAnsi="Consolas" w:cs="Consolas"/>
                <w:sz w:val="16"/>
              </w:rPr>
              <w:t>);</w:t>
            </w:r>
          </w:p>
          <w:p w14:paraId="67E91C96" w14:textId="77777777" w:rsidR="00AF7217" w:rsidRDefault="00000000">
            <w:pPr>
              <w:spacing w:after="0" w:line="240" w:lineRule="auto"/>
            </w:pPr>
            <w:r>
              <w:rPr>
                <w:rFonts w:ascii="Consolas" w:eastAsia="Consolas" w:hAnsi="Consolas" w:cs="Consolas"/>
                <w:sz w:val="16"/>
              </w:rPr>
              <w:t>GO</w:t>
            </w:r>
          </w:p>
          <w:p w14:paraId="74FA9F33" w14:textId="77777777" w:rsidR="00AF7217" w:rsidRDefault="00000000">
            <w:pPr>
              <w:spacing w:after="0" w:line="240" w:lineRule="auto"/>
            </w:pPr>
            <w:r>
              <w:rPr>
                <w:rFonts w:ascii="Consolas" w:eastAsia="Consolas" w:hAnsi="Consolas" w:cs="Consolas"/>
                <w:sz w:val="16"/>
              </w:rPr>
              <w:t xml:space="preserve"> </w:t>
            </w:r>
          </w:p>
          <w:p w14:paraId="4DBA5945" w14:textId="77777777" w:rsidR="00AF7217" w:rsidRDefault="00000000">
            <w:pPr>
              <w:spacing w:after="0" w:line="240" w:lineRule="auto"/>
            </w:pPr>
            <w:r>
              <w:rPr>
                <w:rFonts w:ascii="Consolas" w:eastAsia="Consolas" w:hAnsi="Consolas" w:cs="Consolas"/>
                <w:sz w:val="16"/>
              </w:rPr>
              <w:t>CREATE TABLE QuyetDinhChucVu (</w:t>
            </w:r>
          </w:p>
          <w:p w14:paraId="00FF7BB8" w14:textId="77777777" w:rsidR="00AF7217" w:rsidRDefault="00000000">
            <w:pPr>
              <w:spacing w:after="0" w:line="240" w:lineRule="auto"/>
            </w:pPr>
            <w:r>
              <w:rPr>
                <w:rFonts w:ascii="Consolas" w:eastAsia="Consolas" w:hAnsi="Consolas" w:cs="Consolas"/>
                <w:sz w:val="16"/>
              </w:rPr>
              <w:t xml:space="preserve">    SoQD          VARCHAR(20)   PRIMARY KEY,</w:t>
            </w:r>
          </w:p>
          <w:p w14:paraId="6439F88A"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1F00B6E7" w14:textId="77777777" w:rsidR="00AF7217" w:rsidRDefault="00000000">
            <w:pPr>
              <w:spacing w:after="0" w:line="240" w:lineRule="auto"/>
            </w:pPr>
            <w:r>
              <w:rPr>
                <w:rFonts w:ascii="Consolas" w:eastAsia="Consolas" w:hAnsi="Consolas" w:cs="Consolas"/>
                <w:sz w:val="16"/>
              </w:rPr>
              <w:t xml:space="preserve">    MaCV          VARCHAR(10)   NOT NULL FOREIGN KEY REFERENCES ChucVu(MaCV),</w:t>
            </w:r>
          </w:p>
          <w:p w14:paraId="79758904" w14:textId="77777777" w:rsidR="00AF7217" w:rsidRDefault="00000000">
            <w:pPr>
              <w:spacing w:after="0" w:line="240" w:lineRule="auto"/>
            </w:pPr>
            <w:r>
              <w:rPr>
                <w:rFonts w:ascii="Consolas" w:eastAsia="Consolas" w:hAnsi="Consolas" w:cs="Consolas"/>
                <w:sz w:val="16"/>
              </w:rPr>
              <w:t xml:space="preserve">    NgayKy        DATE NOT NULL,</w:t>
            </w:r>
          </w:p>
          <w:p w14:paraId="2D165B23" w14:textId="77777777" w:rsidR="00AF7217" w:rsidRDefault="00000000">
            <w:pPr>
              <w:spacing w:after="0" w:line="240" w:lineRule="auto"/>
            </w:pPr>
            <w:r>
              <w:rPr>
                <w:rFonts w:ascii="Consolas" w:eastAsia="Consolas" w:hAnsi="Consolas" w:cs="Consolas"/>
                <w:sz w:val="16"/>
              </w:rPr>
              <w:t xml:space="preserve">    NgayHieuLuc   DATE NOT NULL,</w:t>
            </w:r>
          </w:p>
          <w:p w14:paraId="4DB30AC8" w14:textId="77777777" w:rsidR="00AF7217" w:rsidRDefault="00000000">
            <w:pPr>
              <w:spacing w:after="0" w:line="240" w:lineRule="auto"/>
            </w:pPr>
            <w:r>
              <w:rPr>
                <w:rFonts w:ascii="Consolas" w:eastAsia="Consolas" w:hAnsi="Consolas" w:cs="Consolas"/>
                <w:sz w:val="16"/>
              </w:rPr>
              <w:t xml:space="preserve">    PhuCapChucVu  DECIMAL(18,2) NOT NULL DEFAULT 0 CHECK (PhuCapChucVu &gt;= 0),</w:t>
            </w:r>
          </w:p>
          <w:p w14:paraId="68B175EB" w14:textId="77777777" w:rsidR="00AF7217" w:rsidRDefault="00000000">
            <w:pPr>
              <w:spacing w:after="0" w:line="240" w:lineRule="auto"/>
            </w:pPr>
            <w:r>
              <w:rPr>
                <w:rFonts w:ascii="Consolas" w:eastAsia="Consolas" w:hAnsi="Consolas" w:cs="Consolas"/>
                <w:sz w:val="16"/>
              </w:rPr>
              <w:t xml:space="preserve">    NguoiKy       NVARCHAR(100) NOT NULL</w:t>
            </w:r>
          </w:p>
          <w:p w14:paraId="7B059B59" w14:textId="77777777" w:rsidR="00AF7217" w:rsidRDefault="00000000">
            <w:pPr>
              <w:spacing w:after="0" w:line="240" w:lineRule="auto"/>
            </w:pPr>
            <w:r>
              <w:rPr>
                <w:rFonts w:ascii="Consolas" w:eastAsia="Consolas" w:hAnsi="Consolas" w:cs="Consolas"/>
                <w:sz w:val="16"/>
              </w:rPr>
              <w:t>);</w:t>
            </w:r>
          </w:p>
          <w:p w14:paraId="2125A383" w14:textId="77777777" w:rsidR="00AF7217" w:rsidRDefault="00000000">
            <w:pPr>
              <w:spacing w:after="0" w:line="240" w:lineRule="auto"/>
            </w:pPr>
            <w:r>
              <w:rPr>
                <w:rFonts w:ascii="Consolas" w:eastAsia="Consolas" w:hAnsi="Consolas" w:cs="Consolas"/>
                <w:sz w:val="16"/>
              </w:rPr>
              <w:t>GO</w:t>
            </w:r>
          </w:p>
          <w:p w14:paraId="3BFEADEF" w14:textId="77777777" w:rsidR="00AF7217" w:rsidRDefault="00000000">
            <w:pPr>
              <w:spacing w:after="0" w:line="240" w:lineRule="auto"/>
            </w:pPr>
            <w:r>
              <w:rPr>
                <w:rFonts w:ascii="Consolas" w:eastAsia="Consolas" w:hAnsi="Consolas" w:cs="Consolas"/>
                <w:sz w:val="16"/>
              </w:rPr>
              <w:t xml:space="preserve"> </w:t>
            </w:r>
          </w:p>
          <w:p w14:paraId="34637F65" w14:textId="77777777" w:rsidR="00AF7217" w:rsidRDefault="00000000">
            <w:pPr>
              <w:spacing w:after="0" w:line="240" w:lineRule="auto"/>
            </w:pPr>
            <w:r>
              <w:rPr>
                <w:rFonts w:ascii="Consolas" w:eastAsia="Consolas" w:hAnsi="Consolas" w:cs="Consolas"/>
                <w:sz w:val="16"/>
              </w:rPr>
              <w:t>CREATE TABLE HoSoBaoHiem (</w:t>
            </w:r>
          </w:p>
          <w:p w14:paraId="681B09CD" w14:textId="77777777" w:rsidR="00AF7217" w:rsidRDefault="00000000">
            <w:pPr>
              <w:spacing w:after="0" w:line="240" w:lineRule="auto"/>
            </w:pPr>
            <w:r>
              <w:rPr>
                <w:rFonts w:ascii="Consolas" w:eastAsia="Consolas" w:hAnsi="Consolas" w:cs="Consolas"/>
                <w:sz w:val="16"/>
              </w:rPr>
              <w:t xml:space="preserve">    MaHSBH      VARCHAR(20)  PRIMARY KEY,</w:t>
            </w:r>
          </w:p>
          <w:p w14:paraId="7053DB94"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5C1BC25D" w14:textId="77777777" w:rsidR="00AF7217" w:rsidRDefault="00000000">
            <w:pPr>
              <w:spacing w:after="0" w:line="240" w:lineRule="auto"/>
            </w:pPr>
            <w:r>
              <w:rPr>
                <w:rFonts w:ascii="Consolas" w:eastAsia="Consolas" w:hAnsi="Consolas" w:cs="Consolas"/>
                <w:sz w:val="16"/>
              </w:rPr>
              <w:t xml:space="preserve">    SoHD        VARCHAR(20)  NOT NULL FOREIGN KEY REFERENCES HopDongLaoDong(SoHD),</w:t>
            </w:r>
          </w:p>
          <w:p w14:paraId="2FFC3E88" w14:textId="77777777" w:rsidR="00AF7217" w:rsidRDefault="00000000">
            <w:pPr>
              <w:spacing w:after="0" w:line="240" w:lineRule="auto"/>
            </w:pPr>
            <w:r>
              <w:rPr>
                <w:rFonts w:ascii="Consolas" w:eastAsia="Consolas" w:hAnsi="Consolas" w:cs="Consolas"/>
                <w:sz w:val="16"/>
              </w:rPr>
              <w:t xml:space="preserve">    SoBHXH      VARCHAR(20)  NOT NULL,</w:t>
            </w:r>
          </w:p>
          <w:p w14:paraId="7AF7AB96" w14:textId="77777777" w:rsidR="00AF7217" w:rsidRDefault="00000000">
            <w:pPr>
              <w:spacing w:after="0" w:line="240" w:lineRule="auto"/>
            </w:pPr>
            <w:r>
              <w:rPr>
                <w:rFonts w:ascii="Consolas" w:eastAsia="Consolas" w:hAnsi="Consolas" w:cs="Consolas"/>
                <w:sz w:val="16"/>
              </w:rPr>
              <w:t xml:space="preserve">    SoBHYT      VARCHAR(20)  NOT NULL,</w:t>
            </w:r>
          </w:p>
          <w:p w14:paraId="0A7EA4F0" w14:textId="77777777" w:rsidR="00AF7217" w:rsidRDefault="00000000">
            <w:pPr>
              <w:spacing w:after="0" w:line="240" w:lineRule="auto"/>
            </w:pPr>
            <w:r>
              <w:rPr>
                <w:rFonts w:ascii="Consolas" w:eastAsia="Consolas" w:hAnsi="Consolas" w:cs="Consolas"/>
                <w:sz w:val="16"/>
              </w:rPr>
              <w:t xml:space="preserve">    NoiKCB      NVARCHAR(150) NULL,</w:t>
            </w:r>
          </w:p>
          <w:p w14:paraId="378A4003" w14:textId="77777777" w:rsidR="00AF7217" w:rsidRDefault="00000000">
            <w:pPr>
              <w:spacing w:after="0" w:line="240" w:lineRule="auto"/>
            </w:pPr>
            <w:r>
              <w:rPr>
                <w:rFonts w:ascii="Consolas" w:eastAsia="Consolas" w:hAnsi="Consolas" w:cs="Consolas"/>
                <w:sz w:val="16"/>
              </w:rPr>
              <w:t xml:space="preserve">    NgayLap     DATE NOT NULL,</w:t>
            </w:r>
          </w:p>
          <w:p w14:paraId="4DC68F1A" w14:textId="77777777" w:rsidR="00AF7217" w:rsidRDefault="00000000">
            <w:pPr>
              <w:spacing w:after="0" w:line="240" w:lineRule="auto"/>
            </w:pPr>
            <w:r>
              <w:rPr>
                <w:rFonts w:ascii="Consolas" w:eastAsia="Consolas" w:hAnsi="Consolas" w:cs="Consolas"/>
                <w:sz w:val="16"/>
              </w:rPr>
              <w:t xml:space="preserve">    TyLeBHXH    DECIMAL(5,2) NOT NULL DEFAULT 8   CHECK (TyLeBHXH BETWEEN 0 AND 100),</w:t>
            </w:r>
          </w:p>
          <w:p w14:paraId="556CB462" w14:textId="77777777" w:rsidR="00AF7217" w:rsidRDefault="00000000">
            <w:pPr>
              <w:spacing w:after="0" w:line="240" w:lineRule="auto"/>
            </w:pPr>
            <w:r>
              <w:rPr>
                <w:rFonts w:ascii="Consolas" w:eastAsia="Consolas" w:hAnsi="Consolas" w:cs="Consolas"/>
                <w:sz w:val="16"/>
              </w:rPr>
              <w:t xml:space="preserve">    TyLeBHYT    DECIMAL(5,2) NOT NULL DEFAULT 1.5 CHECK (TyLeBHYT BETWEEN 0 AND 100),</w:t>
            </w:r>
          </w:p>
          <w:p w14:paraId="4650E892"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CONSTRAINT UQ_HSBH_MaNV UNIQUE (MaNV),</w:t>
            </w:r>
          </w:p>
          <w:p w14:paraId="28F70221"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CONSTRAINT UQ_HSBH_BHXH UNIQUE (SoBHXH),</w:t>
            </w:r>
          </w:p>
          <w:p w14:paraId="271984B5"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CONSTRAINT UQ_HSBH_BHYT UNIQUE (SoBHYT)</w:t>
            </w:r>
          </w:p>
          <w:p w14:paraId="1904C9A1" w14:textId="77777777" w:rsidR="00AF7217" w:rsidRDefault="00000000">
            <w:pPr>
              <w:spacing w:after="0" w:line="240" w:lineRule="auto"/>
            </w:pPr>
            <w:r>
              <w:rPr>
                <w:rFonts w:ascii="Consolas" w:eastAsia="Consolas" w:hAnsi="Consolas" w:cs="Consolas"/>
                <w:sz w:val="16"/>
              </w:rPr>
              <w:lastRenderedPageBreak/>
              <w:t>);</w:t>
            </w:r>
          </w:p>
          <w:p w14:paraId="67B7EFF7" w14:textId="77777777" w:rsidR="00AF7217" w:rsidRDefault="00000000">
            <w:pPr>
              <w:spacing w:after="0" w:line="240" w:lineRule="auto"/>
            </w:pPr>
            <w:r>
              <w:rPr>
                <w:rFonts w:ascii="Consolas" w:eastAsia="Consolas" w:hAnsi="Consolas" w:cs="Consolas"/>
                <w:sz w:val="16"/>
              </w:rPr>
              <w:t>GO</w:t>
            </w:r>
          </w:p>
          <w:p w14:paraId="167DC5B4" w14:textId="77777777" w:rsidR="00AF7217" w:rsidRDefault="00000000">
            <w:pPr>
              <w:spacing w:after="0" w:line="240" w:lineRule="auto"/>
            </w:pPr>
            <w:r>
              <w:rPr>
                <w:rFonts w:ascii="Consolas" w:eastAsia="Consolas" w:hAnsi="Consolas" w:cs="Consolas"/>
                <w:sz w:val="16"/>
              </w:rPr>
              <w:t xml:space="preserve"> </w:t>
            </w:r>
          </w:p>
          <w:p w14:paraId="72163E3D" w14:textId="77777777" w:rsidR="00AF7217" w:rsidRDefault="00000000">
            <w:pPr>
              <w:spacing w:after="0" w:line="240" w:lineRule="auto"/>
            </w:pPr>
            <w:r>
              <w:rPr>
                <w:rFonts w:ascii="Consolas" w:eastAsia="Consolas" w:hAnsi="Consolas" w:cs="Consolas"/>
                <w:sz w:val="16"/>
              </w:rPr>
              <w:t>/* ================== PHAN CONG - CHAM CONG - PHU TROI ================== */</w:t>
            </w:r>
          </w:p>
          <w:p w14:paraId="5A5E9EAC" w14:textId="77777777" w:rsidR="00AF7217" w:rsidRDefault="00000000">
            <w:pPr>
              <w:spacing w:after="0" w:line="240" w:lineRule="auto"/>
            </w:pPr>
            <w:r>
              <w:rPr>
                <w:rFonts w:ascii="Consolas" w:eastAsia="Consolas" w:hAnsi="Consolas" w:cs="Consolas"/>
                <w:sz w:val="16"/>
              </w:rPr>
              <w:t>CREATE TABLE KeHoachPhanCong (</w:t>
            </w:r>
          </w:p>
          <w:p w14:paraId="7AFA17B4" w14:textId="77777777" w:rsidR="00AF7217" w:rsidRDefault="00000000">
            <w:pPr>
              <w:spacing w:after="0" w:line="240" w:lineRule="auto"/>
            </w:pPr>
            <w:r>
              <w:rPr>
                <w:rFonts w:ascii="Consolas" w:eastAsia="Consolas" w:hAnsi="Consolas" w:cs="Consolas"/>
                <w:sz w:val="16"/>
              </w:rPr>
              <w:t xml:space="preserve">    MaKH        VARCHAR(20)   PRIMARY KEY,</w:t>
            </w:r>
          </w:p>
          <w:p w14:paraId="676C51D2" w14:textId="77777777" w:rsidR="00AF7217" w:rsidRDefault="00000000">
            <w:pPr>
              <w:spacing w:after="0" w:line="240" w:lineRule="auto"/>
            </w:pPr>
            <w:r>
              <w:rPr>
                <w:rFonts w:ascii="Consolas" w:eastAsia="Consolas" w:hAnsi="Consolas" w:cs="Consolas"/>
                <w:sz w:val="16"/>
              </w:rPr>
              <w:t xml:space="preserve">    MaPB        VARCHAR(10)   NOT NULL FOREIGN KEY REFERENCES PhongBan(MaPB),</w:t>
            </w:r>
          </w:p>
          <w:p w14:paraId="418BC1D3" w14:textId="77777777" w:rsidR="00AF7217" w:rsidRDefault="00000000">
            <w:pPr>
              <w:spacing w:after="0" w:line="240" w:lineRule="auto"/>
            </w:pPr>
            <w:r>
              <w:rPr>
                <w:rFonts w:ascii="Consolas" w:eastAsia="Consolas" w:hAnsi="Consolas" w:cs="Consolas"/>
                <w:sz w:val="16"/>
              </w:rPr>
              <w:t xml:space="preserve">    TuNgay      DATE NOT NULL,</w:t>
            </w:r>
          </w:p>
          <w:p w14:paraId="2997A202" w14:textId="77777777" w:rsidR="00AF7217" w:rsidRDefault="00000000">
            <w:pPr>
              <w:spacing w:after="0" w:line="240" w:lineRule="auto"/>
            </w:pPr>
            <w:r>
              <w:rPr>
                <w:rFonts w:ascii="Consolas" w:eastAsia="Consolas" w:hAnsi="Consolas" w:cs="Consolas"/>
                <w:sz w:val="16"/>
              </w:rPr>
              <w:t xml:space="preserve">    DenNgay     DATE NOT NULL,</w:t>
            </w:r>
          </w:p>
          <w:p w14:paraId="392EDED9" w14:textId="77777777" w:rsidR="00AF7217" w:rsidRDefault="00000000">
            <w:pPr>
              <w:spacing w:after="0" w:line="240" w:lineRule="auto"/>
            </w:pPr>
            <w:r>
              <w:rPr>
                <w:rFonts w:ascii="Consolas" w:eastAsia="Consolas" w:hAnsi="Consolas" w:cs="Consolas"/>
                <w:sz w:val="16"/>
              </w:rPr>
              <w:t xml:space="preserve">    NguoiLap    NVARCHAR(100) NOT NULL,</w:t>
            </w:r>
          </w:p>
          <w:p w14:paraId="5628068B" w14:textId="77777777" w:rsidR="00AF7217" w:rsidRDefault="00000000">
            <w:pPr>
              <w:spacing w:after="0" w:line="240" w:lineRule="auto"/>
            </w:pPr>
            <w:r>
              <w:rPr>
                <w:rFonts w:ascii="Consolas" w:eastAsia="Consolas" w:hAnsi="Consolas" w:cs="Consolas"/>
                <w:sz w:val="16"/>
              </w:rPr>
              <w:t xml:space="preserve">    NgayLap     DATE NOT NULL DEFAULT CAST(GETDATE() AS DATE),</w:t>
            </w:r>
          </w:p>
          <w:p w14:paraId="588FE8EC" w14:textId="77777777" w:rsidR="00AF7217" w:rsidRDefault="00000000">
            <w:pPr>
              <w:spacing w:after="0" w:line="240" w:lineRule="auto"/>
            </w:pPr>
            <w:r>
              <w:rPr>
                <w:rFonts w:ascii="Consolas" w:eastAsia="Consolas" w:hAnsi="Consolas" w:cs="Consolas"/>
                <w:sz w:val="16"/>
              </w:rPr>
              <w:t xml:space="preserve">    CONSTRAINT CK_KH_Tuan CHECK (DATEDIFF(DAY, TuNgay, DenNgay) = 6)</w:t>
            </w:r>
          </w:p>
          <w:p w14:paraId="23E78B30" w14:textId="77777777" w:rsidR="00AF7217" w:rsidRDefault="00000000">
            <w:pPr>
              <w:spacing w:after="0" w:line="240" w:lineRule="auto"/>
            </w:pPr>
            <w:r>
              <w:rPr>
                <w:rFonts w:ascii="Consolas" w:eastAsia="Consolas" w:hAnsi="Consolas" w:cs="Consolas"/>
                <w:sz w:val="16"/>
              </w:rPr>
              <w:t>);</w:t>
            </w:r>
          </w:p>
          <w:p w14:paraId="04D38808" w14:textId="77777777" w:rsidR="00AF7217" w:rsidRDefault="00000000">
            <w:pPr>
              <w:spacing w:after="0" w:line="240" w:lineRule="auto"/>
            </w:pPr>
            <w:r>
              <w:rPr>
                <w:rFonts w:ascii="Consolas" w:eastAsia="Consolas" w:hAnsi="Consolas" w:cs="Consolas"/>
                <w:sz w:val="16"/>
              </w:rPr>
              <w:t>GO</w:t>
            </w:r>
          </w:p>
          <w:p w14:paraId="42165B58" w14:textId="77777777" w:rsidR="00AF7217" w:rsidRDefault="00000000">
            <w:pPr>
              <w:spacing w:after="0" w:line="240" w:lineRule="auto"/>
            </w:pPr>
            <w:r>
              <w:rPr>
                <w:rFonts w:ascii="Consolas" w:eastAsia="Consolas" w:hAnsi="Consolas" w:cs="Consolas"/>
                <w:sz w:val="16"/>
              </w:rPr>
              <w:t xml:space="preserve"> </w:t>
            </w:r>
          </w:p>
          <w:p w14:paraId="6EBB20E6" w14:textId="77777777" w:rsidR="00AF7217" w:rsidRDefault="00000000">
            <w:pPr>
              <w:spacing w:after="0" w:line="240" w:lineRule="auto"/>
            </w:pPr>
            <w:r>
              <w:rPr>
                <w:rFonts w:ascii="Consolas" w:eastAsia="Consolas" w:hAnsi="Consolas" w:cs="Consolas"/>
                <w:sz w:val="16"/>
              </w:rPr>
              <w:t>CREATE TABLE ChiTietPhanCong (</w:t>
            </w:r>
          </w:p>
          <w:p w14:paraId="1BEA00E8" w14:textId="77777777" w:rsidR="00AF7217" w:rsidRDefault="00000000">
            <w:pPr>
              <w:spacing w:after="0" w:line="240" w:lineRule="auto"/>
            </w:pPr>
            <w:r>
              <w:rPr>
                <w:rFonts w:ascii="Consolas" w:eastAsia="Consolas" w:hAnsi="Consolas" w:cs="Consolas"/>
                <w:sz w:val="16"/>
              </w:rPr>
              <w:t xml:space="preserve">    MaCTPC      INT IDENTITY(1,1) PRIMARY KEY,</w:t>
            </w:r>
          </w:p>
          <w:p w14:paraId="7B3186BD" w14:textId="77777777" w:rsidR="00AF7217" w:rsidRDefault="00000000">
            <w:pPr>
              <w:spacing w:after="0" w:line="240" w:lineRule="auto"/>
            </w:pPr>
            <w:r>
              <w:rPr>
                <w:rFonts w:ascii="Consolas" w:eastAsia="Consolas" w:hAnsi="Consolas" w:cs="Consolas"/>
                <w:sz w:val="16"/>
              </w:rPr>
              <w:t xml:space="preserve">    MaKH        VARCHAR(20) NOT NULL FOREIGN KEY REFERENCES KeHoachPhanCong(MaKH),</w:t>
            </w:r>
          </w:p>
          <w:p w14:paraId="360B0549"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5FD6887A" w14:textId="77777777" w:rsidR="00AF7217" w:rsidRDefault="00000000">
            <w:pPr>
              <w:spacing w:after="0" w:line="240" w:lineRule="auto"/>
            </w:pPr>
            <w:r>
              <w:rPr>
                <w:rFonts w:ascii="Consolas" w:eastAsia="Consolas" w:hAnsi="Consolas" w:cs="Consolas"/>
                <w:sz w:val="16"/>
              </w:rPr>
              <w:t xml:space="preserve">    NgayLam     DATE NOT NULL,</w:t>
            </w:r>
          </w:p>
          <w:p w14:paraId="443E8AAF" w14:textId="77777777" w:rsidR="00AF7217" w:rsidRDefault="00000000">
            <w:pPr>
              <w:spacing w:after="0" w:line="240" w:lineRule="auto"/>
            </w:pPr>
            <w:r>
              <w:rPr>
                <w:rFonts w:ascii="Consolas" w:eastAsia="Consolas" w:hAnsi="Consolas" w:cs="Consolas"/>
                <w:sz w:val="16"/>
              </w:rPr>
              <w:t xml:space="preserve">    MaCa        VARCHAR(10) NOT NULL FOREIGN KEY REFERENCES CaLamViec(MaCa),</w:t>
            </w:r>
          </w:p>
          <w:p w14:paraId="2E5B37AA"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CONSTRAINT UQ_CTPC UNIQUE (MaNV, NgayLam, MaCa)</w:t>
            </w:r>
          </w:p>
          <w:p w14:paraId="7C73314C" w14:textId="77777777" w:rsidR="00AF7217" w:rsidRDefault="00000000">
            <w:pPr>
              <w:spacing w:after="0" w:line="240" w:lineRule="auto"/>
            </w:pPr>
            <w:r>
              <w:rPr>
                <w:rFonts w:ascii="Consolas" w:eastAsia="Consolas" w:hAnsi="Consolas" w:cs="Consolas"/>
                <w:sz w:val="16"/>
              </w:rPr>
              <w:t>);</w:t>
            </w:r>
          </w:p>
          <w:p w14:paraId="6A3727D1" w14:textId="77777777" w:rsidR="00AF7217" w:rsidRDefault="00000000">
            <w:pPr>
              <w:spacing w:after="0" w:line="240" w:lineRule="auto"/>
            </w:pPr>
            <w:r>
              <w:rPr>
                <w:rFonts w:ascii="Consolas" w:eastAsia="Consolas" w:hAnsi="Consolas" w:cs="Consolas"/>
                <w:sz w:val="16"/>
              </w:rPr>
              <w:t>GO</w:t>
            </w:r>
          </w:p>
          <w:p w14:paraId="60FF7CD4" w14:textId="77777777" w:rsidR="00AF7217" w:rsidRDefault="00000000">
            <w:pPr>
              <w:spacing w:after="0" w:line="240" w:lineRule="auto"/>
            </w:pPr>
            <w:r>
              <w:rPr>
                <w:rFonts w:ascii="Consolas" w:eastAsia="Consolas" w:hAnsi="Consolas" w:cs="Consolas"/>
                <w:sz w:val="16"/>
              </w:rPr>
              <w:t xml:space="preserve"> </w:t>
            </w:r>
          </w:p>
          <w:p w14:paraId="4464AD2D" w14:textId="77777777" w:rsidR="00AF7217" w:rsidRDefault="00000000">
            <w:pPr>
              <w:spacing w:after="0" w:line="240" w:lineRule="auto"/>
            </w:pPr>
            <w:r>
              <w:rPr>
                <w:rFonts w:ascii="Consolas" w:eastAsia="Consolas" w:hAnsi="Consolas" w:cs="Consolas"/>
                <w:sz w:val="16"/>
              </w:rPr>
              <w:t>CREATE TABLE BangChamCong (</w:t>
            </w:r>
          </w:p>
          <w:p w14:paraId="65548138" w14:textId="77777777" w:rsidR="00AF7217" w:rsidRDefault="00000000">
            <w:pPr>
              <w:spacing w:after="0" w:line="240" w:lineRule="auto"/>
            </w:pPr>
            <w:r>
              <w:rPr>
                <w:rFonts w:ascii="Consolas" w:eastAsia="Consolas" w:hAnsi="Consolas" w:cs="Consolas"/>
                <w:sz w:val="16"/>
              </w:rPr>
              <w:t xml:space="preserve">    MaBCC          VARCHAR(30)  PRIMARY KEY,</w:t>
            </w:r>
          </w:p>
          <w:p w14:paraId="75EE346E"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4E5E602A" w14:textId="77777777" w:rsidR="00AF7217" w:rsidRDefault="00000000">
            <w:pPr>
              <w:spacing w:after="0" w:line="240" w:lineRule="auto"/>
            </w:pPr>
            <w:r>
              <w:rPr>
                <w:rFonts w:ascii="Consolas" w:eastAsia="Consolas" w:hAnsi="Consolas" w:cs="Consolas"/>
                <w:sz w:val="16"/>
              </w:rPr>
              <w:t xml:space="preserve">    Thang          INT NOT NULL CHECK (Thang BETWEEN 1 AND 12),</w:t>
            </w:r>
          </w:p>
          <w:p w14:paraId="159BFD02" w14:textId="77777777" w:rsidR="00AF7217" w:rsidRDefault="00000000">
            <w:pPr>
              <w:spacing w:after="0" w:line="240" w:lineRule="auto"/>
            </w:pPr>
            <w:r>
              <w:rPr>
                <w:rFonts w:ascii="Consolas" w:eastAsia="Consolas" w:hAnsi="Consolas" w:cs="Consolas"/>
                <w:sz w:val="16"/>
              </w:rPr>
              <w:t xml:space="preserve">    Nam            INT NOT NULL CHECK (Nam &gt;= 2000),</w:t>
            </w:r>
          </w:p>
          <w:p w14:paraId="1C45EFB9" w14:textId="77777777" w:rsidR="00AF7217" w:rsidRDefault="00000000">
            <w:pPr>
              <w:spacing w:after="0" w:line="240" w:lineRule="auto"/>
            </w:pPr>
            <w:r>
              <w:rPr>
                <w:rFonts w:ascii="Consolas" w:eastAsia="Consolas" w:hAnsi="Consolas" w:cs="Consolas"/>
                <w:sz w:val="16"/>
              </w:rPr>
              <w:t xml:space="preserve">    SoNgayCong     DECIMAL(4,1) NOT NULL CHECK (SoNgayCong BETWEEN 0 AND 31),</w:t>
            </w:r>
          </w:p>
          <w:p w14:paraId="420A5650" w14:textId="77777777" w:rsidR="00AF7217" w:rsidRDefault="00000000">
            <w:pPr>
              <w:spacing w:after="0" w:line="240" w:lineRule="auto"/>
            </w:pPr>
            <w:r>
              <w:rPr>
                <w:rFonts w:ascii="Consolas" w:eastAsia="Consolas" w:hAnsi="Consolas" w:cs="Consolas"/>
                <w:sz w:val="16"/>
              </w:rPr>
              <w:t xml:space="preserve">    SoNgayNghiPhep DECIMAL(4,1) NOT NULL DEFAULT 0 CHECK (SoNgayNghiPhep &gt;= 0),</w:t>
            </w:r>
          </w:p>
          <w:p w14:paraId="219E0731" w14:textId="77777777" w:rsidR="00AF7217" w:rsidRDefault="00000000">
            <w:pPr>
              <w:spacing w:after="0" w:line="240" w:lineRule="auto"/>
            </w:pPr>
            <w:r>
              <w:rPr>
                <w:rFonts w:ascii="Consolas" w:eastAsia="Consolas" w:hAnsi="Consolas" w:cs="Consolas"/>
                <w:sz w:val="16"/>
              </w:rPr>
              <w:t xml:space="preserve">    SoNgayNghiKP   DECIMAL(4,1) NOT NULL DEFAULT 0 CHECK (SoNgayNghiKP &gt;= 0),</w:t>
            </w:r>
          </w:p>
          <w:p w14:paraId="4686AB42" w14:textId="77777777" w:rsidR="00AF7217" w:rsidRDefault="00000000">
            <w:pPr>
              <w:spacing w:after="0" w:line="240" w:lineRule="auto"/>
            </w:pPr>
            <w:r>
              <w:rPr>
                <w:rFonts w:ascii="Consolas" w:eastAsia="Consolas" w:hAnsi="Consolas" w:cs="Consolas"/>
                <w:sz w:val="16"/>
              </w:rPr>
              <w:t xml:space="preserve">    CONSTRAINT UQ_BCC_NV_Thang UNIQUE (MaNV, Thang, Nam)</w:t>
            </w:r>
          </w:p>
          <w:p w14:paraId="3764CF41" w14:textId="77777777" w:rsidR="00AF7217" w:rsidRDefault="00000000">
            <w:pPr>
              <w:spacing w:after="0" w:line="240" w:lineRule="auto"/>
            </w:pPr>
            <w:r>
              <w:rPr>
                <w:rFonts w:ascii="Consolas" w:eastAsia="Consolas" w:hAnsi="Consolas" w:cs="Consolas"/>
                <w:sz w:val="16"/>
              </w:rPr>
              <w:t>);</w:t>
            </w:r>
          </w:p>
          <w:p w14:paraId="316FC702" w14:textId="77777777" w:rsidR="00AF7217" w:rsidRDefault="00000000">
            <w:pPr>
              <w:spacing w:after="0" w:line="240" w:lineRule="auto"/>
            </w:pPr>
            <w:r>
              <w:rPr>
                <w:rFonts w:ascii="Consolas" w:eastAsia="Consolas" w:hAnsi="Consolas" w:cs="Consolas"/>
                <w:sz w:val="16"/>
              </w:rPr>
              <w:t>GO</w:t>
            </w:r>
          </w:p>
          <w:p w14:paraId="28325BC3" w14:textId="77777777" w:rsidR="00AF7217" w:rsidRDefault="00000000">
            <w:pPr>
              <w:spacing w:after="0" w:line="240" w:lineRule="auto"/>
            </w:pPr>
            <w:r>
              <w:rPr>
                <w:rFonts w:ascii="Consolas" w:eastAsia="Consolas" w:hAnsi="Consolas" w:cs="Consolas"/>
                <w:sz w:val="16"/>
              </w:rPr>
              <w:t xml:space="preserve"> </w:t>
            </w:r>
          </w:p>
          <w:p w14:paraId="2EF71EFC" w14:textId="77777777" w:rsidR="00AF7217" w:rsidRDefault="00000000">
            <w:pPr>
              <w:spacing w:after="0" w:line="240" w:lineRule="auto"/>
            </w:pPr>
            <w:r>
              <w:rPr>
                <w:rFonts w:ascii="Consolas" w:eastAsia="Consolas" w:hAnsi="Consolas" w:cs="Consolas"/>
                <w:sz w:val="16"/>
              </w:rPr>
              <w:t>CREATE TABLE PhieuPhuTroi (</w:t>
            </w:r>
          </w:p>
          <w:p w14:paraId="596C668A" w14:textId="77777777" w:rsidR="00AF7217" w:rsidRDefault="00000000">
            <w:pPr>
              <w:spacing w:after="0" w:line="240" w:lineRule="auto"/>
            </w:pPr>
            <w:r>
              <w:rPr>
                <w:rFonts w:ascii="Consolas" w:eastAsia="Consolas" w:hAnsi="Consolas" w:cs="Consolas"/>
                <w:sz w:val="16"/>
              </w:rPr>
              <w:t xml:space="preserve">    SoPhieu     VARCHAR(20)   PRIMARY KEY,</w:t>
            </w:r>
          </w:p>
          <w:p w14:paraId="2EA6906E" w14:textId="77777777" w:rsidR="00AF7217" w:rsidRDefault="00000000">
            <w:pPr>
              <w:spacing w:after="0" w:line="240" w:lineRule="auto"/>
            </w:pPr>
            <w:r>
              <w:rPr>
                <w:rFonts w:ascii="Consolas" w:eastAsia="Consolas" w:hAnsi="Consolas" w:cs="Consolas"/>
                <w:sz w:val="16"/>
              </w:rPr>
              <w:t xml:space="preserve">    NgayPhuTroi DATE NOT NULL,</w:t>
            </w:r>
          </w:p>
          <w:p w14:paraId="46FF8CB3" w14:textId="77777777" w:rsidR="00AF7217" w:rsidRDefault="00000000">
            <w:pPr>
              <w:spacing w:after="0" w:line="240" w:lineRule="auto"/>
            </w:pPr>
            <w:r>
              <w:rPr>
                <w:rFonts w:ascii="Consolas" w:eastAsia="Consolas" w:hAnsi="Consolas" w:cs="Consolas"/>
                <w:sz w:val="16"/>
              </w:rPr>
              <w:t xml:space="preserve">    HinhThuc    VARCHAR(10)   NOT NULL CHECK (HinhThuc IN ('TANG_CA', 'NGAY_LE', 'NGAY_NGHI')),</w:t>
            </w:r>
          </w:p>
          <w:p w14:paraId="54C58678" w14:textId="77777777" w:rsidR="00AF7217" w:rsidRDefault="00000000">
            <w:pPr>
              <w:spacing w:after="0" w:line="240" w:lineRule="auto"/>
            </w:pPr>
            <w:r>
              <w:rPr>
                <w:rFonts w:ascii="Consolas" w:eastAsia="Consolas" w:hAnsi="Consolas" w:cs="Consolas"/>
                <w:sz w:val="16"/>
              </w:rPr>
              <w:t xml:space="preserve">    MaPB        VARCHAR(10)   NOT NULL FOREIGN KEY REFERENCES PhongBan(MaPB),</w:t>
            </w:r>
          </w:p>
          <w:p w14:paraId="38C48276" w14:textId="77777777" w:rsidR="00AF7217" w:rsidRDefault="00000000">
            <w:pPr>
              <w:spacing w:after="0" w:line="240" w:lineRule="auto"/>
            </w:pPr>
            <w:r>
              <w:rPr>
                <w:rFonts w:ascii="Consolas" w:eastAsia="Consolas" w:hAnsi="Consolas" w:cs="Consolas"/>
                <w:sz w:val="16"/>
              </w:rPr>
              <w:t xml:space="preserve">    NguoiLap    NVARCHAR(100) NOT NULL,</w:t>
            </w:r>
          </w:p>
          <w:p w14:paraId="65CDACAD" w14:textId="77777777" w:rsidR="00AF7217" w:rsidRDefault="00000000">
            <w:pPr>
              <w:spacing w:after="0" w:line="240" w:lineRule="auto"/>
            </w:pPr>
            <w:r>
              <w:rPr>
                <w:rFonts w:ascii="Consolas" w:eastAsia="Consolas" w:hAnsi="Consolas" w:cs="Consolas"/>
                <w:sz w:val="16"/>
              </w:rPr>
              <w:t xml:space="preserve">    GhiChu      NVARCHAR(255) NULL</w:t>
            </w:r>
          </w:p>
          <w:p w14:paraId="1E665173" w14:textId="77777777" w:rsidR="00AF7217" w:rsidRDefault="00000000">
            <w:pPr>
              <w:spacing w:after="0" w:line="240" w:lineRule="auto"/>
            </w:pPr>
            <w:r>
              <w:rPr>
                <w:rFonts w:ascii="Consolas" w:eastAsia="Consolas" w:hAnsi="Consolas" w:cs="Consolas"/>
                <w:sz w:val="16"/>
              </w:rPr>
              <w:t>);</w:t>
            </w:r>
          </w:p>
          <w:p w14:paraId="564F7222" w14:textId="77777777" w:rsidR="00AF7217" w:rsidRDefault="00000000">
            <w:pPr>
              <w:spacing w:after="0" w:line="240" w:lineRule="auto"/>
            </w:pPr>
            <w:r>
              <w:rPr>
                <w:rFonts w:ascii="Consolas" w:eastAsia="Consolas" w:hAnsi="Consolas" w:cs="Consolas"/>
                <w:sz w:val="16"/>
              </w:rPr>
              <w:t>GO</w:t>
            </w:r>
          </w:p>
          <w:p w14:paraId="40DA5586" w14:textId="77777777" w:rsidR="00AF7217" w:rsidRDefault="00000000">
            <w:pPr>
              <w:spacing w:after="0" w:line="240" w:lineRule="auto"/>
            </w:pPr>
            <w:r>
              <w:rPr>
                <w:rFonts w:ascii="Consolas" w:eastAsia="Consolas" w:hAnsi="Consolas" w:cs="Consolas"/>
                <w:sz w:val="16"/>
              </w:rPr>
              <w:t xml:space="preserve"> </w:t>
            </w:r>
          </w:p>
          <w:p w14:paraId="130FC0FC" w14:textId="77777777" w:rsidR="00AF7217" w:rsidRDefault="00000000">
            <w:pPr>
              <w:spacing w:after="0" w:line="240" w:lineRule="auto"/>
            </w:pPr>
            <w:r>
              <w:rPr>
                <w:rFonts w:ascii="Consolas" w:eastAsia="Consolas" w:hAnsi="Consolas" w:cs="Consolas"/>
                <w:sz w:val="16"/>
              </w:rPr>
              <w:t>CREATE TABLE ChiTietPhuTroi (</w:t>
            </w:r>
          </w:p>
          <w:p w14:paraId="5E6B4C13" w14:textId="77777777" w:rsidR="00AF7217" w:rsidRDefault="00000000">
            <w:pPr>
              <w:spacing w:after="0" w:line="240" w:lineRule="auto"/>
            </w:pPr>
            <w:r>
              <w:rPr>
                <w:rFonts w:ascii="Consolas" w:eastAsia="Consolas" w:hAnsi="Consolas" w:cs="Consolas"/>
                <w:sz w:val="16"/>
              </w:rPr>
              <w:t xml:space="preserve">    SoPhieu     VARCHAR(20)  NOT NULL FOREIGN KEY REFERENCES PhieuPhuTroi(SoPhieu),</w:t>
            </w:r>
          </w:p>
          <w:p w14:paraId="55526E83"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566669DC" w14:textId="77777777" w:rsidR="00AF7217" w:rsidRDefault="00000000">
            <w:pPr>
              <w:spacing w:after="0" w:line="240" w:lineRule="auto"/>
            </w:pPr>
            <w:r>
              <w:rPr>
                <w:rFonts w:ascii="Consolas" w:eastAsia="Consolas" w:hAnsi="Consolas" w:cs="Consolas"/>
                <w:sz w:val="16"/>
              </w:rPr>
              <w:t xml:space="preserve">    SoGio       DECIMAL(4,1) NOT NULL CHECK (SoGio &gt; 0 AND SoGio &lt;= 12),</w:t>
            </w:r>
          </w:p>
          <w:p w14:paraId="31F807B2" w14:textId="77777777" w:rsidR="00AF7217" w:rsidRDefault="00000000">
            <w:pPr>
              <w:spacing w:after="0" w:line="240" w:lineRule="auto"/>
            </w:pPr>
            <w:r>
              <w:rPr>
                <w:rFonts w:ascii="Consolas" w:eastAsia="Consolas" w:hAnsi="Consolas" w:cs="Consolas"/>
                <w:sz w:val="16"/>
              </w:rPr>
              <w:t xml:space="preserve">    CONSTRAINT PK_ChiTietPhuTroi PRIMARY KEY (SoPhieu, MaNV)</w:t>
            </w:r>
          </w:p>
          <w:p w14:paraId="134C0B49" w14:textId="77777777" w:rsidR="00AF7217" w:rsidRDefault="00000000">
            <w:pPr>
              <w:spacing w:after="0" w:line="240" w:lineRule="auto"/>
            </w:pPr>
            <w:r>
              <w:rPr>
                <w:rFonts w:ascii="Consolas" w:eastAsia="Consolas" w:hAnsi="Consolas" w:cs="Consolas"/>
                <w:sz w:val="16"/>
              </w:rPr>
              <w:t>);</w:t>
            </w:r>
          </w:p>
          <w:p w14:paraId="6759BE44" w14:textId="77777777" w:rsidR="00AF7217" w:rsidRDefault="00000000">
            <w:pPr>
              <w:spacing w:after="0" w:line="240" w:lineRule="auto"/>
            </w:pPr>
            <w:r>
              <w:rPr>
                <w:rFonts w:ascii="Consolas" w:eastAsia="Consolas" w:hAnsi="Consolas" w:cs="Consolas"/>
                <w:sz w:val="16"/>
              </w:rPr>
              <w:t>GO</w:t>
            </w:r>
          </w:p>
          <w:p w14:paraId="78E5333B" w14:textId="77777777" w:rsidR="00AF7217" w:rsidRDefault="00000000">
            <w:pPr>
              <w:spacing w:after="0" w:line="240" w:lineRule="auto"/>
            </w:pPr>
            <w:r>
              <w:rPr>
                <w:rFonts w:ascii="Consolas" w:eastAsia="Consolas" w:hAnsi="Consolas" w:cs="Consolas"/>
                <w:sz w:val="16"/>
              </w:rPr>
              <w:t xml:space="preserve"> </w:t>
            </w:r>
          </w:p>
          <w:p w14:paraId="0BEB5A4B" w14:textId="77777777" w:rsidR="00AF7217" w:rsidRDefault="00000000">
            <w:pPr>
              <w:spacing w:after="0" w:line="240" w:lineRule="auto"/>
            </w:pPr>
            <w:r>
              <w:rPr>
                <w:rFonts w:ascii="Consolas" w:eastAsia="Consolas" w:hAnsi="Consolas" w:cs="Consolas"/>
                <w:sz w:val="16"/>
              </w:rPr>
              <w:t>/* ================== KHEN THUONG - KY LUAT ================== */</w:t>
            </w:r>
          </w:p>
          <w:p w14:paraId="5EF3AC76" w14:textId="77777777" w:rsidR="00AF7217" w:rsidRDefault="00000000">
            <w:pPr>
              <w:spacing w:after="0" w:line="240" w:lineRule="auto"/>
            </w:pPr>
            <w:r>
              <w:rPr>
                <w:rFonts w:ascii="Consolas" w:eastAsia="Consolas" w:hAnsi="Consolas" w:cs="Consolas"/>
                <w:sz w:val="16"/>
              </w:rPr>
              <w:t>CREATE TABLE QuyetDinhKhenThuong (</w:t>
            </w:r>
          </w:p>
          <w:p w14:paraId="452C1411" w14:textId="77777777" w:rsidR="00AF7217" w:rsidRDefault="00000000">
            <w:pPr>
              <w:spacing w:after="0" w:line="240" w:lineRule="auto"/>
            </w:pPr>
            <w:r>
              <w:rPr>
                <w:rFonts w:ascii="Consolas" w:eastAsia="Consolas" w:hAnsi="Consolas" w:cs="Consolas"/>
                <w:sz w:val="16"/>
              </w:rPr>
              <w:t xml:space="preserve">    SoQD          VARCHAR(20)   PRIMARY KEY,</w:t>
            </w:r>
          </w:p>
          <w:p w14:paraId="470AAAEA" w14:textId="77777777" w:rsidR="00AF7217" w:rsidRDefault="00000000">
            <w:pPr>
              <w:spacing w:after="0" w:line="240" w:lineRule="auto"/>
            </w:pPr>
            <w:r>
              <w:rPr>
                <w:rFonts w:ascii="Consolas" w:eastAsia="Consolas" w:hAnsi="Consolas" w:cs="Consolas"/>
                <w:sz w:val="16"/>
              </w:rPr>
              <w:t xml:space="preserve">    NgayKy        DATE NOT NULL,</w:t>
            </w:r>
          </w:p>
          <w:p w14:paraId="7F4BAB92" w14:textId="77777777" w:rsidR="00AF7217" w:rsidRDefault="00000000">
            <w:pPr>
              <w:spacing w:after="0" w:line="240" w:lineRule="auto"/>
            </w:pPr>
            <w:r>
              <w:rPr>
                <w:rFonts w:ascii="Consolas" w:eastAsia="Consolas" w:hAnsi="Consolas" w:cs="Consolas"/>
                <w:sz w:val="16"/>
              </w:rPr>
              <w:t xml:space="preserve">    LoaiKT        VARCHAR(15)   NOT NULL CHECK (LoaiKT IN ('THANH_TICH', 'NGAY_LE', 'CUOI_NAM', 'LUONG_13')),</w:t>
            </w:r>
          </w:p>
          <w:p w14:paraId="1501F4B5" w14:textId="77777777" w:rsidR="00AF7217" w:rsidRDefault="00000000">
            <w:pPr>
              <w:spacing w:after="0" w:line="240" w:lineRule="auto"/>
            </w:pPr>
            <w:r>
              <w:rPr>
                <w:rFonts w:ascii="Consolas" w:eastAsia="Consolas" w:hAnsi="Consolas" w:cs="Consolas"/>
                <w:sz w:val="16"/>
              </w:rPr>
              <w:t xml:space="preserve">    DoiTuong      VARCHAR(10)   NOT NULL CHECK (DoiTuong IN ('CA_NHAN', 'TAP_THE')),</w:t>
            </w:r>
          </w:p>
          <w:p w14:paraId="07157031" w14:textId="77777777" w:rsidR="00AF7217" w:rsidRDefault="00000000">
            <w:pPr>
              <w:spacing w:after="0" w:line="240" w:lineRule="auto"/>
            </w:pPr>
            <w:r>
              <w:rPr>
                <w:rFonts w:ascii="Consolas" w:eastAsia="Consolas" w:hAnsi="Consolas" w:cs="Consolas"/>
                <w:sz w:val="16"/>
              </w:rPr>
              <w:t xml:space="preserve">    MaNV          VARCHAR(20)   NULL FOREIGN KEY REFERENCES NhanVien(MaNV),</w:t>
            </w:r>
          </w:p>
          <w:p w14:paraId="5C7DB043" w14:textId="77777777" w:rsidR="00AF7217" w:rsidRDefault="00000000">
            <w:pPr>
              <w:spacing w:after="0" w:line="240" w:lineRule="auto"/>
            </w:pPr>
            <w:r>
              <w:rPr>
                <w:rFonts w:ascii="Consolas" w:eastAsia="Consolas" w:hAnsi="Consolas" w:cs="Consolas"/>
                <w:sz w:val="16"/>
              </w:rPr>
              <w:t xml:space="preserve">    MaPB          VARCHAR(10)   NULL FOREIGN KEY REFERENCES PhongBan(MaPB),</w:t>
            </w:r>
          </w:p>
          <w:p w14:paraId="5CDFD779" w14:textId="77777777" w:rsidR="00AF7217" w:rsidRDefault="00000000">
            <w:pPr>
              <w:spacing w:after="0" w:line="240" w:lineRule="auto"/>
            </w:pPr>
            <w:r>
              <w:rPr>
                <w:rFonts w:ascii="Consolas" w:eastAsia="Consolas" w:hAnsi="Consolas" w:cs="Consolas"/>
                <w:sz w:val="16"/>
              </w:rPr>
              <w:t xml:space="preserve">    LyDo          NVARCHAR(255) NOT NULL,</w:t>
            </w:r>
          </w:p>
          <w:p w14:paraId="125A34B2" w14:textId="77777777" w:rsidR="00AF7217" w:rsidRDefault="00000000">
            <w:pPr>
              <w:spacing w:after="0" w:line="240" w:lineRule="auto"/>
            </w:pPr>
            <w:r>
              <w:rPr>
                <w:rFonts w:ascii="Consolas" w:eastAsia="Consolas" w:hAnsi="Consolas" w:cs="Consolas"/>
                <w:sz w:val="16"/>
              </w:rPr>
              <w:t xml:space="preserve">    SoTien        DECIMAL(18,2) NOT NULL CHECK (SoTien &gt; 0),</w:t>
            </w:r>
          </w:p>
          <w:p w14:paraId="29A44E2F" w14:textId="77777777" w:rsidR="00AF7217" w:rsidRDefault="00000000">
            <w:pPr>
              <w:spacing w:after="0" w:line="240" w:lineRule="auto"/>
            </w:pPr>
            <w:r>
              <w:rPr>
                <w:rFonts w:ascii="Consolas" w:eastAsia="Consolas" w:hAnsi="Consolas" w:cs="Consolas"/>
                <w:sz w:val="16"/>
              </w:rPr>
              <w:t xml:space="preserve">    HinhThucChi   VARCHAR(10)   NOT NULL CHECK (HinhThucChi IN ('PHIEU_CHI', 'BANG_LUONG')),</w:t>
            </w:r>
          </w:p>
          <w:p w14:paraId="1F58196C" w14:textId="77777777" w:rsidR="00AF7217" w:rsidRDefault="00000000">
            <w:pPr>
              <w:spacing w:after="0" w:line="240" w:lineRule="auto"/>
            </w:pPr>
            <w:r>
              <w:rPr>
                <w:rFonts w:ascii="Consolas" w:eastAsia="Consolas" w:hAnsi="Consolas" w:cs="Consolas"/>
                <w:sz w:val="16"/>
              </w:rPr>
              <w:lastRenderedPageBreak/>
              <w:t xml:space="preserve">    NguoiKy       NVARCHAR(100) NOT NULL,</w:t>
            </w:r>
          </w:p>
          <w:p w14:paraId="11D40E7E" w14:textId="77777777" w:rsidR="00AF7217" w:rsidRDefault="00000000">
            <w:pPr>
              <w:spacing w:after="0" w:line="240" w:lineRule="auto"/>
            </w:pPr>
            <w:r>
              <w:rPr>
                <w:rFonts w:ascii="Consolas" w:eastAsia="Consolas" w:hAnsi="Consolas" w:cs="Consolas"/>
                <w:sz w:val="16"/>
              </w:rPr>
              <w:t xml:space="preserve">    CONSTRAINT CK_QDKT_DoiTuong CHECK (</w:t>
            </w:r>
          </w:p>
          <w:p w14:paraId="0F3CAB7A" w14:textId="77777777" w:rsidR="00AF7217" w:rsidRDefault="00000000">
            <w:pPr>
              <w:spacing w:after="0" w:line="240" w:lineRule="auto"/>
            </w:pPr>
            <w:r>
              <w:rPr>
                <w:rFonts w:ascii="Consolas" w:eastAsia="Consolas" w:hAnsi="Consolas" w:cs="Consolas"/>
                <w:sz w:val="16"/>
              </w:rPr>
              <w:t xml:space="preserve">        (DoiTuong = 'CA_NHAN' AND MaNV IS NOT NULL AND MaPB IS NULL) OR</w:t>
            </w:r>
          </w:p>
          <w:p w14:paraId="258B2789" w14:textId="77777777" w:rsidR="00AF7217" w:rsidRDefault="00000000">
            <w:pPr>
              <w:spacing w:after="0" w:line="240" w:lineRule="auto"/>
            </w:pPr>
            <w:r>
              <w:rPr>
                <w:rFonts w:ascii="Consolas" w:eastAsia="Consolas" w:hAnsi="Consolas" w:cs="Consolas"/>
                <w:sz w:val="16"/>
              </w:rPr>
              <w:t xml:space="preserve">        (DoiTuong = 'TAP_THE' AND MaPB IS NOT NULL AND MaNV IS NULL))</w:t>
            </w:r>
          </w:p>
          <w:p w14:paraId="66787FCB" w14:textId="77777777" w:rsidR="00AF7217" w:rsidRDefault="00000000">
            <w:pPr>
              <w:spacing w:after="0" w:line="240" w:lineRule="auto"/>
            </w:pPr>
            <w:r>
              <w:rPr>
                <w:rFonts w:ascii="Consolas" w:eastAsia="Consolas" w:hAnsi="Consolas" w:cs="Consolas"/>
                <w:sz w:val="16"/>
              </w:rPr>
              <w:t>);</w:t>
            </w:r>
          </w:p>
          <w:p w14:paraId="37CB8476" w14:textId="77777777" w:rsidR="00AF7217" w:rsidRDefault="00000000">
            <w:pPr>
              <w:spacing w:after="0" w:line="240" w:lineRule="auto"/>
            </w:pPr>
            <w:r>
              <w:rPr>
                <w:rFonts w:ascii="Consolas" w:eastAsia="Consolas" w:hAnsi="Consolas" w:cs="Consolas"/>
                <w:sz w:val="16"/>
              </w:rPr>
              <w:t>GO</w:t>
            </w:r>
          </w:p>
          <w:p w14:paraId="15A5640F" w14:textId="77777777" w:rsidR="00AF7217" w:rsidRDefault="00000000">
            <w:pPr>
              <w:spacing w:after="0" w:line="240" w:lineRule="auto"/>
            </w:pPr>
            <w:r>
              <w:rPr>
                <w:rFonts w:ascii="Consolas" w:eastAsia="Consolas" w:hAnsi="Consolas" w:cs="Consolas"/>
                <w:sz w:val="16"/>
              </w:rPr>
              <w:t xml:space="preserve"> </w:t>
            </w:r>
          </w:p>
          <w:p w14:paraId="04FC47FA" w14:textId="77777777" w:rsidR="00AF7217" w:rsidRDefault="00000000">
            <w:pPr>
              <w:spacing w:after="0" w:line="240" w:lineRule="auto"/>
            </w:pPr>
            <w:r>
              <w:rPr>
                <w:rFonts w:ascii="Consolas" w:eastAsia="Consolas" w:hAnsi="Consolas" w:cs="Consolas"/>
                <w:sz w:val="16"/>
              </w:rPr>
              <w:t>CREATE TABLE PhieuChiKhenThuong (</w:t>
            </w:r>
          </w:p>
          <w:p w14:paraId="5D6201F5" w14:textId="77777777" w:rsidR="00AF7217" w:rsidRDefault="00000000">
            <w:pPr>
              <w:spacing w:after="0" w:line="240" w:lineRule="auto"/>
            </w:pPr>
            <w:r>
              <w:rPr>
                <w:rFonts w:ascii="Consolas" w:eastAsia="Consolas" w:hAnsi="Consolas" w:cs="Consolas"/>
                <w:sz w:val="16"/>
              </w:rPr>
              <w:t xml:space="preserve">    SoPhieuChi  VARCHAR(20)   PRIMARY KEY,</w:t>
            </w:r>
          </w:p>
          <w:p w14:paraId="13F2006E" w14:textId="77777777" w:rsidR="00AF7217" w:rsidRDefault="00000000">
            <w:pPr>
              <w:spacing w:after="0" w:line="240" w:lineRule="auto"/>
            </w:pPr>
            <w:r>
              <w:rPr>
                <w:rFonts w:ascii="Consolas" w:eastAsia="Consolas" w:hAnsi="Consolas" w:cs="Consolas"/>
                <w:sz w:val="16"/>
              </w:rPr>
              <w:t xml:space="preserve">    SoQD        VARCHAR(20)   NOT NULL FOREIGN KEY REFERENCES QuyetDinhKhenThuong(SoQD),</w:t>
            </w:r>
          </w:p>
          <w:p w14:paraId="46072911" w14:textId="77777777" w:rsidR="00AF7217" w:rsidRDefault="00000000">
            <w:pPr>
              <w:spacing w:after="0" w:line="240" w:lineRule="auto"/>
            </w:pPr>
            <w:r>
              <w:rPr>
                <w:rFonts w:ascii="Consolas" w:eastAsia="Consolas" w:hAnsi="Consolas" w:cs="Consolas"/>
                <w:sz w:val="16"/>
              </w:rPr>
              <w:t xml:space="preserve">    NgayChi     DATE NOT NULL,</w:t>
            </w:r>
          </w:p>
          <w:p w14:paraId="1BBF585B" w14:textId="77777777" w:rsidR="00AF7217" w:rsidRDefault="00000000">
            <w:pPr>
              <w:spacing w:after="0" w:line="240" w:lineRule="auto"/>
            </w:pPr>
            <w:r>
              <w:rPr>
                <w:rFonts w:ascii="Consolas" w:eastAsia="Consolas" w:hAnsi="Consolas" w:cs="Consolas"/>
                <w:sz w:val="16"/>
              </w:rPr>
              <w:t xml:space="preserve">    SoTien      DECIMAL(18,2) NOT NULL CHECK (SoTien &gt; 0),</w:t>
            </w:r>
          </w:p>
          <w:p w14:paraId="16AD531C" w14:textId="77777777" w:rsidR="00AF7217" w:rsidRDefault="00000000">
            <w:pPr>
              <w:spacing w:after="0" w:line="240" w:lineRule="auto"/>
            </w:pPr>
            <w:r>
              <w:rPr>
                <w:rFonts w:ascii="Consolas" w:eastAsia="Consolas" w:hAnsi="Consolas" w:cs="Consolas"/>
                <w:sz w:val="16"/>
              </w:rPr>
              <w:t xml:space="preserve">    NguoiNhan   NVARCHAR(100) NOT NULL,</w:t>
            </w:r>
          </w:p>
          <w:p w14:paraId="125A078E" w14:textId="77777777" w:rsidR="00AF7217" w:rsidRDefault="00000000">
            <w:pPr>
              <w:spacing w:after="0" w:line="240" w:lineRule="auto"/>
            </w:pPr>
            <w:r>
              <w:rPr>
                <w:rFonts w:ascii="Consolas" w:eastAsia="Consolas" w:hAnsi="Consolas" w:cs="Consolas"/>
                <w:sz w:val="16"/>
              </w:rPr>
              <w:t xml:space="preserve">    CONSTRAINT UQ_PhieuChi_QD UNIQUE (SoQD)</w:t>
            </w:r>
          </w:p>
          <w:p w14:paraId="22E096C6" w14:textId="77777777" w:rsidR="00AF7217" w:rsidRDefault="00000000">
            <w:pPr>
              <w:spacing w:after="0" w:line="240" w:lineRule="auto"/>
            </w:pPr>
            <w:r>
              <w:rPr>
                <w:rFonts w:ascii="Consolas" w:eastAsia="Consolas" w:hAnsi="Consolas" w:cs="Consolas"/>
                <w:sz w:val="16"/>
              </w:rPr>
              <w:t>);</w:t>
            </w:r>
          </w:p>
          <w:p w14:paraId="1D04E8A6" w14:textId="77777777" w:rsidR="00AF7217" w:rsidRDefault="00000000">
            <w:pPr>
              <w:spacing w:after="0" w:line="240" w:lineRule="auto"/>
            </w:pPr>
            <w:r>
              <w:rPr>
                <w:rFonts w:ascii="Consolas" w:eastAsia="Consolas" w:hAnsi="Consolas" w:cs="Consolas"/>
                <w:sz w:val="16"/>
              </w:rPr>
              <w:t>GO</w:t>
            </w:r>
          </w:p>
          <w:p w14:paraId="605DDD0D" w14:textId="77777777" w:rsidR="00AF7217" w:rsidRDefault="00000000">
            <w:pPr>
              <w:spacing w:after="0" w:line="240" w:lineRule="auto"/>
            </w:pPr>
            <w:r>
              <w:rPr>
                <w:rFonts w:ascii="Consolas" w:eastAsia="Consolas" w:hAnsi="Consolas" w:cs="Consolas"/>
                <w:sz w:val="16"/>
              </w:rPr>
              <w:t xml:space="preserve"> </w:t>
            </w:r>
          </w:p>
          <w:p w14:paraId="0BF63722" w14:textId="77777777" w:rsidR="00AF7217" w:rsidRDefault="00000000">
            <w:pPr>
              <w:spacing w:after="0" w:line="240" w:lineRule="auto"/>
            </w:pPr>
            <w:r>
              <w:rPr>
                <w:rFonts w:ascii="Consolas" w:eastAsia="Consolas" w:hAnsi="Consolas" w:cs="Consolas"/>
                <w:sz w:val="16"/>
              </w:rPr>
              <w:t>CREATE TABLE QuyetDinhKyLuat (</w:t>
            </w:r>
          </w:p>
          <w:p w14:paraId="7FADCD0B" w14:textId="77777777" w:rsidR="00AF7217" w:rsidRDefault="00000000">
            <w:pPr>
              <w:spacing w:after="0" w:line="240" w:lineRule="auto"/>
            </w:pPr>
            <w:r>
              <w:rPr>
                <w:rFonts w:ascii="Consolas" w:eastAsia="Consolas" w:hAnsi="Consolas" w:cs="Consolas"/>
                <w:sz w:val="16"/>
              </w:rPr>
              <w:t xml:space="preserve">    SoQD          VARCHAR(20)   PRIMARY KEY,</w:t>
            </w:r>
          </w:p>
          <w:p w14:paraId="49A019F4" w14:textId="77777777" w:rsidR="00AF7217" w:rsidRDefault="00000000">
            <w:pPr>
              <w:spacing w:after="0" w:line="240" w:lineRule="auto"/>
            </w:pPr>
            <w:r>
              <w:rPr>
                <w:rFonts w:ascii="Consolas" w:eastAsia="Consolas" w:hAnsi="Consolas" w:cs="Consolas"/>
                <w:sz w:val="16"/>
              </w:rPr>
              <w:t xml:space="preserve">    NgayKy        DATE NOT NULL,</w:t>
            </w:r>
          </w:p>
          <w:p w14:paraId="1E108254" w14:textId="77777777" w:rsidR="00AF7217" w:rsidRDefault="00000000">
            <w:pPr>
              <w:spacing w:after="0" w:line="240" w:lineRule="auto"/>
            </w:pPr>
            <w:r>
              <w:rPr>
                <w:rFonts w:ascii="Consolas" w:eastAsia="Consolas" w:hAnsi="Consolas" w:cs="Consolas"/>
                <w:sz w:val="16"/>
              </w:rPr>
              <w:t xml:space="preserve">    DoiTuong      VARCHAR(10)   NOT NULL CHECK (DoiTuong IN ('CA_NHAN', 'TAP_THE')),</w:t>
            </w:r>
          </w:p>
          <w:p w14:paraId="7A649E70" w14:textId="77777777" w:rsidR="00AF7217" w:rsidRDefault="00000000">
            <w:pPr>
              <w:spacing w:after="0" w:line="240" w:lineRule="auto"/>
            </w:pPr>
            <w:r>
              <w:rPr>
                <w:rFonts w:ascii="Consolas" w:eastAsia="Consolas" w:hAnsi="Consolas" w:cs="Consolas"/>
                <w:sz w:val="16"/>
              </w:rPr>
              <w:t xml:space="preserve">    MaNV          VARCHAR(20)   NULL FOREIGN KEY REFERENCES NhanVien(MaNV),</w:t>
            </w:r>
          </w:p>
          <w:p w14:paraId="011F2B4C" w14:textId="77777777" w:rsidR="00AF7217" w:rsidRDefault="00000000">
            <w:pPr>
              <w:spacing w:after="0" w:line="240" w:lineRule="auto"/>
            </w:pPr>
            <w:r>
              <w:rPr>
                <w:rFonts w:ascii="Consolas" w:eastAsia="Consolas" w:hAnsi="Consolas" w:cs="Consolas"/>
                <w:sz w:val="16"/>
              </w:rPr>
              <w:t xml:space="preserve">    MaPB          VARCHAR(10)   NULL FOREIGN KEY REFERENCES PhongBan(MaPB),</w:t>
            </w:r>
          </w:p>
          <w:p w14:paraId="23CCB8C9" w14:textId="77777777" w:rsidR="00AF7217" w:rsidRDefault="00000000">
            <w:pPr>
              <w:spacing w:after="0" w:line="240" w:lineRule="auto"/>
            </w:pPr>
            <w:r>
              <w:rPr>
                <w:rFonts w:ascii="Consolas" w:eastAsia="Consolas" w:hAnsi="Consolas" w:cs="Consolas"/>
                <w:sz w:val="16"/>
              </w:rPr>
              <w:t xml:space="preserve">    LyDo          NVARCHAR(255) NOT NULL,</w:t>
            </w:r>
          </w:p>
          <w:p w14:paraId="7FD9B702" w14:textId="77777777" w:rsidR="00AF7217" w:rsidRDefault="00000000">
            <w:pPr>
              <w:spacing w:after="0" w:line="240" w:lineRule="auto"/>
            </w:pPr>
            <w:r>
              <w:rPr>
                <w:rFonts w:ascii="Consolas" w:eastAsia="Consolas" w:hAnsi="Consolas" w:cs="Consolas"/>
                <w:sz w:val="16"/>
              </w:rPr>
              <w:t xml:space="preserve">    HinhThucKL    NVARCHAR(50)  NOT NULL,</w:t>
            </w:r>
          </w:p>
          <w:p w14:paraId="5E4EB1B6" w14:textId="77777777" w:rsidR="00AF7217" w:rsidRDefault="00000000">
            <w:pPr>
              <w:spacing w:after="0" w:line="240" w:lineRule="auto"/>
            </w:pPr>
            <w:r>
              <w:rPr>
                <w:rFonts w:ascii="Consolas" w:eastAsia="Consolas" w:hAnsi="Consolas" w:cs="Consolas"/>
                <w:sz w:val="16"/>
              </w:rPr>
              <w:t xml:space="preserve">    SoTienPhat    DECIMAL(18,2) NOT NULL DEFAULT 0 CHECK (SoTienPhat &gt;= 0),</w:t>
            </w:r>
          </w:p>
          <w:p w14:paraId="0C047D98" w14:textId="77777777" w:rsidR="00AF7217" w:rsidRDefault="00000000">
            <w:pPr>
              <w:spacing w:after="0" w:line="240" w:lineRule="auto"/>
            </w:pPr>
            <w:r>
              <w:rPr>
                <w:rFonts w:ascii="Consolas" w:eastAsia="Consolas" w:hAnsi="Consolas" w:cs="Consolas"/>
                <w:sz w:val="16"/>
              </w:rPr>
              <w:t xml:space="preserve">    HinhThucThu   VARCHAR(10)   NOT NULL CHECK (HinhThucThu IN ('PHIEU_THU', 'TRU_LUONG')),</w:t>
            </w:r>
          </w:p>
          <w:p w14:paraId="2352E7F8" w14:textId="77777777" w:rsidR="00AF7217" w:rsidRDefault="00000000">
            <w:pPr>
              <w:spacing w:after="0" w:line="240" w:lineRule="auto"/>
            </w:pPr>
            <w:r>
              <w:rPr>
                <w:rFonts w:ascii="Consolas" w:eastAsia="Consolas" w:hAnsi="Consolas" w:cs="Consolas"/>
                <w:sz w:val="16"/>
              </w:rPr>
              <w:t xml:space="preserve">    NguoiKy       NVARCHAR(100) NOT NULL,</w:t>
            </w:r>
          </w:p>
          <w:p w14:paraId="3E99CDF7" w14:textId="77777777" w:rsidR="00AF7217" w:rsidRDefault="00000000">
            <w:pPr>
              <w:spacing w:after="0" w:line="240" w:lineRule="auto"/>
            </w:pPr>
            <w:r>
              <w:rPr>
                <w:rFonts w:ascii="Consolas" w:eastAsia="Consolas" w:hAnsi="Consolas" w:cs="Consolas"/>
                <w:sz w:val="16"/>
              </w:rPr>
              <w:t xml:space="preserve">    CONSTRAINT CK_QDKL_DoiTuong CHECK (</w:t>
            </w:r>
          </w:p>
          <w:p w14:paraId="2D7F5167" w14:textId="77777777" w:rsidR="00AF7217" w:rsidRDefault="00000000">
            <w:pPr>
              <w:spacing w:after="0" w:line="240" w:lineRule="auto"/>
            </w:pPr>
            <w:r>
              <w:rPr>
                <w:rFonts w:ascii="Consolas" w:eastAsia="Consolas" w:hAnsi="Consolas" w:cs="Consolas"/>
                <w:sz w:val="16"/>
              </w:rPr>
              <w:t xml:space="preserve">        (DoiTuong = 'CA_NHAN' AND MaNV IS NOT NULL AND MaPB IS NULL) OR</w:t>
            </w:r>
          </w:p>
          <w:p w14:paraId="086299A3" w14:textId="77777777" w:rsidR="00AF7217" w:rsidRDefault="00000000">
            <w:pPr>
              <w:spacing w:after="0" w:line="240" w:lineRule="auto"/>
            </w:pPr>
            <w:r>
              <w:rPr>
                <w:rFonts w:ascii="Consolas" w:eastAsia="Consolas" w:hAnsi="Consolas" w:cs="Consolas"/>
                <w:sz w:val="16"/>
              </w:rPr>
              <w:t xml:space="preserve">        (DoiTuong = 'TAP_THE' AND MaPB IS NOT NULL AND MaNV IS NULL))</w:t>
            </w:r>
          </w:p>
          <w:p w14:paraId="49ACC50D" w14:textId="77777777" w:rsidR="00AF7217" w:rsidRDefault="00000000">
            <w:pPr>
              <w:spacing w:after="0" w:line="240" w:lineRule="auto"/>
            </w:pPr>
            <w:r>
              <w:rPr>
                <w:rFonts w:ascii="Consolas" w:eastAsia="Consolas" w:hAnsi="Consolas" w:cs="Consolas"/>
                <w:sz w:val="16"/>
              </w:rPr>
              <w:t>);</w:t>
            </w:r>
          </w:p>
          <w:p w14:paraId="04105E77" w14:textId="77777777" w:rsidR="00AF7217" w:rsidRDefault="00000000">
            <w:pPr>
              <w:spacing w:after="0" w:line="240" w:lineRule="auto"/>
            </w:pPr>
            <w:r>
              <w:rPr>
                <w:rFonts w:ascii="Consolas" w:eastAsia="Consolas" w:hAnsi="Consolas" w:cs="Consolas"/>
                <w:sz w:val="16"/>
              </w:rPr>
              <w:t>GO</w:t>
            </w:r>
          </w:p>
          <w:p w14:paraId="0304AD70" w14:textId="77777777" w:rsidR="00AF7217" w:rsidRDefault="00000000">
            <w:pPr>
              <w:spacing w:after="0" w:line="240" w:lineRule="auto"/>
            </w:pPr>
            <w:r>
              <w:rPr>
                <w:rFonts w:ascii="Consolas" w:eastAsia="Consolas" w:hAnsi="Consolas" w:cs="Consolas"/>
                <w:sz w:val="16"/>
              </w:rPr>
              <w:t xml:space="preserve"> </w:t>
            </w:r>
          </w:p>
          <w:p w14:paraId="657E499F" w14:textId="77777777" w:rsidR="00AF7217" w:rsidRDefault="00000000">
            <w:pPr>
              <w:spacing w:after="0" w:line="240" w:lineRule="auto"/>
            </w:pPr>
            <w:r>
              <w:rPr>
                <w:rFonts w:ascii="Consolas" w:eastAsia="Consolas" w:hAnsi="Consolas" w:cs="Consolas"/>
                <w:sz w:val="16"/>
              </w:rPr>
              <w:t>CREATE TABLE PhieuThuNopPhat (</w:t>
            </w:r>
          </w:p>
          <w:p w14:paraId="38DB51D9" w14:textId="77777777" w:rsidR="00AF7217" w:rsidRDefault="00000000">
            <w:pPr>
              <w:spacing w:after="0" w:line="240" w:lineRule="auto"/>
            </w:pPr>
            <w:r>
              <w:rPr>
                <w:rFonts w:ascii="Consolas" w:eastAsia="Consolas" w:hAnsi="Consolas" w:cs="Consolas"/>
                <w:sz w:val="16"/>
              </w:rPr>
              <w:t xml:space="preserve">    SoPhieuThu  VARCHAR(20)   PRIMARY KEY,</w:t>
            </w:r>
          </w:p>
          <w:p w14:paraId="50DFD0B1" w14:textId="77777777" w:rsidR="00AF7217" w:rsidRDefault="00000000">
            <w:pPr>
              <w:spacing w:after="0" w:line="240" w:lineRule="auto"/>
            </w:pPr>
            <w:r>
              <w:rPr>
                <w:rFonts w:ascii="Consolas" w:eastAsia="Consolas" w:hAnsi="Consolas" w:cs="Consolas"/>
                <w:sz w:val="16"/>
              </w:rPr>
              <w:t xml:space="preserve">    SoQD        VARCHAR(20)   NOT NULL FOREIGN KEY REFERENCES QuyetDinhKyLuat(SoQD),</w:t>
            </w:r>
          </w:p>
          <w:p w14:paraId="3555EE7E" w14:textId="77777777" w:rsidR="00AF7217" w:rsidRDefault="00000000">
            <w:pPr>
              <w:spacing w:after="0" w:line="240" w:lineRule="auto"/>
            </w:pPr>
            <w:r>
              <w:rPr>
                <w:rFonts w:ascii="Consolas" w:eastAsia="Consolas" w:hAnsi="Consolas" w:cs="Consolas"/>
                <w:sz w:val="16"/>
              </w:rPr>
              <w:t xml:space="preserve">    NgayThu     DATE NOT NULL,</w:t>
            </w:r>
          </w:p>
          <w:p w14:paraId="3CAB2998" w14:textId="77777777" w:rsidR="00AF7217" w:rsidRDefault="00000000">
            <w:pPr>
              <w:spacing w:after="0" w:line="240" w:lineRule="auto"/>
            </w:pPr>
            <w:r>
              <w:rPr>
                <w:rFonts w:ascii="Consolas" w:eastAsia="Consolas" w:hAnsi="Consolas" w:cs="Consolas"/>
                <w:sz w:val="16"/>
              </w:rPr>
              <w:t xml:space="preserve">    SoTien      DECIMAL(18,2) NOT NULL CHECK (SoTien &gt; 0),</w:t>
            </w:r>
          </w:p>
          <w:p w14:paraId="0D67938C"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NguoiNop    NVARCHAR(100) NOT NULL,</w:t>
            </w:r>
          </w:p>
          <w:p w14:paraId="599427D7"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CONSTRAINT UQ_PhieuThu_QD UNIQUE (SoQD)</w:t>
            </w:r>
          </w:p>
          <w:p w14:paraId="23C955F9" w14:textId="77777777" w:rsidR="00AF7217" w:rsidRDefault="00000000">
            <w:pPr>
              <w:spacing w:after="0" w:line="240" w:lineRule="auto"/>
            </w:pPr>
            <w:r>
              <w:rPr>
                <w:rFonts w:ascii="Consolas" w:eastAsia="Consolas" w:hAnsi="Consolas" w:cs="Consolas"/>
                <w:sz w:val="16"/>
              </w:rPr>
              <w:t>);</w:t>
            </w:r>
          </w:p>
          <w:p w14:paraId="7DF3F663" w14:textId="77777777" w:rsidR="00AF7217" w:rsidRDefault="00000000">
            <w:pPr>
              <w:spacing w:after="0" w:line="240" w:lineRule="auto"/>
            </w:pPr>
            <w:r>
              <w:rPr>
                <w:rFonts w:ascii="Consolas" w:eastAsia="Consolas" w:hAnsi="Consolas" w:cs="Consolas"/>
                <w:sz w:val="16"/>
              </w:rPr>
              <w:t>GO</w:t>
            </w:r>
          </w:p>
          <w:p w14:paraId="1340385E" w14:textId="77777777" w:rsidR="00AF7217" w:rsidRDefault="00000000">
            <w:pPr>
              <w:spacing w:after="0" w:line="240" w:lineRule="auto"/>
            </w:pPr>
            <w:r>
              <w:rPr>
                <w:rFonts w:ascii="Consolas" w:eastAsia="Consolas" w:hAnsi="Consolas" w:cs="Consolas"/>
                <w:sz w:val="16"/>
              </w:rPr>
              <w:t xml:space="preserve"> </w:t>
            </w:r>
          </w:p>
          <w:p w14:paraId="21BF2021" w14:textId="77777777" w:rsidR="00AF7217" w:rsidRDefault="00000000">
            <w:pPr>
              <w:spacing w:after="0" w:line="240" w:lineRule="auto"/>
            </w:pPr>
            <w:r>
              <w:rPr>
                <w:rFonts w:ascii="Consolas" w:eastAsia="Consolas" w:hAnsi="Consolas" w:cs="Consolas"/>
                <w:sz w:val="16"/>
              </w:rPr>
              <w:t>/* ================== BANG LUONG ================== */</w:t>
            </w:r>
          </w:p>
          <w:p w14:paraId="3C404B62" w14:textId="77777777" w:rsidR="00AF7217" w:rsidRDefault="00000000">
            <w:pPr>
              <w:spacing w:after="0" w:line="240" w:lineRule="auto"/>
            </w:pPr>
            <w:r>
              <w:rPr>
                <w:rFonts w:ascii="Consolas" w:eastAsia="Consolas" w:hAnsi="Consolas" w:cs="Consolas"/>
                <w:sz w:val="16"/>
              </w:rPr>
              <w:t>CREATE TABLE BangLuong (</w:t>
            </w:r>
          </w:p>
          <w:p w14:paraId="0998CDB0" w14:textId="77777777" w:rsidR="00AF7217" w:rsidRDefault="00000000">
            <w:pPr>
              <w:spacing w:after="0" w:line="240" w:lineRule="auto"/>
            </w:pPr>
            <w:r>
              <w:rPr>
                <w:rFonts w:ascii="Consolas" w:eastAsia="Consolas" w:hAnsi="Consolas" w:cs="Consolas"/>
                <w:sz w:val="16"/>
              </w:rPr>
              <w:t xml:space="preserve">    MaBL          VARCHAR(30)   PRIMARY KEY,</w:t>
            </w:r>
          </w:p>
          <w:p w14:paraId="46179FAB" w14:textId="77777777" w:rsidR="00AF7217" w:rsidRDefault="00000000">
            <w:pPr>
              <w:spacing w:after="0" w:line="240" w:lineRule="auto"/>
            </w:pPr>
            <w:r>
              <w:rPr>
                <w:rFonts w:ascii="Consolas" w:eastAsia="Consolas" w:hAnsi="Consolas" w:cs="Consolas"/>
                <w:sz w:val="16"/>
              </w:rPr>
              <w:t xml:space="preserve">    MaNV          VARCHAR(20)   NOT NULL FOREIGN KEY REFERENCES NhanVien(MaNV),</w:t>
            </w:r>
          </w:p>
          <w:p w14:paraId="13554EF2" w14:textId="77777777" w:rsidR="00AF7217" w:rsidRDefault="00000000">
            <w:pPr>
              <w:spacing w:after="0" w:line="240" w:lineRule="auto"/>
            </w:pPr>
            <w:r>
              <w:rPr>
                <w:rFonts w:ascii="Consolas" w:eastAsia="Consolas" w:hAnsi="Consolas" w:cs="Consolas"/>
                <w:sz w:val="16"/>
              </w:rPr>
              <w:t xml:space="preserve">    Thang         INT NOT NULL CHECK (Thang BETWEEN 1 AND 12),</w:t>
            </w:r>
          </w:p>
          <w:p w14:paraId="4AC25C00" w14:textId="77777777" w:rsidR="00AF7217" w:rsidRDefault="00000000">
            <w:pPr>
              <w:spacing w:after="0" w:line="240" w:lineRule="auto"/>
            </w:pPr>
            <w:r>
              <w:rPr>
                <w:rFonts w:ascii="Consolas" w:eastAsia="Consolas" w:hAnsi="Consolas" w:cs="Consolas"/>
                <w:sz w:val="16"/>
              </w:rPr>
              <w:t xml:space="preserve">    Nam           INT NOT NULL,</w:t>
            </w:r>
          </w:p>
          <w:p w14:paraId="1D504DC9" w14:textId="77777777" w:rsidR="00AF7217" w:rsidRDefault="00000000">
            <w:pPr>
              <w:spacing w:after="0" w:line="240" w:lineRule="auto"/>
            </w:pPr>
            <w:r>
              <w:rPr>
                <w:rFonts w:ascii="Consolas" w:eastAsia="Consolas" w:hAnsi="Consolas" w:cs="Consolas"/>
                <w:sz w:val="16"/>
              </w:rPr>
              <w:t xml:space="preserve">    LuongCoBan    DECIMAL(18,2) NOT NULL,</w:t>
            </w:r>
          </w:p>
          <w:p w14:paraId="2CC4CD12" w14:textId="77777777" w:rsidR="00AF7217" w:rsidRDefault="00000000">
            <w:pPr>
              <w:spacing w:after="0" w:line="240" w:lineRule="auto"/>
            </w:pPr>
            <w:r>
              <w:rPr>
                <w:rFonts w:ascii="Consolas" w:eastAsia="Consolas" w:hAnsi="Consolas" w:cs="Consolas"/>
                <w:sz w:val="16"/>
              </w:rPr>
              <w:t xml:space="preserve">    SoNgayCong    DECIMAL(4,1)  NOT NULL,</w:t>
            </w:r>
          </w:p>
          <w:p w14:paraId="14FBF618" w14:textId="77777777" w:rsidR="00AF7217" w:rsidRDefault="00000000">
            <w:pPr>
              <w:spacing w:after="0" w:line="240" w:lineRule="auto"/>
            </w:pPr>
            <w:r>
              <w:rPr>
                <w:rFonts w:ascii="Consolas" w:eastAsia="Consolas" w:hAnsi="Consolas" w:cs="Consolas"/>
                <w:sz w:val="16"/>
              </w:rPr>
              <w:t xml:space="preserve">    LuongTheoCong DECIMAL(18,2) NOT NULL,</w:t>
            </w:r>
          </w:p>
          <w:p w14:paraId="211CC64B" w14:textId="77777777" w:rsidR="00AF7217" w:rsidRDefault="00000000">
            <w:pPr>
              <w:spacing w:after="0" w:line="240" w:lineRule="auto"/>
            </w:pPr>
            <w:r>
              <w:rPr>
                <w:rFonts w:ascii="Consolas" w:eastAsia="Consolas" w:hAnsi="Consolas" w:cs="Consolas"/>
                <w:sz w:val="16"/>
              </w:rPr>
              <w:t xml:space="preserve">    PhuCapChucVu  DECIMAL(18,2) NOT NULL DEFAULT 0,</w:t>
            </w:r>
          </w:p>
          <w:p w14:paraId="67F00156" w14:textId="77777777" w:rsidR="00AF7217" w:rsidRDefault="00000000">
            <w:pPr>
              <w:spacing w:after="0" w:line="240" w:lineRule="auto"/>
            </w:pPr>
            <w:r>
              <w:rPr>
                <w:rFonts w:ascii="Consolas" w:eastAsia="Consolas" w:hAnsi="Consolas" w:cs="Consolas"/>
                <w:sz w:val="16"/>
              </w:rPr>
              <w:t xml:space="preserve">    PhuCapLuong   DECIMAL(18,2) NOT NULL DEFAULT 0,</w:t>
            </w:r>
          </w:p>
          <w:p w14:paraId="7D703520" w14:textId="77777777" w:rsidR="00AF7217" w:rsidRDefault="00000000">
            <w:pPr>
              <w:spacing w:after="0" w:line="240" w:lineRule="auto"/>
            </w:pPr>
            <w:r>
              <w:rPr>
                <w:rFonts w:ascii="Consolas" w:eastAsia="Consolas" w:hAnsi="Consolas" w:cs="Consolas"/>
                <w:sz w:val="16"/>
              </w:rPr>
              <w:t xml:space="preserve">    PhuCapDocHai  DECIMAL(18,2) NOT NULL DEFAULT 0,</w:t>
            </w:r>
          </w:p>
          <w:p w14:paraId="54B31A9D" w14:textId="77777777" w:rsidR="00AF7217" w:rsidRDefault="00000000">
            <w:pPr>
              <w:spacing w:after="0" w:line="240" w:lineRule="auto"/>
            </w:pPr>
            <w:r>
              <w:rPr>
                <w:rFonts w:ascii="Consolas" w:eastAsia="Consolas" w:hAnsi="Consolas" w:cs="Consolas"/>
                <w:sz w:val="16"/>
              </w:rPr>
              <w:t xml:space="preserve">    SoGioPhuTroi  DECIMAL(6,1)  NOT NULL DEFAULT 0,</w:t>
            </w:r>
          </w:p>
          <w:p w14:paraId="7610DAF7" w14:textId="77777777" w:rsidR="00AF7217" w:rsidRDefault="00000000">
            <w:pPr>
              <w:spacing w:after="0" w:line="240" w:lineRule="auto"/>
            </w:pPr>
            <w:r>
              <w:rPr>
                <w:rFonts w:ascii="Consolas" w:eastAsia="Consolas" w:hAnsi="Consolas" w:cs="Consolas"/>
                <w:sz w:val="16"/>
              </w:rPr>
              <w:t xml:space="preserve">    TienPhuTroi   DECIMAL(18,2) NOT NULL DEFAULT 0,</w:t>
            </w:r>
          </w:p>
          <w:p w14:paraId="7FAD1F13" w14:textId="77777777" w:rsidR="00AF7217" w:rsidRDefault="00000000">
            <w:pPr>
              <w:spacing w:after="0" w:line="240" w:lineRule="auto"/>
            </w:pPr>
            <w:r>
              <w:rPr>
                <w:rFonts w:ascii="Consolas" w:eastAsia="Consolas" w:hAnsi="Consolas" w:cs="Consolas"/>
                <w:sz w:val="16"/>
              </w:rPr>
              <w:t xml:space="preserve">    TienThuong    DECIMAL(18,2) NOT NULL DEFAULT 0,</w:t>
            </w:r>
          </w:p>
          <w:p w14:paraId="2F8E2B17" w14:textId="77777777" w:rsidR="00AF7217" w:rsidRDefault="00000000">
            <w:pPr>
              <w:spacing w:after="0" w:line="240" w:lineRule="auto"/>
            </w:pPr>
            <w:r>
              <w:rPr>
                <w:rFonts w:ascii="Consolas" w:eastAsia="Consolas" w:hAnsi="Consolas" w:cs="Consolas"/>
                <w:sz w:val="16"/>
              </w:rPr>
              <w:t xml:space="preserve">    TienPhat      DECIMAL(18,2) NOT NULL DEFAULT 0,</w:t>
            </w:r>
          </w:p>
          <w:p w14:paraId="7C17EFB0" w14:textId="77777777" w:rsidR="00AF7217" w:rsidRDefault="00000000">
            <w:pPr>
              <w:spacing w:after="0" w:line="240" w:lineRule="auto"/>
            </w:pPr>
            <w:r>
              <w:rPr>
                <w:rFonts w:ascii="Consolas" w:eastAsia="Consolas" w:hAnsi="Consolas" w:cs="Consolas"/>
                <w:sz w:val="16"/>
              </w:rPr>
              <w:t xml:space="preserve">    TruBHXH       DECIMAL(18,2) NOT NULL DEFAULT 0,</w:t>
            </w:r>
          </w:p>
          <w:p w14:paraId="3D532714" w14:textId="77777777" w:rsidR="00AF7217" w:rsidRDefault="00000000">
            <w:pPr>
              <w:spacing w:after="0" w:line="240" w:lineRule="auto"/>
            </w:pPr>
            <w:r>
              <w:rPr>
                <w:rFonts w:ascii="Consolas" w:eastAsia="Consolas" w:hAnsi="Consolas" w:cs="Consolas"/>
                <w:sz w:val="16"/>
              </w:rPr>
              <w:t xml:space="preserve">    TruBHYT       DECIMAL(18,2) NOT NULL DEFAULT 0,</w:t>
            </w:r>
          </w:p>
          <w:p w14:paraId="3A0EF2B9" w14:textId="77777777" w:rsidR="00AF7217" w:rsidRDefault="00000000">
            <w:pPr>
              <w:spacing w:after="0" w:line="240" w:lineRule="auto"/>
            </w:pPr>
            <w:r>
              <w:rPr>
                <w:rFonts w:ascii="Consolas" w:eastAsia="Consolas" w:hAnsi="Consolas" w:cs="Consolas"/>
                <w:sz w:val="16"/>
              </w:rPr>
              <w:t xml:space="preserve">    ThucLanh      DECIMAL(18,2) NOT NULL,</w:t>
            </w:r>
          </w:p>
          <w:p w14:paraId="6A826F7B" w14:textId="77777777" w:rsidR="00AF7217" w:rsidRDefault="00000000">
            <w:pPr>
              <w:spacing w:after="0" w:line="240" w:lineRule="auto"/>
            </w:pPr>
            <w:r>
              <w:rPr>
                <w:rFonts w:ascii="Consolas" w:eastAsia="Consolas" w:hAnsi="Consolas" w:cs="Consolas"/>
                <w:sz w:val="16"/>
              </w:rPr>
              <w:t xml:space="preserve">    NgayTinh      DATETIME NOT NULL DEFAULT GETDATE(),</w:t>
            </w:r>
          </w:p>
          <w:p w14:paraId="28FBBE71" w14:textId="77777777" w:rsidR="00AF7217" w:rsidRDefault="00000000">
            <w:pPr>
              <w:spacing w:after="0" w:line="240" w:lineRule="auto"/>
            </w:pPr>
            <w:r>
              <w:rPr>
                <w:rFonts w:ascii="Consolas" w:eastAsia="Consolas" w:hAnsi="Consolas" w:cs="Consolas"/>
                <w:sz w:val="16"/>
              </w:rPr>
              <w:t xml:space="preserve">    CONSTRAINT UQ_BangLuong_NV_Thang UNIQUE (MaNV, Thang, Nam)</w:t>
            </w:r>
          </w:p>
          <w:p w14:paraId="5CC5B916" w14:textId="77777777" w:rsidR="00AF7217" w:rsidRPr="00722227" w:rsidRDefault="00000000">
            <w:pPr>
              <w:spacing w:after="0" w:line="240" w:lineRule="auto"/>
              <w:rPr>
                <w:lang w:val="fr-FR"/>
              </w:rPr>
            </w:pPr>
            <w:r w:rsidRPr="00722227">
              <w:rPr>
                <w:rFonts w:ascii="Consolas" w:eastAsia="Consolas" w:hAnsi="Consolas" w:cs="Consolas"/>
                <w:sz w:val="16"/>
                <w:lang w:val="fr-FR"/>
              </w:rPr>
              <w:t>);</w:t>
            </w:r>
          </w:p>
          <w:p w14:paraId="285A5823" w14:textId="77777777" w:rsidR="00AF7217" w:rsidRPr="00722227" w:rsidRDefault="00000000">
            <w:pPr>
              <w:spacing w:after="0" w:line="240" w:lineRule="auto"/>
              <w:rPr>
                <w:lang w:val="fr-FR"/>
              </w:rPr>
            </w:pPr>
            <w:r w:rsidRPr="00722227">
              <w:rPr>
                <w:rFonts w:ascii="Consolas" w:eastAsia="Consolas" w:hAnsi="Consolas" w:cs="Consolas"/>
                <w:sz w:val="16"/>
                <w:lang w:val="fr-FR"/>
              </w:rPr>
              <w:t>GO</w:t>
            </w:r>
          </w:p>
          <w:p w14:paraId="2CF3F3B5"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25D93B0D" w14:textId="77777777" w:rsidR="00AF7217" w:rsidRPr="00722227" w:rsidRDefault="00000000">
            <w:pPr>
              <w:spacing w:after="0" w:line="240" w:lineRule="auto"/>
              <w:rPr>
                <w:lang w:val="fr-FR"/>
              </w:rPr>
            </w:pPr>
            <w:r w:rsidRPr="00722227">
              <w:rPr>
                <w:rFonts w:ascii="Consolas" w:eastAsia="Consolas" w:hAnsi="Consolas" w:cs="Consolas"/>
                <w:sz w:val="16"/>
                <w:lang w:val="fr-FR"/>
              </w:rPr>
              <w:lastRenderedPageBreak/>
              <w:t>/* ================== DU LIEU MAU ================== */</w:t>
            </w:r>
          </w:p>
          <w:p w14:paraId="19BB2277" w14:textId="77777777" w:rsidR="00AF7217" w:rsidRPr="00722227" w:rsidRDefault="00000000">
            <w:pPr>
              <w:spacing w:after="0" w:line="240" w:lineRule="auto"/>
              <w:rPr>
                <w:lang w:val="fr-FR"/>
              </w:rPr>
            </w:pPr>
            <w:r w:rsidRPr="00722227">
              <w:rPr>
                <w:rFonts w:ascii="Consolas" w:eastAsia="Consolas" w:hAnsi="Consolas" w:cs="Consolas"/>
                <w:sz w:val="16"/>
                <w:lang w:val="fr-FR"/>
              </w:rPr>
              <w:t>INSERT INTO PhongBan(MaPB, TenPB, NhuCauTuyen) VALUES</w:t>
            </w:r>
          </w:p>
          <w:p w14:paraId="3B25E04F" w14:textId="77777777" w:rsidR="00AF7217" w:rsidRPr="00722227" w:rsidRDefault="00000000">
            <w:pPr>
              <w:spacing w:after="0" w:line="240" w:lineRule="auto"/>
              <w:rPr>
                <w:lang w:val="fr-FR"/>
              </w:rPr>
            </w:pPr>
            <w:r w:rsidRPr="00722227">
              <w:rPr>
                <w:rFonts w:ascii="Consolas" w:eastAsia="Consolas" w:hAnsi="Consolas" w:cs="Consolas"/>
                <w:sz w:val="16"/>
                <w:lang w:val="fr-FR"/>
              </w:rPr>
              <w:t>('PKT', N'Phong tai chinh ke toan', 1),</w:t>
            </w:r>
          </w:p>
          <w:p w14:paraId="371B0F91" w14:textId="77777777" w:rsidR="00AF7217" w:rsidRPr="00722227" w:rsidRDefault="00000000">
            <w:pPr>
              <w:spacing w:after="0" w:line="240" w:lineRule="auto"/>
              <w:rPr>
                <w:lang w:val="fr-FR"/>
              </w:rPr>
            </w:pPr>
            <w:r w:rsidRPr="00722227">
              <w:rPr>
                <w:rFonts w:ascii="Consolas" w:eastAsia="Consolas" w:hAnsi="Consolas" w:cs="Consolas"/>
                <w:sz w:val="16"/>
                <w:lang w:val="fr-FR"/>
              </w:rPr>
              <w:t>('PKY', N'Phong ky thuat', 2),</w:t>
            </w:r>
          </w:p>
          <w:p w14:paraId="2430F17D" w14:textId="77777777" w:rsidR="00AF7217" w:rsidRDefault="00000000">
            <w:pPr>
              <w:spacing w:after="0" w:line="240" w:lineRule="auto"/>
            </w:pPr>
            <w:r>
              <w:rPr>
                <w:rFonts w:ascii="Consolas" w:eastAsia="Consolas" w:hAnsi="Consolas" w:cs="Consolas"/>
                <w:sz w:val="16"/>
              </w:rPr>
              <w:t>('PSX', N'Phong san xuat', 5),</w:t>
            </w:r>
          </w:p>
          <w:p w14:paraId="04AD0AA7" w14:textId="77777777" w:rsidR="00AF7217" w:rsidRDefault="00000000">
            <w:pPr>
              <w:spacing w:after="0" w:line="240" w:lineRule="auto"/>
            </w:pPr>
            <w:r>
              <w:rPr>
                <w:rFonts w:ascii="Consolas" w:eastAsia="Consolas" w:hAnsi="Consolas" w:cs="Consolas"/>
                <w:sz w:val="16"/>
              </w:rPr>
              <w:t>('PNS', N'Phong nhan su', 0);</w:t>
            </w:r>
          </w:p>
          <w:p w14:paraId="7D7E4BA8" w14:textId="77777777" w:rsidR="00AF7217" w:rsidRDefault="00000000">
            <w:pPr>
              <w:spacing w:after="0" w:line="240" w:lineRule="auto"/>
            </w:pPr>
            <w:r>
              <w:rPr>
                <w:rFonts w:ascii="Consolas" w:eastAsia="Consolas" w:hAnsi="Consolas" w:cs="Consolas"/>
                <w:sz w:val="16"/>
              </w:rPr>
              <w:t xml:space="preserve"> </w:t>
            </w:r>
          </w:p>
          <w:p w14:paraId="71296590" w14:textId="77777777" w:rsidR="00AF7217" w:rsidRDefault="00000000">
            <w:pPr>
              <w:spacing w:after="0" w:line="240" w:lineRule="auto"/>
            </w:pPr>
            <w:r>
              <w:rPr>
                <w:rFonts w:ascii="Consolas" w:eastAsia="Consolas" w:hAnsi="Consolas" w:cs="Consolas"/>
                <w:sz w:val="16"/>
              </w:rPr>
              <w:t>INSERT INTO ChucVu(MaCV, TenCV, PhuCapMacDinh) VALUES</w:t>
            </w:r>
          </w:p>
          <w:p w14:paraId="5C2A3721" w14:textId="77777777" w:rsidR="00AF7217" w:rsidRDefault="00000000">
            <w:pPr>
              <w:spacing w:after="0" w:line="240" w:lineRule="auto"/>
            </w:pPr>
            <w:r>
              <w:rPr>
                <w:rFonts w:ascii="Consolas" w:eastAsia="Consolas" w:hAnsi="Consolas" w:cs="Consolas"/>
                <w:sz w:val="16"/>
              </w:rPr>
              <w:t>('GD', N'Giam doc', 5000000),</w:t>
            </w:r>
          </w:p>
          <w:p w14:paraId="5A91C387" w14:textId="77777777" w:rsidR="00AF7217" w:rsidRDefault="00000000">
            <w:pPr>
              <w:spacing w:after="0" w:line="240" w:lineRule="auto"/>
            </w:pPr>
            <w:r>
              <w:rPr>
                <w:rFonts w:ascii="Consolas" w:eastAsia="Consolas" w:hAnsi="Consolas" w:cs="Consolas"/>
                <w:sz w:val="16"/>
              </w:rPr>
              <w:t>('TP', N'Truong phong', 3000000),</w:t>
            </w:r>
          </w:p>
          <w:p w14:paraId="25070A61" w14:textId="77777777" w:rsidR="00AF7217" w:rsidRDefault="00000000">
            <w:pPr>
              <w:spacing w:after="0" w:line="240" w:lineRule="auto"/>
            </w:pPr>
            <w:r>
              <w:rPr>
                <w:rFonts w:ascii="Consolas" w:eastAsia="Consolas" w:hAnsi="Consolas" w:cs="Consolas"/>
                <w:sz w:val="16"/>
              </w:rPr>
              <w:t>('PP', N'Pho phong', 2000000),</w:t>
            </w:r>
          </w:p>
          <w:p w14:paraId="1A25FA24" w14:textId="77777777" w:rsidR="00AF7217" w:rsidRDefault="00000000">
            <w:pPr>
              <w:spacing w:after="0" w:line="240" w:lineRule="auto"/>
            </w:pPr>
            <w:r>
              <w:rPr>
                <w:rFonts w:ascii="Consolas" w:eastAsia="Consolas" w:hAnsi="Consolas" w:cs="Consolas"/>
                <w:sz w:val="16"/>
              </w:rPr>
              <w:t>('TT', N'To truong', 1000000),</w:t>
            </w:r>
          </w:p>
          <w:p w14:paraId="3DF9F4D2" w14:textId="77777777" w:rsidR="00AF7217" w:rsidRDefault="00000000">
            <w:pPr>
              <w:spacing w:after="0" w:line="240" w:lineRule="auto"/>
            </w:pPr>
            <w:r>
              <w:rPr>
                <w:rFonts w:ascii="Consolas" w:eastAsia="Consolas" w:hAnsi="Consolas" w:cs="Consolas"/>
                <w:sz w:val="16"/>
              </w:rPr>
              <w:t>('NV', N'Nhan vien', 0);</w:t>
            </w:r>
          </w:p>
          <w:p w14:paraId="3931E98A" w14:textId="77777777" w:rsidR="00AF7217" w:rsidRDefault="00000000">
            <w:pPr>
              <w:spacing w:after="0" w:line="240" w:lineRule="auto"/>
            </w:pPr>
            <w:r>
              <w:rPr>
                <w:rFonts w:ascii="Consolas" w:eastAsia="Consolas" w:hAnsi="Consolas" w:cs="Consolas"/>
                <w:sz w:val="16"/>
              </w:rPr>
              <w:t xml:space="preserve"> </w:t>
            </w:r>
          </w:p>
          <w:p w14:paraId="4AD93763" w14:textId="77777777" w:rsidR="00AF7217" w:rsidRDefault="00000000">
            <w:pPr>
              <w:spacing w:after="0" w:line="240" w:lineRule="auto"/>
            </w:pPr>
            <w:r>
              <w:rPr>
                <w:rFonts w:ascii="Consolas" w:eastAsia="Consolas" w:hAnsi="Consolas" w:cs="Consolas"/>
                <w:sz w:val="16"/>
              </w:rPr>
              <w:t>INSERT INTO CaLamViec(MaCa, TenCa, GioBatDau, GioKetThuc) VALUES</w:t>
            </w:r>
          </w:p>
          <w:p w14:paraId="0A2EAC28" w14:textId="77777777" w:rsidR="00AF7217" w:rsidRDefault="00000000">
            <w:pPr>
              <w:spacing w:after="0" w:line="240" w:lineRule="auto"/>
            </w:pPr>
            <w:r>
              <w:rPr>
                <w:rFonts w:ascii="Consolas" w:eastAsia="Consolas" w:hAnsi="Consolas" w:cs="Consolas"/>
                <w:sz w:val="16"/>
              </w:rPr>
              <w:t>('HC',  N'Hanh chinh', '08:00', '17:00'),</w:t>
            </w:r>
          </w:p>
          <w:p w14:paraId="3B8F302E" w14:textId="77777777" w:rsidR="00AF7217" w:rsidRPr="00722227" w:rsidRDefault="00000000">
            <w:pPr>
              <w:spacing w:after="0" w:line="240" w:lineRule="auto"/>
              <w:rPr>
                <w:lang w:val="fr-FR"/>
              </w:rPr>
            </w:pPr>
            <w:r w:rsidRPr="00722227">
              <w:rPr>
                <w:rFonts w:ascii="Consolas" w:eastAsia="Consolas" w:hAnsi="Consolas" w:cs="Consolas"/>
                <w:sz w:val="16"/>
                <w:lang w:val="fr-FR"/>
              </w:rPr>
              <w:t>('CA1', N'Ca sang',    '06:00', '14:00'),</w:t>
            </w:r>
          </w:p>
          <w:p w14:paraId="7F3830A5" w14:textId="77777777" w:rsidR="00AF7217" w:rsidRPr="00722227" w:rsidRDefault="00000000">
            <w:pPr>
              <w:spacing w:after="0" w:line="240" w:lineRule="auto"/>
              <w:rPr>
                <w:lang w:val="fr-FR"/>
              </w:rPr>
            </w:pPr>
            <w:r w:rsidRPr="00722227">
              <w:rPr>
                <w:rFonts w:ascii="Consolas" w:eastAsia="Consolas" w:hAnsi="Consolas" w:cs="Consolas"/>
                <w:sz w:val="16"/>
                <w:lang w:val="fr-FR"/>
              </w:rPr>
              <w:t>('CA2', N'Ca chieu',   '14:00', '22:00'),</w:t>
            </w:r>
          </w:p>
          <w:p w14:paraId="29AF2546" w14:textId="77777777" w:rsidR="00AF7217" w:rsidRPr="00722227" w:rsidRDefault="00000000">
            <w:pPr>
              <w:spacing w:after="0" w:line="240" w:lineRule="auto"/>
              <w:rPr>
                <w:lang w:val="fr-FR"/>
              </w:rPr>
            </w:pPr>
            <w:r w:rsidRPr="00722227">
              <w:rPr>
                <w:rFonts w:ascii="Consolas" w:eastAsia="Consolas" w:hAnsi="Consolas" w:cs="Consolas"/>
                <w:sz w:val="16"/>
                <w:lang w:val="fr-FR"/>
              </w:rPr>
              <w:t>('CA3', N'Ca dem',     '22:00', '06:00');</w:t>
            </w:r>
          </w:p>
          <w:p w14:paraId="3F35C7AB"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0D39D1C7" w14:textId="77777777" w:rsidR="00AF7217" w:rsidRPr="00722227" w:rsidRDefault="00000000">
            <w:pPr>
              <w:spacing w:after="0" w:line="240" w:lineRule="auto"/>
              <w:rPr>
                <w:lang w:val="fr-FR"/>
              </w:rPr>
            </w:pPr>
            <w:r w:rsidRPr="00722227">
              <w:rPr>
                <w:rFonts w:ascii="Consolas" w:eastAsia="Consolas" w:hAnsi="Consolas" w:cs="Consolas"/>
                <w:sz w:val="16"/>
                <w:lang w:val="fr-FR"/>
              </w:rPr>
              <w:t>INSERT INTO NhanVien(MaNV, HoTen, NgaySinh, GioiTinh, CCCD, DiaChi, DienThoai, MaPB, NgayVaoLam, TrangThai) VALUES</w:t>
            </w:r>
          </w:p>
          <w:p w14:paraId="7E316CEC" w14:textId="77777777" w:rsidR="00AF7217" w:rsidRDefault="00000000">
            <w:pPr>
              <w:spacing w:after="0" w:line="240" w:lineRule="auto"/>
            </w:pPr>
            <w:r>
              <w:rPr>
                <w:rFonts w:ascii="Consolas" w:eastAsia="Consolas" w:hAnsi="Consolas" w:cs="Consolas"/>
                <w:sz w:val="16"/>
              </w:rPr>
              <w:t>('NV001', N'Tran Van Hung',     '1990-05-12', N'Nam', '079090001111', N'Q. Binh Tan, TP.HCM', '0909000111', 'PSX', '2026-01-05', 'Chinh thuc'),</w:t>
            </w:r>
          </w:p>
          <w:p w14:paraId="492C8B53" w14:textId="77777777" w:rsidR="00AF7217" w:rsidRDefault="00000000">
            <w:pPr>
              <w:spacing w:after="0" w:line="240" w:lineRule="auto"/>
            </w:pPr>
            <w:r>
              <w:rPr>
                <w:rFonts w:ascii="Consolas" w:eastAsia="Consolas" w:hAnsi="Consolas" w:cs="Consolas"/>
                <w:sz w:val="16"/>
              </w:rPr>
              <w:t>('NV002', N'Le Thi Lan',        '1995-08-20', N'Nu',  '079095002222', N'Q.10, TP.HCM',        '0909000222', 'PKT', '2026-03-02', 'Chinh thuc'),</w:t>
            </w:r>
          </w:p>
          <w:p w14:paraId="4CE9D714" w14:textId="77777777" w:rsidR="00AF7217" w:rsidRDefault="00000000">
            <w:pPr>
              <w:spacing w:after="0" w:line="240" w:lineRule="auto"/>
            </w:pPr>
            <w:r>
              <w:rPr>
                <w:rFonts w:ascii="Consolas" w:eastAsia="Consolas" w:hAnsi="Consolas" w:cs="Consolas"/>
                <w:sz w:val="16"/>
              </w:rPr>
              <w:t>('NV003', N'Nguyen Minh Tuan',  '2000-11-02', N'Nam', '079200003333', N'Thu Duc, TP.HCM',     '0909000333', 'PKY', '2026-09-01', 'Thu viec'),</w:t>
            </w:r>
          </w:p>
          <w:p w14:paraId="41ECF1A2" w14:textId="77777777" w:rsidR="00AF7217" w:rsidRDefault="00000000">
            <w:pPr>
              <w:spacing w:after="0" w:line="240" w:lineRule="auto"/>
            </w:pPr>
            <w:r>
              <w:rPr>
                <w:rFonts w:ascii="Consolas" w:eastAsia="Consolas" w:hAnsi="Consolas" w:cs="Consolas"/>
                <w:sz w:val="16"/>
              </w:rPr>
              <w:t>('NV004', N'Pham Thu Ha',       '2001-02-14', N'Nu',  '079201004444', N'Q.8, TP.HCM',         '0909000444', 'PSX', '2026-10-01', 'Thu viec');</w:t>
            </w:r>
          </w:p>
          <w:p w14:paraId="39FEA5C0" w14:textId="77777777" w:rsidR="00AF7217" w:rsidRDefault="00000000">
            <w:pPr>
              <w:spacing w:after="0" w:line="240" w:lineRule="auto"/>
            </w:pPr>
            <w:r>
              <w:rPr>
                <w:rFonts w:ascii="Consolas" w:eastAsia="Consolas" w:hAnsi="Consolas" w:cs="Consolas"/>
                <w:sz w:val="16"/>
              </w:rPr>
              <w:t xml:space="preserve"> </w:t>
            </w:r>
          </w:p>
          <w:p w14:paraId="79297EAE" w14:textId="77777777" w:rsidR="00AF7217" w:rsidRDefault="00000000">
            <w:pPr>
              <w:spacing w:after="0" w:line="240" w:lineRule="auto"/>
            </w:pPr>
            <w:r>
              <w:rPr>
                <w:rFonts w:ascii="Consolas" w:eastAsia="Consolas" w:hAnsi="Consolas" w:cs="Consolas"/>
                <w:sz w:val="16"/>
              </w:rPr>
              <w:t>INSERT INTO QuyetDinhTuyenDung(SoQD, MaNV, MaPB, NgayKy, NgayBatDauTV, NgayKetThucTV, LuongThuViec, DieuKhoanCongTy, DieuKhoanNhanVien, NguoiKy) VALUES</w:t>
            </w:r>
          </w:p>
          <w:p w14:paraId="47EDC170" w14:textId="77777777" w:rsidR="00AF7217" w:rsidRDefault="00000000">
            <w:pPr>
              <w:spacing w:after="0" w:line="240" w:lineRule="auto"/>
            </w:pPr>
            <w:r>
              <w:rPr>
                <w:rFonts w:ascii="Consolas" w:eastAsia="Consolas" w:hAnsi="Consolas" w:cs="Consolas"/>
                <w:sz w:val="16"/>
              </w:rPr>
              <w:t>('QDTD001', 'NV001', 'PSX', '2025-11-01', '2025-11-05', '2026-01-04', 6500000, N'Tra luong thu viec dung han, trang bi bao ho lao dong', N'Chap hanh noi quy, hoan thanh cong viec duoc giao', N'Giam doc Vo Thanh Son'),</w:t>
            </w:r>
          </w:p>
          <w:p w14:paraId="0722B2A5" w14:textId="77777777" w:rsidR="00AF7217" w:rsidRDefault="00000000">
            <w:pPr>
              <w:spacing w:after="0" w:line="240" w:lineRule="auto"/>
            </w:pPr>
            <w:r>
              <w:rPr>
                <w:rFonts w:ascii="Consolas" w:eastAsia="Consolas" w:hAnsi="Consolas" w:cs="Consolas"/>
                <w:sz w:val="16"/>
              </w:rPr>
              <w:t>('QDTD002', 'NV002', 'PKT', '2026-01-01', '2026-01-02', '2026-03-01', 6000000, N'Tra luong thu viec dung han', N'Chap hanh noi quy, bao mat so lieu tai chinh', N'Giam doc Vo Thanh Son'),</w:t>
            </w:r>
          </w:p>
          <w:p w14:paraId="592C05F5" w14:textId="77777777" w:rsidR="00AF7217" w:rsidRDefault="00000000">
            <w:pPr>
              <w:spacing w:after="0" w:line="240" w:lineRule="auto"/>
            </w:pPr>
            <w:r>
              <w:rPr>
                <w:rFonts w:ascii="Consolas" w:eastAsia="Consolas" w:hAnsi="Consolas" w:cs="Consolas"/>
                <w:sz w:val="16"/>
              </w:rPr>
              <w:t>('QDTD003', 'NV003', 'PKY', '2026-08-25', '2026-09-01', '2026-10-31', 6000000, N'Tra luong thu viec dung han, ho tro dao tao', N'Chap hanh noi quy, hoan thanh cong viec duoc giao', N'Giam doc Vo Thanh Son'),</w:t>
            </w:r>
          </w:p>
          <w:p w14:paraId="08ED73AE" w14:textId="77777777" w:rsidR="00AF7217" w:rsidRDefault="00000000">
            <w:pPr>
              <w:spacing w:after="0" w:line="240" w:lineRule="auto"/>
            </w:pPr>
            <w:r>
              <w:rPr>
                <w:rFonts w:ascii="Consolas" w:eastAsia="Consolas" w:hAnsi="Consolas" w:cs="Consolas"/>
                <w:sz w:val="16"/>
              </w:rPr>
              <w:t>('QDTD004', 'NV004', 'PSX', '2026-09-25', '2026-10-01', '2026-11-30', 5500000, N'Tra luong thu viec dung han, trang bi bao ho lao dong', N'Chap hanh noi quy an toan lao dong', N'Giam doc Vo Thanh Son');</w:t>
            </w:r>
          </w:p>
          <w:p w14:paraId="187B8E5D" w14:textId="77777777" w:rsidR="00AF7217" w:rsidRDefault="00000000">
            <w:pPr>
              <w:spacing w:after="0" w:line="240" w:lineRule="auto"/>
            </w:pPr>
            <w:r>
              <w:rPr>
                <w:rFonts w:ascii="Consolas" w:eastAsia="Consolas" w:hAnsi="Consolas" w:cs="Consolas"/>
                <w:sz w:val="16"/>
              </w:rPr>
              <w:t xml:space="preserve"> </w:t>
            </w:r>
          </w:p>
          <w:p w14:paraId="57114972" w14:textId="77777777" w:rsidR="00AF7217" w:rsidRDefault="00000000">
            <w:pPr>
              <w:spacing w:after="0" w:line="240" w:lineRule="auto"/>
            </w:pPr>
            <w:r>
              <w:rPr>
                <w:rFonts w:ascii="Consolas" w:eastAsia="Consolas" w:hAnsi="Consolas" w:cs="Consolas"/>
                <w:sz w:val="16"/>
              </w:rPr>
              <w:t>INSERT INTO HopDongLaoDong(SoHD, MaNV, LoaiHD, NgayKy, NgayBatDau, NgayKetThuc, NoiDung) VALUES</w:t>
            </w:r>
          </w:p>
          <w:p w14:paraId="4D3B7514" w14:textId="77777777" w:rsidR="00AF7217" w:rsidRDefault="00000000">
            <w:pPr>
              <w:spacing w:after="0" w:line="240" w:lineRule="auto"/>
            </w:pPr>
            <w:r>
              <w:rPr>
                <w:rFonts w:ascii="Consolas" w:eastAsia="Consolas" w:hAnsi="Consolas" w:cs="Consolas"/>
                <w:sz w:val="16"/>
              </w:rPr>
              <w:t>('HD001', 'NV001', 'DAI_HAN',  '2026-01-05', '2026-01-05', NULL,         N'Hop dong khong xac dinh thoi han - cong nhan pha son'),</w:t>
            </w:r>
          </w:p>
          <w:p w14:paraId="7D0751DC" w14:textId="77777777" w:rsidR="00AF7217" w:rsidRDefault="00000000">
            <w:pPr>
              <w:spacing w:after="0" w:line="240" w:lineRule="auto"/>
            </w:pPr>
            <w:r>
              <w:rPr>
                <w:rFonts w:ascii="Consolas" w:eastAsia="Consolas" w:hAnsi="Consolas" w:cs="Consolas"/>
                <w:sz w:val="16"/>
              </w:rPr>
              <w:t>('HD002', 'NV002', 'NGAN_HAN', '2026-03-02', '2026-03-02', '2027-03-01', N'Hop dong 12 thang - ke toan vien');</w:t>
            </w:r>
          </w:p>
          <w:p w14:paraId="1CDC5DB5" w14:textId="77777777" w:rsidR="00AF7217" w:rsidRDefault="00000000">
            <w:pPr>
              <w:spacing w:after="0" w:line="240" w:lineRule="auto"/>
            </w:pPr>
            <w:r>
              <w:rPr>
                <w:rFonts w:ascii="Consolas" w:eastAsia="Consolas" w:hAnsi="Consolas" w:cs="Consolas"/>
                <w:sz w:val="16"/>
              </w:rPr>
              <w:t xml:space="preserve"> </w:t>
            </w:r>
          </w:p>
          <w:p w14:paraId="4D03BB1A" w14:textId="77777777" w:rsidR="00AF7217" w:rsidRDefault="00000000">
            <w:pPr>
              <w:spacing w:after="0" w:line="240" w:lineRule="auto"/>
            </w:pPr>
            <w:r>
              <w:rPr>
                <w:rFonts w:ascii="Consolas" w:eastAsia="Consolas" w:hAnsi="Consolas" w:cs="Consolas"/>
                <w:sz w:val="16"/>
              </w:rPr>
              <w:t>INSERT INTO QuyetDinhLuong(SoQD, MaNV, NgayKy, NgayHieuLuc, LuongCoBan, PhuCapLuong, PhuCapDocHai, NguoiKy, GhiChu) VALUES</w:t>
            </w:r>
          </w:p>
          <w:p w14:paraId="232D9FD3" w14:textId="77777777" w:rsidR="00AF7217" w:rsidRDefault="00000000">
            <w:pPr>
              <w:spacing w:after="0" w:line="240" w:lineRule="auto"/>
            </w:pPr>
            <w:r>
              <w:rPr>
                <w:rFonts w:ascii="Consolas" w:eastAsia="Consolas" w:hAnsi="Consolas" w:cs="Consolas"/>
                <w:sz w:val="16"/>
              </w:rPr>
              <w:t>('QDL001', 'NV001', '2026-01-05', '2026-01-05', 8000000, 500000, 700000, N'Giam doc Vo Thanh Son', N'Luong khi ky hop dong'),</w:t>
            </w:r>
          </w:p>
          <w:p w14:paraId="28593127" w14:textId="77777777" w:rsidR="00AF7217" w:rsidRDefault="00000000">
            <w:pPr>
              <w:spacing w:after="0" w:line="240" w:lineRule="auto"/>
            </w:pPr>
            <w:r>
              <w:rPr>
                <w:rFonts w:ascii="Consolas" w:eastAsia="Consolas" w:hAnsi="Consolas" w:cs="Consolas"/>
                <w:sz w:val="16"/>
              </w:rPr>
              <w:t>('QDL002', 'NV002', '2026-03-02', '2026-03-02', 7000000, 500000, 0,      N'Giam doc Vo Thanh Son', N'Luong khi ky hop dong'),</w:t>
            </w:r>
          </w:p>
          <w:p w14:paraId="00BF744C" w14:textId="77777777" w:rsidR="00AF7217" w:rsidRDefault="00000000">
            <w:pPr>
              <w:spacing w:after="0" w:line="240" w:lineRule="auto"/>
            </w:pPr>
            <w:r>
              <w:rPr>
                <w:rFonts w:ascii="Consolas" w:eastAsia="Consolas" w:hAnsi="Consolas" w:cs="Consolas"/>
                <w:sz w:val="16"/>
              </w:rPr>
              <w:t>('QDL003', 'NV001', '2026-07-01', '2026-07-01', 8800000, 500000, 700000, N'Giam doc Vo Thanh Son', N'Tang luong dinh ky');</w:t>
            </w:r>
          </w:p>
          <w:p w14:paraId="4BDD33E4" w14:textId="77777777" w:rsidR="00AF7217" w:rsidRDefault="00000000">
            <w:pPr>
              <w:spacing w:after="0" w:line="240" w:lineRule="auto"/>
            </w:pPr>
            <w:r>
              <w:rPr>
                <w:rFonts w:ascii="Consolas" w:eastAsia="Consolas" w:hAnsi="Consolas" w:cs="Consolas"/>
                <w:sz w:val="16"/>
              </w:rPr>
              <w:t xml:space="preserve"> </w:t>
            </w:r>
          </w:p>
          <w:p w14:paraId="001C9916" w14:textId="77777777" w:rsidR="00AF7217" w:rsidRDefault="00000000">
            <w:pPr>
              <w:spacing w:after="0" w:line="240" w:lineRule="auto"/>
            </w:pPr>
            <w:r>
              <w:rPr>
                <w:rFonts w:ascii="Consolas" w:eastAsia="Consolas" w:hAnsi="Consolas" w:cs="Consolas"/>
                <w:sz w:val="16"/>
              </w:rPr>
              <w:t>INSERT INTO QuyetDinhChucVu(SoQD, MaNV, MaCV, NgayKy, NgayHieuLuc, PhuCapChucVu, NguoiKy) VALUES</w:t>
            </w:r>
          </w:p>
          <w:p w14:paraId="6429851B" w14:textId="77777777" w:rsidR="00AF7217" w:rsidRDefault="00000000">
            <w:pPr>
              <w:spacing w:after="0" w:line="240" w:lineRule="auto"/>
            </w:pPr>
            <w:r>
              <w:rPr>
                <w:rFonts w:ascii="Consolas" w:eastAsia="Consolas" w:hAnsi="Consolas" w:cs="Consolas"/>
                <w:sz w:val="16"/>
              </w:rPr>
              <w:t>('QDCV001', 'NV001', 'TT', '2026-07-01', '2026-07-01', 1000000, N'Giam doc Vo Thanh Son');</w:t>
            </w:r>
          </w:p>
          <w:p w14:paraId="27E44BC8" w14:textId="77777777" w:rsidR="00AF7217" w:rsidRDefault="00000000">
            <w:pPr>
              <w:spacing w:after="0" w:line="240" w:lineRule="auto"/>
            </w:pPr>
            <w:r>
              <w:rPr>
                <w:rFonts w:ascii="Consolas" w:eastAsia="Consolas" w:hAnsi="Consolas" w:cs="Consolas"/>
                <w:sz w:val="16"/>
              </w:rPr>
              <w:t xml:space="preserve"> </w:t>
            </w:r>
          </w:p>
          <w:p w14:paraId="7C3BF9E4" w14:textId="77777777" w:rsidR="00AF7217" w:rsidRDefault="00000000">
            <w:pPr>
              <w:spacing w:after="0" w:line="240" w:lineRule="auto"/>
            </w:pPr>
            <w:r>
              <w:rPr>
                <w:rFonts w:ascii="Consolas" w:eastAsia="Consolas" w:hAnsi="Consolas" w:cs="Consolas"/>
                <w:sz w:val="16"/>
              </w:rPr>
              <w:t>INSERT INTO HoSoBaoHiem(MaHSBH, MaNV, SoHD, SoBHXH, SoBHYT, NoiKCB, NgayLap) VALUES</w:t>
            </w:r>
          </w:p>
          <w:p w14:paraId="23EE8F8C" w14:textId="77777777" w:rsidR="00AF7217" w:rsidRDefault="00000000">
            <w:pPr>
              <w:spacing w:after="0" w:line="240" w:lineRule="auto"/>
            </w:pPr>
            <w:r>
              <w:rPr>
                <w:rFonts w:ascii="Consolas" w:eastAsia="Consolas" w:hAnsi="Consolas" w:cs="Consolas"/>
                <w:sz w:val="16"/>
              </w:rPr>
              <w:t>('BH001', 'NV001', 'HD001', '7926000111', 'DN4797926000111', N'Benh vien quan Binh Tan', '2026-01-10');</w:t>
            </w:r>
          </w:p>
          <w:p w14:paraId="1205C11C" w14:textId="77777777" w:rsidR="00AF7217" w:rsidRDefault="00000000">
            <w:pPr>
              <w:spacing w:after="0" w:line="240" w:lineRule="auto"/>
            </w:pPr>
            <w:r>
              <w:rPr>
                <w:rFonts w:ascii="Consolas" w:eastAsia="Consolas" w:hAnsi="Consolas" w:cs="Consolas"/>
                <w:sz w:val="16"/>
              </w:rPr>
              <w:t xml:space="preserve"> </w:t>
            </w:r>
          </w:p>
          <w:p w14:paraId="01CDFB15" w14:textId="77777777" w:rsidR="00AF7217" w:rsidRDefault="00000000">
            <w:pPr>
              <w:spacing w:after="0" w:line="240" w:lineRule="auto"/>
            </w:pPr>
            <w:r>
              <w:rPr>
                <w:rFonts w:ascii="Consolas" w:eastAsia="Consolas" w:hAnsi="Consolas" w:cs="Consolas"/>
                <w:sz w:val="16"/>
              </w:rPr>
              <w:t>INSERT INTO KeHoachPhanCong(MaKH, MaPB, TuNgay, DenNgay, NguoiLap) VALUES</w:t>
            </w:r>
          </w:p>
          <w:p w14:paraId="5626190A" w14:textId="77777777" w:rsidR="00AF7217" w:rsidRDefault="00000000">
            <w:pPr>
              <w:spacing w:after="0" w:line="240" w:lineRule="auto"/>
            </w:pPr>
            <w:r>
              <w:rPr>
                <w:rFonts w:ascii="Consolas" w:eastAsia="Consolas" w:hAnsi="Consolas" w:cs="Consolas"/>
                <w:sz w:val="16"/>
              </w:rPr>
              <w:lastRenderedPageBreak/>
              <w:t>('KH001', 'PSX', '2026-09-07', '2026-09-13', N'Truong phong san xuat');</w:t>
            </w:r>
          </w:p>
          <w:p w14:paraId="0E9B6842" w14:textId="77777777" w:rsidR="00AF7217" w:rsidRDefault="00000000">
            <w:pPr>
              <w:spacing w:after="0" w:line="240" w:lineRule="auto"/>
            </w:pPr>
            <w:r>
              <w:rPr>
                <w:rFonts w:ascii="Consolas" w:eastAsia="Consolas" w:hAnsi="Consolas" w:cs="Consolas"/>
                <w:sz w:val="16"/>
              </w:rPr>
              <w:t>INSERT INTO ChiTietPhanCong(MaKH, MaNV, NgayLam, MaCa) VALUES</w:t>
            </w:r>
          </w:p>
          <w:p w14:paraId="7AFB6B5D" w14:textId="77777777" w:rsidR="00AF7217" w:rsidRDefault="00000000">
            <w:pPr>
              <w:spacing w:after="0" w:line="240" w:lineRule="auto"/>
            </w:pPr>
            <w:r>
              <w:rPr>
                <w:rFonts w:ascii="Consolas" w:eastAsia="Consolas" w:hAnsi="Consolas" w:cs="Consolas"/>
                <w:sz w:val="16"/>
              </w:rPr>
              <w:t>('KH001', 'NV001', '2026-09-07', 'CA1'), ('KH001', 'NV001', '2026-09-08', 'CA1'),</w:t>
            </w:r>
          </w:p>
          <w:p w14:paraId="1A52C241" w14:textId="77777777" w:rsidR="00AF7217" w:rsidRDefault="00000000">
            <w:pPr>
              <w:spacing w:after="0" w:line="240" w:lineRule="auto"/>
            </w:pPr>
            <w:r>
              <w:rPr>
                <w:rFonts w:ascii="Consolas" w:eastAsia="Consolas" w:hAnsi="Consolas" w:cs="Consolas"/>
                <w:sz w:val="16"/>
              </w:rPr>
              <w:t>('KH001', 'NV001', '2026-09-09', 'CA2'), ('KH001', 'NV001', '2026-09-12', 'CA1');</w:t>
            </w:r>
          </w:p>
          <w:p w14:paraId="73F2E7A4" w14:textId="77777777" w:rsidR="00AF7217" w:rsidRDefault="00000000">
            <w:pPr>
              <w:spacing w:after="0" w:line="240" w:lineRule="auto"/>
            </w:pPr>
            <w:r>
              <w:rPr>
                <w:rFonts w:ascii="Consolas" w:eastAsia="Consolas" w:hAnsi="Consolas" w:cs="Consolas"/>
                <w:sz w:val="16"/>
              </w:rPr>
              <w:t xml:space="preserve"> </w:t>
            </w:r>
          </w:p>
          <w:p w14:paraId="48AD68FA" w14:textId="77777777" w:rsidR="00AF7217" w:rsidRDefault="00000000">
            <w:pPr>
              <w:spacing w:after="0" w:line="240" w:lineRule="auto"/>
            </w:pPr>
            <w:r>
              <w:rPr>
                <w:rFonts w:ascii="Consolas" w:eastAsia="Consolas" w:hAnsi="Consolas" w:cs="Consolas"/>
                <w:sz w:val="16"/>
              </w:rPr>
              <w:t>INSERT INTO BangChamCong(MaBCC, MaNV, Thang, Nam, SoNgayCong, SoNgayNghiPhep, SoNgayNghiKP) VALUES</w:t>
            </w:r>
          </w:p>
          <w:p w14:paraId="3FA115F6" w14:textId="77777777" w:rsidR="00AF7217" w:rsidRDefault="00000000">
            <w:pPr>
              <w:spacing w:after="0" w:line="240" w:lineRule="auto"/>
            </w:pPr>
            <w:r>
              <w:rPr>
                <w:rFonts w:ascii="Consolas" w:eastAsia="Consolas" w:hAnsi="Consolas" w:cs="Consolas"/>
                <w:sz w:val="16"/>
              </w:rPr>
              <w:t>('CC001', 'NV001', 9, 2026, 26, 0, 0),</w:t>
            </w:r>
          </w:p>
          <w:p w14:paraId="21D461B9" w14:textId="77777777" w:rsidR="00AF7217" w:rsidRDefault="00000000">
            <w:pPr>
              <w:spacing w:after="0" w:line="240" w:lineRule="auto"/>
            </w:pPr>
            <w:r>
              <w:rPr>
                <w:rFonts w:ascii="Consolas" w:eastAsia="Consolas" w:hAnsi="Consolas" w:cs="Consolas"/>
                <w:sz w:val="16"/>
              </w:rPr>
              <w:t>('CC002', 'NV002', 9, 2026, 24, 1, 1),</w:t>
            </w:r>
          </w:p>
          <w:p w14:paraId="6BB5CA80" w14:textId="77777777" w:rsidR="00AF7217" w:rsidRDefault="00000000">
            <w:pPr>
              <w:spacing w:after="0" w:line="240" w:lineRule="auto"/>
            </w:pPr>
            <w:r>
              <w:rPr>
                <w:rFonts w:ascii="Consolas" w:eastAsia="Consolas" w:hAnsi="Consolas" w:cs="Consolas"/>
                <w:sz w:val="16"/>
              </w:rPr>
              <w:t>('CC003', 'NV003', 9, 2026, 25, 1, 0);</w:t>
            </w:r>
          </w:p>
          <w:p w14:paraId="3826779A" w14:textId="77777777" w:rsidR="00AF7217" w:rsidRDefault="00000000">
            <w:pPr>
              <w:spacing w:after="0" w:line="240" w:lineRule="auto"/>
            </w:pPr>
            <w:r>
              <w:rPr>
                <w:rFonts w:ascii="Consolas" w:eastAsia="Consolas" w:hAnsi="Consolas" w:cs="Consolas"/>
                <w:sz w:val="16"/>
              </w:rPr>
              <w:t xml:space="preserve"> </w:t>
            </w:r>
          </w:p>
          <w:p w14:paraId="36C72663" w14:textId="77777777" w:rsidR="00AF7217" w:rsidRDefault="00000000">
            <w:pPr>
              <w:spacing w:after="0" w:line="240" w:lineRule="auto"/>
            </w:pPr>
            <w:r>
              <w:rPr>
                <w:rFonts w:ascii="Consolas" w:eastAsia="Consolas" w:hAnsi="Consolas" w:cs="Consolas"/>
                <w:sz w:val="16"/>
              </w:rPr>
              <w:t>INSERT INTO PhieuPhuTroi(SoPhieu, NgayPhuTroi, HinhThuc, MaPB, NguoiLap, GhiChu) VALUES</w:t>
            </w:r>
          </w:p>
          <w:p w14:paraId="11187CD5" w14:textId="77777777" w:rsidR="00AF7217" w:rsidRDefault="00000000">
            <w:pPr>
              <w:spacing w:after="0" w:line="240" w:lineRule="auto"/>
            </w:pPr>
            <w:r>
              <w:rPr>
                <w:rFonts w:ascii="Consolas" w:eastAsia="Consolas" w:hAnsi="Consolas" w:cs="Consolas"/>
                <w:sz w:val="16"/>
              </w:rPr>
              <w:t>('PT001', '2026-09-02', 'NGAY_LE', 'PSX', N'Ban cham cong', N'Lam ngay Quoc khanh'),</w:t>
            </w:r>
          </w:p>
          <w:p w14:paraId="7379BB30" w14:textId="77777777" w:rsidR="00AF7217" w:rsidRDefault="00000000">
            <w:pPr>
              <w:spacing w:after="0" w:line="240" w:lineRule="auto"/>
            </w:pPr>
            <w:r>
              <w:rPr>
                <w:rFonts w:ascii="Consolas" w:eastAsia="Consolas" w:hAnsi="Consolas" w:cs="Consolas"/>
                <w:sz w:val="16"/>
              </w:rPr>
              <w:t>('PT002', '2026-09-12', 'TANG_CA', 'PSX', N'Ban cham cong', N'Tang ca don hang son');</w:t>
            </w:r>
          </w:p>
          <w:p w14:paraId="200F090A" w14:textId="77777777" w:rsidR="00AF7217" w:rsidRDefault="00000000">
            <w:pPr>
              <w:spacing w:after="0" w:line="240" w:lineRule="auto"/>
            </w:pPr>
            <w:r>
              <w:rPr>
                <w:rFonts w:ascii="Consolas" w:eastAsia="Consolas" w:hAnsi="Consolas" w:cs="Consolas"/>
                <w:sz w:val="16"/>
              </w:rPr>
              <w:t>INSERT INTO ChiTietPhuTroi(SoPhieu, MaNV, SoGio) VALUES</w:t>
            </w:r>
          </w:p>
          <w:p w14:paraId="7BDA8DFC" w14:textId="77777777" w:rsidR="00AF7217" w:rsidRDefault="00000000">
            <w:pPr>
              <w:spacing w:after="0" w:line="240" w:lineRule="auto"/>
            </w:pPr>
            <w:r>
              <w:rPr>
                <w:rFonts w:ascii="Consolas" w:eastAsia="Consolas" w:hAnsi="Consolas" w:cs="Consolas"/>
                <w:sz w:val="16"/>
              </w:rPr>
              <w:t>('PT001', 'NV001', 8), ('PT001', 'NV002', 8), ('PT002', 'NV001', 4);</w:t>
            </w:r>
          </w:p>
          <w:p w14:paraId="0A85F616" w14:textId="77777777" w:rsidR="00AF7217" w:rsidRDefault="00000000">
            <w:pPr>
              <w:spacing w:after="0" w:line="240" w:lineRule="auto"/>
            </w:pPr>
            <w:r>
              <w:rPr>
                <w:rFonts w:ascii="Consolas" w:eastAsia="Consolas" w:hAnsi="Consolas" w:cs="Consolas"/>
                <w:sz w:val="16"/>
              </w:rPr>
              <w:t xml:space="preserve"> </w:t>
            </w:r>
          </w:p>
          <w:p w14:paraId="503E4F15" w14:textId="77777777" w:rsidR="00AF7217" w:rsidRDefault="00000000">
            <w:pPr>
              <w:spacing w:after="0" w:line="240" w:lineRule="auto"/>
            </w:pPr>
            <w:r>
              <w:rPr>
                <w:rFonts w:ascii="Consolas" w:eastAsia="Consolas" w:hAnsi="Consolas" w:cs="Consolas"/>
                <w:sz w:val="16"/>
              </w:rPr>
              <w:t>INSERT INTO QuyetDinhKhenThuong(SoQD, NgayKy, LoaiKT, DoiTuong, MaNV, MaPB, LyDo, SoTien, HinhThucChi, NguoiKy) VALUES</w:t>
            </w:r>
          </w:p>
          <w:p w14:paraId="016CAF1A" w14:textId="77777777" w:rsidR="00AF7217" w:rsidRDefault="00000000">
            <w:pPr>
              <w:spacing w:after="0" w:line="240" w:lineRule="auto"/>
            </w:pPr>
            <w:r>
              <w:rPr>
                <w:rFonts w:ascii="Consolas" w:eastAsia="Consolas" w:hAnsi="Consolas" w:cs="Consolas"/>
                <w:sz w:val="16"/>
              </w:rPr>
              <w:t>('QDKT001', '2026-09-15', 'THANH_TICH', 'CA_NHAN', 'NV001', NULL,  N'Sang kien giam hao hut son', 2000000, 'BANG_LUONG', N'Giam doc Vo Thanh Son'),</w:t>
            </w:r>
          </w:p>
          <w:p w14:paraId="41861D16" w14:textId="77777777" w:rsidR="00AF7217" w:rsidRDefault="00000000">
            <w:pPr>
              <w:spacing w:after="0" w:line="240" w:lineRule="auto"/>
            </w:pPr>
            <w:r>
              <w:rPr>
                <w:rFonts w:ascii="Consolas" w:eastAsia="Consolas" w:hAnsi="Consolas" w:cs="Consolas"/>
                <w:sz w:val="16"/>
              </w:rPr>
              <w:t>('QDKT002', '2026-09-20', 'THANH_TICH', 'TAP_THE', NULL,    'PKT', N'Hoan thanh quyet toan quy 3', 3000000, 'PHIEU_CHI', N'Giam doc Vo Thanh Son');</w:t>
            </w:r>
          </w:p>
          <w:p w14:paraId="5116A803" w14:textId="77777777" w:rsidR="00AF7217" w:rsidRDefault="00000000">
            <w:pPr>
              <w:spacing w:after="0" w:line="240" w:lineRule="auto"/>
            </w:pPr>
            <w:r>
              <w:rPr>
                <w:rFonts w:ascii="Consolas" w:eastAsia="Consolas" w:hAnsi="Consolas" w:cs="Consolas"/>
                <w:sz w:val="16"/>
              </w:rPr>
              <w:t>INSERT INTO PhieuChiKhenThuong(SoPhieuChi, SoQD, NgayChi, SoTien, NguoiNhan) VALUES</w:t>
            </w:r>
          </w:p>
          <w:p w14:paraId="6D386A48" w14:textId="77777777" w:rsidR="00AF7217" w:rsidRDefault="00000000">
            <w:pPr>
              <w:spacing w:after="0" w:line="240" w:lineRule="auto"/>
            </w:pPr>
            <w:r>
              <w:rPr>
                <w:rFonts w:ascii="Consolas" w:eastAsia="Consolas" w:hAnsi="Consolas" w:cs="Consolas"/>
                <w:sz w:val="16"/>
              </w:rPr>
              <w:t>('PC001', 'QDKT002', '2026-09-21', 3000000, N'Phong tai chinh ke toan');</w:t>
            </w:r>
          </w:p>
          <w:p w14:paraId="28523B47" w14:textId="77777777" w:rsidR="00AF7217" w:rsidRDefault="00000000">
            <w:pPr>
              <w:spacing w:after="0" w:line="240" w:lineRule="auto"/>
            </w:pPr>
            <w:r>
              <w:rPr>
                <w:rFonts w:ascii="Consolas" w:eastAsia="Consolas" w:hAnsi="Consolas" w:cs="Consolas"/>
                <w:sz w:val="16"/>
              </w:rPr>
              <w:t xml:space="preserve"> </w:t>
            </w:r>
          </w:p>
          <w:p w14:paraId="75B8D4A7" w14:textId="77777777" w:rsidR="00AF7217" w:rsidRDefault="00000000">
            <w:pPr>
              <w:spacing w:after="0" w:line="240" w:lineRule="auto"/>
            </w:pPr>
            <w:r>
              <w:rPr>
                <w:rFonts w:ascii="Consolas" w:eastAsia="Consolas" w:hAnsi="Consolas" w:cs="Consolas"/>
                <w:sz w:val="16"/>
              </w:rPr>
              <w:t>INSERT INTO QuyetDinhKyLuat(SoQD, NgayKy, DoiTuong, MaNV, MaPB, LyDo, HinhThucKL, SoTienPhat, HinhThucThu, NguoiKy) VALUES</w:t>
            </w:r>
          </w:p>
          <w:p w14:paraId="4EC2FDE8" w14:textId="77777777" w:rsidR="00AF7217" w:rsidRDefault="00000000">
            <w:pPr>
              <w:spacing w:after="0" w:line="240" w:lineRule="auto"/>
            </w:pPr>
            <w:r>
              <w:rPr>
                <w:rFonts w:ascii="Consolas" w:eastAsia="Consolas" w:hAnsi="Consolas" w:cs="Consolas"/>
                <w:sz w:val="16"/>
              </w:rPr>
              <w:t>('QDKL001', '2026-09-22', 'CA_NHAN', 'NV002', NULL, N'Nghi khong phep 1 ngay', N'Khien trach', 200000, 'TRU_LUONG', N'Giam doc Vo Thanh Son');</w:t>
            </w:r>
          </w:p>
          <w:p w14:paraId="29939535" w14:textId="77777777" w:rsidR="00AF7217" w:rsidRDefault="00000000">
            <w:pPr>
              <w:spacing w:after="0" w:line="240" w:lineRule="auto"/>
            </w:pPr>
            <w:r>
              <w:rPr>
                <w:rFonts w:ascii="Consolas" w:eastAsia="Consolas" w:hAnsi="Consolas" w:cs="Consolas"/>
                <w:sz w:val="16"/>
              </w:rPr>
              <w:t>GO</w:t>
            </w:r>
          </w:p>
        </w:tc>
      </w:tr>
    </w:tbl>
    <w:p w14:paraId="4C424AA8" w14:textId="77777777" w:rsidR="00AF7217" w:rsidRDefault="00AF7217"/>
    <w:p w14:paraId="2636FD54" w14:textId="77777777" w:rsidR="00AF7217" w:rsidRDefault="00000000">
      <w:pPr>
        <w:pStyle w:val="Heading1"/>
      </w:pPr>
      <w:r>
        <w:t>5. KIẾN TRÚC VÀ HỆ THỐNG FORM</w:t>
      </w:r>
    </w:p>
    <w:p w14:paraId="26A14161" w14:textId="77777777" w:rsidR="00AF7217" w:rsidRDefault="00000000">
      <w:pPr>
        <w:jc w:val="both"/>
      </w:pPr>
      <w:r>
        <w:t xml:space="preserve">Ứng dụng WinForms tổ chức 3 lớp: </w:t>
      </w:r>
      <w:r>
        <w:rPr>
          <w:b/>
        </w:rPr>
        <w:t>Forms</w:t>
      </w:r>
      <w:r>
        <w:t xml:space="preserve"> (giao diện) gọi </w:t>
      </w:r>
      <w:r>
        <w:rPr>
          <w:b/>
        </w:rPr>
        <w:t>Services</w:t>
      </w:r>
      <w:r>
        <w:t xml:space="preserve"> (nghiệp vụ, kiểm tra quy tắc, transaction), Services gọi </w:t>
      </w:r>
      <w:r>
        <w:rPr>
          <w:b/>
        </w:rPr>
        <w:t>Data/Db.cs</w:t>
      </w:r>
      <w:r>
        <w:t xml:space="preserve"> (ADO.NET: Query, Execute, Scalar và các phiên bản trong transaction). Project mở bằng Visual Studio 2026, target .NET 10 (net10.0-windows).</w:t>
      </w:r>
    </w:p>
    <w:p w14:paraId="1355F31E" w14:textId="77777777" w:rsidR="00AF7217" w:rsidRDefault="00000000">
      <w:pPr>
        <w:keepNext/>
        <w:spacing w:after="40"/>
        <w:jc w:val="both"/>
      </w:pPr>
      <w:r>
        <w:rPr>
          <w:b/>
        </w:rPr>
        <w:t>Cấu trúc thư mục project</w:t>
      </w:r>
    </w:p>
    <w:tbl>
      <w:tblPr>
        <w:tblStyle w:val="TableGrid"/>
        <w:tblW w:w="0" w:type="auto"/>
        <w:tblLook w:val="04A0" w:firstRow="1" w:lastRow="0" w:firstColumn="1" w:lastColumn="0" w:noHBand="0" w:noVBand="1"/>
      </w:tblPr>
      <w:tblGrid>
        <w:gridCol w:w="9405"/>
      </w:tblGrid>
      <w:tr w:rsidR="00AF7217" w14:paraId="3DC714CD" w14:textId="77777777">
        <w:tc>
          <w:tcPr>
            <w:tcW w:w="9405" w:type="dxa"/>
            <w:shd w:val="clear" w:color="auto" w:fill="F2F2F2"/>
          </w:tcPr>
          <w:p w14:paraId="635C874F" w14:textId="77777777" w:rsidR="00AF7217" w:rsidRDefault="00000000">
            <w:pPr>
              <w:spacing w:after="0" w:line="240" w:lineRule="auto"/>
            </w:pPr>
            <w:r>
              <w:rPr>
                <w:rFonts w:ascii="Consolas" w:eastAsia="Consolas" w:hAnsi="Consolas" w:cs="Consolas"/>
                <w:sz w:val="16"/>
              </w:rPr>
              <w:t>QuanLyNhanSu/</w:t>
            </w:r>
          </w:p>
          <w:p w14:paraId="6FBFD17D" w14:textId="77777777" w:rsidR="00AF7217" w:rsidRDefault="00000000">
            <w:pPr>
              <w:spacing w:after="0" w:line="240" w:lineRule="auto"/>
            </w:pPr>
            <w:r>
              <w:rPr>
                <w:rFonts w:ascii="Consolas" w:eastAsia="Consolas" w:hAnsi="Consolas" w:cs="Consolas"/>
                <w:sz w:val="16"/>
              </w:rPr>
              <w:t>├─ QuanLyNhanSu.sln            (Visual Studio 2026)</w:t>
            </w:r>
          </w:p>
          <w:p w14:paraId="2CD4A8EA" w14:textId="77777777" w:rsidR="00AF7217" w:rsidRDefault="00000000">
            <w:pPr>
              <w:spacing w:after="0" w:line="240" w:lineRule="auto"/>
            </w:pPr>
            <w:r>
              <w:rPr>
                <w:rFonts w:ascii="Consolas" w:eastAsia="Consolas" w:hAnsi="Consolas" w:cs="Consolas"/>
                <w:sz w:val="16"/>
              </w:rPr>
              <w:t>├─ QuanLyNhanSu.csproj         (net10.0-windows, WinForms)</w:t>
            </w:r>
          </w:p>
          <w:p w14:paraId="7560E043" w14:textId="77777777" w:rsidR="00AF7217" w:rsidRDefault="00000000">
            <w:pPr>
              <w:spacing w:after="0" w:line="240" w:lineRule="auto"/>
            </w:pPr>
            <w:r>
              <w:rPr>
                <w:rFonts w:ascii="Consolas" w:eastAsia="Consolas" w:hAnsi="Consolas" w:cs="Consolas"/>
                <w:sz w:val="16"/>
              </w:rPr>
              <w:t>├─ App.config                  (chuỗi kết nối QuanLyNhanSuDB)</w:t>
            </w:r>
          </w:p>
          <w:p w14:paraId="20886094" w14:textId="77777777" w:rsidR="00AF7217" w:rsidRDefault="00000000">
            <w:pPr>
              <w:spacing w:after="0" w:line="240" w:lineRule="auto"/>
            </w:pPr>
            <w:r>
              <w:rPr>
                <w:rFonts w:ascii="Consolas" w:eastAsia="Consolas" w:hAnsi="Consolas" w:cs="Consolas"/>
                <w:sz w:val="16"/>
              </w:rPr>
              <w:t>├─ Program.cs</w:t>
            </w:r>
          </w:p>
          <w:p w14:paraId="2AEDD985" w14:textId="77777777" w:rsidR="00AF7217" w:rsidRDefault="00000000">
            <w:pPr>
              <w:spacing w:after="0" w:line="240" w:lineRule="auto"/>
            </w:pPr>
            <w:r>
              <w:rPr>
                <w:rFonts w:ascii="Consolas" w:eastAsia="Consolas" w:hAnsi="Consolas" w:cs="Consolas"/>
                <w:sz w:val="16"/>
              </w:rPr>
              <w:t>├─ Data/Db.cs                  (ADO.NET + transaction)</w:t>
            </w:r>
          </w:p>
          <w:p w14:paraId="01BE8F4C" w14:textId="77777777" w:rsidR="00AF7217" w:rsidRDefault="00000000">
            <w:pPr>
              <w:spacing w:after="0" w:line="240" w:lineRule="auto"/>
            </w:pPr>
            <w:r>
              <w:rPr>
                <w:rFonts w:ascii="Consolas" w:eastAsia="Consolas" w:hAnsi="Consolas" w:cs="Consolas"/>
                <w:sz w:val="16"/>
              </w:rPr>
              <w:t>├─ Services/</w:t>
            </w:r>
          </w:p>
          <w:p w14:paraId="068C1122" w14:textId="77777777" w:rsidR="00AF7217" w:rsidRDefault="00000000">
            <w:pPr>
              <w:spacing w:after="0" w:line="240" w:lineRule="auto"/>
            </w:pPr>
            <w:r>
              <w:rPr>
                <w:rFonts w:ascii="Consolas" w:eastAsia="Consolas" w:hAnsi="Consolas" w:cs="Consolas"/>
                <w:sz w:val="16"/>
              </w:rPr>
              <w:t>│   ├─ Models.cs               (KetQuaXuLy, DTO, QuyDinh)</w:t>
            </w:r>
          </w:p>
          <w:p w14:paraId="4679F382" w14:textId="77777777" w:rsidR="00AF7217" w:rsidRDefault="00000000">
            <w:pPr>
              <w:spacing w:after="0" w:line="240" w:lineRule="auto"/>
            </w:pPr>
            <w:r>
              <w:rPr>
                <w:rFonts w:ascii="Consolas" w:eastAsia="Consolas" w:hAnsi="Consolas" w:cs="Consolas"/>
                <w:sz w:val="16"/>
              </w:rPr>
              <w:t>│   ├─ DanhMucService.cs       TuyenDungService.cs   HopDongService.cs</w:t>
            </w:r>
          </w:p>
          <w:p w14:paraId="4F7FAEDD" w14:textId="77777777" w:rsidR="00AF7217" w:rsidRDefault="00000000">
            <w:pPr>
              <w:spacing w:after="0" w:line="240" w:lineRule="auto"/>
            </w:pPr>
            <w:r>
              <w:rPr>
                <w:rFonts w:ascii="Consolas" w:eastAsia="Consolas" w:hAnsi="Consolas" w:cs="Consolas"/>
                <w:sz w:val="16"/>
              </w:rPr>
              <w:t>│   ├─ QuyetDinhService.cs     ChamCongService.cs    KhenThuongService.cs</w:t>
            </w:r>
          </w:p>
          <w:p w14:paraId="70642D5F" w14:textId="77777777" w:rsidR="00AF7217" w:rsidRDefault="00000000">
            <w:pPr>
              <w:spacing w:after="0" w:line="240" w:lineRule="auto"/>
            </w:pPr>
            <w:r>
              <w:rPr>
                <w:rFonts w:ascii="Consolas" w:eastAsia="Consolas" w:hAnsi="Consolas" w:cs="Consolas"/>
                <w:sz w:val="16"/>
              </w:rPr>
              <w:t>│   └─ LuongService.cs</w:t>
            </w:r>
          </w:p>
          <w:p w14:paraId="4E2D9497" w14:textId="77777777" w:rsidR="00AF7217" w:rsidRDefault="00000000">
            <w:pPr>
              <w:spacing w:after="0" w:line="240" w:lineRule="auto"/>
            </w:pPr>
            <w:r>
              <w:rPr>
                <w:rFonts w:ascii="Consolas" w:eastAsia="Consolas" w:hAnsi="Consolas" w:cs="Consolas"/>
                <w:sz w:val="16"/>
              </w:rPr>
              <w:t>├─ Forms/</w:t>
            </w:r>
          </w:p>
          <w:p w14:paraId="45AA4118" w14:textId="77777777" w:rsidR="00AF7217" w:rsidRDefault="00000000">
            <w:pPr>
              <w:spacing w:after="0" w:line="240" w:lineRule="auto"/>
            </w:pPr>
            <w:r>
              <w:rPr>
                <w:rFonts w:ascii="Consolas" w:eastAsia="Consolas" w:hAnsi="Consolas" w:cs="Consolas"/>
                <w:sz w:val="16"/>
              </w:rPr>
              <w:t>│   ├─ FormHelper.cs           FrmMain              FrmDanhMuc</w:t>
            </w:r>
          </w:p>
          <w:p w14:paraId="2F900033" w14:textId="77777777" w:rsidR="00AF7217" w:rsidRDefault="00000000">
            <w:pPr>
              <w:spacing w:after="0" w:line="240" w:lineRule="auto"/>
            </w:pPr>
            <w:r>
              <w:rPr>
                <w:rFonts w:ascii="Consolas" w:eastAsia="Consolas" w:hAnsi="Consolas" w:cs="Consolas"/>
                <w:sz w:val="16"/>
              </w:rPr>
              <w:t>│   ├─ FrmTuyenDung            FrmKyHopDong         FrmQuyetDinh</w:t>
            </w:r>
          </w:p>
          <w:p w14:paraId="42646D22" w14:textId="77777777" w:rsidR="00AF7217" w:rsidRDefault="00000000">
            <w:pPr>
              <w:spacing w:after="0" w:line="240" w:lineRule="auto"/>
            </w:pPr>
            <w:r>
              <w:rPr>
                <w:rFonts w:ascii="Consolas" w:eastAsia="Consolas" w:hAnsi="Consolas" w:cs="Consolas"/>
                <w:sz w:val="16"/>
              </w:rPr>
              <w:t>│   ├─ FrmPhanCong             FrmChamCong          FrmKhenThuongKyLuat</w:t>
            </w:r>
          </w:p>
          <w:p w14:paraId="21BB8B91" w14:textId="77777777" w:rsidR="00AF7217" w:rsidRDefault="00000000">
            <w:pPr>
              <w:spacing w:after="0" w:line="240" w:lineRule="auto"/>
            </w:pPr>
            <w:r>
              <w:rPr>
                <w:rFonts w:ascii="Consolas" w:eastAsia="Consolas" w:hAnsi="Consolas" w:cs="Consolas"/>
                <w:sz w:val="16"/>
              </w:rPr>
              <w:t>│   └─ FrmBangLuong            (mỗi form gồm .cs và .Designer.cs)</w:t>
            </w:r>
          </w:p>
          <w:p w14:paraId="32E607D4" w14:textId="77777777" w:rsidR="00AF7217" w:rsidRDefault="00000000">
            <w:pPr>
              <w:spacing w:after="0" w:line="240" w:lineRule="auto"/>
            </w:pPr>
            <w:r>
              <w:rPr>
                <w:rFonts w:ascii="Consolas" w:eastAsia="Consolas" w:hAnsi="Consolas" w:cs="Consolas"/>
                <w:sz w:val="16"/>
              </w:rPr>
              <w:t>└─ Database/QuanLyNhanSu.sql</w:t>
            </w:r>
          </w:p>
        </w:tc>
      </w:tr>
    </w:tbl>
    <w:p w14:paraId="1975CC93" w14:textId="77777777" w:rsidR="00AF7217" w:rsidRDefault="00AF7217"/>
    <w:tbl>
      <w:tblPr>
        <w:tblStyle w:val="TableGrid"/>
        <w:tblW w:w="0" w:type="auto"/>
        <w:jc w:val="center"/>
        <w:tblLook w:val="04A0" w:firstRow="1" w:lastRow="0" w:firstColumn="1" w:lastColumn="0" w:noHBand="0" w:noVBand="1"/>
      </w:tblPr>
      <w:tblGrid>
        <w:gridCol w:w="2300"/>
        <w:gridCol w:w="3600"/>
        <w:gridCol w:w="3505"/>
      </w:tblGrid>
      <w:tr w:rsidR="00AF7217" w14:paraId="6715180A" w14:textId="77777777">
        <w:trPr>
          <w:tblHeader/>
          <w:jc w:val="center"/>
        </w:trPr>
        <w:tc>
          <w:tcPr>
            <w:tcW w:w="2300" w:type="dxa"/>
            <w:shd w:val="clear" w:color="auto" w:fill="D9E2F3"/>
          </w:tcPr>
          <w:p w14:paraId="5735DD8C" w14:textId="77777777" w:rsidR="00AF7217" w:rsidRDefault="00000000">
            <w:pPr>
              <w:keepNext/>
              <w:jc w:val="center"/>
            </w:pPr>
            <w:r>
              <w:rPr>
                <w:b/>
                <w:sz w:val="20"/>
              </w:rPr>
              <w:lastRenderedPageBreak/>
              <w:t>Form</w:t>
            </w:r>
          </w:p>
        </w:tc>
        <w:tc>
          <w:tcPr>
            <w:tcW w:w="3600" w:type="dxa"/>
            <w:shd w:val="clear" w:color="auto" w:fill="D9E2F3"/>
          </w:tcPr>
          <w:p w14:paraId="48811BE6" w14:textId="77777777" w:rsidR="00AF7217" w:rsidRDefault="00000000">
            <w:pPr>
              <w:keepNext/>
              <w:jc w:val="center"/>
            </w:pPr>
            <w:r>
              <w:rPr>
                <w:b/>
                <w:sz w:val="20"/>
              </w:rPr>
              <w:t>Điều khiển chính</w:t>
            </w:r>
          </w:p>
        </w:tc>
        <w:tc>
          <w:tcPr>
            <w:tcW w:w="3505" w:type="dxa"/>
            <w:shd w:val="clear" w:color="auto" w:fill="D9E2F3"/>
          </w:tcPr>
          <w:p w14:paraId="1C1830CE" w14:textId="77777777" w:rsidR="00AF7217" w:rsidRDefault="00000000">
            <w:pPr>
              <w:keepNext/>
              <w:jc w:val="center"/>
            </w:pPr>
            <w:r>
              <w:rPr>
                <w:b/>
                <w:sz w:val="20"/>
              </w:rPr>
              <w:t>Chức năng</w:t>
            </w:r>
          </w:p>
        </w:tc>
      </w:tr>
      <w:tr w:rsidR="00AF7217" w14:paraId="309D5B2C" w14:textId="77777777">
        <w:trPr>
          <w:jc w:val="center"/>
        </w:trPr>
        <w:tc>
          <w:tcPr>
            <w:tcW w:w="2300" w:type="dxa"/>
          </w:tcPr>
          <w:p w14:paraId="2F48233B" w14:textId="77777777" w:rsidR="00AF7217" w:rsidRDefault="00000000">
            <w:r>
              <w:rPr>
                <w:sz w:val="20"/>
              </w:rPr>
              <w:t>FrmMain</w:t>
            </w:r>
          </w:p>
        </w:tc>
        <w:tc>
          <w:tcPr>
            <w:tcW w:w="3600" w:type="dxa"/>
          </w:tcPr>
          <w:p w14:paraId="7D7C61FA" w14:textId="77777777" w:rsidR="00AF7217" w:rsidRDefault="00000000">
            <w:r>
              <w:rPr>
                <w:sz w:val="20"/>
              </w:rPr>
              <w:t>8 nút chức năng + Thoát</w:t>
            </w:r>
          </w:p>
        </w:tc>
        <w:tc>
          <w:tcPr>
            <w:tcW w:w="3505" w:type="dxa"/>
          </w:tcPr>
          <w:p w14:paraId="27C7A1F7" w14:textId="77777777" w:rsidR="00AF7217" w:rsidRDefault="00000000">
            <w:r>
              <w:rPr>
                <w:sz w:val="20"/>
              </w:rPr>
              <w:t>Màn hình chính "QUẢN LÝ NHÂN SỰ – Công ty sơn Đông Á"</w:t>
            </w:r>
          </w:p>
        </w:tc>
      </w:tr>
      <w:tr w:rsidR="00AF7217" w14:paraId="2082B8D9" w14:textId="77777777">
        <w:trPr>
          <w:jc w:val="center"/>
        </w:trPr>
        <w:tc>
          <w:tcPr>
            <w:tcW w:w="2300" w:type="dxa"/>
          </w:tcPr>
          <w:p w14:paraId="1FBF63AE" w14:textId="77777777" w:rsidR="00AF7217" w:rsidRDefault="00000000">
            <w:r>
              <w:rPr>
                <w:sz w:val="20"/>
              </w:rPr>
              <w:t>FrmDanhMuc</w:t>
            </w:r>
          </w:p>
        </w:tc>
        <w:tc>
          <w:tcPr>
            <w:tcW w:w="3600" w:type="dxa"/>
          </w:tcPr>
          <w:p w14:paraId="0C5FC2A3" w14:textId="77777777" w:rsidR="00AF7217" w:rsidRDefault="00000000">
            <w:r>
              <w:rPr>
                <w:sz w:val="20"/>
              </w:rPr>
              <w:t>TabControl 4 tab, lưới, nút Thêm</w:t>
            </w:r>
          </w:p>
        </w:tc>
        <w:tc>
          <w:tcPr>
            <w:tcW w:w="3505" w:type="dxa"/>
          </w:tcPr>
          <w:p w14:paraId="50BA9213" w14:textId="77777777" w:rsidR="00AF7217" w:rsidRDefault="00000000">
            <w:r>
              <w:rPr>
                <w:sz w:val="20"/>
              </w:rPr>
              <w:t>Phòng ban, chức vụ, ca làm việc; lọc nhân viên theo trạng thái</w:t>
            </w:r>
          </w:p>
        </w:tc>
      </w:tr>
      <w:tr w:rsidR="00AF7217" w14:paraId="331518A1" w14:textId="77777777">
        <w:trPr>
          <w:jc w:val="center"/>
        </w:trPr>
        <w:tc>
          <w:tcPr>
            <w:tcW w:w="2300" w:type="dxa"/>
          </w:tcPr>
          <w:p w14:paraId="51FA1D6B" w14:textId="77777777" w:rsidR="00AF7217" w:rsidRDefault="00000000">
            <w:r>
              <w:rPr>
                <w:sz w:val="20"/>
              </w:rPr>
              <w:t>FrmTuyenDung</w:t>
            </w:r>
          </w:p>
        </w:tc>
        <w:tc>
          <w:tcPr>
            <w:tcW w:w="3600" w:type="dxa"/>
          </w:tcPr>
          <w:p w14:paraId="034781BE" w14:textId="77777777" w:rsidR="00AF7217" w:rsidRDefault="00000000">
            <w:r>
              <w:rPr>
                <w:sz w:val="20"/>
              </w:rPr>
              <w:t>2 GroupBox nhập liệu, lưới nhân viên thử việc</w:t>
            </w:r>
          </w:p>
        </w:tc>
        <w:tc>
          <w:tcPr>
            <w:tcW w:w="3505" w:type="dxa"/>
          </w:tcPr>
          <w:p w14:paraId="694910C4" w14:textId="77777777" w:rsidR="00AF7217" w:rsidRDefault="00000000">
            <w:r>
              <w:rPr>
                <w:sz w:val="20"/>
              </w:rPr>
              <w:t>Lập quyết định tuyển dụng; chấm dứt thử việc khi đánh giá không đạt</w:t>
            </w:r>
          </w:p>
        </w:tc>
      </w:tr>
      <w:tr w:rsidR="00AF7217" w14:paraId="513748AE" w14:textId="77777777">
        <w:trPr>
          <w:jc w:val="center"/>
        </w:trPr>
        <w:tc>
          <w:tcPr>
            <w:tcW w:w="2300" w:type="dxa"/>
          </w:tcPr>
          <w:p w14:paraId="4B5EB8C5" w14:textId="77777777" w:rsidR="00AF7217" w:rsidRDefault="00000000">
            <w:r>
              <w:rPr>
                <w:sz w:val="20"/>
              </w:rPr>
              <w:t>FrmKyHopDong</w:t>
            </w:r>
          </w:p>
        </w:tc>
        <w:tc>
          <w:tcPr>
            <w:tcW w:w="3600" w:type="dxa"/>
          </w:tcPr>
          <w:p w14:paraId="0BE34712" w14:textId="77777777" w:rsidR="00AF7217" w:rsidRDefault="00000000">
            <w:r>
              <w:rPr>
                <w:sz w:val="20"/>
              </w:rPr>
              <w:t>ComboBox NV thử việc, loại HĐ, GroupBox lương / chức vụ / bảo hiểm</w:t>
            </w:r>
          </w:p>
        </w:tc>
        <w:tc>
          <w:tcPr>
            <w:tcW w:w="3505" w:type="dxa"/>
          </w:tcPr>
          <w:p w14:paraId="292A276D" w14:textId="77777777" w:rsidR="00AF7217" w:rsidRDefault="00000000">
            <w:r>
              <w:rPr>
                <w:sz w:val="20"/>
              </w:rPr>
              <w:t>Ký hợp đồng chính thức (khóa nhập bảo hiểm khi HĐ ngắn hạn)</w:t>
            </w:r>
          </w:p>
        </w:tc>
      </w:tr>
      <w:tr w:rsidR="00AF7217" w14:paraId="1700D1B0" w14:textId="77777777">
        <w:trPr>
          <w:jc w:val="center"/>
        </w:trPr>
        <w:tc>
          <w:tcPr>
            <w:tcW w:w="2300" w:type="dxa"/>
          </w:tcPr>
          <w:p w14:paraId="50EC0B02" w14:textId="77777777" w:rsidR="00AF7217" w:rsidRDefault="00000000">
            <w:r>
              <w:rPr>
                <w:sz w:val="20"/>
              </w:rPr>
              <w:t>FrmQuyetDinh</w:t>
            </w:r>
          </w:p>
        </w:tc>
        <w:tc>
          <w:tcPr>
            <w:tcW w:w="3600" w:type="dxa"/>
          </w:tcPr>
          <w:p w14:paraId="0A6F36BA" w14:textId="77777777" w:rsidR="00AF7217" w:rsidRDefault="00000000">
            <w:r>
              <w:rPr>
                <w:sz w:val="20"/>
              </w:rPr>
              <w:t>GroupBox QĐ lương, QĐ chức vụ, lưới lịch sử</w:t>
            </w:r>
          </w:p>
        </w:tc>
        <w:tc>
          <w:tcPr>
            <w:tcW w:w="3505" w:type="dxa"/>
          </w:tcPr>
          <w:p w14:paraId="67933FBB" w14:textId="77777777" w:rsidR="00AF7217" w:rsidRDefault="00000000">
            <w:r>
              <w:rPr>
                <w:sz w:val="20"/>
              </w:rPr>
              <w:t>Tăng lương, bổ nhiệm, xem quá trình quyết định</w:t>
            </w:r>
          </w:p>
        </w:tc>
      </w:tr>
      <w:tr w:rsidR="00AF7217" w14:paraId="291866C7" w14:textId="77777777">
        <w:trPr>
          <w:jc w:val="center"/>
        </w:trPr>
        <w:tc>
          <w:tcPr>
            <w:tcW w:w="2300" w:type="dxa"/>
          </w:tcPr>
          <w:p w14:paraId="1578FDDE" w14:textId="77777777" w:rsidR="00AF7217" w:rsidRDefault="00000000">
            <w:r>
              <w:rPr>
                <w:sz w:val="20"/>
              </w:rPr>
              <w:t>FrmPhanCong</w:t>
            </w:r>
          </w:p>
        </w:tc>
        <w:tc>
          <w:tcPr>
            <w:tcW w:w="3600" w:type="dxa"/>
          </w:tcPr>
          <w:p w14:paraId="5DAFF893" w14:textId="77777777" w:rsidR="00AF7217" w:rsidRDefault="00000000">
            <w:r>
              <w:rPr>
                <w:sz w:val="20"/>
              </w:rPr>
              <w:t>Chọn phòng ban, tuần, nhân viên, ngày, ca; lưới tạm + lưới kế hoạch</w:t>
            </w:r>
          </w:p>
        </w:tc>
        <w:tc>
          <w:tcPr>
            <w:tcW w:w="3505" w:type="dxa"/>
          </w:tcPr>
          <w:p w14:paraId="42E011D1" w14:textId="77777777" w:rsidR="00AF7217" w:rsidRDefault="00000000">
            <w:r>
              <w:rPr>
                <w:sz w:val="20"/>
              </w:rPr>
              <w:t>Lập kế hoạch phân công tuần</w:t>
            </w:r>
          </w:p>
        </w:tc>
      </w:tr>
      <w:tr w:rsidR="00AF7217" w14:paraId="2AE8F4B8" w14:textId="77777777">
        <w:trPr>
          <w:jc w:val="center"/>
        </w:trPr>
        <w:tc>
          <w:tcPr>
            <w:tcW w:w="2300" w:type="dxa"/>
          </w:tcPr>
          <w:p w14:paraId="282BB0B1" w14:textId="77777777" w:rsidR="00AF7217" w:rsidRDefault="00000000">
            <w:r>
              <w:rPr>
                <w:sz w:val="20"/>
              </w:rPr>
              <w:t>FrmChamCong</w:t>
            </w:r>
          </w:p>
        </w:tc>
        <w:tc>
          <w:tcPr>
            <w:tcW w:w="3600" w:type="dxa"/>
          </w:tcPr>
          <w:p w14:paraId="2F264C52" w14:textId="77777777" w:rsidR="00AF7217" w:rsidRDefault="00000000">
            <w:r>
              <w:rPr>
                <w:sz w:val="20"/>
              </w:rPr>
              <w:t>Tab bảng chấm công, tab phiếu phụ trội</w:t>
            </w:r>
          </w:p>
        </w:tc>
        <w:tc>
          <w:tcPr>
            <w:tcW w:w="3505" w:type="dxa"/>
          </w:tcPr>
          <w:p w14:paraId="6B4AAD58" w14:textId="77777777" w:rsidR="00AF7217" w:rsidRDefault="00000000">
            <w:r>
              <w:rPr>
                <w:sz w:val="20"/>
              </w:rPr>
              <w:t>Nhập / sửa chấm công tháng; lập phiếu phụ trội nhiều nhân viên</w:t>
            </w:r>
          </w:p>
        </w:tc>
      </w:tr>
      <w:tr w:rsidR="00AF7217" w14:paraId="3BD8744A" w14:textId="77777777">
        <w:trPr>
          <w:jc w:val="center"/>
        </w:trPr>
        <w:tc>
          <w:tcPr>
            <w:tcW w:w="2300" w:type="dxa"/>
          </w:tcPr>
          <w:p w14:paraId="4600F21D" w14:textId="77777777" w:rsidR="00AF7217" w:rsidRDefault="00000000">
            <w:r>
              <w:rPr>
                <w:sz w:val="20"/>
              </w:rPr>
              <w:t>FrmKhenThuongKyLuat</w:t>
            </w:r>
          </w:p>
        </w:tc>
        <w:tc>
          <w:tcPr>
            <w:tcW w:w="3600" w:type="dxa"/>
          </w:tcPr>
          <w:p w14:paraId="2D551003" w14:textId="77777777" w:rsidR="00AF7217" w:rsidRDefault="00000000">
            <w:r>
              <w:rPr>
                <w:sz w:val="20"/>
              </w:rPr>
              <w:t>Tab khen thưởng, tab kỷ luật (RadioButton cá nhân / tập thể)</w:t>
            </w:r>
          </w:p>
        </w:tc>
        <w:tc>
          <w:tcPr>
            <w:tcW w:w="3505" w:type="dxa"/>
          </w:tcPr>
          <w:p w14:paraId="335415E3" w14:textId="77777777" w:rsidR="00AF7217" w:rsidRDefault="00000000">
            <w:r>
              <w:rPr>
                <w:sz w:val="20"/>
              </w:rPr>
              <w:t>Lập quyết định kèm phiếu chi / phiếu thu</w:t>
            </w:r>
          </w:p>
        </w:tc>
      </w:tr>
      <w:tr w:rsidR="00AF7217" w14:paraId="29B6B3E1" w14:textId="77777777">
        <w:trPr>
          <w:jc w:val="center"/>
        </w:trPr>
        <w:tc>
          <w:tcPr>
            <w:tcW w:w="2300" w:type="dxa"/>
          </w:tcPr>
          <w:p w14:paraId="79F21804" w14:textId="77777777" w:rsidR="00AF7217" w:rsidRDefault="00000000">
            <w:r>
              <w:rPr>
                <w:sz w:val="20"/>
              </w:rPr>
              <w:t>FrmBangLuong</w:t>
            </w:r>
          </w:p>
        </w:tc>
        <w:tc>
          <w:tcPr>
            <w:tcW w:w="3600" w:type="dxa"/>
          </w:tcPr>
          <w:p w14:paraId="57904930" w14:textId="77777777" w:rsidR="00AF7217" w:rsidRDefault="00000000">
            <w:r>
              <w:rPr>
                <w:sz w:val="20"/>
              </w:rPr>
              <w:t>Chọn tháng / năm, nút Tính lương, lưới, tổng thực lãnh</w:t>
            </w:r>
          </w:p>
        </w:tc>
        <w:tc>
          <w:tcPr>
            <w:tcW w:w="3505" w:type="dxa"/>
          </w:tcPr>
          <w:p w14:paraId="55549A77" w14:textId="77777777" w:rsidR="00AF7217" w:rsidRDefault="00000000">
            <w:r>
              <w:rPr>
                <w:sz w:val="20"/>
              </w:rPr>
              <w:t>Tính và xem bảng lương tháng</w:t>
            </w:r>
          </w:p>
        </w:tc>
      </w:tr>
    </w:tbl>
    <w:p w14:paraId="611F80C0" w14:textId="77777777" w:rsidR="00AF7217" w:rsidRDefault="00AF7217"/>
    <w:tbl>
      <w:tblPr>
        <w:tblW w:w="0" w:type="auto"/>
        <w:jc w:val="center"/>
        <w:tblLook w:val="04A0" w:firstRow="1" w:lastRow="0" w:firstColumn="1" w:lastColumn="0" w:noHBand="0" w:noVBand="1"/>
      </w:tblPr>
      <w:tblGrid>
        <w:gridCol w:w="9405"/>
      </w:tblGrid>
      <w:tr w:rsidR="00AF7217" w14:paraId="042F3604"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2A3D13D9" w14:textId="633C61BD" w:rsidR="00AF7217" w:rsidRDefault="006D4C95">
            <w:pPr>
              <w:keepNext/>
              <w:jc w:val="center"/>
            </w:pPr>
            <w:r w:rsidRPr="006D4C95">
              <w:rPr>
                <w:b/>
                <w:color w:val="808080"/>
                <w:sz w:val="24"/>
              </w:rPr>
              <w:drawing>
                <wp:inline distT="0" distB="0" distL="0" distR="0" wp14:anchorId="1E7E6E99" wp14:editId="73659C60">
                  <wp:extent cx="5166808" cy="3482642"/>
                  <wp:effectExtent l="0" t="0" r="0" b="3810"/>
                  <wp:docPr id="8173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972" name=""/>
                          <pic:cNvPicPr/>
                        </pic:nvPicPr>
                        <pic:blipFill>
                          <a:blip r:embed="rId15"/>
                          <a:stretch>
                            <a:fillRect/>
                          </a:stretch>
                        </pic:blipFill>
                        <pic:spPr>
                          <a:xfrm>
                            <a:off x="0" y="0"/>
                            <a:ext cx="5166808" cy="3482642"/>
                          </a:xfrm>
                          <a:prstGeom prst="rect">
                            <a:avLst/>
                          </a:prstGeom>
                        </pic:spPr>
                      </pic:pic>
                    </a:graphicData>
                  </a:graphic>
                </wp:inline>
              </w:drawing>
            </w:r>
          </w:p>
        </w:tc>
      </w:tr>
    </w:tbl>
    <w:p w14:paraId="2237E430" w14:textId="77777777" w:rsidR="00AF7217" w:rsidRDefault="00000000">
      <w:pPr>
        <w:spacing w:before="80"/>
        <w:jc w:val="center"/>
      </w:pPr>
      <w:r>
        <w:rPr>
          <w:b/>
          <w:sz w:val="24"/>
        </w:rPr>
        <w:t xml:space="preserve">Hình F.1: </w:t>
      </w:r>
      <w:r>
        <w:rPr>
          <w:i/>
          <w:sz w:val="24"/>
        </w:rPr>
        <w:t>Giao diện Màn hình chính (FrmMain)</w:t>
      </w:r>
    </w:p>
    <w:tbl>
      <w:tblPr>
        <w:tblW w:w="0" w:type="auto"/>
        <w:jc w:val="center"/>
        <w:tblLook w:val="04A0" w:firstRow="1" w:lastRow="0" w:firstColumn="1" w:lastColumn="0" w:noHBand="0" w:noVBand="1"/>
      </w:tblPr>
      <w:tblGrid>
        <w:gridCol w:w="9621"/>
      </w:tblGrid>
      <w:tr w:rsidR="00AF7217" w14:paraId="52249000"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24FE7D95" w14:textId="47556AC1" w:rsidR="00AF7217" w:rsidRDefault="006D4C95">
            <w:pPr>
              <w:keepNext/>
              <w:jc w:val="center"/>
            </w:pPr>
            <w:r w:rsidRPr="006D4C95">
              <w:rPr>
                <w:b/>
                <w:color w:val="808080"/>
                <w:sz w:val="24"/>
              </w:rPr>
              <w:lastRenderedPageBreak/>
              <w:drawing>
                <wp:inline distT="0" distB="0" distL="0" distR="0" wp14:anchorId="32ED4F12" wp14:editId="54FF4107">
                  <wp:extent cx="5972175" cy="3596005"/>
                  <wp:effectExtent l="0" t="0" r="9525" b="4445"/>
                  <wp:docPr id="8191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929" name=""/>
                          <pic:cNvPicPr/>
                        </pic:nvPicPr>
                        <pic:blipFill>
                          <a:blip r:embed="rId16"/>
                          <a:stretch>
                            <a:fillRect/>
                          </a:stretch>
                        </pic:blipFill>
                        <pic:spPr>
                          <a:xfrm>
                            <a:off x="0" y="0"/>
                            <a:ext cx="5972175" cy="3596005"/>
                          </a:xfrm>
                          <a:prstGeom prst="rect">
                            <a:avLst/>
                          </a:prstGeom>
                        </pic:spPr>
                      </pic:pic>
                    </a:graphicData>
                  </a:graphic>
                </wp:inline>
              </w:drawing>
            </w:r>
          </w:p>
        </w:tc>
      </w:tr>
    </w:tbl>
    <w:p w14:paraId="5FB525CB" w14:textId="77777777" w:rsidR="00AF7217" w:rsidRDefault="00000000">
      <w:pPr>
        <w:spacing w:before="80"/>
        <w:jc w:val="center"/>
      </w:pPr>
      <w:r>
        <w:rPr>
          <w:b/>
          <w:sz w:val="24"/>
        </w:rPr>
        <w:t xml:space="preserve">Hình F.2: </w:t>
      </w:r>
      <w:r>
        <w:rPr>
          <w:i/>
          <w:sz w:val="24"/>
        </w:rPr>
        <w:t>Giao diện Danh mục (FrmDanhMuc)</w:t>
      </w:r>
    </w:p>
    <w:tbl>
      <w:tblPr>
        <w:tblW w:w="0" w:type="auto"/>
        <w:jc w:val="center"/>
        <w:tblLook w:val="04A0" w:firstRow="1" w:lastRow="0" w:firstColumn="1" w:lastColumn="0" w:noHBand="0" w:noVBand="1"/>
      </w:tblPr>
      <w:tblGrid>
        <w:gridCol w:w="9621"/>
      </w:tblGrid>
      <w:tr w:rsidR="00AF7217" w14:paraId="1B8319DA"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6284CB96" w14:textId="68988386" w:rsidR="00AF7217" w:rsidRDefault="006D4C95">
            <w:pPr>
              <w:keepNext/>
              <w:jc w:val="center"/>
            </w:pPr>
            <w:r w:rsidRPr="006D4C95">
              <w:drawing>
                <wp:inline distT="0" distB="0" distL="0" distR="0" wp14:anchorId="3DFA9DA5" wp14:editId="527EA758">
                  <wp:extent cx="5972175" cy="3789045"/>
                  <wp:effectExtent l="0" t="0" r="9525" b="1905"/>
                  <wp:docPr id="8101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69995" name=""/>
                          <pic:cNvPicPr/>
                        </pic:nvPicPr>
                        <pic:blipFill>
                          <a:blip r:embed="rId17"/>
                          <a:stretch>
                            <a:fillRect/>
                          </a:stretch>
                        </pic:blipFill>
                        <pic:spPr>
                          <a:xfrm>
                            <a:off x="0" y="0"/>
                            <a:ext cx="5972175" cy="3789045"/>
                          </a:xfrm>
                          <a:prstGeom prst="rect">
                            <a:avLst/>
                          </a:prstGeom>
                        </pic:spPr>
                      </pic:pic>
                    </a:graphicData>
                  </a:graphic>
                </wp:inline>
              </w:drawing>
            </w:r>
          </w:p>
        </w:tc>
      </w:tr>
    </w:tbl>
    <w:p w14:paraId="0F838A4D" w14:textId="77777777" w:rsidR="00AF7217" w:rsidRDefault="00000000">
      <w:pPr>
        <w:spacing w:before="80"/>
        <w:jc w:val="center"/>
      </w:pPr>
      <w:r>
        <w:rPr>
          <w:b/>
          <w:sz w:val="24"/>
        </w:rPr>
        <w:t xml:space="preserve">Hình F.3: </w:t>
      </w:r>
      <w:r>
        <w:rPr>
          <w:i/>
          <w:sz w:val="24"/>
        </w:rPr>
        <w:t>Giao diện Lập quyết định tuyển dụng (FrmTuyenDung)</w:t>
      </w:r>
    </w:p>
    <w:tbl>
      <w:tblPr>
        <w:tblW w:w="0" w:type="auto"/>
        <w:jc w:val="center"/>
        <w:tblLook w:val="04A0" w:firstRow="1" w:lastRow="0" w:firstColumn="1" w:lastColumn="0" w:noHBand="0" w:noVBand="1"/>
      </w:tblPr>
      <w:tblGrid>
        <w:gridCol w:w="9621"/>
      </w:tblGrid>
      <w:tr w:rsidR="00AF7217" w14:paraId="20E77B32"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445D781A" w14:textId="39FEDA54" w:rsidR="006D4C95" w:rsidRDefault="006D4C95" w:rsidP="006D4C95">
            <w:pPr>
              <w:keepNext/>
              <w:jc w:val="center"/>
            </w:pPr>
            <w:r w:rsidRPr="006D4C95">
              <w:rPr>
                <w:b/>
                <w:color w:val="808080"/>
                <w:sz w:val="24"/>
              </w:rPr>
              <w:lastRenderedPageBreak/>
              <w:drawing>
                <wp:inline distT="0" distB="0" distL="0" distR="0" wp14:anchorId="4186E3C2" wp14:editId="6EDC5A52">
                  <wp:extent cx="5972175" cy="4007485"/>
                  <wp:effectExtent l="0" t="0" r="9525" b="0"/>
                  <wp:docPr id="209861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9386" name=""/>
                          <pic:cNvPicPr/>
                        </pic:nvPicPr>
                        <pic:blipFill>
                          <a:blip r:embed="rId18"/>
                          <a:stretch>
                            <a:fillRect/>
                          </a:stretch>
                        </pic:blipFill>
                        <pic:spPr>
                          <a:xfrm>
                            <a:off x="0" y="0"/>
                            <a:ext cx="5972175" cy="4007485"/>
                          </a:xfrm>
                          <a:prstGeom prst="rect">
                            <a:avLst/>
                          </a:prstGeom>
                        </pic:spPr>
                      </pic:pic>
                    </a:graphicData>
                  </a:graphic>
                </wp:inline>
              </w:drawing>
            </w:r>
          </w:p>
          <w:p w14:paraId="50D545E6" w14:textId="1681FB9F" w:rsidR="00AF7217" w:rsidRDefault="00AF7217">
            <w:pPr>
              <w:keepNext/>
              <w:jc w:val="center"/>
            </w:pPr>
          </w:p>
        </w:tc>
      </w:tr>
    </w:tbl>
    <w:p w14:paraId="6B6E038E" w14:textId="77777777" w:rsidR="00AF7217" w:rsidRDefault="00000000">
      <w:pPr>
        <w:spacing w:before="80"/>
        <w:jc w:val="center"/>
      </w:pPr>
      <w:r>
        <w:rPr>
          <w:b/>
          <w:sz w:val="24"/>
        </w:rPr>
        <w:t xml:space="preserve">Hình F.4: </w:t>
      </w:r>
      <w:r>
        <w:rPr>
          <w:i/>
          <w:sz w:val="24"/>
        </w:rPr>
        <w:t>Giao diện Ký hợp đồng chính thức (FrmKyHopDong)</w:t>
      </w:r>
    </w:p>
    <w:tbl>
      <w:tblPr>
        <w:tblW w:w="0" w:type="auto"/>
        <w:jc w:val="center"/>
        <w:tblLook w:val="04A0" w:firstRow="1" w:lastRow="0" w:firstColumn="1" w:lastColumn="0" w:noHBand="0" w:noVBand="1"/>
      </w:tblPr>
      <w:tblGrid>
        <w:gridCol w:w="9621"/>
      </w:tblGrid>
      <w:tr w:rsidR="00AF7217" w14:paraId="1EE8BD5F"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587BC2B0" w14:textId="0E09D6E2" w:rsidR="00AF7217" w:rsidRDefault="006D4C95">
            <w:pPr>
              <w:keepNext/>
              <w:jc w:val="center"/>
            </w:pPr>
            <w:r w:rsidRPr="006D4C95">
              <w:rPr>
                <w:b/>
                <w:color w:val="808080"/>
                <w:sz w:val="24"/>
              </w:rPr>
              <w:lastRenderedPageBreak/>
              <w:drawing>
                <wp:inline distT="0" distB="0" distL="0" distR="0" wp14:anchorId="2A856083" wp14:editId="59D45535">
                  <wp:extent cx="5972175" cy="3860165"/>
                  <wp:effectExtent l="0" t="0" r="9525" b="6985"/>
                  <wp:docPr id="131273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0600" name=""/>
                          <pic:cNvPicPr/>
                        </pic:nvPicPr>
                        <pic:blipFill>
                          <a:blip r:embed="rId19"/>
                          <a:stretch>
                            <a:fillRect/>
                          </a:stretch>
                        </pic:blipFill>
                        <pic:spPr>
                          <a:xfrm>
                            <a:off x="0" y="0"/>
                            <a:ext cx="5972175" cy="3860165"/>
                          </a:xfrm>
                          <a:prstGeom prst="rect">
                            <a:avLst/>
                          </a:prstGeom>
                        </pic:spPr>
                      </pic:pic>
                    </a:graphicData>
                  </a:graphic>
                </wp:inline>
              </w:drawing>
            </w:r>
          </w:p>
        </w:tc>
      </w:tr>
    </w:tbl>
    <w:p w14:paraId="61B59A69" w14:textId="77777777" w:rsidR="00AF7217" w:rsidRDefault="00000000">
      <w:pPr>
        <w:spacing w:before="80"/>
        <w:jc w:val="center"/>
      </w:pPr>
      <w:r>
        <w:rPr>
          <w:b/>
          <w:sz w:val="24"/>
        </w:rPr>
        <w:t xml:space="preserve">Hình F.5: </w:t>
      </w:r>
      <w:r>
        <w:rPr>
          <w:i/>
          <w:sz w:val="24"/>
        </w:rPr>
        <w:t>Giao diện Quyết định lương / chức vụ (FrmQuyetDinh)</w:t>
      </w:r>
    </w:p>
    <w:tbl>
      <w:tblPr>
        <w:tblW w:w="0" w:type="auto"/>
        <w:jc w:val="center"/>
        <w:tblLook w:val="04A0" w:firstRow="1" w:lastRow="0" w:firstColumn="1" w:lastColumn="0" w:noHBand="0" w:noVBand="1"/>
      </w:tblPr>
      <w:tblGrid>
        <w:gridCol w:w="9621"/>
      </w:tblGrid>
      <w:tr w:rsidR="00AF7217" w14:paraId="516FD465"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64595070" w14:textId="7D305971" w:rsidR="00AF7217" w:rsidRDefault="006D4C95">
            <w:pPr>
              <w:keepNext/>
              <w:jc w:val="center"/>
            </w:pPr>
            <w:r w:rsidRPr="006D4C95">
              <w:rPr>
                <w:b/>
                <w:color w:val="808080"/>
                <w:sz w:val="24"/>
              </w:rPr>
              <w:drawing>
                <wp:inline distT="0" distB="0" distL="0" distR="0" wp14:anchorId="42E43711" wp14:editId="48215A1F">
                  <wp:extent cx="5972175" cy="3693160"/>
                  <wp:effectExtent l="0" t="0" r="9525" b="2540"/>
                  <wp:docPr id="14356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1301" name=""/>
                          <pic:cNvPicPr/>
                        </pic:nvPicPr>
                        <pic:blipFill>
                          <a:blip r:embed="rId20"/>
                          <a:stretch>
                            <a:fillRect/>
                          </a:stretch>
                        </pic:blipFill>
                        <pic:spPr>
                          <a:xfrm>
                            <a:off x="0" y="0"/>
                            <a:ext cx="5972175" cy="3693160"/>
                          </a:xfrm>
                          <a:prstGeom prst="rect">
                            <a:avLst/>
                          </a:prstGeom>
                        </pic:spPr>
                      </pic:pic>
                    </a:graphicData>
                  </a:graphic>
                </wp:inline>
              </w:drawing>
            </w:r>
          </w:p>
        </w:tc>
      </w:tr>
    </w:tbl>
    <w:p w14:paraId="4A33FC42" w14:textId="77777777" w:rsidR="00AF7217" w:rsidRDefault="00000000">
      <w:pPr>
        <w:spacing w:before="80"/>
        <w:jc w:val="center"/>
      </w:pPr>
      <w:r>
        <w:rPr>
          <w:b/>
          <w:sz w:val="24"/>
        </w:rPr>
        <w:t xml:space="preserve">Hình F.6: </w:t>
      </w:r>
      <w:r>
        <w:rPr>
          <w:i/>
          <w:sz w:val="24"/>
        </w:rPr>
        <w:t>Giao diện Kế hoạch phân công tuần (FrmPhanCong)</w:t>
      </w:r>
    </w:p>
    <w:tbl>
      <w:tblPr>
        <w:tblW w:w="0" w:type="auto"/>
        <w:jc w:val="center"/>
        <w:tblLook w:val="04A0" w:firstRow="1" w:lastRow="0" w:firstColumn="1" w:lastColumn="0" w:noHBand="0" w:noVBand="1"/>
      </w:tblPr>
      <w:tblGrid>
        <w:gridCol w:w="9621"/>
      </w:tblGrid>
      <w:tr w:rsidR="00AF7217" w14:paraId="7DB5A2B2"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7CD7CBE2" w14:textId="0156E4EB" w:rsidR="00AF7217" w:rsidRDefault="006D4C95">
            <w:pPr>
              <w:keepNext/>
              <w:jc w:val="center"/>
            </w:pPr>
            <w:r w:rsidRPr="006D4C95">
              <w:rPr>
                <w:b/>
                <w:color w:val="808080"/>
                <w:sz w:val="24"/>
              </w:rPr>
              <w:lastRenderedPageBreak/>
              <w:drawing>
                <wp:inline distT="0" distB="0" distL="0" distR="0" wp14:anchorId="7D98ABBD" wp14:editId="65015D7B">
                  <wp:extent cx="5972175" cy="3867785"/>
                  <wp:effectExtent l="0" t="0" r="9525" b="0"/>
                  <wp:docPr id="205979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0900" name=""/>
                          <pic:cNvPicPr/>
                        </pic:nvPicPr>
                        <pic:blipFill>
                          <a:blip r:embed="rId21"/>
                          <a:stretch>
                            <a:fillRect/>
                          </a:stretch>
                        </pic:blipFill>
                        <pic:spPr>
                          <a:xfrm>
                            <a:off x="0" y="0"/>
                            <a:ext cx="5972175" cy="3867785"/>
                          </a:xfrm>
                          <a:prstGeom prst="rect">
                            <a:avLst/>
                          </a:prstGeom>
                        </pic:spPr>
                      </pic:pic>
                    </a:graphicData>
                  </a:graphic>
                </wp:inline>
              </w:drawing>
            </w:r>
          </w:p>
        </w:tc>
      </w:tr>
    </w:tbl>
    <w:p w14:paraId="3C2F81C6" w14:textId="77777777" w:rsidR="00AF7217" w:rsidRDefault="00000000">
      <w:pPr>
        <w:spacing w:before="80"/>
        <w:jc w:val="center"/>
      </w:pPr>
      <w:r>
        <w:rPr>
          <w:b/>
          <w:sz w:val="24"/>
        </w:rPr>
        <w:t xml:space="preserve">Hình F.7: </w:t>
      </w:r>
      <w:r>
        <w:rPr>
          <w:i/>
          <w:sz w:val="24"/>
        </w:rPr>
        <w:t>Giao diện Chấm công và phiếu phụ trội (FrmChamCong)</w:t>
      </w:r>
    </w:p>
    <w:tbl>
      <w:tblPr>
        <w:tblW w:w="0" w:type="auto"/>
        <w:jc w:val="center"/>
        <w:tblLook w:val="04A0" w:firstRow="1" w:lastRow="0" w:firstColumn="1" w:lastColumn="0" w:noHBand="0" w:noVBand="1"/>
      </w:tblPr>
      <w:tblGrid>
        <w:gridCol w:w="9621"/>
      </w:tblGrid>
      <w:tr w:rsidR="00AF7217" w14:paraId="43736A0A"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58A8167C" w14:textId="477B7F89" w:rsidR="00AF7217" w:rsidRDefault="006D4C95">
            <w:pPr>
              <w:keepNext/>
              <w:jc w:val="center"/>
            </w:pPr>
            <w:r w:rsidRPr="006D4C95">
              <w:rPr>
                <w:b/>
                <w:color w:val="808080"/>
                <w:sz w:val="24"/>
              </w:rPr>
              <w:drawing>
                <wp:inline distT="0" distB="0" distL="0" distR="0" wp14:anchorId="67D893BE" wp14:editId="7AA8CC37">
                  <wp:extent cx="5972175" cy="3837305"/>
                  <wp:effectExtent l="0" t="0" r="9525" b="0"/>
                  <wp:docPr id="53417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71897" name=""/>
                          <pic:cNvPicPr/>
                        </pic:nvPicPr>
                        <pic:blipFill>
                          <a:blip r:embed="rId22"/>
                          <a:stretch>
                            <a:fillRect/>
                          </a:stretch>
                        </pic:blipFill>
                        <pic:spPr>
                          <a:xfrm>
                            <a:off x="0" y="0"/>
                            <a:ext cx="5972175" cy="3837305"/>
                          </a:xfrm>
                          <a:prstGeom prst="rect">
                            <a:avLst/>
                          </a:prstGeom>
                        </pic:spPr>
                      </pic:pic>
                    </a:graphicData>
                  </a:graphic>
                </wp:inline>
              </w:drawing>
            </w:r>
          </w:p>
        </w:tc>
      </w:tr>
    </w:tbl>
    <w:p w14:paraId="3DB7D70D" w14:textId="77777777" w:rsidR="00AF7217" w:rsidRDefault="00000000">
      <w:pPr>
        <w:spacing w:before="80"/>
        <w:jc w:val="center"/>
      </w:pPr>
      <w:r>
        <w:rPr>
          <w:b/>
          <w:sz w:val="24"/>
        </w:rPr>
        <w:t xml:space="preserve">Hình F.8: </w:t>
      </w:r>
      <w:r>
        <w:rPr>
          <w:i/>
          <w:sz w:val="24"/>
        </w:rPr>
        <w:t>Giao diện Khen thưởng / kỷ luật (FrmKhenThuongKyLuat)</w:t>
      </w:r>
    </w:p>
    <w:tbl>
      <w:tblPr>
        <w:tblW w:w="0" w:type="auto"/>
        <w:jc w:val="center"/>
        <w:tblLook w:val="04A0" w:firstRow="1" w:lastRow="0" w:firstColumn="1" w:lastColumn="0" w:noHBand="0" w:noVBand="1"/>
      </w:tblPr>
      <w:tblGrid>
        <w:gridCol w:w="9621"/>
      </w:tblGrid>
      <w:tr w:rsidR="00AF7217" w14:paraId="7C5F90FF" w14:textId="77777777">
        <w:trPr>
          <w:trHeight w:val="3969"/>
          <w:jc w:val="center"/>
        </w:trPr>
        <w:tc>
          <w:tcPr>
            <w:tcW w:w="9405" w:type="dxa"/>
            <w:tcBorders>
              <w:top w:val="dashed" w:sz="8" w:space="0" w:color="808080"/>
              <w:left w:val="dashed" w:sz="8" w:space="0" w:color="808080"/>
              <w:bottom w:val="dashed" w:sz="8" w:space="0" w:color="808080"/>
              <w:right w:val="dashed" w:sz="8" w:space="0" w:color="808080"/>
            </w:tcBorders>
            <w:vAlign w:val="center"/>
          </w:tcPr>
          <w:p w14:paraId="3A44CC54" w14:textId="470041A7" w:rsidR="00AF7217" w:rsidRDefault="006D4C95">
            <w:pPr>
              <w:keepNext/>
              <w:jc w:val="center"/>
            </w:pPr>
            <w:r w:rsidRPr="006D4C95">
              <w:rPr>
                <w:b/>
                <w:color w:val="808080"/>
                <w:sz w:val="24"/>
              </w:rPr>
              <w:lastRenderedPageBreak/>
              <w:drawing>
                <wp:inline distT="0" distB="0" distL="0" distR="0" wp14:anchorId="6FE39063" wp14:editId="08271550">
                  <wp:extent cx="5972175" cy="2966720"/>
                  <wp:effectExtent l="0" t="0" r="9525" b="5080"/>
                  <wp:docPr id="33359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98329" name=""/>
                          <pic:cNvPicPr/>
                        </pic:nvPicPr>
                        <pic:blipFill>
                          <a:blip r:embed="rId23"/>
                          <a:stretch>
                            <a:fillRect/>
                          </a:stretch>
                        </pic:blipFill>
                        <pic:spPr>
                          <a:xfrm>
                            <a:off x="0" y="0"/>
                            <a:ext cx="5972175" cy="2966720"/>
                          </a:xfrm>
                          <a:prstGeom prst="rect">
                            <a:avLst/>
                          </a:prstGeom>
                        </pic:spPr>
                      </pic:pic>
                    </a:graphicData>
                  </a:graphic>
                </wp:inline>
              </w:drawing>
            </w:r>
          </w:p>
        </w:tc>
      </w:tr>
    </w:tbl>
    <w:p w14:paraId="794A88B6" w14:textId="77777777" w:rsidR="00AF7217" w:rsidRDefault="00000000">
      <w:pPr>
        <w:spacing w:before="80"/>
        <w:jc w:val="center"/>
      </w:pPr>
      <w:r>
        <w:rPr>
          <w:b/>
          <w:sz w:val="24"/>
        </w:rPr>
        <w:t xml:space="preserve">Hình F.9: </w:t>
      </w:r>
      <w:r>
        <w:rPr>
          <w:i/>
          <w:sz w:val="24"/>
        </w:rPr>
        <w:t>Giao diện Bảng lương tháng (FrmBangLuong)</w:t>
      </w:r>
    </w:p>
    <w:p w14:paraId="3B6B948B" w14:textId="77777777" w:rsidR="00AF7217" w:rsidRDefault="00000000">
      <w:pPr>
        <w:pStyle w:val="Heading1"/>
      </w:pPr>
      <w:r>
        <w:t>6. TẠO MÔI TRƯỜNG VÀ CHẠY PROJECT</w:t>
      </w:r>
    </w:p>
    <w:p w14:paraId="292E7E07" w14:textId="77777777" w:rsidR="00AF7217" w:rsidRDefault="00000000">
      <w:pPr>
        <w:jc w:val="both"/>
      </w:pPr>
      <w:r>
        <w:rPr>
          <w:b/>
        </w:rPr>
        <w:t>Bước 1.</w:t>
      </w:r>
      <w:r>
        <w:t xml:space="preserve"> Cài Visual Studio 2026 (workload .NET desktop development, kèm .NET SDK 10) và SQL Server có bật SQL Authentication.</w:t>
      </w:r>
    </w:p>
    <w:p w14:paraId="77A58ABC" w14:textId="77777777" w:rsidR="00AF7217" w:rsidRDefault="00000000">
      <w:pPr>
        <w:jc w:val="both"/>
      </w:pPr>
      <w:r>
        <w:rPr>
          <w:b/>
        </w:rPr>
        <w:t>Bước 2.</w:t>
      </w:r>
      <w:r>
        <w:t xml:space="preserve"> Mở Database/QuanLyNhanSu.sql trong SSMS và Execute để tạo CSDL cùng dữ liệu mẫu (4 phòng ban, 5 chức vụ, 4 ca, 4 nhân viên, chấm công và phụ trội tháng 9/2026).</w:t>
      </w:r>
    </w:p>
    <w:p w14:paraId="24C85758" w14:textId="77777777" w:rsidR="00AF7217" w:rsidRDefault="00000000">
      <w:pPr>
        <w:jc w:val="both"/>
      </w:pPr>
      <w:r>
        <w:rPr>
          <w:b/>
        </w:rPr>
        <w:t>Bước 3.</w:t>
      </w:r>
      <w:r>
        <w:t xml:space="preserve"> Sửa chuỗi kết nối "QuanLyNhanSuDB" trong App.config cho đúng tên server, tài khoản của máy.</w:t>
      </w:r>
    </w:p>
    <w:p w14:paraId="34CB86FD" w14:textId="77777777" w:rsidR="00AF7217" w:rsidRDefault="00000000">
      <w:pPr>
        <w:jc w:val="both"/>
      </w:pPr>
      <w:r>
        <w:rPr>
          <w:b/>
        </w:rPr>
        <w:t>Bước 4.</w:t>
      </w:r>
      <w:r>
        <w:t xml:space="preserve"> Mở QuanLyNhanSu.sln bằng Visual Studio 2026, restore NuGet (System.Data.SqlClient), Build và Run (F5) – hoặc dotnet build / dotnet run.</w:t>
      </w:r>
    </w:p>
    <w:p w14:paraId="7F065E57" w14:textId="77777777" w:rsidR="00AF7217" w:rsidRDefault="00000000">
      <w:pPr>
        <w:jc w:val="both"/>
      </w:pPr>
      <w:r>
        <w:rPr>
          <w:b/>
        </w:rPr>
        <w:t>Bước 5.</w:t>
      </w:r>
      <w:r>
        <w:t xml:space="preserve"> Trên FrmMain chọn lần lượt các chức năng 1 – 8.</w:t>
      </w:r>
    </w:p>
    <w:p w14:paraId="325E25EB" w14:textId="77777777" w:rsidR="00AF7217" w:rsidRDefault="00000000">
      <w:pPr>
        <w:keepNext/>
        <w:spacing w:after="40"/>
        <w:jc w:val="both"/>
      </w:pPr>
      <w:r>
        <w:rPr>
          <w:b/>
        </w:rPr>
        <w:t>App.config (chuỗi kết nối – thay tên server, mật khẩu của máy bạn)</w:t>
      </w:r>
    </w:p>
    <w:tbl>
      <w:tblPr>
        <w:tblStyle w:val="TableGrid"/>
        <w:tblW w:w="0" w:type="auto"/>
        <w:tblLook w:val="04A0" w:firstRow="1" w:lastRow="0" w:firstColumn="1" w:lastColumn="0" w:noHBand="0" w:noVBand="1"/>
      </w:tblPr>
      <w:tblGrid>
        <w:gridCol w:w="9405"/>
      </w:tblGrid>
      <w:tr w:rsidR="00AF7217" w14:paraId="4DAB0BCB" w14:textId="77777777">
        <w:tc>
          <w:tcPr>
            <w:tcW w:w="9405" w:type="dxa"/>
            <w:shd w:val="clear" w:color="auto" w:fill="F2F2F2"/>
          </w:tcPr>
          <w:p w14:paraId="60E17B04" w14:textId="77777777" w:rsidR="00AF7217" w:rsidRDefault="00000000">
            <w:pPr>
              <w:spacing w:after="0" w:line="240" w:lineRule="auto"/>
            </w:pPr>
            <w:r>
              <w:rPr>
                <w:rFonts w:ascii="Consolas" w:eastAsia="Consolas" w:hAnsi="Consolas" w:cs="Consolas"/>
                <w:sz w:val="16"/>
              </w:rPr>
              <w:t>&lt;?xml version="1.0" encoding="utf-8"?&gt;</w:t>
            </w:r>
          </w:p>
          <w:p w14:paraId="45392FB4" w14:textId="77777777" w:rsidR="00AF7217" w:rsidRDefault="00000000">
            <w:pPr>
              <w:spacing w:after="0" w:line="240" w:lineRule="auto"/>
            </w:pPr>
            <w:r>
              <w:rPr>
                <w:rFonts w:ascii="Consolas" w:eastAsia="Consolas" w:hAnsi="Consolas" w:cs="Consolas"/>
                <w:sz w:val="16"/>
              </w:rPr>
              <w:t>&lt;configuration&gt;</w:t>
            </w:r>
          </w:p>
          <w:p w14:paraId="3DE7F1C5" w14:textId="77777777" w:rsidR="00AF7217" w:rsidRDefault="00000000">
            <w:pPr>
              <w:spacing w:after="0" w:line="240" w:lineRule="auto"/>
            </w:pPr>
            <w:r>
              <w:rPr>
                <w:rFonts w:ascii="Consolas" w:eastAsia="Consolas" w:hAnsi="Consolas" w:cs="Consolas"/>
                <w:sz w:val="16"/>
              </w:rPr>
              <w:t xml:space="preserve">  &lt;connectionStrings&gt;</w:t>
            </w:r>
          </w:p>
          <w:p w14:paraId="0632E331" w14:textId="77777777" w:rsidR="00AF7217" w:rsidRDefault="00000000">
            <w:pPr>
              <w:spacing w:after="0" w:line="240" w:lineRule="auto"/>
            </w:pPr>
            <w:r>
              <w:rPr>
                <w:rFonts w:ascii="Consolas" w:eastAsia="Consolas" w:hAnsi="Consolas" w:cs="Consolas"/>
                <w:sz w:val="16"/>
              </w:rPr>
              <w:t xml:space="preserve">    &lt;add name="QuanLyNhanSuDB"</w:t>
            </w:r>
          </w:p>
          <w:p w14:paraId="6942935C" w14:textId="77777777" w:rsidR="00AF7217" w:rsidRDefault="00000000">
            <w:pPr>
              <w:spacing w:after="0" w:line="240" w:lineRule="auto"/>
            </w:pPr>
            <w:r>
              <w:rPr>
                <w:rFonts w:ascii="Consolas" w:eastAsia="Consolas" w:hAnsi="Consolas" w:cs="Consolas"/>
                <w:sz w:val="16"/>
              </w:rPr>
              <w:t xml:space="preserve">         connectionString="Data Source=BEHIHI\MSSQLSERVER01;Initial Catalog=QuanLyNhanSu;User ID=sa;Password=123;TrustServerCertificate=True;MultipleActiveResultSets=True"</w:t>
            </w:r>
          </w:p>
          <w:p w14:paraId="3A1C11FB" w14:textId="77777777" w:rsidR="00AF7217" w:rsidRDefault="00000000">
            <w:pPr>
              <w:spacing w:after="0" w:line="240" w:lineRule="auto"/>
            </w:pPr>
            <w:r>
              <w:rPr>
                <w:rFonts w:ascii="Consolas" w:eastAsia="Consolas" w:hAnsi="Consolas" w:cs="Consolas"/>
                <w:sz w:val="16"/>
              </w:rPr>
              <w:t xml:space="preserve">         providerName="System.Data.SqlClient" /&gt;</w:t>
            </w:r>
          </w:p>
          <w:p w14:paraId="61EA90B0" w14:textId="77777777" w:rsidR="00AF7217" w:rsidRDefault="00000000">
            <w:pPr>
              <w:spacing w:after="0" w:line="240" w:lineRule="auto"/>
            </w:pPr>
            <w:r>
              <w:rPr>
                <w:rFonts w:ascii="Consolas" w:eastAsia="Consolas" w:hAnsi="Consolas" w:cs="Consolas"/>
                <w:sz w:val="16"/>
              </w:rPr>
              <w:t xml:space="preserve">  &lt;/connectionStrings&gt;</w:t>
            </w:r>
          </w:p>
          <w:p w14:paraId="7EBDAD37" w14:textId="77777777" w:rsidR="00AF7217" w:rsidRDefault="00000000">
            <w:pPr>
              <w:spacing w:after="0" w:line="240" w:lineRule="auto"/>
            </w:pPr>
            <w:r>
              <w:rPr>
                <w:rFonts w:ascii="Consolas" w:eastAsia="Consolas" w:hAnsi="Consolas" w:cs="Consolas"/>
                <w:sz w:val="16"/>
              </w:rPr>
              <w:t>&lt;/configuration&gt;</w:t>
            </w:r>
          </w:p>
        </w:tc>
      </w:tr>
    </w:tbl>
    <w:p w14:paraId="35F04B7B" w14:textId="77777777" w:rsidR="00AF7217" w:rsidRDefault="00AF7217"/>
    <w:p w14:paraId="5E8C7444" w14:textId="77777777" w:rsidR="00AF7217" w:rsidRDefault="00000000">
      <w:pPr>
        <w:pStyle w:val="Heading1"/>
      </w:pPr>
      <w:r>
        <w:lastRenderedPageBreak/>
        <w:t>7. MÃ NGUỒN CHÍNH</w:t>
      </w:r>
    </w:p>
    <w:p w14:paraId="4D553296" w14:textId="77777777" w:rsidR="00AF7217" w:rsidRDefault="00000000">
      <w:pPr>
        <w:pStyle w:val="Heading2"/>
      </w:pPr>
      <w:r>
        <w:t>7.1. Tầng dữ liệu và mô hình</w:t>
      </w:r>
    </w:p>
    <w:p w14:paraId="5882952F" w14:textId="77777777" w:rsidR="00AF7217" w:rsidRDefault="00000000">
      <w:pPr>
        <w:keepNext/>
        <w:spacing w:after="40"/>
        <w:jc w:val="both"/>
      </w:pPr>
      <w:r>
        <w:rPr>
          <w:b/>
        </w:rPr>
        <w:t>Data/Db.cs</w:t>
      </w:r>
    </w:p>
    <w:tbl>
      <w:tblPr>
        <w:tblStyle w:val="TableGrid"/>
        <w:tblW w:w="0" w:type="auto"/>
        <w:tblLook w:val="04A0" w:firstRow="1" w:lastRow="0" w:firstColumn="1" w:lastColumn="0" w:noHBand="0" w:noVBand="1"/>
      </w:tblPr>
      <w:tblGrid>
        <w:gridCol w:w="9405"/>
      </w:tblGrid>
      <w:tr w:rsidR="00AF7217" w14:paraId="48FAFCEF" w14:textId="77777777">
        <w:tc>
          <w:tcPr>
            <w:tcW w:w="9405" w:type="dxa"/>
            <w:shd w:val="clear" w:color="auto" w:fill="F2F2F2"/>
          </w:tcPr>
          <w:p w14:paraId="24A20D1C" w14:textId="77777777" w:rsidR="00AF7217" w:rsidRDefault="00000000">
            <w:pPr>
              <w:spacing w:after="0" w:line="240" w:lineRule="auto"/>
            </w:pPr>
            <w:r>
              <w:rPr>
                <w:rFonts w:ascii="Consolas" w:eastAsia="Consolas" w:hAnsi="Consolas" w:cs="Consolas"/>
                <w:sz w:val="16"/>
              </w:rPr>
              <w:t>using System;</w:t>
            </w:r>
          </w:p>
          <w:p w14:paraId="77DDA743" w14:textId="77777777" w:rsidR="00AF7217" w:rsidRDefault="00000000">
            <w:pPr>
              <w:spacing w:after="0" w:line="240" w:lineRule="auto"/>
            </w:pPr>
            <w:r>
              <w:rPr>
                <w:rFonts w:ascii="Consolas" w:eastAsia="Consolas" w:hAnsi="Consolas" w:cs="Consolas"/>
                <w:sz w:val="16"/>
              </w:rPr>
              <w:t>using System.Configuration;</w:t>
            </w:r>
          </w:p>
          <w:p w14:paraId="0D66A91C" w14:textId="77777777" w:rsidR="00AF7217" w:rsidRDefault="00000000">
            <w:pPr>
              <w:spacing w:after="0" w:line="240" w:lineRule="auto"/>
            </w:pPr>
            <w:r>
              <w:rPr>
                <w:rFonts w:ascii="Consolas" w:eastAsia="Consolas" w:hAnsi="Consolas" w:cs="Consolas"/>
                <w:sz w:val="16"/>
              </w:rPr>
              <w:t>using System.Data;</w:t>
            </w:r>
          </w:p>
          <w:p w14:paraId="36723CB6" w14:textId="77777777" w:rsidR="00AF7217" w:rsidRDefault="00000000">
            <w:pPr>
              <w:spacing w:after="0" w:line="240" w:lineRule="auto"/>
            </w:pPr>
            <w:r>
              <w:rPr>
                <w:rFonts w:ascii="Consolas" w:eastAsia="Consolas" w:hAnsi="Consolas" w:cs="Consolas"/>
                <w:sz w:val="16"/>
              </w:rPr>
              <w:t>using System.Data.SqlClient;</w:t>
            </w:r>
          </w:p>
          <w:p w14:paraId="578FEC08" w14:textId="77777777" w:rsidR="00AF7217" w:rsidRDefault="00000000">
            <w:pPr>
              <w:spacing w:after="0" w:line="240" w:lineRule="auto"/>
            </w:pPr>
            <w:r>
              <w:rPr>
                <w:rFonts w:ascii="Consolas" w:eastAsia="Consolas" w:hAnsi="Consolas" w:cs="Consolas"/>
                <w:sz w:val="16"/>
              </w:rPr>
              <w:t xml:space="preserve"> </w:t>
            </w:r>
          </w:p>
          <w:p w14:paraId="475EC78C" w14:textId="77777777" w:rsidR="00AF7217" w:rsidRDefault="00000000">
            <w:pPr>
              <w:spacing w:after="0" w:line="240" w:lineRule="auto"/>
            </w:pPr>
            <w:r>
              <w:rPr>
                <w:rFonts w:ascii="Consolas" w:eastAsia="Consolas" w:hAnsi="Consolas" w:cs="Consolas"/>
                <w:sz w:val="16"/>
              </w:rPr>
              <w:t>namespace QuanLyNhanSu.Data</w:t>
            </w:r>
          </w:p>
          <w:p w14:paraId="1A1A1B21" w14:textId="77777777" w:rsidR="00AF7217" w:rsidRDefault="00000000">
            <w:pPr>
              <w:spacing w:after="0" w:line="240" w:lineRule="auto"/>
            </w:pPr>
            <w:r>
              <w:rPr>
                <w:rFonts w:ascii="Consolas" w:eastAsia="Consolas" w:hAnsi="Consolas" w:cs="Consolas"/>
                <w:sz w:val="16"/>
              </w:rPr>
              <w:t>{</w:t>
            </w:r>
          </w:p>
          <w:p w14:paraId="768F8F96" w14:textId="77777777" w:rsidR="00AF7217" w:rsidRDefault="00000000">
            <w:pPr>
              <w:spacing w:after="0" w:line="240" w:lineRule="auto"/>
            </w:pPr>
            <w:r>
              <w:rPr>
                <w:rFonts w:ascii="Consolas" w:eastAsia="Consolas" w:hAnsi="Consolas" w:cs="Consolas"/>
                <w:sz w:val="16"/>
              </w:rPr>
              <w:t xml:space="preserve">    public static class Db</w:t>
            </w:r>
          </w:p>
          <w:p w14:paraId="7C845C15" w14:textId="77777777" w:rsidR="00AF7217" w:rsidRDefault="00000000">
            <w:pPr>
              <w:spacing w:after="0" w:line="240" w:lineRule="auto"/>
            </w:pPr>
            <w:r>
              <w:rPr>
                <w:rFonts w:ascii="Consolas" w:eastAsia="Consolas" w:hAnsi="Consolas" w:cs="Consolas"/>
                <w:sz w:val="16"/>
              </w:rPr>
              <w:t xml:space="preserve">    {</w:t>
            </w:r>
          </w:p>
          <w:p w14:paraId="7CCD95B9" w14:textId="77777777" w:rsidR="00AF7217" w:rsidRDefault="00000000">
            <w:pPr>
              <w:spacing w:after="0" w:line="240" w:lineRule="auto"/>
            </w:pPr>
            <w:r>
              <w:rPr>
                <w:rFonts w:ascii="Consolas" w:eastAsia="Consolas" w:hAnsi="Consolas" w:cs="Consolas"/>
                <w:sz w:val="16"/>
              </w:rPr>
              <w:t xml:space="preserve">        private static readonly string ConnStr =</w:t>
            </w:r>
          </w:p>
          <w:p w14:paraId="75F5E366" w14:textId="77777777" w:rsidR="00AF7217" w:rsidRDefault="00000000">
            <w:pPr>
              <w:spacing w:after="0" w:line="240" w:lineRule="auto"/>
            </w:pPr>
            <w:r>
              <w:rPr>
                <w:rFonts w:ascii="Consolas" w:eastAsia="Consolas" w:hAnsi="Consolas" w:cs="Consolas"/>
                <w:sz w:val="16"/>
              </w:rPr>
              <w:t xml:space="preserve">            ConfigurationManager.ConnectionStrings["QuanLyNhanSuDB"].ConnectionString;</w:t>
            </w:r>
          </w:p>
          <w:p w14:paraId="7521B05F" w14:textId="77777777" w:rsidR="00AF7217" w:rsidRDefault="00000000">
            <w:pPr>
              <w:spacing w:after="0" w:line="240" w:lineRule="auto"/>
            </w:pPr>
            <w:r>
              <w:rPr>
                <w:rFonts w:ascii="Consolas" w:eastAsia="Consolas" w:hAnsi="Consolas" w:cs="Consolas"/>
                <w:sz w:val="16"/>
              </w:rPr>
              <w:t xml:space="preserve"> </w:t>
            </w:r>
          </w:p>
          <w:p w14:paraId="28781124" w14:textId="77777777" w:rsidR="00AF7217" w:rsidRDefault="00000000">
            <w:pPr>
              <w:spacing w:after="0" w:line="240" w:lineRule="auto"/>
            </w:pPr>
            <w:r>
              <w:rPr>
                <w:rFonts w:ascii="Consolas" w:eastAsia="Consolas" w:hAnsi="Consolas" w:cs="Consolas"/>
                <w:sz w:val="16"/>
              </w:rPr>
              <w:t xml:space="preserve">        public static SqlConnection GetConnection() =&gt; new SqlConnection(ConnStr);</w:t>
            </w:r>
          </w:p>
          <w:p w14:paraId="213669D2" w14:textId="77777777" w:rsidR="00AF7217" w:rsidRDefault="00000000">
            <w:pPr>
              <w:spacing w:after="0" w:line="240" w:lineRule="auto"/>
            </w:pPr>
            <w:r>
              <w:rPr>
                <w:rFonts w:ascii="Consolas" w:eastAsia="Consolas" w:hAnsi="Consolas" w:cs="Consolas"/>
                <w:sz w:val="16"/>
              </w:rPr>
              <w:t xml:space="preserve"> </w:t>
            </w:r>
          </w:p>
          <w:p w14:paraId="3F866BAA" w14:textId="77777777" w:rsidR="00AF7217" w:rsidRDefault="00000000">
            <w:pPr>
              <w:spacing w:after="0" w:line="240" w:lineRule="auto"/>
            </w:pPr>
            <w:r>
              <w:rPr>
                <w:rFonts w:ascii="Consolas" w:eastAsia="Consolas" w:hAnsi="Consolas" w:cs="Consolas"/>
                <w:sz w:val="16"/>
              </w:rPr>
              <w:t xml:space="preserve">        public static SqlParameter P(string name, object value)</w:t>
            </w:r>
          </w:p>
          <w:p w14:paraId="22DD3273" w14:textId="77777777" w:rsidR="00AF7217" w:rsidRDefault="00000000">
            <w:pPr>
              <w:spacing w:after="0" w:line="240" w:lineRule="auto"/>
            </w:pPr>
            <w:r>
              <w:rPr>
                <w:rFonts w:ascii="Consolas" w:eastAsia="Consolas" w:hAnsi="Consolas" w:cs="Consolas"/>
                <w:sz w:val="16"/>
              </w:rPr>
              <w:t xml:space="preserve">        {</w:t>
            </w:r>
          </w:p>
          <w:p w14:paraId="1AE52984" w14:textId="77777777" w:rsidR="00AF7217" w:rsidRDefault="00000000">
            <w:pPr>
              <w:spacing w:after="0" w:line="240" w:lineRule="auto"/>
            </w:pPr>
            <w:r>
              <w:rPr>
                <w:rFonts w:ascii="Consolas" w:eastAsia="Consolas" w:hAnsi="Consolas" w:cs="Consolas"/>
                <w:sz w:val="16"/>
              </w:rPr>
              <w:t xml:space="preserve">            if (value == null) return new SqlParameter(name, DBNull.Value);</w:t>
            </w:r>
          </w:p>
          <w:p w14:paraId="64766838" w14:textId="77777777" w:rsidR="00AF7217" w:rsidRDefault="00000000">
            <w:pPr>
              <w:spacing w:after="0" w:line="240" w:lineRule="auto"/>
            </w:pPr>
            <w:r>
              <w:rPr>
                <w:rFonts w:ascii="Consolas" w:eastAsia="Consolas" w:hAnsi="Consolas" w:cs="Consolas"/>
                <w:sz w:val="16"/>
              </w:rPr>
              <w:t xml:space="preserve">            if (value is string s &amp;&amp; string.IsNullOrWhiteSpace(s))</w:t>
            </w:r>
          </w:p>
          <w:p w14:paraId="2D89202F" w14:textId="77777777" w:rsidR="00AF7217" w:rsidRDefault="00000000">
            <w:pPr>
              <w:spacing w:after="0" w:line="240" w:lineRule="auto"/>
            </w:pPr>
            <w:r>
              <w:rPr>
                <w:rFonts w:ascii="Consolas" w:eastAsia="Consolas" w:hAnsi="Consolas" w:cs="Consolas"/>
                <w:sz w:val="16"/>
              </w:rPr>
              <w:t xml:space="preserve">                return new SqlParameter(name, DBNull.Value);</w:t>
            </w:r>
          </w:p>
          <w:p w14:paraId="00A47DE0" w14:textId="77777777" w:rsidR="00AF7217" w:rsidRDefault="00000000">
            <w:pPr>
              <w:spacing w:after="0" w:line="240" w:lineRule="auto"/>
            </w:pPr>
            <w:r>
              <w:rPr>
                <w:rFonts w:ascii="Consolas" w:eastAsia="Consolas" w:hAnsi="Consolas" w:cs="Consolas"/>
                <w:sz w:val="16"/>
              </w:rPr>
              <w:t xml:space="preserve">            return new SqlParameter(name, value);</w:t>
            </w:r>
          </w:p>
          <w:p w14:paraId="417DA2D6" w14:textId="77777777" w:rsidR="00AF7217" w:rsidRDefault="00000000">
            <w:pPr>
              <w:spacing w:after="0" w:line="240" w:lineRule="auto"/>
            </w:pPr>
            <w:r>
              <w:rPr>
                <w:rFonts w:ascii="Consolas" w:eastAsia="Consolas" w:hAnsi="Consolas" w:cs="Consolas"/>
                <w:sz w:val="16"/>
              </w:rPr>
              <w:t xml:space="preserve">        }</w:t>
            </w:r>
          </w:p>
          <w:p w14:paraId="0BDCC8E2" w14:textId="77777777" w:rsidR="00AF7217" w:rsidRDefault="00000000">
            <w:pPr>
              <w:spacing w:after="0" w:line="240" w:lineRule="auto"/>
            </w:pPr>
            <w:r>
              <w:rPr>
                <w:rFonts w:ascii="Consolas" w:eastAsia="Consolas" w:hAnsi="Consolas" w:cs="Consolas"/>
                <w:sz w:val="16"/>
              </w:rPr>
              <w:t xml:space="preserve"> </w:t>
            </w:r>
          </w:p>
          <w:p w14:paraId="30133C93" w14:textId="77777777" w:rsidR="00AF7217" w:rsidRDefault="00000000">
            <w:pPr>
              <w:spacing w:after="0" w:line="240" w:lineRule="auto"/>
            </w:pPr>
            <w:r>
              <w:rPr>
                <w:rFonts w:ascii="Consolas" w:eastAsia="Consolas" w:hAnsi="Consolas" w:cs="Consolas"/>
                <w:sz w:val="16"/>
              </w:rPr>
              <w:t xml:space="preserve">        public static DataTable Query(string sql, params SqlParameter[] ps)</w:t>
            </w:r>
          </w:p>
          <w:p w14:paraId="6D07AF43" w14:textId="77777777" w:rsidR="00AF7217" w:rsidRDefault="00000000">
            <w:pPr>
              <w:spacing w:after="0" w:line="240" w:lineRule="auto"/>
            </w:pPr>
            <w:r>
              <w:rPr>
                <w:rFonts w:ascii="Consolas" w:eastAsia="Consolas" w:hAnsi="Consolas" w:cs="Consolas"/>
                <w:sz w:val="16"/>
              </w:rPr>
              <w:t xml:space="preserve">        {</w:t>
            </w:r>
          </w:p>
          <w:p w14:paraId="5ADB91B4" w14:textId="77777777" w:rsidR="00AF7217" w:rsidRDefault="00000000">
            <w:pPr>
              <w:spacing w:after="0" w:line="240" w:lineRule="auto"/>
            </w:pPr>
            <w:r>
              <w:rPr>
                <w:rFonts w:ascii="Consolas" w:eastAsia="Consolas" w:hAnsi="Consolas" w:cs="Consolas"/>
                <w:sz w:val="16"/>
              </w:rPr>
              <w:t xml:space="preserve">            var dt = new DataTable();</w:t>
            </w:r>
          </w:p>
          <w:p w14:paraId="347183AD" w14:textId="77777777" w:rsidR="00AF7217" w:rsidRDefault="00000000">
            <w:pPr>
              <w:spacing w:after="0" w:line="240" w:lineRule="auto"/>
            </w:pPr>
            <w:r>
              <w:rPr>
                <w:rFonts w:ascii="Consolas" w:eastAsia="Consolas" w:hAnsi="Consolas" w:cs="Consolas"/>
                <w:sz w:val="16"/>
              </w:rPr>
              <w:t xml:space="preserve">            using (var cn = GetConnection())</w:t>
            </w:r>
          </w:p>
          <w:p w14:paraId="01D56329" w14:textId="77777777" w:rsidR="00AF7217" w:rsidRDefault="00000000">
            <w:pPr>
              <w:spacing w:after="0" w:line="240" w:lineRule="auto"/>
            </w:pPr>
            <w:r>
              <w:rPr>
                <w:rFonts w:ascii="Consolas" w:eastAsia="Consolas" w:hAnsi="Consolas" w:cs="Consolas"/>
                <w:sz w:val="16"/>
              </w:rPr>
              <w:t xml:space="preserve">            using (var cmd = new SqlCommand(sql, cn))</w:t>
            </w:r>
          </w:p>
          <w:p w14:paraId="7249D12A" w14:textId="77777777" w:rsidR="00AF7217" w:rsidRDefault="00000000">
            <w:pPr>
              <w:spacing w:after="0" w:line="240" w:lineRule="auto"/>
            </w:pPr>
            <w:r>
              <w:rPr>
                <w:rFonts w:ascii="Consolas" w:eastAsia="Consolas" w:hAnsi="Consolas" w:cs="Consolas"/>
                <w:sz w:val="16"/>
              </w:rPr>
              <w:t xml:space="preserve">            {</w:t>
            </w:r>
          </w:p>
          <w:p w14:paraId="14EA3E16"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795C85EA" w14:textId="77777777" w:rsidR="00AF7217" w:rsidRDefault="00000000">
            <w:pPr>
              <w:spacing w:after="0" w:line="240" w:lineRule="auto"/>
            </w:pPr>
            <w:r>
              <w:rPr>
                <w:rFonts w:ascii="Consolas" w:eastAsia="Consolas" w:hAnsi="Consolas" w:cs="Consolas"/>
                <w:sz w:val="16"/>
              </w:rPr>
              <w:t xml:space="preserve">                using (var da = new SqlDataAdapter(cmd)) da.Fill(dt);</w:t>
            </w:r>
          </w:p>
          <w:p w14:paraId="6D8A5D7D" w14:textId="77777777" w:rsidR="00AF7217" w:rsidRDefault="00000000">
            <w:pPr>
              <w:spacing w:after="0" w:line="240" w:lineRule="auto"/>
            </w:pPr>
            <w:r>
              <w:rPr>
                <w:rFonts w:ascii="Consolas" w:eastAsia="Consolas" w:hAnsi="Consolas" w:cs="Consolas"/>
                <w:sz w:val="16"/>
              </w:rPr>
              <w:t xml:space="preserve">            }</w:t>
            </w:r>
          </w:p>
          <w:p w14:paraId="70316B6F" w14:textId="77777777" w:rsidR="00AF7217" w:rsidRDefault="00000000">
            <w:pPr>
              <w:spacing w:after="0" w:line="240" w:lineRule="auto"/>
            </w:pPr>
            <w:r>
              <w:rPr>
                <w:rFonts w:ascii="Consolas" w:eastAsia="Consolas" w:hAnsi="Consolas" w:cs="Consolas"/>
                <w:sz w:val="16"/>
              </w:rPr>
              <w:t xml:space="preserve">            return dt;</w:t>
            </w:r>
          </w:p>
          <w:p w14:paraId="32F3783D" w14:textId="77777777" w:rsidR="00AF7217" w:rsidRDefault="00000000">
            <w:pPr>
              <w:spacing w:after="0" w:line="240" w:lineRule="auto"/>
            </w:pPr>
            <w:r>
              <w:rPr>
                <w:rFonts w:ascii="Consolas" w:eastAsia="Consolas" w:hAnsi="Consolas" w:cs="Consolas"/>
                <w:sz w:val="16"/>
              </w:rPr>
              <w:t xml:space="preserve">        }</w:t>
            </w:r>
          </w:p>
          <w:p w14:paraId="415879D4" w14:textId="77777777" w:rsidR="00AF7217" w:rsidRDefault="00000000">
            <w:pPr>
              <w:spacing w:after="0" w:line="240" w:lineRule="auto"/>
            </w:pPr>
            <w:r>
              <w:rPr>
                <w:rFonts w:ascii="Consolas" w:eastAsia="Consolas" w:hAnsi="Consolas" w:cs="Consolas"/>
                <w:sz w:val="16"/>
              </w:rPr>
              <w:t xml:space="preserve"> </w:t>
            </w:r>
          </w:p>
          <w:p w14:paraId="7A46804C" w14:textId="77777777" w:rsidR="00AF7217" w:rsidRDefault="00000000">
            <w:pPr>
              <w:spacing w:after="0" w:line="240" w:lineRule="auto"/>
            </w:pPr>
            <w:r>
              <w:rPr>
                <w:rFonts w:ascii="Consolas" w:eastAsia="Consolas" w:hAnsi="Consolas" w:cs="Consolas"/>
                <w:sz w:val="16"/>
              </w:rPr>
              <w:t xml:space="preserve">        public static int Execute(string sql, params SqlParameter[] ps)</w:t>
            </w:r>
          </w:p>
          <w:p w14:paraId="7DB4CBFB" w14:textId="77777777" w:rsidR="00AF7217" w:rsidRDefault="00000000">
            <w:pPr>
              <w:spacing w:after="0" w:line="240" w:lineRule="auto"/>
            </w:pPr>
            <w:r>
              <w:rPr>
                <w:rFonts w:ascii="Consolas" w:eastAsia="Consolas" w:hAnsi="Consolas" w:cs="Consolas"/>
                <w:sz w:val="16"/>
              </w:rPr>
              <w:t xml:space="preserve">        {</w:t>
            </w:r>
          </w:p>
          <w:p w14:paraId="1C025D70" w14:textId="77777777" w:rsidR="00AF7217" w:rsidRDefault="00000000">
            <w:pPr>
              <w:spacing w:after="0" w:line="240" w:lineRule="auto"/>
            </w:pPr>
            <w:r>
              <w:rPr>
                <w:rFonts w:ascii="Consolas" w:eastAsia="Consolas" w:hAnsi="Consolas" w:cs="Consolas"/>
                <w:sz w:val="16"/>
              </w:rPr>
              <w:t xml:space="preserve">            using (var cn = GetConnection())</w:t>
            </w:r>
          </w:p>
          <w:p w14:paraId="21C751E7" w14:textId="77777777" w:rsidR="00AF7217" w:rsidRDefault="00000000">
            <w:pPr>
              <w:spacing w:after="0" w:line="240" w:lineRule="auto"/>
            </w:pPr>
            <w:r>
              <w:rPr>
                <w:rFonts w:ascii="Consolas" w:eastAsia="Consolas" w:hAnsi="Consolas" w:cs="Consolas"/>
                <w:sz w:val="16"/>
              </w:rPr>
              <w:t xml:space="preserve">            using (var cmd = new SqlCommand(sql, cn))</w:t>
            </w:r>
          </w:p>
          <w:p w14:paraId="769DD7F1" w14:textId="77777777" w:rsidR="00AF7217" w:rsidRDefault="00000000">
            <w:pPr>
              <w:spacing w:after="0" w:line="240" w:lineRule="auto"/>
            </w:pPr>
            <w:r>
              <w:rPr>
                <w:rFonts w:ascii="Consolas" w:eastAsia="Consolas" w:hAnsi="Consolas" w:cs="Consolas"/>
                <w:sz w:val="16"/>
              </w:rPr>
              <w:t xml:space="preserve">            {</w:t>
            </w:r>
          </w:p>
          <w:p w14:paraId="20722E44"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5765A7F7" w14:textId="77777777" w:rsidR="00AF7217" w:rsidRDefault="00000000">
            <w:pPr>
              <w:spacing w:after="0" w:line="240" w:lineRule="auto"/>
            </w:pPr>
            <w:r>
              <w:rPr>
                <w:rFonts w:ascii="Consolas" w:eastAsia="Consolas" w:hAnsi="Consolas" w:cs="Consolas"/>
                <w:sz w:val="16"/>
              </w:rPr>
              <w:t xml:space="preserve">                cn.Open();</w:t>
            </w:r>
          </w:p>
          <w:p w14:paraId="71E99096" w14:textId="77777777" w:rsidR="00AF7217" w:rsidRDefault="00000000">
            <w:pPr>
              <w:spacing w:after="0" w:line="240" w:lineRule="auto"/>
            </w:pPr>
            <w:r>
              <w:rPr>
                <w:rFonts w:ascii="Consolas" w:eastAsia="Consolas" w:hAnsi="Consolas" w:cs="Consolas"/>
                <w:sz w:val="16"/>
              </w:rPr>
              <w:t xml:space="preserve">                return cmd.ExecuteNonQuery();</w:t>
            </w:r>
          </w:p>
          <w:p w14:paraId="285CACE0" w14:textId="77777777" w:rsidR="00AF7217" w:rsidRDefault="00000000">
            <w:pPr>
              <w:spacing w:after="0" w:line="240" w:lineRule="auto"/>
            </w:pPr>
            <w:r>
              <w:rPr>
                <w:rFonts w:ascii="Consolas" w:eastAsia="Consolas" w:hAnsi="Consolas" w:cs="Consolas"/>
                <w:sz w:val="16"/>
              </w:rPr>
              <w:t xml:space="preserve">            }</w:t>
            </w:r>
          </w:p>
          <w:p w14:paraId="0660D3E3" w14:textId="77777777" w:rsidR="00AF7217" w:rsidRDefault="00000000">
            <w:pPr>
              <w:spacing w:after="0" w:line="240" w:lineRule="auto"/>
            </w:pPr>
            <w:r>
              <w:rPr>
                <w:rFonts w:ascii="Consolas" w:eastAsia="Consolas" w:hAnsi="Consolas" w:cs="Consolas"/>
                <w:sz w:val="16"/>
              </w:rPr>
              <w:t xml:space="preserve">        }</w:t>
            </w:r>
          </w:p>
          <w:p w14:paraId="4BAD5C05" w14:textId="77777777" w:rsidR="00AF7217" w:rsidRDefault="00000000">
            <w:pPr>
              <w:spacing w:after="0" w:line="240" w:lineRule="auto"/>
            </w:pPr>
            <w:r>
              <w:rPr>
                <w:rFonts w:ascii="Consolas" w:eastAsia="Consolas" w:hAnsi="Consolas" w:cs="Consolas"/>
                <w:sz w:val="16"/>
              </w:rPr>
              <w:t xml:space="preserve"> </w:t>
            </w:r>
          </w:p>
          <w:p w14:paraId="54AFFA44" w14:textId="77777777" w:rsidR="00AF7217" w:rsidRDefault="00000000">
            <w:pPr>
              <w:spacing w:after="0" w:line="240" w:lineRule="auto"/>
            </w:pPr>
            <w:r>
              <w:rPr>
                <w:rFonts w:ascii="Consolas" w:eastAsia="Consolas" w:hAnsi="Consolas" w:cs="Consolas"/>
                <w:sz w:val="16"/>
              </w:rPr>
              <w:t xml:space="preserve">        public static object Scalar(string sql, params SqlParameter[] ps)</w:t>
            </w:r>
          </w:p>
          <w:p w14:paraId="7E20E35B" w14:textId="77777777" w:rsidR="00AF7217" w:rsidRDefault="00000000">
            <w:pPr>
              <w:spacing w:after="0" w:line="240" w:lineRule="auto"/>
            </w:pPr>
            <w:r>
              <w:rPr>
                <w:rFonts w:ascii="Consolas" w:eastAsia="Consolas" w:hAnsi="Consolas" w:cs="Consolas"/>
                <w:sz w:val="16"/>
              </w:rPr>
              <w:t xml:space="preserve">        {</w:t>
            </w:r>
          </w:p>
          <w:p w14:paraId="4EBF2666" w14:textId="77777777" w:rsidR="00AF7217" w:rsidRDefault="00000000">
            <w:pPr>
              <w:spacing w:after="0" w:line="240" w:lineRule="auto"/>
            </w:pPr>
            <w:r>
              <w:rPr>
                <w:rFonts w:ascii="Consolas" w:eastAsia="Consolas" w:hAnsi="Consolas" w:cs="Consolas"/>
                <w:sz w:val="16"/>
              </w:rPr>
              <w:t xml:space="preserve">            using (var cn = GetConnection())</w:t>
            </w:r>
          </w:p>
          <w:p w14:paraId="1630F924" w14:textId="77777777" w:rsidR="00AF7217" w:rsidRDefault="00000000">
            <w:pPr>
              <w:spacing w:after="0" w:line="240" w:lineRule="auto"/>
            </w:pPr>
            <w:r>
              <w:rPr>
                <w:rFonts w:ascii="Consolas" w:eastAsia="Consolas" w:hAnsi="Consolas" w:cs="Consolas"/>
                <w:sz w:val="16"/>
              </w:rPr>
              <w:t xml:space="preserve">            using (var cmd = new SqlCommand(sql, cn))</w:t>
            </w:r>
          </w:p>
          <w:p w14:paraId="6FD284A3" w14:textId="77777777" w:rsidR="00AF7217" w:rsidRDefault="00000000">
            <w:pPr>
              <w:spacing w:after="0" w:line="240" w:lineRule="auto"/>
            </w:pPr>
            <w:r>
              <w:rPr>
                <w:rFonts w:ascii="Consolas" w:eastAsia="Consolas" w:hAnsi="Consolas" w:cs="Consolas"/>
                <w:sz w:val="16"/>
              </w:rPr>
              <w:t xml:space="preserve">            {</w:t>
            </w:r>
          </w:p>
          <w:p w14:paraId="7A3741A5"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34DE4E74" w14:textId="77777777" w:rsidR="00AF7217" w:rsidRDefault="00000000">
            <w:pPr>
              <w:spacing w:after="0" w:line="240" w:lineRule="auto"/>
            </w:pPr>
            <w:r>
              <w:rPr>
                <w:rFonts w:ascii="Consolas" w:eastAsia="Consolas" w:hAnsi="Consolas" w:cs="Consolas"/>
                <w:sz w:val="16"/>
              </w:rPr>
              <w:t xml:space="preserve">                cn.Open();</w:t>
            </w:r>
          </w:p>
          <w:p w14:paraId="4F748730" w14:textId="77777777" w:rsidR="00AF7217" w:rsidRDefault="00000000">
            <w:pPr>
              <w:spacing w:after="0" w:line="240" w:lineRule="auto"/>
            </w:pPr>
            <w:r>
              <w:rPr>
                <w:rFonts w:ascii="Consolas" w:eastAsia="Consolas" w:hAnsi="Consolas" w:cs="Consolas"/>
                <w:sz w:val="16"/>
              </w:rPr>
              <w:t xml:space="preserve">                return cmd.ExecuteScalar();</w:t>
            </w:r>
          </w:p>
          <w:p w14:paraId="44732E7A" w14:textId="77777777" w:rsidR="00AF7217" w:rsidRDefault="00000000">
            <w:pPr>
              <w:spacing w:after="0" w:line="240" w:lineRule="auto"/>
            </w:pPr>
            <w:r>
              <w:rPr>
                <w:rFonts w:ascii="Consolas" w:eastAsia="Consolas" w:hAnsi="Consolas" w:cs="Consolas"/>
                <w:sz w:val="16"/>
              </w:rPr>
              <w:t xml:space="preserve">            }</w:t>
            </w:r>
          </w:p>
          <w:p w14:paraId="11CAE9B2" w14:textId="77777777" w:rsidR="00AF7217" w:rsidRDefault="00000000">
            <w:pPr>
              <w:spacing w:after="0" w:line="240" w:lineRule="auto"/>
            </w:pPr>
            <w:r>
              <w:rPr>
                <w:rFonts w:ascii="Consolas" w:eastAsia="Consolas" w:hAnsi="Consolas" w:cs="Consolas"/>
                <w:sz w:val="16"/>
              </w:rPr>
              <w:t xml:space="preserve">        }</w:t>
            </w:r>
          </w:p>
          <w:p w14:paraId="3074104E" w14:textId="77777777" w:rsidR="00AF7217" w:rsidRDefault="00000000">
            <w:pPr>
              <w:spacing w:after="0" w:line="240" w:lineRule="auto"/>
            </w:pPr>
            <w:r>
              <w:rPr>
                <w:rFonts w:ascii="Consolas" w:eastAsia="Consolas" w:hAnsi="Consolas" w:cs="Consolas"/>
                <w:sz w:val="16"/>
              </w:rPr>
              <w:t xml:space="preserve"> </w:t>
            </w:r>
          </w:p>
          <w:p w14:paraId="6FA2547A" w14:textId="77777777" w:rsidR="00AF7217" w:rsidRDefault="00000000">
            <w:pPr>
              <w:spacing w:after="0" w:line="240" w:lineRule="auto"/>
            </w:pPr>
            <w:r>
              <w:rPr>
                <w:rFonts w:ascii="Consolas" w:eastAsia="Consolas" w:hAnsi="Consolas" w:cs="Consolas"/>
                <w:sz w:val="16"/>
              </w:rPr>
              <w:t xml:space="preserve">        public static int ExecuteInTransaction(SqlConnection cn, SqlTransaction tran, string sql, params SqlParameter[] ps)</w:t>
            </w:r>
          </w:p>
          <w:p w14:paraId="418FCBD9" w14:textId="77777777" w:rsidR="00AF7217" w:rsidRDefault="00000000">
            <w:pPr>
              <w:spacing w:after="0" w:line="240" w:lineRule="auto"/>
            </w:pPr>
            <w:r>
              <w:rPr>
                <w:rFonts w:ascii="Consolas" w:eastAsia="Consolas" w:hAnsi="Consolas" w:cs="Consolas"/>
                <w:sz w:val="16"/>
              </w:rPr>
              <w:t xml:space="preserve">        {</w:t>
            </w:r>
          </w:p>
          <w:p w14:paraId="448C23AA" w14:textId="77777777" w:rsidR="00AF7217" w:rsidRDefault="00000000">
            <w:pPr>
              <w:spacing w:after="0" w:line="240" w:lineRule="auto"/>
            </w:pPr>
            <w:r>
              <w:rPr>
                <w:rFonts w:ascii="Consolas" w:eastAsia="Consolas" w:hAnsi="Consolas" w:cs="Consolas"/>
                <w:sz w:val="16"/>
              </w:rPr>
              <w:lastRenderedPageBreak/>
              <w:t xml:space="preserve">            using (var cmd = new SqlCommand(sql, cn, tran))</w:t>
            </w:r>
          </w:p>
          <w:p w14:paraId="4F4116CF" w14:textId="77777777" w:rsidR="00AF7217" w:rsidRDefault="00000000">
            <w:pPr>
              <w:spacing w:after="0" w:line="240" w:lineRule="auto"/>
            </w:pPr>
            <w:r>
              <w:rPr>
                <w:rFonts w:ascii="Consolas" w:eastAsia="Consolas" w:hAnsi="Consolas" w:cs="Consolas"/>
                <w:sz w:val="16"/>
              </w:rPr>
              <w:t xml:space="preserve">            {</w:t>
            </w:r>
          </w:p>
          <w:p w14:paraId="0F14EC2D"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30B5402F" w14:textId="77777777" w:rsidR="00AF7217" w:rsidRDefault="00000000">
            <w:pPr>
              <w:spacing w:after="0" w:line="240" w:lineRule="auto"/>
            </w:pPr>
            <w:r>
              <w:rPr>
                <w:rFonts w:ascii="Consolas" w:eastAsia="Consolas" w:hAnsi="Consolas" w:cs="Consolas"/>
                <w:sz w:val="16"/>
              </w:rPr>
              <w:t xml:space="preserve">                return cmd.ExecuteNonQuery();</w:t>
            </w:r>
          </w:p>
          <w:p w14:paraId="346C09A4" w14:textId="77777777" w:rsidR="00AF7217" w:rsidRDefault="00000000">
            <w:pPr>
              <w:spacing w:after="0" w:line="240" w:lineRule="auto"/>
            </w:pPr>
            <w:r>
              <w:rPr>
                <w:rFonts w:ascii="Consolas" w:eastAsia="Consolas" w:hAnsi="Consolas" w:cs="Consolas"/>
                <w:sz w:val="16"/>
              </w:rPr>
              <w:t xml:space="preserve">            }</w:t>
            </w:r>
          </w:p>
          <w:p w14:paraId="2FBAA5C1" w14:textId="77777777" w:rsidR="00AF7217" w:rsidRDefault="00000000">
            <w:pPr>
              <w:spacing w:after="0" w:line="240" w:lineRule="auto"/>
            </w:pPr>
            <w:r>
              <w:rPr>
                <w:rFonts w:ascii="Consolas" w:eastAsia="Consolas" w:hAnsi="Consolas" w:cs="Consolas"/>
                <w:sz w:val="16"/>
              </w:rPr>
              <w:t xml:space="preserve">        }</w:t>
            </w:r>
          </w:p>
          <w:p w14:paraId="2675BA67" w14:textId="77777777" w:rsidR="00AF7217" w:rsidRDefault="00000000">
            <w:pPr>
              <w:spacing w:after="0" w:line="240" w:lineRule="auto"/>
            </w:pPr>
            <w:r>
              <w:rPr>
                <w:rFonts w:ascii="Consolas" w:eastAsia="Consolas" w:hAnsi="Consolas" w:cs="Consolas"/>
                <w:sz w:val="16"/>
              </w:rPr>
              <w:t xml:space="preserve"> </w:t>
            </w:r>
          </w:p>
          <w:p w14:paraId="0D7CBA5E" w14:textId="77777777" w:rsidR="00AF7217" w:rsidRDefault="00000000">
            <w:pPr>
              <w:spacing w:after="0" w:line="240" w:lineRule="auto"/>
            </w:pPr>
            <w:r>
              <w:rPr>
                <w:rFonts w:ascii="Consolas" w:eastAsia="Consolas" w:hAnsi="Consolas" w:cs="Consolas"/>
                <w:sz w:val="16"/>
              </w:rPr>
              <w:t xml:space="preserve">        public static object ScalarInTransaction(SqlConnection cn, SqlTransaction tran, string sql, params SqlParameter[] ps)</w:t>
            </w:r>
          </w:p>
          <w:p w14:paraId="05065D6D" w14:textId="77777777" w:rsidR="00AF7217" w:rsidRDefault="00000000">
            <w:pPr>
              <w:spacing w:after="0" w:line="240" w:lineRule="auto"/>
            </w:pPr>
            <w:r>
              <w:rPr>
                <w:rFonts w:ascii="Consolas" w:eastAsia="Consolas" w:hAnsi="Consolas" w:cs="Consolas"/>
                <w:sz w:val="16"/>
              </w:rPr>
              <w:t xml:space="preserve">        {</w:t>
            </w:r>
          </w:p>
          <w:p w14:paraId="603AD7B1" w14:textId="77777777" w:rsidR="00AF7217" w:rsidRDefault="00000000">
            <w:pPr>
              <w:spacing w:after="0" w:line="240" w:lineRule="auto"/>
            </w:pPr>
            <w:r>
              <w:rPr>
                <w:rFonts w:ascii="Consolas" w:eastAsia="Consolas" w:hAnsi="Consolas" w:cs="Consolas"/>
                <w:sz w:val="16"/>
              </w:rPr>
              <w:t xml:space="preserve">            using (var cmd = new SqlCommand(sql, cn, tran))</w:t>
            </w:r>
          </w:p>
          <w:p w14:paraId="4C718AE0" w14:textId="77777777" w:rsidR="00AF7217" w:rsidRDefault="00000000">
            <w:pPr>
              <w:spacing w:after="0" w:line="240" w:lineRule="auto"/>
            </w:pPr>
            <w:r>
              <w:rPr>
                <w:rFonts w:ascii="Consolas" w:eastAsia="Consolas" w:hAnsi="Consolas" w:cs="Consolas"/>
                <w:sz w:val="16"/>
              </w:rPr>
              <w:t xml:space="preserve">            {</w:t>
            </w:r>
          </w:p>
          <w:p w14:paraId="3AE98A98"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2C76AD2E" w14:textId="77777777" w:rsidR="00AF7217" w:rsidRDefault="00000000">
            <w:pPr>
              <w:spacing w:after="0" w:line="240" w:lineRule="auto"/>
            </w:pPr>
            <w:r>
              <w:rPr>
                <w:rFonts w:ascii="Consolas" w:eastAsia="Consolas" w:hAnsi="Consolas" w:cs="Consolas"/>
                <w:sz w:val="16"/>
              </w:rPr>
              <w:t xml:space="preserve">                return cmd.ExecuteScalar();</w:t>
            </w:r>
          </w:p>
          <w:p w14:paraId="5FDE8DE2" w14:textId="77777777" w:rsidR="00AF7217" w:rsidRDefault="00000000">
            <w:pPr>
              <w:spacing w:after="0" w:line="240" w:lineRule="auto"/>
            </w:pPr>
            <w:r>
              <w:rPr>
                <w:rFonts w:ascii="Consolas" w:eastAsia="Consolas" w:hAnsi="Consolas" w:cs="Consolas"/>
                <w:sz w:val="16"/>
              </w:rPr>
              <w:t xml:space="preserve">            }</w:t>
            </w:r>
          </w:p>
          <w:p w14:paraId="77F5FE93" w14:textId="77777777" w:rsidR="00AF7217" w:rsidRDefault="00000000">
            <w:pPr>
              <w:spacing w:after="0" w:line="240" w:lineRule="auto"/>
            </w:pPr>
            <w:r>
              <w:rPr>
                <w:rFonts w:ascii="Consolas" w:eastAsia="Consolas" w:hAnsi="Consolas" w:cs="Consolas"/>
                <w:sz w:val="16"/>
              </w:rPr>
              <w:t xml:space="preserve">        }</w:t>
            </w:r>
          </w:p>
          <w:p w14:paraId="333447B0" w14:textId="77777777" w:rsidR="00AF7217" w:rsidRDefault="00000000">
            <w:pPr>
              <w:spacing w:after="0" w:line="240" w:lineRule="auto"/>
            </w:pPr>
            <w:r>
              <w:rPr>
                <w:rFonts w:ascii="Consolas" w:eastAsia="Consolas" w:hAnsi="Consolas" w:cs="Consolas"/>
                <w:sz w:val="16"/>
              </w:rPr>
              <w:t xml:space="preserve"> </w:t>
            </w:r>
          </w:p>
          <w:p w14:paraId="77AEEF32" w14:textId="77777777" w:rsidR="00AF7217" w:rsidRDefault="00000000">
            <w:pPr>
              <w:spacing w:after="0" w:line="240" w:lineRule="auto"/>
            </w:pPr>
            <w:r>
              <w:rPr>
                <w:rFonts w:ascii="Consolas" w:eastAsia="Consolas" w:hAnsi="Consolas" w:cs="Consolas"/>
                <w:sz w:val="16"/>
              </w:rPr>
              <w:t xml:space="preserve">        public static DataTable QueryInTransaction(SqlConnection cn, SqlTransaction tran, string sql, params SqlParameter[] ps)</w:t>
            </w:r>
          </w:p>
          <w:p w14:paraId="0D1B3D37" w14:textId="77777777" w:rsidR="00AF7217" w:rsidRDefault="00000000">
            <w:pPr>
              <w:spacing w:after="0" w:line="240" w:lineRule="auto"/>
            </w:pPr>
            <w:r>
              <w:rPr>
                <w:rFonts w:ascii="Consolas" w:eastAsia="Consolas" w:hAnsi="Consolas" w:cs="Consolas"/>
                <w:sz w:val="16"/>
              </w:rPr>
              <w:t xml:space="preserve">        {</w:t>
            </w:r>
          </w:p>
          <w:p w14:paraId="690817C2" w14:textId="77777777" w:rsidR="00AF7217" w:rsidRDefault="00000000">
            <w:pPr>
              <w:spacing w:after="0" w:line="240" w:lineRule="auto"/>
            </w:pPr>
            <w:r>
              <w:rPr>
                <w:rFonts w:ascii="Consolas" w:eastAsia="Consolas" w:hAnsi="Consolas" w:cs="Consolas"/>
                <w:sz w:val="16"/>
              </w:rPr>
              <w:t xml:space="preserve">            var dt = new DataTable();</w:t>
            </w:r>
          </w:p>
          <w:p w14:paraId="768450D4" w14:textId="77777777" w:rsidR="00AF7217" w:rsidRDefault="00000000">
            <w:pPr>
              <w:spacing w:after="0" w:line="240" w:lineRule="auto"/>
            </w:pPr>
            <w:r>
              <w:rPr>
                <w:rFonts w:ascii="Consolas" w:eastAsia="Consolas" w:hAnsi="Consolas" w:cs="Consolas"/>
                <w:sz w:val="16"/>
              </w:rPr>
              <w:t xml:space="preserve">            using (var cmd = new SqlCommand(sql, cn, tran))</w:t>
            </w:r>
          </w:p>
          <w:p w14:paraId="4D1DCFAC" w14:textId="77777777" w:rsidR="00AF7217" w:rsidRDefault="00000000">
            <w:pPr>
              <w:spacing w:after="0" w:line="240" w:lineRule="auto"/>
            </w:pPr>
            <w:r>
              <w:rPr>
                <w:rFonts w:ascii="Consolas" w:eastAsia="Consolas" w:hAnsi="Consolas" w:cs="Consolas"/>
                <w:sz w:val="16"/>
              </w:rPr>
              <w:t xml:space="preserve">            {</w:t>
            </w:r>
          </w:p>
          <w:p w14:paraId="0BB4E0AA" w14:textId="77777777" w:rsidR="00AF7217" w:rsidRDefault="00000000">
            <w:pPr>
              <w:spacing w:after="0" w:line="240" w:lineRule="auto"/>
            </w:pPr>
            <w:r>
              <w:rPr>
                <w:rFonts w:ascii="Consolas" w:eastAsia="Consolas" w:hAnsi="Consolas" w:cs="Consolas"/>
                <w:sz w:val="16"/>
              </w:rPr>
              <w:t xml:space="preserve">                if (ps != null &amp;&amp; ps.Length &gt; 0) cmd.Parameters.AddRange(ps);</w:t>
            </w:r>
          </w:p>
          <w:p w14:paraId="351B91CE" w14:textId="77777777" w:rsidR="00AF7217" w:rsidRDefault="00000000">
            <w:pPr>
              <w:spacing w:after="0" w:line="240" w:lineRule="auto"/>
            </w:pPr>
            <w:r>
              <w:rPr>
                <w:rFonts w:ascii="Consolas" w:eastAsia="Consolas" w:hAnsi="Consolas" w:cs="Consolas"/>
                <w:sz w:val="16"/>
              </w:rPr>
              <w:t xml:space="preserve">                using (var rd = cmd.ExecuteReader()) dt.Load(rd);</w:t>
            </w:r>
          </w:p>
          <w:p w14:paraId="7DB56094" w14:textId="77777777" w:rsidR="00AF7217" w:rsidRDefault="00000000">
            <w:pPr>
              <w:spacing w:after="0" w:line="240" w:lineRule="auto"/>
            </w:pPr>
            <w:r>
              <w:rPr>
                <w:rFonts w:ascii="Consolas" w:eastAsia="Consolas" w:hAnsi="Consolas" w:cs="Consolas"/>
                <w:sz w:val="16"/>
              </w:rPr>
              <w:t xml:space="preserve">            }</w:t>
            </w:r>
          </w:p>
          <w:p w14:paraId="3246F851" w14:textId="77777777" w:rsidR="00AF7217" w:rsidRDefault="00000000">
            <w:pPr>
              <w:spacing w:after="0" w:line="240" w:lineRule="auto"/>
            </w:pPr>
            <w:r>
              <w:rPr>
                <w:rFonts w:ascii="Consolas" w:eastAsia="Consolas" w:hAnsi="Consolas" w:cs="Consolas"/>
                <w:sz w:val="16"/>
              </w:rPr>
              <w:t xml:space="preserve">            return dt;</w:t>
            </w:r>
          </w:p>
          <w:p w14:paraId="67B0FA4A" w14:textId="77777777" w:rsidR="00AF7217" w:rsidRDefault="00000000">
            <w:pPr>
              <w:spacing w:after="0" w:line="240" w:lineRule="auto"/>
            </w:pPr>
            <w:r>
              <w:rPr>
                <w:rFonts w:ascii="Consolas" w:eastAsia="Consolas" w:hAnsi="Consolas" w:cs="Consolas"/>
                <w:sz w:val="16"/>
              </w:rPr>
              <w:t xml:space="preserve">        }</w:t>
            </w:r>
          </w:p>
          <w:p w14:paraId="0B7ED1F0" w14:textId="77777777" w:rsidR="00AF7217" w:rsidRDefault="00000000">
            <w:pPr>
              <w:spacing w:after="0" w:line="240" w:lineRule="auto"/>
            </w:pPr>
            <w:r>
              <w:rPr>
                <w:rFonts w:ascii="Consolas" w:eastAsia="Consolas" w:hAnsi="Consolas" w:cs="Consolas"/>
                <w:sz w:val="16"/>
              </w:rPr>
              <w:t xml:space="preserve">    }</w:t>
            </w:r>
          </w:p>
          <w:p w14:paraId="1B488AA1" w14:textId="77777777" w:rsidR="00AF7217" w:rsidRDefault="00000000">
            <w:pPr>
              <w:spacing w:after="0" w:line="240" w:lineRule="auto"/>
            </w:pPr>
            <w:r>
              <w:rPr>
                <w:rFonts w:ascii="Consolas" w:eastAsia="Consolas" w:hAnsi="Consolas" w:cs="Consolas"/>
                <w:sz w:val="16"/>
              </w:rPr>
              <w:t>}</w:t>
            </w:r>
          </w:p>
        </w:tc>
      </w:tr>
    </w:tbl>
    <w:p w14:paraId="5FC62A60" w14:textId="77777777" w:rsidR="00AF7217" w:rsidRDefault="00AF7217"/>
    <w:p w14:paraId="50547EA3" w14:textId="77777777" w:rsidR="00AF7217" w:rsidRDefault="00000000">
      <w:pPr>
        <w:keepNext/>
        <w:spacing w:after="40"/>
        <w:jc w:val="both"/>
      </w:pPr>
      <w:r>
        <w:rPr>
          <w:b/>
        </w:rPr>
        <w:t>Services/Models.cs</w:t>
      </w:r>
    </w:p>
    <w:tbl>
      <w:tblPr>
        <w:tblStyle w:val="TableGrid"/>
        <w:tblW w:w="0" w:type="auto"/>
        <w:tblLook w:val="04A0" w:firstRow="1" w:lastRow="0" w:firstColumn="1" w:lastColumn="0" w:noHBand="0" w:noVBand="1"/>
      </w:tblPr>
      <w:tblGrid>
        <w:gridCol w:w="9405"/>
      </w:tblGrid>
      <w:tr w:rsidR="00AF7217" w14:paraId="1A252BC8" w14:textId="77777777">
        <w:tc>
          <w:tcPr>
            <w:tcW w:w="9405" w:type="dxa"/>
            <w:shd w:val="clear" w:color="auto" w:fill="F2F2F2"/>
          </w:tcPr>
          <w:p w14:paraId="548B2448" w14:textId="77777777" w:rsidR="00AF7217" w:rsidRDefault="00000000">
            <w:pPr>
              <w:spacing w:after="0" w:line="240" w:lineRule="auto"/>
            </w:pPr>
            <w:r>
              <w:rPr>
                <w:rFonts w:ascii="Consolas" w:eastAsia="Consolas" w:hAnsi="Consolas" w:cs="Consolas"/>
                <w:sz w:val="16"/>
              </w:rPr>
              <w:t>using System;</w:t>
            </w:r>
          </w:p>
          <w:p w14:paraId="78FBBBAA" w14:textId="77777777" w:rsidR="00AF7217" w:rsidRDefault="00000000">
            <w:pPr>
              <w:spacing w:after="0" w:line="240" w:lineRule="auto"/>
            </w:pPr>
            <w:r>
              <w:rPr>
                <w:rFonts w:ascii="Consolas" w:eastAsia="Consolas" w:hAnsi="Consolas" w:cs="Consolas"/>
                <w:sz w:val="16"/>
              </w:rPr>
              <w:t xml:space="preserve"> </w:t>
            </w:r>
          </w:p>
          <w:p w14:paraId="6C5B5CF8" w14:textId="77777777" w:rsidR="00AF7217" w:rsidRDefault="00000000">
            <w:pPr>
              <w:spacing w:after="0" w:line="240" w:lineRule="auto"/>
            </w:pPr>
            <w:r>
              <w:rPr>
                <w:rFonts w:ascii="Consolas" w:eastAsia="Consolas" w:hAnsi="Consolas" w:cs="Consolas"/>
                <w:sz w:val="16"/>
              </w:rPr>
              <w:t>namespace QuanLyNhanSu.Services</w:t>
            </w:r>
          </w:p>
          <w:p w14:paraId="080A8BCF" w14:textId="77777777" w:rsidR="00AF7217" w:rsidRDefault="00000000">
            <w:pPr>
              <w:spacing w:after="0" w:line="240" w:lineRule="auto"/>
            </w:pPr>
            <w:r>
              <w:rPr>
                <w:rFonts w:ascii="Consolas" w:eastAsia="Consolas" w:hAnsi="Consolas" w:cs="Consolas"/>
                <w:sz w:val="16"/>
              </w:rPr>
              <w:t>{</w:t>
            </w:r>
          </w:p>
          <w:p w14:paraId="17A24577" w14:textId="77777777" w:rsidR="00AF7217" w:rsidRDefault="00000000">
            <w:pPr>
              <w:spacing w:after="0" w:line="240" w:lineRule="auto"/>
            </w:pPr>
            <w:r>
              <w:rPr>
                <w:rFonts w:ascii="Consolas" w:eastAsia="Consolas" w:hAnsi="Consolas" w:cs="Consolas"/>
                <w:sz w:val="16"/>
              </w:rPr>
              <w:t xml:space="preserve">    public class KetQuaXuLy</w:t>
            </w:r>
          </w:p>
          <w:p w14:paraId="474FA1B9" w14:textId="77777777" w:rsidR="00AF7217" w:rsidRDefault="00000000">
            <w:pPr>
              <w:spacing w:after="0" w:line="240" w:lineRule="auto"/>
            </w:pPr>
            <w:r>
              <w:rPr>
                <w:rFonts w:ascii="Consolas" w:eastAsia="Consolas" w:hAnsi="Consolas" w:cs="Consolas"/>
                <w:sz w:val="16"/>
              </w:rPr>
              <w:t xml:space="preserve">    {</w:t>
            </w:r>
          </w:p>
          <w:p w14:paraId="54FC1896" w14:textId="77777777" w:rsidR="00AF7217" w:rsidRDefault="00000000">
            <w:pPr>
              <w:spacing w:after="0" w:line="240" w:lineRule="auto"/>
            </w:pPr>
            <w:r>
              <w:rPr>
                <w:rFonts w:ascii="Consolas" w:eastAsia="Consolas" w:hAnsi="Consolas" w:cs="Consolas"/>
                <w:sz w:val="16"/>
              </w:rPr>
              <w:t xml:space="preserve">        public bool ThanhCong { get; set; }</w:t>
            </w:r>
          </w:p>
          <w:p w14:paraId="66481F49" w14:textId="77777777" w:rsidR="00AF7217" w:rsidRDefault="00000000">
            <w:pPr>
              <w:spacing w:after="0" w:line="240" w:lineRule="auto"/>
            </w:pPr>
            <w:r>
              <w:rPr>
                <w:rFonts w:ascii="Consolas" w:eastAsia="Consolas" w:hAnsi="Consolas" w:cs="Consolas"/>
                <w:sz w:val="16"/>
              </w:rPr>
              <w:t xml:space="preserve">        public string ThongBao { get; set; }</w:t>
            </w:r>
          </w:p>
          <w:p w14:paraId="77E529D4" w14:textId="77777777" w:rsidR="00AF7217" w:rsidRDefault="00000000">
            <w:pPr>
              <w:spacing w:after="0" w:line="240" w:lineRule="auto"/>
            </w:pPr>
            <w:r>
              <w:rPr>
                <w:rFonts w:ascii="Consolas" w:eastAsia="Consolas" w:hAnsi="Consolas" w:cs="Consolas"/>
                <w:sz w:val="16"/>
              </w:rPr>
              <w:t xml:space="preserve">        public object DuLieu { get; set; }</w:t>
            </w:r>
          </w:p>
          <w:p w14:paraId="2D82A2F4" w14:textId="77777777" w:rsidR="00AF7217" w:rsidRDefault="00000000">
            <w:pPr>
              <w:spacing w:after="0" w:line="240" w:lineRule="auto"/>
            </w:pPr>
            <w:r>
              <w:rPr>
                <w:rFonts w:ascii="Consolas" w:eastAsia="Consolas" w:hAnsi="Consolas" w:cs="Consolas"/>
                <w:sz w:val="16"/>
              </w:rPr>
              <w:t xml:space="preserve"> </w:t>
            </w:r>
          </w:p>
          <w:p w14:paraId="07B224B7" w14:textId="77777777" w:rsidR="00AF7217" w:rsidRDefault="00000000">
            <w:pPr>
              <w:spacing w:after="0" w:line="240" w:lineRule="auto"/>
            </w:pPr>
            <w:r>
              <w:rPr>
                <w:rFonts w:ascii="Consolas" w:eastAsia="Consolas" w:hAnsi="Consolas" w:cs="Consolas"/>
                <w:sz w:val="16"/>
              </w:rPr>
              <w:t xml:space="preserve">        public static KetQuaXuLy Ok(string thongBao = "Thanh cong", object duLieu = null)</w:t>
            </w:r>
          </w:p>
          <w:p w14:paraId="58372B30" w14:textId="77777777" w:rsidR="00AF7217" w:rsidRDefault="00000000">
            <w:pPr>
              <w:spacing w:after="0" w:line="240" w:lineRule="auto"/>
            </w:pPr>
            <w:r>
              <w:rPr>
                <w:rFonts w:ascii="Consolas" w:eastAsia="Consolas" w:hAnsi="Consolas" w:cs="Consolas"/>
                <w:sz w:val="16"/>
              </w:rPr>
              <w:t xml:space="preserve">            =&gt; new KetQuaXuLy { ThanhCong = true, ThongBao = thongBao, DuLieu = duLieu };</w:t>
            </w:r>
          </w:p>
          <w:p w14:paraId="5780BECE" w14:textId="77777777" w:rsidR="00AF7217" w:rsidRDefault="00000000">
            <w:pPr>
              <w:spacing w:after="0" w:line="240" w:lineRule="auto"/>
            </w:pPr>
            <w:r>
              <w:rPr>
                <w:rFonts w:ascii="Consolas" w:eastAsia="Consolas" w:hAnsi="Consolas" w:cs="Consolas"/>
                <w:sz w:val="16"/>
              </w:rPr>
              <w:t xml:space="preserve"> </w:t>
            </w:r>
          </w:p>
          <w:p w14:paraId="0124D409" w14:textId="77777777" w:rsidR="00AF7217" w:rsidRDefault="00000000">
            <w:pPr>
              <w:spacing w:after="0" w:line="240" w:lineRule="auto"/>
            </w:pPr>
            <w:r>
              <w:rPr>
                <w:rFonts w:ascii="Consolas" w:eastAsia="Consolas" w:hAnsi="Consolas" w:cs="Consolas"/>
                <w:sz w:val="16"/>
              </w:rPr>
              <w:t xml:space="preserve">        public static KetQuaXuLy Fail(string thongBao)</w:t>
            </w:r>
          </w:p>
          <w:p w14:paraId="7CE6FFA9" w14:textId="77777777" w:rsidR="00AF7217" w:rsidRDefault="00000000">
            <w:pPr>
              <w:spacing w:after="0" w:line="240" w:lineRule="auto"/>
            </w:pPr>
            <w:r>
              <w:rPr>
                <w:rFonts w:ascii="Consolas" w:eastAsia="Consolas" w:hAnsi="Consolas" w:cs="Consolas"/>
                <w:sz w:val="16"/>
              </w:rPr>
              <w:t xml:space="preserve">            =&gt; new KetQuaXuLy { ThanhCong = false, ThongBao = thongBao };</w:t>
            </w:r>
          </w:p>
          <w:p w14:paraId="44EADE8C" w14:textId="77777777" w:rsidR="00AF7217" w:rsidRDefault="00000000">
            <w:pPr>
              <w:spacing w:after="0" w:line="240" w:lineRule="auto"/>
            </w:pPr>
            <w:r>
              <w:rPr>
                <w:rFonts w:ascii="Consolas" w:eastAsia="Consolas" w:hAnsi="Consolas" w:cs="Consolas"/>
                <w:sz w:val="16"/>
              </w:rPr>
              <w:t xml:space="preserve">    }</w:t>
            </w:r>
          </w:p>
          <w:p w14:paraId="01687250" w14:textId="77777777" w:rsidR="00AF7217" w:rsidRDefault="00000000">
            <w:pPr>
              <w:spacing w:after="0" w:line="240" w:lineRule="auto"/>
            </w:pPr>
            <w:r>
              <w:rPr>
                <w:rFonts w:ascii="Consolas" w:eastAsia="Consolas" w:hAnsi="Consolas" w:cs="Consolas"/>
                <w:sz w:val="16"/>
              </w:rPr>
              <w:t xml:space="preserve"> </w:t>
            </w:r>
          </w:p>
          <w:p w14:paraId="1EF60530" w14:textId="77777777" w:rsidR="00AF7217" w:rsidRDefault="00000000">
            <w:pPr>
              <w:spacing w:after="0" w:line="240" w:lineRule="auto"/>
            </w:pPr>
            <w:r>
              <w:rPr>
                <w:rFonts w:ascii="Consolas" w:eastAsia="Consolas" w:hAnsi="Consolas" w:cs="Consolas"/>
                <w:sz w:val="16"/>
              </w:rPr>
              <w:t xml:space="preserve">    public class NhanVienMoi</w:t>
            </w:r>
          </w:p>
          <w:p w14:paraId="5F31B6AA" w14:textId="77777777" w:rsidR="00AF7217" w:rsidRDefault="00000000">
            <w:pPr>
              <w:spacing w:after="0" w:line="240" w:lineRule="auto"/>
            </w:pPr>
            <w:r>
              <w:rPr>
                <w:rFonts w:ascii="Consolas" w:eastAsia="Consolas" w:hAnsi="Consolas" w:cs="Consolas"/>
                <w:sz w:val="16"/>
              </w:rPr>
              <w:t xml:space="preserve">    {</w:t>
            </w:r>
          </w:p>
          <w:p w14:paraId="11396DE4" w14:textId="77777777" w:rsidR="00AF7217" w:rsidRDefault="00000000">
            <w:pPr>
              <w:spacing w:after="0" w:line="240" w:lineRule="auto"/>
            </w:pPr>
            <w:r>
              <w:rPr>
                <w:rFonts w:ascii="Consolas" w:eastAsia="Consolas" w:hAnsi="Consolas" w:cs="Consolas"/>
                <w:sz w:val="16"/>
              </w:rPr>
              <w:t xml:space="preserve">        public string HoTen { get; set; }</w:t>
            </w:r>
          </w:p>
          <w:p w14:paraId="6339829E" w14:textId="77777777" w:rsidR="00AF7217" w:rsidRDefault="00000000">
            <w:pPr>
              <w:spacing w:after="0" w:line="240" w:lineRule="auto"/>
            </w:pPr>
            <w:r>
              <w:rPr>
                <w:rFonts w:ascii="Consolas" w:eastAsia="Consolas" w:hAnsi="Consolas" w:cs="Consolas"/>
                <w:sz w:val="16"/>
              </w:rPr>
              <w:t xml:space="preserve">        public DateTime NgaySinh { get; set; }</w:t>
            </w:r>
          </w:p>
          <w:p w14:paraId="3054C97B" w14:textId="77777777" w:rsidR="00AF7217" w:rsidRDefault="00000000">
            <w:pPr>
              <w:spacing w:after="0" w:line="240" w:lineRule="auto"/>
            </w:pPr>
            <w:r>
              <w:rPr>
                <w:rFonts w:ascii="Consolas" w:eastAsia="Consolas" w:hAnsi="Consolas" w:cs="Consolas"/>
                <w:sz w:val="16"/>
              </w:rPr>
              <w:t xml:space="preserve">        public string GioiTinh { get; set; }</w:t>
            </w:r>
          </w:p>
          <w:p w14:paraId="3FC2449B" w14:textId="77777777" w:rsidR="00AF7217" w:rsidRDefault="00000000">
            <w:pPr>
              <w:spacing w:after="0" w:line="240" w:lineRule="auto"/>
            </w:pPr>
            <w:r>
              <w:rPr>
                <w:rFonts w:ascii="Consolas" w:eastAsia="Consolas" w:hAnsi="Consolas" w:cs="Consolas"/>
                <w:sz w:val="16"/>
              </w:rPr>
              <w:t xml:space="preserve">        public string CCCD { get; set; }</w:t>
            </w:r>
          </w:p>
          <w:p w14:paraId="1ACECEBE" w14:textId="77777777" w:rsidR="00AF7217" w:rsidRDefault="00000000">
            <w:pPr>
              <w:spacing w:after="0" w:line="240" w:lineRule="auto"/>
            </w:pPr>
            <w:r>
              <w:rPr>
                <w:rFonts w:ascii="Consolas" w:eastAsia="Consolas" w:hAnsi="Consolas" w:cs="Consolas"/>
                <w:sz w:val="16"/>
              </w:rPr>
              <w:t xml:space="preserve">        public string DiaChi { get; set; }</w:t>
            </w:r>
          </w:p>
          <w:p w14:paraId="0ADE2019" w14:textId="77777777" w:rsidR="00AF7217" w:rsidRDefault="00000000">
            <w:pPr>
              <w:spacing w:after="0" w:line="240" w:lineRule="auto"/>
            </w:pPr>
            <w:r>
              <w:rPr>
                <w:rFonts w:ascii="Consolas" w:eastAsia="Consolas" w:hAnsi="Consolas" w:cs="Consolas"/>
                <w:sz w:val="16"/>
              </w:rPr>
              <w:t xml:space="preserve">        public string DienThoai { get; set; }</w:t>
            </w:r>
          </w:p>
          <w:p w14:paraId="06822718" w14:textId="77777777" w:rsidR="00AF7217" w:rsidRDefault="00000000">
            <w:pPr>
              <w:spacing w:after="0" w:line="240" w:lineRule="auto"/>
            </w:pPr>
            <w:r>
              <w:rPr>
                <w:rFonts w:ascii="Consolas" w:eastAsia="Consolas" w:hAnsi="Consolas" w:cs="Consolas"/>
                <w:sz w:val="16"/>
              </w:rPr>
              <w:t xml:space="preserve">    }</w:t>
            </w:r>
          </w:p>
          <w:p w14:paraId="4A22662F" w14:textId="77777777" w:rsidR="00AF7217" w:rsidRDefault="00000000">
            <w:pPr>
              <w:spacing w:after="0" w:line="240" w:lineRule="auto"/>
            </w:pPr>
            <w:r>
              <w:rPr>
                <w:rFonts w:ascii="Consolas" w:eastAsia="Consolas" w:hAnsi="Consolas" w:cs="Consolas"/>
                <w:sz w:val="16"/>
              </w:rPr>
              <w:t xml:space="preserve"> </w:t>
            </w:r>
          </w:p>
          <w:p w14:paraId="24B70832" w14:textId="77777777" w:rsidR="00AF7217" w:rsidRDefault="00000000">
            <w:pPr>
              <w:spacing w:after="0" w:line="240" w:lineRule="auto"/>
            </w:pPr>
            <w:r>
              <w:rPr>
                <w:rFonts w:ascii="Consolas" w:eastAsia="Consolas" w:hAnsi="Consolas" w:cs="Consolas"/>
                <w:sz w:val="16"/>
              </w:rPr>
              <w:t xml:space="preserve">    public class ThongTinTuyenDung</w:t>
            </w:r>
          </w:p>
          <w:p w14:paraId="1CC227F4" w14:textId="77777777" w:rsidR="00AF7217" w:rsidRDefault="00000000">
            <w:pPr>
              <w:spacing w:after="0" w:line="240" w:lineRule="auto"/>
            </w:pPr>
            <w:r>
              <w:rPr>
                <w:rFonts w:ascii="Consolas" w:eastAsia="Consolas" w:hAnsi="Consolas" w:cs="Consolas"/>
                <w:sz w:val="16"/>
              </w:rPr>
              <w:t xml:space="preserve">    {</w:t>
            </w:r>
          </w:p>
          <w:p w14:paraId="5F83818C" w14:textId="77777777" w:rsidR="00AF7217" w:rsidRDefault="00000000">
            <w:pPr>
              <w:spacing w:after="0" w:line="240" w:lineRule="auto"/>
            </w:pPr>
            <w:r>
              <w:rPr>
                <w:rFonts w:ascii="Consolas" w:eastAsia="Consolas" w:hAnsi="Consolas" w:cs="Consolas"/>
                <w:sz w:val="16"/>
              </w:rPr>
              <w:t xml:space="preserve">        public string MaPB { get; set; }</w:t>
            </w:r>
          </w:p>
          <w:p w14:paraId="530DC3C1" w14:textId="77777777" w:rsidR="00AF7217" w:rsidRDefault="00000000">
            <w:pPr>
              <w:spacing w:after="0" w:line="240" w:lineRule="auto"/>
            </w:pPr>
            <w:r>
              <w:rPr>
                <w:rFonts w:ascii="Consolas" w:eastAsia="Consolas" w:hAnsi="Consolas" w:cs="Consolas"/>
                <w:sz w:val="16"/>
              </w:rPr>
              <w:t xml:space="preserve">        public DateTime NgayBatDauTV { get; set; }</w:t>
            </w:r>
          </w:p>
          <w:p w14:paraId="521BB288" w14:textId="77777777" w:rsidR="00AF7217" w:rsidRDefault="00000000">
            <w:pPr>
              <w:spacing w:after="0" w:line="240" w:lineRule="auto"/>
            </w:pPr>
            <w:r>
              <w:rPr>
                <w:rFonts w:ascii="Consolas" w:eastAsia="Consolas" w:hAnsi="Consolas" w:cs="Consolas"/>
                <w:sz w:val="16"/>
              </w:rPr>
              <w:t xml:space="preserve">        public DateTime NgayKetThucTV { get; set; }</w:t>
            </w:r>
          </w:p>
          <w:p w14:paraId="0B9CE912" w14:textId="77777777" w:rsidR="00AF7217" w:rsidRDefault="00000000">
            <w:pPr>
              <w:spacing w:after="0" w:line="240" w:lineRule="auto"/>
            </w:pPr>
            <w:r>
              <w:rPr>
                <w:rFonts w:ascii="Consolas" w:eastAsia="Consolas" w:hAnsi="Consolas" w:cs="Consolas"/>
                <w:sz w:val="16"/>
              </w:rPr>
              <w:lastRenderedPageBreak/>
              <w:t xml:space="preserve">        public decimal LuongThuViec { get; set; }</w:t>
            </w:r>
          </w:p>
          <w:p w14:paraId="1DA60CF7" w14:textId="77777777" w:rsidR="00AF7217" w:rsidRDefault="00000000">
            <w:pPr>
              <w:spacing w:after="0" w:line="240" w:lineRule="auto"/>
            </w:pPr>
            <w:r>
              <w:rPr>
                <w:rFonts w:ascii="Consolas" w:eastAsia="Consolas" w:hAnsi="Consolas" w:cs="Consolas"/>
                <w:sz w:val="16"/>
              </w:rPr>
              <w:t xml:space="preserve">        public string DieuKhoanCongTy { get; set; }</w:t>
            </w:r>
          </w:p>
          <w:p w14:paraId="064C26C4" w14:textId="77777777" w:rsidR="00AF7217" w:rsidRDefault="00000000">
            <w:pPr>
              <w:spacing w:after="0" w:line="240" w:lineRule="auto"/>
            </w:pPr>
            <w:r>
              <w:rPr>
                <w:rFonts w:ascii="Consolas" w:eastAsia="Consolas" w:hAnsi="Consolas" w:cs="Consolas"/>
                <w:sz w:val="16"/>
              </w:rPr>
              <w:t xml:space="preserve">        public string DieuKhoanNhanVien { get; set; }</w:t>
            </w:r>
          </w:p>
          <w:p w14:paraId="3277E82C" w14:textId="77777777" w:rsidR="00AF7217" w:rsidRDefault="00000000">
            <w:pPr>
              <w:spacing w:after="0" w:line="240" w:lineRule="auto"/>
            </w:pPr>
            <w:r>
              <w:rPr>
                <w:rFonts w:ascii="Consolas" w:eastAsia="Consolas" w:hAnsi="Consolas" w:cs="Consolas"/>
                <w:sz w:val="16"/>
              </w:rPr>
              <w:t xml:space="preserve">        public string NguoiKy { get; set; }</w:t>
            </w:r>
          </w:p>
          <w:p w14:paraId="3D12B7F3" w14:textId="77777777" w:rsidR="00AF7217" w:rsidRDefault="00000000">
            <w:pPr>
              <w:spacing w:after="0" w:line="240" w:lineRule="auto"/>
            </w:pPr>
            <w:r>
              <w:rPr>
                <w:rFonts w:ascii="Consolas" w:eastAsia="Consolas" w:hAnsi="Consolas" w:cs="Consolas"/>
                <w:sz w:val="16"/>
              </w:rPr>
              <w:t xml:space="preserve">    }</w:t>
            </w:r>
          </w:p>
          <w:p w14:paraId="1227C88F" w14:textId="77777777" w:rsidR="00AF7217" w:rsidRDefault="00000000">
            <w:pPr>
              <w:spacing w:after="0" w:line="240" w:lineRule="auto"/>
            </w:pPr>
            <w:r>
              <w:rPr>
                <w:rFonts w:ascii="Consolas" w:eastAsia="Consolas" w:hAnsi="Consolas" w:cs="Consolas"/>
                <w:sz w:val="16"/>
              </w:rPr>
              <w:t xml:space="preserve"> </w:t>
            </w:r>
          </w:p>
          <w:p w14:paraId="1B45E347" w14:textId="77777777" w:rsidR="00AF7217" w:rsidRDefault="00000000">
            <w:pPr>
              <w:spacing w:after="0" w:line="240" w:lineRule="auto"/>
            </w:pPr>
            <w:r>
              <w:rPr>
                <w:rFonts w:ascii="Consolas" w:eastAsia="Consolas" w:hAnsi="Consolas" w:cs="Consolas"/>
                <w:sz w:val="16"/>
              </w:rPr>
              <w:t xml:space="preserve">    public class ThongTinHopDong</w:t>
            </w:r>
          </w:p>
          <w:p w14:paraId="632CDFA6" w14:textId="77777777" w:rsidR="00AF7217" w:rsidRDefault="00000000">
            <w:pPr>
              <w:spacing w:after="0" w:line="240" w:lineRule="auto"/>
            </w:pPr>
            <w:r>
              <w:rPr>
                <w:rFonts w:ascii="Consolas" w:eastAsia="Consolas" w:hAnsi="Consolas" w:cs="Consolas"/>
                <w:sz w:val="16"/>
              </w:rPr>
              <w:t xml:space="preserve">    {</w:t>
            </w:r>
          </w:p>
          <w:p w14:paraId="4B8CE0BC" w14:textId="77777777" w:rsidR="00AF7217" w:rsidRDefault="00000000">
            <w:pPr>
              <w:spacing w:after="0" w:line="240" w:lineRule="auto"/>
            </w:pPr>
            <w:r>
              <w:rPr>
                <w:rFonts w:ascii="Consolas" w:eastAsia="Consolas" w:hAnsi="Consolas" w:cs="Consolas"/>
                <w:sz w:val="16"/>
              </w:rPr>
              <w:t xml:space="preserve">        public string MaNV { get; set; }</w:t>
            </w:r>
          </w:p>
          <w:p w14:paraId="769668AE" w14:textId="77777777" w:rsidR="00AF7217" w:rsidRDefault="00000000">
            <w:pPr>
              <w:spacing w:after="0" w:line="240" w:lineRule="auto"/>
            </w:pPr>
            <w:r>
              <w:rPr>
                <w:rFonts w:ascii="Consolas" w:eastAsia="Consolas" w:hAnsi="Consolas" w:cs="Consolas"/>
                <w:sz w:val="16"/>
              </w:rPr>
              <w:t xml:space="preserve">        public string LoaiHD { get; set; }</w:t>
            </w:r>
          </w:p>
          <w:p w14:paraId="033AD9FE" w14:textId="77777777" w:rsidR="00AF7217" w:rsidRDefault="00000000">
            <w:pPr>
              <w:spacing w:after="0" w:line="240" w:lineRule="auto"/>
            </w:pPr>
            <w:r>
              <w:rPr>
                <w:rFonts w:ascii="Consolas" w:eastAsia="Consolas" w:hAnsi="Consolas" w:cs="Consolas"/>
                <w:sz w:val="16"/>
              </w:rPr>
              <w:t xml:space="preserve">        public DateTime NgayBatDau { get; set; }</w:t>
            </w:r>
          </w:p>
          <w:p w14:paraId="03C9A5A4" w14:textId="77777777" w:rsidR="00AF7217" w:rsidRDefault="00000000">
            <w:pPr>
              <w:spacing w:after="0" w:line="240" w:lineRule="auto"/>
            </w:pPr>
            <w:r>
              <w:rPr>
                <w:rFonts w:ascii="Consolas" w:eastAsia="Consolas" w:hAnsi="Consolas" w:cs="Consolas"/>
                <w:sz w:val="16"/>
              </w:rPr>
              <w:t xml:space="preserve">        public DateTime? NgayKetThuc { get; set; }</w:t>
            </w:r>
          </w:p>
          <w:p w14:paraId="69E4392E" w14:textId="77777777" w:rsidR="00AF7217" w:rsidRDefault="00000000">
            <w:pPr>
              <w:spacing w:after="0" w:line="240" w:lineRule="auto"/>
            </w:pPr>
            <w:r>
              <w:rPr>
                <w:rFonts w:ascii="Consolas" w:eastAsia="Consolas" w:hAnsi="Consolas" w:cs="Consolas"/>
                <w:sz w:val="16"/>
              </w:rPr>
              <w:t xml:space="preserve">        public string NoiDung { get; set; }</w:t>
            </w:r>
          </w:p>
          <w:p w14:paraId="737277CF" w14:textId="77777777" w:rsidR="00AF7217" w:rsidRDefault="00000000">
            <w:pPr>
              <w:spacing w:after="0" w:line="240" w:lineRule="auto"/>
            </w:pPr>
            <w:r>
              <w:rPr>
                <w:rFonts w:ascii="Consolas" w:eastAsia="Consolas" w:hAnsi="Consolas" w:cs="Consolas"/>
                <w:sz w:val="16"/>
              </w:rPr>
              <w:t xml:space="preserve">        public string NguoiKy { get; set; }</w:t>
            </w:r>
          </w:p>
          <w:p w14:paraId="096B3684" w14:textId="77777777" w:rsidR="00AF7217" w:rsidRDefault="00000000">
            <w:pPr>
              <w:spacing w:after="0" w:line="240" w:lineRule="auto"/>
            </w:pPr>
            <w:r>
              <w:rPr>
                <w:rFonts w:ascii="Consolas" w:eastAsia="Consolas" w:hAnsi="Consolas" w:cs="Consolas"/>
                <w:sz w:val="16"/>
              </w:rPr>
              <w:t xml:space="preserve"> </w:t>
            </w:r>
          </w:p>
          <w:p w14:paraId="7117123C" w14:textId="77777777" w:rsidR="00AF7217" w:rsidRDefault="00000000">
            <w:pPr>
              <w:spacing w:after="0" w:line="240" w:lineRule="auto"/>
            </w:pPr>
            <w:r>
              <w:rPr>
                <w:rFonts w:ascii="Consolas" w:eastAsia="Consolas" w:hAnsi="Consolas" w:cs="Consolas"/>
                <w:sz w:val="16"/>
              </w:rPr>
              <w:t xml:space="preserve">        // Quyet dinh luong (bat buoc khi ky hop dong)</w:t>
            </w:r>
          </w:p>
          <w:p w14:paraId="1D236F0D" w14:textId="77777777" w:rsidR="00AF7217" w:rsidRDefault="00000000">
            <w:pPr>
              <w:spacing w:after="0" w:line="240" w:lineRule="auto"/>
            </w:pPr>
            <w:r>
              <w:rPr>
                <w:rFonts w:ascii="Consolas" w:eastAsia="Consolas" w:hAnsi="Consolas" w:cs="Consolas"/>
                <w:sz w:val="16"/>
              </w:rPr>
              <w:t xml:space="preserve">        public decimal LuongCoBan { get; set; }</w:t>
            </w:r>
          </w:p>
          <w:p w14:paraId="736804E2" w14:textId="77777777" w:rsidR="00AF7217" w:rsidRDefault="00000000">
            <w:pPr>
              <w:spacing w:after="0" w:line="240" w:lineRule="auto"/>
            </w:pPr>
            <w:r>
              <w:rPr>
                <w:rFonts w:ascii="Consolas" w:eastAsia="Consolas" w:hAnsi="Consolas" w:cs="Consolas"/>
                <w:sz w:val="16"/>
              </w:rPr>
              <w:t xml:space="preserve">        public decimal PhuCapLuong { get; set; }</w:t>
            </w:r>
          </w:p>
          <w:p w14:paraId="78905705" w14:textId="77777777" w:rsidR="00AF7217" w:rsidRDefault="00000000">
            <w:pPr>
              <w:spacing w:after="0" w:line="240" w:lineRule="auto"/>
            </w:pPr>
            <w:r>
              <w:rPr>
                <w:rFonts w:ascii="Consolas" w:eastAsia="Consolas" w:hAnsi="Consolas" w:cs="Consolas"/>
                <w:sz w:val="16"/>
              </w:rPr>
              <w:t xml:space="preserve">        public decimal PhuCapDocHai { get; set; }</w:t>
            </w:r>
          </w:p>
          <w:p w14:paraId="54676402" w14:textId="77777777" w:rsidR="00AF7217" w:rsidRDefault="00000000">
            <w:pPr>
              <w:spacing w:after="0" w:line="240" w:lineRule="auto"/>
            </w:pPr>
            <w:r>
              <w:rPr>
                <w:rFonts w:ascii="Consolas" w:eastAsia="Consolas" w:hAnsi="Consolas" w:cs="Consolas"/>
                <w:sz w:val="16"/>
              </w:rPr>
              <w:t xml:space="preserve"> </w:t>
            </w:r>
          </w:p>
          <w:p w14:paraId="1D74910C"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 Quyet dinh chuc vu (neu co)</w:t>
            </w:r>
          </w:p>
          <w:p w14:paraId="1BED378D"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public string MaCV { get; set; }</w:t>
            </w:r>
          </w:p>
          <w:p w14:paraId="7678ECEB" w14:textId="77777777" w:rsidR="00AF7217" w:rsidRDefault="00000000">
            <w:pPr>
              <w:spacing w:after="0" w:line="240" w:lineRule="auto"/>
            </w:pPr>
            <w:r>
              <w:rPr>
                <w:rFonts w:ascii="Consolas" w:eastAsia="Consolas" w:hAnsi="Consolas" w:cs="Consolas"/>
                <w:sz w:val="16"/>
              </w:rPr>
              <w:t xml:space="preserve">        public decimal PhuCapChucVu { get; set; }</w:t>
            </w:r>
          </w:p>
          <w:p w14:paraId="1825E544" w14:textId="77777777" w:rsidR="00AF7217" w:rsidRDefault="00000000">
            <w:pPr>
              <w:spacing w:after="0" w:line="240" w:lineRule="auto"/>
            </w:pPr>
            <w:r>
              <w:rPr>
                <w:rFonts w:ascii="Consolas" w:eastAsia="Consolas" w:hAnsi="Consolas" w:cs="Consolas"/>
                <w:sz w:val="16"/>
              </w:rPr>
              <w:t xml:space="preserve"> </w:t>
            </w:r>
          </w:p>
          <w:p w14:paraId="00D918C8" w14:textId="77777777" w:rsidR="00AF7217" w:rsidRDefault="00000000">
            <w:pPr>
              <w:spacing w:after="0" w:line="240" w:lineRule="auto"/>
            </w:pPr>
            <w:r>
              <w:rPr>
                <w:rFonts w:ascii="Consolas" w:eastAsia="Consolas" w:hAnsi="Consolas" w:cs="Consolas"/>
                <w:sz w:val="16"/>
              </w:rPr>
              <w:t xml:space="preserve">        // Ho so bao hiem (chi hop dong dai han)</w:t>
            </w:r>
          </w:p>
          <w:p w14:paraId="2398512D" w14:textId="77777777" w:rsidR="00AF7217" w:rsidRDefault="00000000">
            <w:pPr>
              <w:spacing w:after="0" w:line="240" w:lineRule="auto"/>
            </w:pPr>
            <w:r>
              <w:rPr>
                <w:rFonts w:ascii="Consolas" w:eastAsia="Consolas" w:hAnsi="Consolas" w:cs="Consolas"/>
                <w:sz w:val="16"/>
              </w:rPr>
              <w:t xml:space="preserve">        public string SoBHXH { get; set; }</w:t>
            </w:r>
          </w:p>
          <w:p w14:paraId="256EFEBF" w14:textId="77777777" w:rsidR="00AF7217" w:rsidRDefault="00000000">
            <w:pPr>
              <w:spacing w:after="0" w:line="240" w:lineRule="auto"/>
            </w:pPr>
            <w:r>
              <w:rPr>
                <w:rFonts w:ascii="Consolas" w:eastAsia="Consolas" w:hAnsi="Consolas" w:cs="Consolas"/>
                <w:sz w:val="16"/>
              </w:rPr>
              <w:t xml:space="preserve">        public string SoBHYT { get; set; }</w:t>
            </w:r>
          </w:p>
          <w:p w14:paraId="2E2FAABC" w14:textId="77777777" w:rsidR="00AF7217" w:rsidRDefault="00000000">
            <w:pPr>
              <w:spacing w:after="0" w:line="240" w:lineRule="auto"/>
            </w:pPr>
            <w:r>
              <w:rPr>
                <w:rFonts w:ascii="Consolas" w:eastAsia="Consolas" w:hAnsi="Consolas" w:cs="Consolas"/>
                <w:sz w:val="16"/>
              </w:rPr>
              <w:t xml:space="preserve">        public string NoiKCB { get; set; }</w:t>
            </w:r>
          </w:p>
          <w:p w14:paraId="75B5B91C" w14:textId="77777777" w:rsidR="00AF7217" w:rsidRDefault="00000000">
            <w:pPr>
              <w:spacing w:after="0" w:line="240" w:lineRule="auto"/>
            </w:pPr>
            <w:r>
              <w:rPr>
                <w:rFonts w:ascii="Consolas" w:eastAsia="Consolas" w:hAnsi="Consolas" w:cs="Consolas"/>
                <w:sz w:val="16"/>
              </w:rPr>
              <w:t xml:space="preserve">    }</w:t>
            </w:r>
          </w:p>
          <w:p w14:paraId="578B6251" w14:textId="77777777" w:rsidR="00AF7217" w:rsidRDefault="00000000">
            <w:pPr>
              <w:spacing w:after="0" w:line="240" w:lineRule="auto"/>
            </w:pPr>
            <w:r>
              <w:rPr>
                <w:rFonts w:ascii="Consolas" w:eastAsia="Consolas" w:hAnsi="Consolas" w:cs="Consolas"/>
                <w:sz w:val="16"/>
              </w:rPr>
              <w:t xml:space="preserve"> </w:t>
            </w:r>
          </w:p>
          <w:p w14:paraId="19479851" w14:textId="77777777" w:rsidR="00AF7217" w:rsidRDefault="00000000">
            <w:pPr>
              <w:spacing w:after="0" w:line="240" w:lineRule="auto"/>
            </w:pPr>
            <w:r>
              <w:rPr>
                <w:rFonts w:ascii="Consolas" w:eastAsia="Consolas" w:hAnsi="Consolas" w:cs="Consolas"/>
                <w:sz w:val="16"/>
              </w:rPr>
              <w:t xml:space="preserve">    public class ChiTietPhanCongItem</w:t>
            </w:r>
          </w:p>
          <w:p w14:paraId="6AAB1B90" w14:textId="77777777" w:rsidR="00AF7217" w:rsidRDefault="00000000">
            <w:pPr>
              <w:spacing w:after="0" w:line="240" w:lineRule="auto"/>
            </w:pPr>
            <w:r>
              <w:rPr>
                <w:rFonts w:ascii="Consolas" w:eastAsia="Consolas" w:hAnsi="Consolas" w:cs="Consolas"/>
                <w:sz w:val="16"/>
              </w:rPr>
              <w:t xml:space="preserve">    {</w:t>
            </w:r>
          </w:p>
          <w:p w14:paraId="414D4FBC" w14:textId="77777777" w:rsidR="00AF7217" w:rsidRDefault="00000000">
            <w:pPr>
              <w:spacing w:after="0" w:line="240" w:lineRule="auto"/>
            </w:pPr>
            <w:r>
              <w:rPr>
                <w:rFonts w:ascii="Consolas" w:eastAsia="Consolas" w:hAnsi="Consolas" w:cs="Consolas"/>
                <w:sz w:val="16"/>
              </w:rPr>
              <w:t xml:space="preserve">        public string MaNV { get; set; }</w:t>
            </w:r>
          </w:p>
          <w:p w14:paraId="4DF8B2C4" w14:textId="77777777" w:rsidR="00AF7217" w:rsidRDefault="00000000">
            <w:pPr>
              <w:spacing w:after="0" w:line="240" w:lineRule="auto"/>
            </w:pPr>
            <w:r>
              <w:rPr>
                <w:rFonts w:ascii="Consolas" w:eastAsia="Consolas" w:hAnsi="Consolas" w:cs="Consolas"/>
                <w:sz w:val="16"/>
              </w:rPr>
              <w:t xml:space="preserve">        public string HoTen { get; set; }</w:t>
            </w:r>
          </w:p>
          <w:p w14:paraId="58EEF061" w14:textId="77777777" w:rsidR="00AF7217" w:rsidRDefault="00000000">
            <w:pPr>
              <w:spacing w:after="0" w:line="240" w:lineRule="auto"/>
            </w:pPr>
            <w:r>
              <w:rPr>
                <w:rFonts w:ascii="Consolas" w:eastAsia="Consolas" w:hAnsi="Consolas" w:cs="Consolas"/>
                <w:sz w:val="16"/>
              </w:rPr>
              <w:t xml:space="preserve">        public DateTime NgayLam { get; set; }</w:t>
            </w:r>
          </w:p>
          <w:p w14:paraId="618897A5" w14:textId="77777777" w:rsidR="00AF7217" w:rsidRDefault="00000000">
            <w:pPr>
              <w:spacing w:after="0" w:line="240" w:lineRule="auto"/>
            </w:pPr>
            <w:r>
              <w:rPr>
                <w:rFonts w:ascii="Consolas" w:eastAsia="Consolas" w:hAnsi="Consolas" w:cs="Consolas"/>
                <w:sz w:val="16"/>
              </w:rPr>
              <w:t xml:space="preserve">        public string MaCa { get; set; }</w:t>
            </w:r>
          </w:p>
          <w:p w14:paraId="502E900C" w14:textId="77777777" w:rsidR="00AF7217" w:rsidRDefault="00000000">
            <w:pPr>
              <w:spacing w:after="0" w:line="240" w:lineRule="auto"/>
            </w:pPr>
            <w:r>
              <w:rPr>
                <w:rFonts w:ascii="Consolas" w:eastAsia="Consolas" w:hAnsi="Consolas" w:cs="Consolas"/>
                <w:sz w:val="16"/>
              </w:rPr>
              <w:t xml:space="preserve">        public string TenCa { get; set; }</w:t>
            </w:r>
          </w:p>
          <w:p w14:paraId="255906E9" w14:textId="77777777" w:rsidR="00AF7217" w:rsidRDefault="00000000">
            <w:pPr>
              <w:spacing w:after="0" w:line="240" w:lineRule="auto"/>
            </w:pPr>
            <w:r>
              <w:rPr>
                <w:rFonts w:ascii="Consolas" w:eastAsia="Consolas" w:hAnsi="Consolas" w:cs="Consolas"/>
                <w:sz w:val="16"/>
              </w:rPr>
              <w:t xml:space="preserve">    }</w:t>
            </w:r>
          </w:p>
          <w:p w14:paraId="636AD75C" w14:textId="77777777" w:rsidR="00AF7217" w:rsidRDefault="00000000">
            <w:pPr>
              <w:spacing w:after="0" w:line="240" w:lineRule="auto"/>
            </w:pPr>
            <w:r>
              <w:rPr>
                <w:rFonts w:ascii="Consolas" w:eastAsia="Consolas" w:hAnsi="Consolas" w:cs="Consolas"/>
                <w:sz w:val="16"/>
              </w:rPr>
              <w:t xml:space="preserve"> </w:t>
            </w:r>
          </w:p>
          <w:p w14:paraId="14D4BF8A" w14:textId="77777777" w:rsidR="00AF7217" w:rsidRDefault="00000000">
            <w:pPr>
              <w:spacing w:after="0" w:line="240" w:lineRule="auto"/>
            </w:pPr>
            <w:r>
              <w:rPr>
                <w:rFonts w:ascii="Consolas" w:eastAsia="Consolas" w:hAnsi="Consolas" w:cs="Consolas"/>
                <w:sz w:val="16"/>
              </w:rPr>
              <w:t xml:space="preserve">    public class ChiTietPhuTroiItem</w:t>
            </w:r>
          </w:p>
          <w:p w14:paraId="40C4BFD0" w14:textId="77777777" w:rsidR="00AF7217" w:rsidRDefault="00000000">
            <w:pPr>
              <w:spacing w:after="0" w:line="240" w:lineRule="auto"/>
            </w:pPr>
            <w:r>
              <w:rPr>
                <w:rFonts w:ascii="Consolas" w:eastAsia="Consolas" w:hAnsi="Consolas" w:cs="Consolas"/>
                <w:sz w:val="16"/>
              </w:rPr>
              <w:t xml:space="preserve">    {</w:t>
            </w:r>
          </w:p>
          <w:p w14:paraId="56FF6E9F" w14:textId="77777777" w:rsidR="00AF7217" w:rsidRDefault="00000000">
            <w:pPr>
              <w:spacing w:after="0" w:line="240" w:lineRule="auto"/>
            </w:pPr>
            <w:r>
              <w:rPr>
                <w:rFonts w:ascii="Consolas" w:eastAsia="Consolas" w:hAnsi="Consolas" w:cs="Consolas"/>
                <w:sz w:val="16"/>
              </w:rPr>
              <w:t xml:space="preserve">        public string MaNV { get; set; }</w:t>
            </w:r>
          </w:p>
          <w:p w14:paraId="20439E5C" w14:textId="77777777" w:rsidR="00AF7217" w:rsidRDefault="00000000">
            <w:pPr>
              <w:spacing w:after="0" w:line="240" w:lineRule="auto"/>
            </w:pPr>
            <w:r>
              <w:rPr>
                <w:rFonts w:ascii="Consolas" w:eastAsia="Consolas" w:hAnsi="Consolas" w:cs="Consolas"/>
                <w:sz w:val="16"/>
              </w:rPr>
              <w:t xml:space="preserve">        public string HoTen { get; set; }</w:t>
            </w:r>
          </w:p>
          <w:p w14:paraId="5D1EE5AB" w14:textId="77777777" w:rsidR="00AF7217" w:rsidRDefault="00000000">
            <w:pPr>
              <w:spacing w:after="0" w:line="240" w:lineRule="auto"/>
            </w:pPr>
            <w:r>
              <w:rPr>
                <w:rFonts w:ascii="Consolas" w:eastAsia="Consolas" w:hAnsi="Consolas" w:cs="Consolas"/>
                <w:sz w:val="16"/>
              </w:rPr>
              <w:t xml:space="preserve">        public decimal SoGio { get; set; }</w:t>
            </w:r>
          </w:p>
          <w:p w14:paraId="055DBE72" w14:textId="77777777" w:rsidR="00AF7217" w:rsidRDefault="00000000">
            <w:pPr>
              <w:spacing w:after="0" w:line="240" w:lineRule="auto"/>
            </w:pPr>
            <w:r>
              <w:rPr>
                <w:rFonts w:ascii="Consolas" w:eastAsia="Consolas" w:hAnsi="Consolas" w:cs="Consolas"/>
                <w:sz w:val="16"/>
              </w:rPr>
              <w:t xml:space="preserve">    }</w:t>
            </w:r>
          </w:p>
          <w:p w14:paraId="785FCF69" w14:textId="77777777" w:rsidR="00AF7217" w:rsidRDefault="00000000">
            <w:pPr>
              <w:spacing w:after="0" w:line="240" w:lineRule="auto"/>
            </w:pPr>
            <w:r>
              <w:rPr>
                <w:rFonts w:ascii="Consolas" w:eastAsia="Consolas" w:hAnsi="Consolas" w:cs="Consolas"/>
                <w:sz w:val="16"/>
              </w:rPr>
              <w:t xml:space="preserve"> </w:t>
            </w:r>
          </w:p>
          <w:p w14:paraId="0EA4F199" w14:textId="77777777" w:rsidR="00AF7217" w:rsidRDefault="00000000">
            <w:pPr>
              <w:spacing w:after="0" w:line="240" w:lineRule="auto"/>
            </w:pPr>
            <w:r>
              <w:rPr>
                <w:rFonts w:ascii="Consolas" w:eastAsia="Consolas" w:hAnsi="Consolas" w:cs="Consolas"/>
                <w:sz w:val="16"/>
              </w:rPr>
              <w:t xml:space="preserve">    public class ThongTinKhenThuong</w:t>
            </w:r>
          </w:p>
          <w:p w14:paraId="68D53732" w14:textId="77777777" w:rsidR="00AF7217" w:rsidRDefault="00000000">
            <w:pPr>
              <w:spacing w:after="0" w:line="240" w:lineRule="auto"/>
            </w:pPr>
            <w:r>
              <w:rPr>
                <w:rFonts w:ascii="Consolas" w:eastAsia="Consolas" w:hAnsi="Consolas" w:cs="Consolas"/>
                <w:sz w:val="16"/>
              </w:rPr>
              <w:t xml:space="preserve">    {</w:t>
            </w:r>
          </w:p>
          <w:p w14:paraId="56B37758" w14:textId="77777777" w:rsidR="00AF7217" w:rsidRDefault="00000000">
            <w:pPr>
              <w:spacing w:after="0" w:line="240" w:lineRule="auto"/>
            </w:pPr>
            <w:r>
              <w:rPr>
                <w:rFonts w:ascii="Consolas" w:eastAsia="Consolas" w:hAnsi="Consolas" w:cs="Consolas"/>
                <w:sz w:val="16"/>
              </w:rPr>
              <w:t xml:space="preserve">        public string LoaiKT { get; set; }</w:t>
            </w:r>
          </w:p>
          <w:p w14:paraId="3DF64050" w14:textId="77777777" w:rsidR="00AF7217" w:rsidRDefault="00000000">
            <w:pPr>
              <w:spacing w:after="0" w:line="240" w:lineRule="auto"/>
            </w:pPr>
            <w:r>
              <w:rPr>
                <w:rFonts w:ascii="Consolas" w:eastAsia="Consolas" w:hAnsi="Consolas" w:cs="Consolas"/>
                <w:sz w:val="16"/>
              </w:rPr>
              <w:t xml:space="preserve">        public string DoiTuong { get; set; }</w:t>
            </w:r>
          </w:p>
          <w:p w14:paraId="2B0E12A2" w14:textId="77777777" w:rsidR="00AF7217" w:rsidRDefault="00000000">
            <w:pPr>
              <w:spacing w:after="0" w:line="240" w:lineRule="auto"/>
            </w:pPr>
            <w:r>
              <w:rPr>
                <w:rFonts w:ascii="Consolas" w:eastAsia="Consolas" w:hAnsi="Consolas" w:cs="Consolas"/>
                <w:sz w:val="16"/>
              </w:rPr>
              <w:t xml:space="preserve">        public string MaNV { get; set; }</w:t>
            </w:r>
          </w:p>
          <w:p w14:paraId="55ED94F6" w14:textId="77777777" w:rsidR="00AF7217" w:rsidRDefault="00000000">
            <w:pPr>
              <w:spacing w:after="0" w:line="240" w:lineRule="auto"/>
            </w:pPr>
            <w:r>
              <w:rPr>
                <w:rFonts w:ascii="Consolas" w:eastAsia="Consolas" w:hAnsi="Consolas" w:cs="Consolas"/>
                <w:sz w:val="16"/>
              </w:rPr>
              <w:t xml:space="preserve">        public string MaPB { get; set; }</w:t>
            </w:r>
          </w:p>
          <w:p w14:paraId="16787F7B" w14:textId="77777777" w:rsidR="00AF7217" w:rsidRDefault="00000000">
            <w:pPr>
              <w:spacing w:after="0" w:line="240" w:lineRule="auto"/>
            </w:pPr>
            <w:r>
              <w:rPr>
                <w:rFonts w:ascii="Consolas" w:eastAsia="Consolas" w:hAnsi="Consolas" w:cs="Consolas"/>
                <w:sz w:val="16"/>
              </w:rPr>
              <w:t xml:space="preserve">        public string LyDo { get; set; }</w:t>
            </w:r>
          </w:p>
          <w:p w14:paraId="27BF4A8E" w14:textId="77777777" w:rsidR="00AF7217" w:rsidRDefault="00000000">
            <w:pPr>
              <w:spacing w:after="0" w:line="240" w:lineRule="auto"/>
            </w:pPr>
            <w:r>
              <w:rPr>
                <w:rFonts w:ascii="Consolas" w:eastAsia="Consolas" w:hAnsi="Consolas" w:cs="Consolas"/>
                <w:sz w:val="16"/>
              </w:rPr>
              <w:t xml:space="preserve">        public decimal SoTien { get; set; }</w:t>
            </w:r>
          </w:p>
          <w:p w14:paraId="709BFE41" w14:textId="77777777" w:rsidR="00AF7217" w:rsidRDefault="00000000">
            <w:pPr>
              <w:spacing w:after="0" w:line="240" w:lineRule="auto"/>
            </w:pPr>
            <w:r>
              <w:rPr>
                <w:rFonts w:ascii="Consolas" w:eastAsia="Consolas" w:hAnsi="Consolas" w:cs="Consolas"/>
                <w:sz w:val="16"/>
              </w:rPr>
              <w:t xml:space="preserve">        public string HinhThucChi { get; set; }</w:t>
            </w:r>
          </w:p>
          <w:p w14:paraId="2B75E732" w14:textId="77777777" w:rsidR="00AF7217" w:rsidRDefault="00000000">
            <w:pPr>
              <w:spacing w:after="0" w:line="240" w:lineRule="auto"/>
            </w:pPr>
            <w:r>
              <w:rPr>
                <w:rFonts w:ascii="Consolas" w:eastAsia="Consolas" w:hAnsi="Consolas" w:cs="Consolas"/>
                <w:sz w:val="16"/>
              </w:rPr>
              <w:t xml:space="preserve">        public string NguoiKy { get; set; }</w:t>
            </w:r>
          </w:p>
          <w:p w14:paraId="65332C13" w14:textId="77777777" w:rsidR="00AF7217" w:rsidRDefault="00000000">
            <w:pPr>
              <w:spacing w:after="0" w:line="240" w:lineRule="auto"/>
            </w:pPr>
            <w:r>
              <w:rPr>
                <w:rFonts w:ascii="Consolas" w:eastAsia="Consolas" w:hAnsi="Consolas" w:cs="Consolas"/>
                <w:sz w:val="16"/>
              </w:rPr>
              <w:t xml:space="preserve">        public string NguoiNhan { get; set; }</w:t>
            </w:r>
          </w:p>
          <w:p w14:paraId="772EB69B" w14:textId="77777777" w:rsidR="00AF7217" w:rsidRDefault="00000000">
            <w:pPr>
              <w:spacing w:after="0" w:line="240" w:lineRule="auto"/>
            </w:pPr>
            <w:r>
              <w:rPr>
                <w:rFonts w:ascii="Consolas" w:eastAsia="Consolas" w:hAnsi="Consolas" w:cs="Consolas"/>
                <w:sz w:val="16"/>
              </w:rPr>
              <w:t xml:space="preserve">    }</w:t>
            </w:r>
          </w:p>
          <w:p w14:paraId="5620531D" w14:textId="77777777" w:rsidR="00AF7217" w:rsidRDefault="00000000">
            <w:pPr>
              <w:spacing w:after="0" w:line="240" w:lineRule="auto"/>
            </w:pPr>
            <w:r>
              <w:rPr>
                <w:rFonts w:ascii="Consolas" w:eastAsia="Consolas" w:hAnsi="Consolas" w:cs="Consolas"/>
                <w:sz w:val="16"/>
              </w:rPr>
              <w:t xml:space="preserve"> </w:t>
            </w:r>
          </w:p>
          <w:p w14:paraId="312174A6" w14:textId="77777777" w:rsidR="00AF7217" w:rsidRDefault="00000000">
            <w:pPr>
              <w:spacing w:after="0" w:line="240" w:lineRule="auto"/>
            </w:pPr>
            <w:r>
              <w:rPr>
                <w:rFonts w:ascii="Consolas" w:eastAsia="Consolas" w:hAnsi="Consolas" w:cs="Consolas"/>
                <w:sz w:val="16"/>
              </w:rPr>
              <w:t xml:space="preserve">    public class ThongTinKyLuat</w:t>
            </w:r>
          </w:p>
          <w:p w14:paraId="6B84DA78" w14:textId="77777777" w:rsidR="00AF7217" w:rsidRDefault="00000000">
            <w:pPr>
              <w:spacing w:after="0" w:line="240" w:lineRule="auto"/>
            </w:pPr>
            <w:r>
              <w:rPr>
                <w:rFonts w:ascii="Consolas" w:eastAsia="Consolas" w:hAnsi="Consolas" w:cs="Consolas"/>
                <w:sz w:val="16"/>
              </w:rPr>
              <w:t xml:space="preserve">    {</w:t>
            </w:r>
          </w:p>
          <w:p w14:paraId="62BE2973" w14:textId="77777777" w:rsidR="00AF7217" w:rsidRDefault="00000000">
            <w:pPr>
              <w:spacing w:after="0" w:line="240" w:lineRule="auto"/>
            </w:pPr>
            <w:r>
              <w:rPr>
                <w:rFonts w:ascii="Consolas" w:eastAsia="Consolas" w:hAnsi="Consolas" w:cs="Consolas"/>
                <w:sz w:val="16"/>
              </w:rPr>
              <w:t xml:space="preserve">        public string DoiTuong { get; set; }</w:t>
            </w:r>
          </w:p>
          <w:p w14:paraId="3449045C" w14:textId="77777777" w:rsidR="00AF7217" w:rsidRDefault="00000000">
            <w:pPr>
              <w:spacing w:after="0" w:line="240" w:lineRule="auto"/>
            </w:pPr>
            <w:r>
              <w:rPr>
                <w:rFonts w:ascii="Consolas" w:eastAsia="Consolas" w:hAnsi="Consolas" w:cs="Consolas"/>
                <w:sz w:val="16"/>
              </w:rPr>
              <w:t xml:space="preserve">        public string MaNV { get; set; }</w:t>
            </w:r>
          </w:p>
          <w:p w14:paraId="70390041" w14:textId="77777777" w:rsidR="00AF7217" w:rsidRDefault="00000000">
            <w:pPr>
              <w:spacing w:after="0" w:line="240" w:lineRule="auto"/>
            </w:pPr>
            <w:r>
              <w:rPr>
                <w:rFonts w:ascii="Consolas" w:eastAsia="Consolas" w:hAnsi="Consolas" w:cs="Consolas"/>
                <w:sz w:val="16"/>
              </w:rPr>
              <w:t xml:space="preserve">        public string MaPB { get; set; }</w:t>
            </w:r>
          </w:p>
          <w:p w14:paraId="55CBBEB7" w14:textId="77777777" w:rsidR="00AF7217" w:rsidRDefault="00000000">
            <w:pPr>
              <w:spacing w:after="0" w:line="240" w:lineRule="auto"/>
            </w:pPr>
            <w:r>
              <w:rPr>
                <w:rFonts w:ascii="Consolas" w:eastAsia="Consolas" w:hAnsi="Consolas" w:cs="Consolas"/>
                <w:sz w:val="16"/>
              </w:rPr>
              <w:t xml:space="preserve">        public string LyDo { get; set; }</w:t>
            </w:r>
          </w:p>
          <w:p w14:paraId="04604B20" w14:textId="77777777" w:rsidR="00AF7217" w:rsidRDefault="00000000">
            <w:pPr>
              <w:spacing w:after="0" w:line="240" w:lineRule="auto"/>
            </w:pPr>
            <w:r>
              <w:rPr>
                <w:rFonts w:ascii="Consolas" w:eastAsia="Consolas" w:hAnsi="Consolas" w:cs="Consolas"/>
                <w:sz w:val="16"/>
              </w:rPr>
              <w:t xml:space="preserve">        public string HinhThucKL { get; set; }</w:t>
            </w:r>
          </w:p>
          <w:p w14:paraId="7D2EB987" w14:textId="77777777" w:rsidR="00AF7217" w:rsidRDefault="00000000">
            <w:pPr>
              <w:spacing w:after="0" w:line="240" w:lineRule="auto"/>
            </w:pPr>
            <w:r>
              <w:rPr>
                <w:rFonts w:ascii="Consolas" w:eastAsia="Consolas" w:hAnsi="Consolas" w:cs="Consolas"/>
                <w:sz w:val="16"/>
              </w:rPr>
              <w:lastRenderedPageBreak/>
              <w:t xml:space="preserve">        public decimal SoTienPhat { get; set; }</w:t>
            </w:r>
          </w:p>
          <w:p w14:paraId="04906503" w14:textId="77777777" w:rsidR="00AF7217" w:rsidRDefault="00000000">
            <w:pPr>
              <w:spacing w:after="0" w:line="240" w:lineRule="auto"/>
            </w:pPr>
            <w:r>
              <w:rPr>
                <w:rFonts w:ascii="Consolas" w:eastAsia="Consolas" w:hAnsi="Consolas" w:cs="Consolas"/>
                <w:sz w:val="16"/>
              </w:rPr>
              <w:t xml:space="preserve">        public string HinhThucThu { get; set; }</w:t>
            </w:r>
          </w:p>
          <w:p w14:paraId="327FC609" w14:textId="77777777" w:rsidR="00AF7217" w:rsidRDefault="00000000">
            <w:pPr>
              <w:spacing w:after="0" w:line="240" w:lineRule="auto"/>
            </w:pPr>
            <w:r>
              <w:rPr>
                <w:rFonts w:ascii="Consolas" w:eastAsia="Consolas" w:hAnsi="Consolas" w:cs="Consolas"/>
                <w:sz w:val="16"/>
              </w:rPr>
              <w:t xml:space="preserve">        public string NguoiKy { get; set; }</w:t>
            </w:r>
          </w:p>
          <w:p w14:paraId="6ADD059C" w14:textId="77777777" w:rsidR="00AF7217" w:rsidRDefault="00000000">
            <w:pPr>
              <w:spacing w:after="0" w:line="240" w:lineRule="auto"/>
            </w:pPr>
            <w:r>
              <w:rPr>
                <w:rFonts w:ascii="Consolas" w:eastAsia="Consolas" w:hAnsi="Consolas" w:cs="Consolas"/>
                <w:sz w:val="16"/>
              </w:rPr>
              <w:t xml:space="preserve">        public string NguoiNop { get; set; }</w:t>
            </w:r>
          </w:p>
          <w:p w14:paraId="3C2D104F" w14:textId="77777777" w:rsidR="00AF7217" w:rsidRDefault="00000000">
            <w:pPr>
              <w:spacing w:after="0" w:line="240" w:lineRule="auto"/>
            </w:pPr>
            <w:r>
              <w:rPr>
                <w:rFonts w:ascii="Consolas" w:eastAsia="Consolas" w:hAnsi="Consolas" w:cs="Consolas"/>
                <w:sz w:val="16"/>
              </w:rPr>
              <w:t xml:space="preserve">    }</w:t>
            </w:r>
          </w:p>
          <w:p w14:paraId="27D76A10" w14:textId="77777777" w:rsidR="00AF7217" w:rsidRDefault="00000000">
            <w:pPr>
              <w:spacing w:after="0" w:line="240" w:lineRule="auto"/>
            </w:pPr>
            <w:r>
              <w:rPr>
                <w:rFonts w:ascii="Consolas" w:eastAsia="Consolas" w:hAnsi="Consolas" w:cs="Consolas"/>
                <w:sz w:val="16"/>
              </w:rPr>
              <w:t xml:space="preserve"> </w:t>
            </w:r>
          </w:p>
          <w:p w14:paraId="0E0CA69B" w14:textId="77777777" w:rsidR="00AF7217" w:rsidRDefault="00000000">
            <w:pPr>
              <w:spacing w:after="0" w:line="240" w:lineRule="auto"/>
            </w:pPr>
            <w:r>
              <w:rPr>
                <w:rFonts w:ascii="Consolas" w:eastAsia="Consolas" w:hAnsi="Consolas" w:cs="Consolas"/>
                <w:sz w:val="16"/>
              </w:rPr>
              <w:t xml:space="preserve">    public static class QuyDinh</w:t>
            </w:r>
          </w:p>
          <w:p w14:paraId="16604408" w14:textId="77777777" w:rsidR="00AF7217" w:rsidRDefault="00000000">
            <w:pPr>
              <w:spacing w:after="0" w:line="240" w:lineRule="auto"/>
            </w:pPr>
            <w:r>
              <w:rPr>
                <w:rFonts w:ascii="Consolas" w:eastAsia="Consolas" w:hAnsi="Consolas" w:cs="Consolas"/>
                <w:sz w:val="16"/>
              </w:rPr>
              <w:t xml:space="preserve">    {</w:t>
            </w:r>
          </w:p>
          <w:p w14:paraId="061E9178" w14:textId="77777777" w:rsidR="00AF7217" w:rsidRDefault="00000000">
            <w:pPr>
              <w:spacing w:after="0" w:line="240" w:lineRule="auto"/>
            </w:pPr>
            <w:r>
              <w:rPr>
                <w:rFonts w:ascii="Consolas" w:eastAsia="Consolas" w:hAnsi="Consolas" w:cs="Consolas"/>
                <w:sz w:val="16"/>
              </w:rPr>
              <w:t xml:space="preserve">        public const string ThuViec = "Thu viec";</w:t>
            </w:r>
          </w:p>
          <w:p w14:paraId="5DBF62A9" w14:textId="77777777" w:rsidR="00AF7217" w:rsidRDefault="00000000">
            <w:pPr>
              <w:spacing w:after="0" w:line="240" w:lineRule="auto"/>
            </w:pPr>
            <w:r>
              <w:rPr>
                <w:rFonts w:ascii="Consolas" w:eastAsia="Consolas" w:hAnsi="Consolas" w:cs="Consolas"/>
                <w:sz w:val="16"/>
              </w:rPr>
              <w:t xml:space="preserve">        public const string ChinhThuc = "Chinh thuc";</w:t>
            </w:r>
          </w:p>
          <w:p w14:paraId="1238E4D5" w14:textId="77777777" w:rsidR="00AF7217" w:rsidRDefault="00000000">
            <w:pPr>
              <w:spacing w:after="0" w:line="240" w:lineRule="auto"/>
            </w:pPr>
            <w:r>
              <w:rPr>
                <w:rFonts w:ascii="Consolas" w:eastAsia="Consolas" w:hAnsi="Consolas" w:cs="Consolas"/>
                <w:sz w:val="16"/>
              </w:rPr>
              <w:t xml:space="preserve">        public const string NghiViec = "Nghi viec";</w:t>
            </w:r>
          </w:p>
          <w:p w14:paraId="2BAF8763" w14:textId="77777777" w:rsidR="00AF7217" w:rsidRDefault="00000000">
            <w:pPr>
              <w:spacing w:after="0" w:line="240" w:lineRule="auto"/>
            </w:pPr>
            <w:r>
              <w:rPr>
                <w:rFonts w:ascii="Consolas" w:eastAsia="Consolas" w:hAnsi="Consolas" w:cs="Consolas"/>
                <w:sz w:val="16"/>
              </w:rPr>
              <w:t xml:space="preserve"> </w:t>
            </w:r>
          </w:p>
          <w:p w14:paraId="07E9A9CD" w14:textId="77777777" w:rsidR="00AF7217" w:rsidRDefault="00000000">
            <w:pPr>
              <w:spacing w:after="0" w:line="240" w:lineRule="auto"/>
            </w:pPr>
            <w:r>
              <w:rPr>
                <w:rFonts w:ascii="Consolas" w:eastAsia="Consolas" w:hAnsi="Consolas" w:cs="Consolas"/>
                <w:sz w:val="16"/>
              </w:rPr>
              <w:t xml:space="preserve">        public const string DaiHan = "DAI_HAN";</w:t>
            </w:r>
          </w:p>
          <w:p w14:paraId="2A23BFDE" w14:textId="77777777" w:rsidR="00AF7217" w:rsidRDefault="00000000">
            <w:pPr>
              <w:spacing w:after="0" w:line="240" w:lineRule="auto"/>
            </w:pPr>
            <w:r>
              <w:rPr>
                <w:rFonts w:ascii="Consolas" w:eastAsia="Consolas" w:hAnsi="Consolas" w:cs="Consolas"/>
                <w:sz w:val="16"/>
              </w:rPr>
              <w:t xml:space="preserve">        public const string NganHan = "NGAN_HAN";</w:t>
            </w:r>
          </w:p>
          <w:p w14:paraId="38846970" w14:textId="77777777" w:rsidR="00AF7217" w:rsidRDefault="00000000">
            <w:pPr>
              <w:spacing w:after="0" w:line="240" w:lineRule="auto"/>
            </w:pPr>
            <w:r>
              <w:rPr>
                <w:rFonts w:ascii="Consolas" w:eastAsia="Consolas" w:hAnsi="Consolas" w:cs="Consolas"/>
                <w:sz w:val="16"/>
              </w:rPr>
              <w:t xml:space="preserve">        public const string HieuLuc = "Hieu luc";</w:t>
            </w:r>
          </w:p>
          <w:p w14:paraId="4ACDB398" w14:textId="77777777" w:rsidR="00AF7217" w:rsidRDefault="00000000">
            <w:pPr>
              <w:spacing w:after="0" w:line="240" w:lineRule="auto"/>
            </w:pPr>
            <w:r>
              <w:rPr>
                <w:rFonts w:ascii="Consolas" w:eastAsia="Consolas" w:hAnsi="Consolas" w:cs="Consolas"/>
                <w:sz w:val="16"/>
              </w:rPr>
              <w:t xml:space="preserve"> </w:t>
            </w:r>
          </w:p>
          <w:p w14:paraId="506FBA1D" w14:textId="77777777" w:rsidR="00AF7217" w:rsidRDefault="00000000">
            <w:pPr>
              <w:spacing w:after="0" w:line="240" w:lineRule="auto"/>
            </w:pPr>
            <w:r>
              <w:rPr>
                <w:rFonts w:ascii="Consolas" w:eastAsia="Consolas" w:hAnsi="Consolas" w:cs="Consolas"/>
                <w:sz w:val="16"/>
              </w:rPr>
              <w:t xml:space="preserve">        public const string TangCa = "TANG_CA";</w:t>
            </w:r>
          </w:p>
          <w:p w14:paraId="6943D9F4" w14:textId="77777777" w:rsidR="00AF7217" w:rsidRDefault="00000000">
            <w:pPr>
              <w:spacing w:after="0" w:line="240" w:lineRule="auto"/>
            </w:pPr>
            <w:r>
              <w:rPr>
                <w:rFonts w:ascii="Consolas" w:eastAsia="Consolas" w:hAnsi="Consolas" w:cs="Consolas"/>
                <w:sz w:val="16"/>
              </w:rPr>
              <w:t xml:space="preserve">        public const string NgayLe = "NGAY_LE";</w:t>
            </w:r>
          </w:p>
          <w:p w14:paraId="6B0D434C" w14:textId="77777777" w:rsidR="00AF7217" w:rsidRDefault="00000000">
            <w:pPr>
              <w:spacing w:after="0" w:line="240" w:lineRule="auto"/>
            </w:pPr>
            <w:r>
              <w:rPr>
                <w:rFonts w:ascii="Consolas" w:eastAsia="Consolas" w:hAnsi="Consolas" w:cs="Consolas"/>
                <w:sz w:val="16"/>
              </w:rPr>
              <w:t xml:space="preserve">        public const string NgayNghi = "NGAY_NGHI";</w:t>
            </w:r>
          </w:p>
          <w:p w14:paraId="76DBBCC2" w14:textId="77777777" w:rsidR="00AF7217" w:rsidRDefault="00000000">
            <w:pPr>
              <w:spacing w:after="0" w:line="240" w:lineRule="auto"/>
            </w:pPr>
            <w:r>
              <w:rPr>
                <w:rFonts w:ascii="Consolas" w:eastAsia="Consolas" w:hAnsi="Consolas" w:cs="Consolas"/>
                <w:sz w:val="16"/>
              </w:rPr>
              <w:t xml:space="preserve"> </w:t>
            </w:r>
          </w:p>
          <w:p w14:paraId="66E54BF2" w14:textId="77777777" w:rsidR="00AF7217" w:rsidRDefault="00000000">
            <w:pPr>
              <w:spacing w:after="0" w:line="240" w:lineRule="auto"/>
            </w:pPr>
            <w:r>
              <w:rPr>
                <w:rFonts w:ascii="Consolas" w:eastAsia="Consolas" w:hAnsi="Consolas" w:cs="Consolas"/>
                <w:sz w:val="16"/>
              </w:rPr>
              <w:t xml:space="preserve">        public const string CaNhan = "CA_NHAN";</w:t>
            </w:r>
          </w:p>
          <w:p w14:paraId="059F6B4B" w14:textId="77777777" w:rsidR="00AF7217" w:rsidRDefault="00000000">
            <w:pPr>
              <w:spacing w:after="0" w:line="240" w:lineRule="auto"/>
            </w:pPr>
            <w:r>
              <w:rPr>
                <w:rFonts w:ascii="Consolas" w:eastAsia="Consolas" w:hAnsi="Consolas" w:cs="Consolas"/>
                <w:sz w:val="16"/>
              </w:rPr>
              <w:t xml:space="preserve">        public const string TapThe = "TAP_THE";</w:t>
            </w:r>
          </w:p>
          <w:p w14:paraId="4FE3D0B2" w14:textId="77777777" w:rsidR="00AF7217" w:rsidRDefault="00000000">
            <w:pPr>
              <w:spacing w:after="0" w:line="240" w:lineRule="auto"/>
            </w:pPr>
            <w:r>
              <w:rPr>
                <w:rFonts w:ascii="Consolas" w:eastAsia="Consolas" w:hAnsi="Consolas" w:cs="Consolas"/>
                <w:sz w:val="16"/>
              </w:rPr>
              <w:t xml:space="preserve">        public const string PhieuChi = "PHIEU_CHI";</w:t>
            </w:r>
          </w:p>
          <w:p w14:paraId="71CA1C32" w14:textId="77777777" w:rsidR="00AF7217" w:rsidRDefault="00000000">
            <w:pPr>
              <w:spacing w:after="0" w:line="240" w:lineRule="auto"/>
            </w:pPr>
            <w:r>
              <w:rPr>
                <w:rFonts w:ascii="Consolas" w:eastAsia="Consolas" w:hAnsi="Consolas" w:cs="Consolas"/>
                <w:sz w:val="16"/>
              </w:rPr>
              <w:t xml:space="preserve">        public const string BangLuong = "BANG_LUONG";</w:t>
            </w:r>
          </w:p>
          <w:p w14:paraId="71A89AB4" w14:textId="77777777" w:rsidR="00AF7217" w:rsidRDefault="00000000">
            <w:pPr>
              <w:spacing w:after="0" w:line="240" w:lineRule="auto"/>
            </w:pPr>
            <w:r>
              <w:rPr>
                <w:rFonts w:ascii="Consolas" w:eastAsia="Consolas" w:hAnsi="Consolas" w:cs="Consolas"/>
                <w:sz w:val="16"/>
              </w:rPr>
              <w:t xml:space="preserve">        public const string PhieuThu = "PHIEU_THU";</w:t>
            </w:r>
          </w:p>
          <w:p w14:paraId="6C43E4FF" w14:textId="77777777" w:rsidR="00AF7217" w:rsidRDefault="00000000">
            <w:pPr>
              <w:spacing w:after="0" w:line="240" w:lineRule="auto"/>
            </w:pPr>
            <w:r>
              <w:rPr>
                <w:rFonts w:ascii="Consolas" w:eastAsia="Consolas" w:hAnsi="Consolas" w:cs="Consolas"/>
                <w:sz w:val="16"/>
              </w:rPr>
              <w:t xml:space="preserve">        public const string TruLuong = "TRU_LUONG";</w:t>
            </w:r>
          </w:p>
          <w:p w14:paraId="03B5035A" w14:textId="77777777" w:rsidR="00AF7217" w:rsidRDefault="00000000">
            <w:pPr>
              <w:spacing w:after="0" w:line="240" w:lineRule="auto"/>
            </w:pPr>
            <w:r>
              <w:rPr>
                <w:rFonts w:ascii="Consolas" w:eastAsia="Consolas" w:hAnsi="Consolas" w:cs="Consolas"/>
                <w:sz w:val="16"/>
              </w:rPr>
              <w:t xml:space="preserve"> </w:t>
            </w:r>
          </w:p>
          <w:p w14:paraId="524E38C9" w14:textId="77777777" w:rsidR="00AF7217" w:rsidRDefault="00000000">
            <w:pPr>
              <w:spacing w:after="0" w:line="240" w:lineRule="auto"/>
            </w:pPr>
            <w:r>
              <w:rPr>
                <w:rFonts w:ascii="Consolas" w:eastAsia="Consolas" w:hAnsi="Consolas" w:cs="Consolas"/>
                <w:sz w:val="16"/>
              </w:rPr>
              <w:t xml:space="preserve">        public static readonly string[] LoaiKhenThuong = { "THANH_TICH", "NGAY_LE", "CUOI_NAM", "LUONG_13" };</w:t>
            </w:r>
          </w:p>
          <w:p w14:paraId="1DE54D7D" w14:textId="77777777" w:rsidR="00AF7217" w:rsidRDefault="00000000">
            <w:pPr>
              <w:spacing w:after="0" w:line="240" w:lineRule="auto"/>
            </w:pPr>
            <w:r>
              <w:rPr>
                <w:rFonts w:ascii="Consolas" w:eastAsia="Consolas" w:hAnsi="Consolas" w:cs="Consolas"/>
                <w:sz w:val="16"/>
              </w:rPr>
              <w:t xml:space="preserve"> </w:t>
            </w:r>
          </w:p>
          <w:p w14:paraId="00DA7F6B" w14:textId="77777777" w:rsidR="00AF7217" w:rsidRDefault="00000000">
            <w:pPr>
              <w:spacing w:after="0" w:line="240" w:lineRule="auto"/>
            </w:pPr>
            <w:r>
              <w:rPr>
                <w:rFonts w:ascii="Consolas" w:eastAsia="Consolas" w:hAnsi="Consolas" w:cs="Consolas"/>
                <w:sz w:val="16"/>
              </w:rPr>
              <w:t xml:space="preserve">        // Cong thuc tinh luong</w:t>
            </w:r>
          </w:p>
          <w:p w14:paraId="5956D887" w14:textId="77777777" w:rsidR="00AF7217" w:rsidRDefault="00000000">
            <w:pPr>
              <w:spacing w:after="0" w:line="240" w:lineRule="auto"/>
            </w:pPr>
            <w:r>
              <w:rPr>
                <w:rFonts w:ascii="Consolas" w:eastAsia="Consolas" w:hAnsi="Consolas" w:cs="Consolas"/>
                <w:sz w:val="16"/>
              </w:rPr>
              <w:t xml:space="preserve">        public const decimal NgayCongChuan = 26m;</w:t>
            </w:r>
          </w:p>
          <w:p w14:paraId="73BD96C5" w14:textId="77777777" w:rsidR="00AF7217" w:rsidRDefault="00000000">
            <w:pPr>
              <w:spacing w:after="0" w:line="240" w:lineRule="auto"/>
            </w:pPr>
            <w:r>
              <w:rPr>
                <w:rFonts w:ascii="Consolas" w:eastAsia="Consolas" w:hAnsi="Consolas" w:cs="Consolas"/>
                <w:sz w:val="16"/>
              </w:rPr>
              <w:t xml:space="preserve">        public const decimal GioMotNgay = 8m;</w:t>
            </w:r>
          </w:p>
          <w:p w14:paraId="4B4E062B" w14:textId="77777777" w:rsidR="00AF7217" w:rsidRDefault="00000000">
            <w:pPr>
              <w:spacing w:after="0" w:line="240" w:lineRule="auto"/>
            </w:pPr>
            <w:r>
              <w:rPr>
                <w:rFonts w:ascii="Consolas" w:eastAsia="Consolas" w:hAnsi="Consolas" w:cs="Consolas"/>
                <w:sz w:val="16"/>
              </w:rPr>
              <w:t xml:space="preserve">        public const decimal HeSoPhuTroi = 1.5m;</w:t>
            </w:r>
          </w:p>
          <w:p w14:paraId="0B4F6A2E" w14:textId="77777777" w:rsidR="00AF7217" w:rsidRDefault="00000000">
            <w:pPr>
              <w:spacing w:after="0" w:line="240" w:lineRule="auto"/>
            </w:pPr>
            <w:r>
              <w:rPr>
                <w:rFonts w:ascii="Consolas" w:eastAsia="Consolas" w:hAnsi="Consolas" w:cs="Consolas"/>
                <w:sz w:val="16"/>
              </w:rPr>
              <w:t xml:space="preserve">        public const int SoNgayThuViecToiDa = 60;</w:t>
            </w:r>
          </w:p>
          <w:p w14:paraId="00A90FED" w14:textId="77777777" w:rsidR="00AF7217" w:rsidRDefault="00000000">
            <w:pPr>
              <w:spacing w:after="0" w:line="240" w:lineRule="auto"/>
            </w:pPr>
            <w:r>
              <w:rPr>
                <w:rFonts w:ascii="Consolas" w:eastAsia="Consolas" w:hAnsi="Consolas" w:cs="Consolas"/>
                <w:sz w:val="16"/>
              </w:rPr>
              <w:t xml:space="preserve"> </w:t>
            </w:r>
          </w:p>
          <w:p w14:paraId="70D4A6D3" w14:textId="77777777" w:rsidR="00AF7217" w:rsidRDefault="00000000">
            <w:pPr>
              <w:spacing w:after="0" w:line="240" w:lineRule="auto"/>
            </w:pPr>
            <w:r>
              <w:rPr>
                <w:rFonts w:ascii="Consolas" w:eastAsia="Consolas" w:hAnsi="Consolas" w:cs="Consolas"/>
                <w:sz w:val="16"/>
              </w:rPr>
              <w:t xml:space="preserve">        // Ma = tien to + yyMMddHHmmss + phan tram giay; tang dan, khong trung khi thao tac lien tiep.</w:t>
            </w:r>
          </w:p>
          <w:p w14:paraId="2910E18B" w14:textId="77777777" w:rsidR="00AF7217" w:rsidRDefault="00000000">
            <w:pPr>
              <w:spacing w:after="0" w:line="240" w:lineRule="auto"/>
            </w:pPr>
            <w:r>
              <w:rPr>
                <w:rFonts w:ascii="Consolas" w:eastAsia="Consolas" w:hAnsi="Consolas" w:cs="Consolas"/>
                <w:sz w:val="16"/>
              </w:rPr>
              <w:t xml:space="preserve">        private static long _soCuoi;</w:t>
            </w:r>
          </w:p>
          <w:p w14:paraId="07A95E4D" w14:textId="77777777" w:rsidR="00AF7217" w:rsidRDefault="00000000">
            <w:pPr>
              <w:spacing w:after="0" w:line="240" w:lineRule="auto"/>
            </w:pPr>
            <w:r>
              <w:rPr>
                <w:rFonts w:ascii="Consolas" w:eastAsia="Consolas" w:hAnsi="Consolas" w:cs="Consolas"/>
                <w:sz w:val="16"/>
              </w:rPr>
              <w:t xml:space="preserve">        private static readonly object _khoa = new object();</w:t>
            </w:r>
          </w:p>
          <w:p w14:paraId="07936A6C" w14:textId="77777777" w:rsidR="00AF7217" w:rsidRDefault="00000000">
            <w:pPr>
              <w:spacing w:after="0" w:line="240" w:lineRule="auto"/>
            </w:pPr>
            <w:r>
              <w:rPr>
                <w:rFonts w:ascii="Consolas" w:eastAsia="Consolas" w:hAnsi="Consolas" w:cs="Consolas"/>
                <w:sz w:val="16"/>
              </w:rPr>
              <w:t xml:space="preserve"> </w:t>
            </w:r>
          </w:p>
          <w:p w14:paraId="3D66586C" w14:textId="77777777" w:rsidR="00AF7217" w:rsidRDefault="00000000">
            <w:pPr>
              <w:spacing w:after="0" w:line="240" w:lineRule="auto"/>
            </w:pPr>
            <w:r>
              <w:rPr>
                <w:rFonts w:ascii="Consolas" w:eastAsia="Consolas" w:hAnsi="Consolas" w:cs="Consolas"/>
                <w:sz w:val="16"/>
              </w:rPr>
              <w:t xml:space="preserve">        public static string SinhMa(string tienTo)</w:t>
            </w:r>
          </w:p>
          <w:p w14:paraId="1A5B0100" w14:textId="77777777" w:rsidR="00AF7217" w:rsidRDefault="00000000">
            <w:pPr>
              <w:spacing w:after="0" w:line="240" w:lineRule="auto"/>
            </w:pPr>
            <w:r>
              <w:rPr>
                <w:rFonts w:ascii="Consolas" w:eastAsia="Consolas" w:hAnsi="Consolas" w:cs="Consolas"/>
                <w:sz w:val="16"/>
              </w:rPr>
              <w:t xml:space="preserve">        {</w:t>
            </w:r>
          </w:p>
          <w:p w14:paraId="304227B4" w14:textId="77777777" w:rsidR="00AF7217" w:rsidRDefault="00000000">
            <w:pPr>
              <w:spacing w:after="0" w:line="240" w:lineRule="auto"/>
            </w:pPr>
            <w:r>
              <w:rPr>
                <w:rFonts w:ascii="Consolas" w:eastAsia="Consolas" w:hAnsi="Consolas" w:cs="Consolas"/>
                <w:sz w:val="16"/>
              </w:rPr>
              <w:t xml:space="preserve">            lock (_khoa)</w:t>
            </w:r>
          </w:p>
          <w:p w14:paraId="74FA01E6" w14:textId="77777777" w:rsidR="00AF7217" w:rsidRDefault="00000000">
            <w:pPr>
              <w:spacing w:after="0" w:line="240" w:lineRule="auto"/>
            </w:pPr>
            <w:r>
              <w:rPr>
                <w:rFonts w:ascii="Consolas" w:eastAsia="Consolas" w:hAnsi="Consolas" w:cs="Consolas"/>
                <w:sz w:val="16"/>
              </w:rPr>
              <w:t xml:space="preserve">            {</w:t>
            </w:r>
          </w:p>
          <w:p w14:paraId="3627C8C5" w14:textId="77777777" w:rsidR="00AF7217" w:rsidRDefault="00000000">
            <w:pPr>
              <w:spacing w:after="0" w:line="240" w:lineRule="auto"/>
            </w:pPr>
            <w:r>
              <w:rPr>
                <w:rFonts w:ascii="Consolas" w:eastAsia="Consolas" w:hAnsi="Consolas" w:cs="Consolas"/>
                <w:sz w:val="16"/>
              </w:rPr>
              <w:t xml:space="preserve">                long so = long.Parse(DateTime.Now.ToString("yyMMddHHmmssff"));</w:t>
            </w:r>
          </w:p>
          <w:p w14:paraId="2F4DFCEB" w14:textId="77777777" w:rsidR="00AF7217" w:rsidRDefault="00000000">
            <w:pPr>
              <w:spacing w:after="0" w:line="240" w:lineRule="auto"/>
            </w:pPr>
            <w:r>
              <w:rPr>
                <w:rFonts w:ascii="Consolas" w:eastAsia="Consolas" w:hAnsi="Consolas" w:cs="Consolas"/>
                <w:sz w:val="16"/>
              </w:rPr>
              <w:t xml:space="preserve">                _soCuoi = Math.Max(so, _soCuoi + 1);</w:t>
            </w:r>
          </w:p>
          <w:p w14:paraId="5DEC848F" w14:textId="77777777" w:rsidR="00AF7217" w:rsidRDefault="00000000">
            <w:pPr>
              <w:spacing w:after="0" w:line="240" w:lineRule="auto"/>
            </w:pPr>
            <w:r>
              <w:rPr>
                <w:rFonts w:ascii="Consolas" w:eastAsia="Consolas" w:hAnsi="Consolas" w:cs="Consolas"/>
                <w:sz w:val="16"/>
              </w:rPr>
              <w:t xml:space="preserve">                return tienTo + _soCuoi;</w:t>
            </w:r>
          </w:p>
          <w:p w14:paraId="55A63CD6" w14:textId="77777777" w:rsidR="00AF7217" w:rsidRDefault="00000000">
            <w:pPr>
              <w:spacing w:after="0" w:line="240" w:lineRule="auto"/>
            </w:pPr>
            <w:r>
              <w:rPr>
                <w:rFonts w:ascii="Consolas" w:eastAsia="Consolas" w:hAnsi="Consolas" w:cs="Consolas"/>
                <w:sz w:val="16"/>
              </w:rPr>
              <w:t xml:space="preserve">            }</w:t>
            </w:r>
          </w:p>
          <w:p w14:paraId="6578C43E" w14:textId="77777777" w:rsidR="00AF7217" w:rsidRDefault="00000000">
            <w:pPr>
              <w:spacing w:after="0" w:line="240" w:lineRule="auto"/>
            </w:pPr>
            <w:r>
              <w:rPr>
                <w:rFonts w:ascii="Consolas" w:eastAsia="Consolas" w:hAnsi="Consolas" w:cs="Consolas"/>
                <w:sz w:val="16"/>
              </w:rPr>
              <w:t xml:space="preserve">        }</w:t>
            </w:r>
          </w:p>
          <w:p w14:paraId="650D6AF1" w14:textId="77777777" w:rsidR="00AF7217" w:rsidRDefault="00000000">
            <w:pPr>
              <w:spacing w:after="0" w:line="240" w:lineRule="auto"/>
            </w:pPr>
            <w:r>
              <w:rPr>
                <w:rFonts w:ascii="Consolas" w:eastAsia="Consolas" w:hAnsi="Consolas" w:cs="Consolas"/>
                <w:sz w:val="16"/>
              </w:rPr>
              <w:t xml:space="preserve">    }</w:t>
            </w:r>
          </w:p>
          <w:p w14:paraId="4ECC9962" w14:textId="77777777" w:rsidR="00AF7217" w:rsidRDefault="00000000">
            <w:pPr>
              <w:spacing w:after="0" w:line="240" w:lineRule="auto"/>
            </w:pPr>
            <w:r>
              <w:rPr>
                <w:rFonts w:ascii="Consolas" w:eastAsia="Consolas" w:hAnsi="Consolas" w:cs="Consolas"/>
                <w:sz w:val="16"/>
              </w:rPr>
              <w:t>}</w:t>
            </w:r>
          </w:p>
        </w:tc>
      </w:tr>
    </w:tbl>
    <w:p w14:paraId="1F0D4FB4" w14:textId="77777777" w:rsidR="00AF7217" w:rsidRDefault="00AF7217"/>
    <w:p w14:paraId="5CB78122" w14:textId="77777777" w:rsidR="00AF7217" w:rsidRDefault="00000000">
      <w:pPr>
        <w:pStyle w:val="Heading2"/>
      </w:pPr>
      <w:r>
        <w:t>7.2. Các Service</w:t>
      </w:r>
    </w:p>
    <w:p w14:paraId="06E1DFE7" w14:textId="77777777" w:rsidR="00AF7217" w:rsidRDefault="00000000">
      <w:pPr>
        <w:keepNext/>
        <w:spacing w:after="40"/>
        <w:jc w:val="both"/>
      </w:pPr>
      <w:r>
        <w:rPr>
          <w:b/>
        </w:rPr>
        <w:t>Services/DanhMucService.cs</w:t>
      </w:r>
    </w:p>
    <w:tbl>
      <w:tblPr>
        <w:tblStyle w:val="TableGrid"/>
        <w:tblW w:w="0" w:type="auto"/>
        <w:tblLook w:val="04A0" w:firstRow="1" w:lastRow="0" w:firstColumn="1" w:lastColumn="0" w:noHBand="0" w:noVBand="1"/>
      </w:tblPr>
      <w:tblGrid>
        <w:gridCol w:w="9405"/>
      </w:tblGrid>
      <w:tr w:rsidR="00AF7217" w14:paraId="0931E9C1" w14:textId="77777777">
        <w:tc>
          <w:tcPr>
            <w:tcW w:w="9405" w:type="dxa"/>
            <w:shd w:val="clear" w:color="auto" w:fill="F2F2F2"/>
          </w:tcPr>
          <w:p w14:paraId="22575FA3" w14:textId="77777777" w:rsidR="00AF7217" w:rsidRDefault="00000000">
            <w:pPr>
              <w:spacing w:after="0" w:line="240" w:lineRule="auto"/>
            </w:pPr>
            <w:r>
              <w:rPr>
                <w:rFonts w:ascii="Consolas" w:eastAsia="Consolas" w:hAnsi="Consolas" w:cs="Consolas"/>
                <w:sz w:val="16"/>
              </w:rPr>
              <w:t>using System;</w:t>
            </w:r>
          </w:p>
          <w:p w14:paraId="0CFCA4F8" w14:textId="77777777" w:rsidR="00AF7217" w:rsidRDefault="00000000">
            <w:pPr>
              <w:spacing w:after="0" w:line="240" w:lineRule="auto"/>
            </w:pPr>
            <w:r>
              <w:rPr>
                <w:rFonts w:ascii="Consolas" w:eastAsia="Consolas" w:hAnsi="Consolas" w:cs="Consolas"/>
                <w:sz w:val="16"/>
              </w:rPr>
              <w:t>using System.Data;</w:t>
            </w:r>
          </w:p>
          <w:p w14:paraId="53516CC6" w14:textId="77777777" w:rsidR="00AF7217" w:rsidRDefault="00000000">
            <w:pPr>
              <w:spacing w:after="0" w:line="240" w:lineRule="auto"/>
            </w:pPr>
            <w:r>
              <w:rPr>
                <w:rFonts w:ascii="Consolas" w:eastAsia="Consolas" w:hAnsi="Consolas" w:cs="Consolas"/>
                <w:sz w:val="16"/>
              </w:rPr>
              <w:t>using QuanLyNhanSu.Data;</w:t>
            </w:r>
          </w:p>
          <w:p w14:paraId="75C6C7FC" w14:textId="77777777" w:rsidR="00AF7217" w:rsidRDefault="00000000">
            <w:pPr>
              <w:spacing w:after="0" w:line="240" w:lineRule="auto"/>
            </w:pPr>
            <w:r>
              <w:rPr>
                <w:rFonts w:ascii="Consolas" w:eastAsia="Consolas" w:hAnsi="Consolas" w:cs="Consolas"/>
                <w:sz w:val="16"/>
              </w:rPr>
              <w:t xml:space="preserve"> </w:t>
            </w:r>
          </w:p>
          <w:p w14:paraId="65F30981" w14:textId="77777777" w:rsidR="00AF7217" w:rsidRDefault="00000000">
            <w:pPr>
              <w:spacing w:after="0" w:line="240" w:lineRule="auto"/>
            </w:pPr>
            <w:r>
              <w:rPr>
                <w:rFonts w:ascii="Consolas" w:eastAsia="Consolas" w:hAnsi="Consolas" w:cs="Consolas"/>
                <w:sz w:val="16"/>
              </w:rPr>
              <w:t>namespace QuanLyNhanSu.Services</w:t>
            </w:r>
          </w:p>
          <w:p w14:paraId="37C0768D" w14:textId="77777777" w:rsidR="00AF7217" w:rsidRDefault="00000000">
            <w:pPr>
              <w:spacing w:after="0" w:line="240" w:lineRule="auto"/>
            </w:pPr>
            <w:r>
              <w:rPr>
                <w:rFonts w:ascii="Consolas" w:eastAsia="Consolas" w:hAnsi="Consolas" w:cs="Consolas"/>
                <w:sz w:val="16"/>
              </w:rPr>
              <w:t>{</w:t>
            </w:r>
          </w:p>
          <w:p w14:paraId="6D90CD25" w14:textId="77777777" w:rsidR="00AF7217" w:rsidRDefault="00000000">
            <w:pPr>
              <w:spacing w:after="0" w:line="240" w:lineRule="auto"/>
            </w:pPr>
            <w:r>
              <w:rPr>
                <w:rFonts w:ascii="Consolas" w:eastAsia="Consolas" w:hAnsi="Consolas" w:cs="Consolas"/>
                <w:sz w:val="16"/>
              </w:rPr>
              <w:t xml:space="preserve">    public static class DanhMucService</w:t>
            </w:r>
          </w:p>
          <w:p w14:paraId="671B010C" w14:textId="77777777" w:rsidR="00AF7217" w:rsidRDefault="00000000">
            <w:pPr>
              <w:spacing w:after="0" w:line="240" w:lineRule="auto"/>
            </w:pPr>
            <w:r>
              <w:rPr>
                <w:rFonts w:ascii="Consolas" w:eastAsia="Consolas" w:hAnsi="Consolas" w:cs="Consolas"/>
                <w:sz w:val="16"/>
              </w:rPr>
              <w:lastRenderedPageBreak/>
              <w:t xml:space="preserve">    {</w:t>
            </w:r>
          </w:p>
          <w:p w14:paraId="120405E6" w14:textId="77777777" w:rsidR="00AF7217" w:rsidRDefault="00000000">
            <w:pPr>
              <w:spacing w:after="0" w:line="240" w:lineRule="auto"/>
            </w:pPr>
            <w:r>
              <w:rPr>
                <w:rFonts w:ascii="Consolas" w:eastAsia="Consolas" w:hAnsi="Consolas" w:cs="Consolas"/>
                <w:sz w:val="16"/>
              </w:rPr>
              <w:t xml:space="preserve">        public static DataTable DsPhongBan() =&gt; Db.Query("SELECT MaPB, TenPB, NhuCauTuyen FROM PhongBan ORDER BY MaPB");</w:t>
            </w:r>
          </w:p>
          <w:p w14:paraId="3F63088B" w14:textId="77777777" w:rsidR="00AF7217" w:rsidRDefault="00000000">
            <w:pPr>
              <w:spacing w:after="0" w:line="240" w:lineRule="auto"/>
            </w:pPr>
            <w:r>
              <w:rPr>
                <w:rFonts w:ascii="Consolas" w:eastAsia="Consolas" w:hAnsi="Consolas" w:cs="Consolas"/>
                <w:sz w:val="16"/>
              </w:rPr>
              <w:t xml:space="preserve"> </w:t>
            </w:r>
          </w:p>
          <w:p w14:paraId="554B9AFB" w14:textId="77777777" w:rsidR="00AF7217" w:rsidRDefault="00000000">
            <w:pPr>
              <w:spacing w:after="0" w:line="240" w:lineRule="auto"/>
            </w:pPr>
            <w:r>
              <w:rPr>
                <w:rFonts w:ascii="Consolas" w:eastAsia="Consolas" w:hAnsi="Consolas" w:cs="Consolas"/>
                <w:sz w:val="16"/>
              </w:rPr>
              <w:t xml:space="preserve">        public static DataTable DsChucVu() =&gt; Db.Query("SELECT MaCV, TenCV, PhuCapMacDinh FROM ChucVu ORDER BY MaCV");</w:t>
            </w:r>
          </w:p>
          <w:p w14:paraId="50856AE5" w14:textId="77777777" w:rsidR="00AF7217" w:rsidRDefault="00000000">
            <w:pPr>
              <w:spacing w:after="0" w:line="240" w:lineRule="auto"/>
            </w:pPr>
            <w:r>
              <w:rPr>
                <w:rFonts w:ascii="Consolas" w:eastAsia="Consolas" w:hAnsi="Consolas" w:cs="Consolas"/>
                <w:sz w:val="16"/>
              </w:rPr>
              <w:t xml:space="preserve"> </w:t>
            </w:r>
          </w:p>
          <w:p w14:paraId="2962B99F" w14:textId="77777777" w:rsidR="00AF7217" w:rsidRDefault="00000000">
            <w:pPr>
              <w:spacing w:after="0" w:line="240" w:lineRule="auto"/>
            </w:pPr>
            <w:r>
              <w:rPr>
                <w:rFonts w:ascii="Consolas" w:eastAsia="Consolas" w:hAnsi="Consolas" w:cs="Consolas"/>
                <w:sz w:val="16"/>
              </w:rPr>
              <w:t xml:space="preserve">        public static DataTable DsCaLamViec() =&gt; Db.Query("SELECT MaCa, TenCa, GioBatDau, GioKetThuc FROM CaLamViec ORDER BY MaCa");</w:t>
            </w:r>
          </w:p>
          <w:p w14:paraId="4B77C7DA" w14:textId="77777777" w:rsidR="00AF7217" w:rsidRDefault="00000000">
            <w:pPr>
              <w:spacing w:after="0" w:line="240" w:lineRule="auto"/>
            </w:pPr>
            <w:r>
              <w:rPr>
                <w:rFonts w:ascii="Consolas" w:eastAsia="Consolas" w:hAnsi="Consolas" w:cs="Consolas"/>
                <w:sz w:val="16"/>
              </w:rPr>
              <w:t xml:space="preserve"> </w:t>
            </w:r>
          </w:p>
          <w:p w14:paraId="4D3ACDC9" w14:textId="77777777" w:rsidR="00AF7217" w:rsidRDefault="00000000">
            <w:pPr>
              <w:spacing w:after="0" w:line="240" w:lineRule="auto"/>
            </w:pPr>
            <w:r>
              <w:rPr>
                <w:rFonts w:ascii="Consolas" w:eastAsia="Consolas" w:hAnsi="Consolas" w:cs="Consolas"/>
                <w:sz w:val="16"/>
              </w:rPr>
              <w:t xml:space="preserve">        public static DataTable DsNhanVien(string trangThai = null)</w:t>
            </w:r>
          </w:p>
          <w:p w14:paraId="63F57ED2" w14:textId="77777777" w:rsidR="00AF7217" w:rsidRDefault="00000000">
            <w:pPr>
              <w:spacing w:after="0" w:line="240" w:lineRule="auto"/>
            </w:pPr>
            <w:r>
              <w:rPr>
                <w:rFonts w:ascii="Consolas" w:eastAsia="Consolas" w:hAnsi="Consolas" w:cs="Consolas"/>
                <w:sz w:val="16"/>
              </w:rPr>
              <w:t xml:space="preserve">            =&gt; Db.Query(@"SELECT nv.MaNV, nv.HoTen, nv.GioiTinh, nv.NgaySinh, nv.CCCD, nv.DienThoai,</w:t>
            </w:r>
          </w:p>
          <w:p w14:paraId="5C0F2038" w14:textId="77777777" w:rsidR="00AF7217" w:rsidRDefault="00000000">
            <w:pPr>
              <w:spacing w:after="0" w:line="240" w:lineRule="auto"/>
            </w:pPr>
            <w:r>
              <w:rPr>
                <w:rFonts w:ascii="Consolas" w:eastAsia="Consolas" w:hAnsi="Consolas" w:cs="Consolas"/>
                <w:sz w:val="16"/>
              </w:rPr>
              <w:t xml:space="preserve">                                 nv.MaPB, pb.TenPB, nv.NgayVaoLam, nv.TrangThai</w:t>
            </w:r>
          </w:p>
          <w:p w14:paraId="4B53EDB1" w14:textId="77777777" w:rsidR="00AF7217" w:rsidRDefault="00000000">
            <w:pPr>
              <w:spacing w:after="0" w:line="240" w:lineRule="auto"/>
            </w:pPr>
            <w:r>
              <w:rPr>
                <w:rFonts w:ascii="Consolas" w:eastAsia="Consolas" w:hAnsi="Consolas" w:cs="Consolas"/>
                <w:sz w:val="16"/>
              </w:rPr>
              <w:t xml:space="preserve">                          FROM NhanVien nv JOIN PhongBan pb ON nv.MaPB = pb.MaPB</w:t>
            </w:r>
          </w:p>
          <w:p w14:paraId="6DD287F9" w14:textId="77777777" w:rsidR="00AF7217" w:rsidRDefault="00000000">
            <w:pPr>
              <w:spacing w:after="0" w:line="240" w:lineRule="auto"/>
            </w:pPr>
            <w:r>
              <w:rPr>
                <w:rFonts w:ascii="Consolas" w:eastAsia="Consolas" w:hAnsi="Consolas" w:cs="Consolas"/>
                <w:sz w:val="16"/>
              </w:rPr>
              <w:t xml:space="preserve">                          WHERE @tt IS NULL OR nv.TrangThai = @tt</w:t>
            </w:r>
          </w:p>
          <w:p w14:paraId="40B75225" w14:textId="77777777" w:rsidR="00AF7217" w:rsidRDefault="00000000">
            <w:pPr>
              <w:spacing w:after="0" w:line="240" w:lineRule="auto"/>
            </w:pPr>
            <w:r>
              <w:rPr>
                <w:rFonts w:ascii="Consolas" w:eastAsia="Consolas" w:hAnsi="Consolas" w:cs="Consolas"/>
                <w:sz w:val="16"/>
              </w:rPr>
              <w:t xml:space="preserve">                          ORDER BY nv.MaNV", Db.P("@tt", trangThai));</w:t>
            </w:r>
          </w:p>
          <w:p w14:paraId="53D7247D" w14:textId="77777777" w:rsidR="00AF7217" w:rsidRDefault="00000000">
            <w:pPr>
              <w:spacing w:after="0" w:line="240" w:lineRule="auto"/>
            </w:pPr>
            <w:r>
              <w:rPr>
                <w:rFonts w:ascii="Consolas" w:eastAsia="Consolas" w:hAnsi="Consolas" w:cs="Consolas"/>
                <w:sz w:val="16"/>
              </w:rPr>
              <w:t xml:space="preserve"> </w:t>
            </w:r>
          </w:p>
          <w:p w14:paraId="7F9FC173" w14:textId="77777777" w:rsidR="00AF7217" w:rsidRDefault="00000000">
            <w:pPr>
              <w:spacing w:after="0" w:line="240" w:lineRule="auto"/>
            </w:pPr>
            <w:r>
              <w:rPr>
                <w:rFonts w:ascii="Consolas" w:eastAsia="Consolas" w:hAnsi="Consolas" w:cs="Consolas"/>
                <w:sz w:val="16"/>
              </w:rPr>
              <w:t xml:space="preserve">        public static DataTable DsNhanVienDangLam()</w:t>
            </w:r>
          </w:p>
          <w:p w14:paraId="2ECD4427" w14:textId="77777777" w:rsidR="00AF7217" w:rsidRDefault="00000000">
            <w:pPr>
              <w:spacing w:after="0" w:line="240" w:lineRule="auto"/>
            </w:pPr>
            <w:r>
              <w:rPr>
                <w:rFonts w:ascii="Consolas" w:eastAsia="Consolas" w:hAnsi="Consolas" w:cs="Consolas"/>
                <w:sz w:val="16"/>
              </w:rPr>
              <w:t xml:space="preserve">            =&gt; Db.Query(@"SELECT MaNV, MaNV + ' - ' + HoTen AS HienThi, HoTen, MaPB</w:t>
            </w:r>
          </w:p>
          <w:p w14:paraId="13BC4AE3" w14:textId="77777777" w:rsidR="00AF7217" w:rsidRDefault="00000000">
            <w:pPr>
              <w:spacing w:after="0" w:line="240" w:lineRule="auto"/>
            </w:pPr>
            <w:r>
              <w:rPr>
                <w:rFonts w:ascii="Consolas" w:eastAsia="Consolas" w:hAnsi="Consolas" w:cs="Consolas"/>
                <w:sz w:val="16"/>
              </w:rPr>
              <w:t xml:space="preserve">                          FROM NhanVien WHERE TrangThai &lt;&gt; @nghi ORDER BY MaNV", Db.P("@nghi", QuyDinh.NghiViec));</w:t>
            </w:r>
          </w:p>
          <w:p w14:paraId="39919B37" w14:textId="77777777" w:rsidR="00AF7217" w:rsidRDefault="00000000">
            <w:pPr>
              <w:spacing w:after="0" w:line="240" w:lineRule="auto"/>
            </w:pPr>
            <w:r>
              <w:rPr>
                <w:rFonts w:ascii="Consolas" w:eastAsia="Consolas" w:hAnsi="Consolas" w:cs="Consolas"/>
                <w:sz w:val="16"/>
              </w:rPr>
              <w:t xml:space="preserve"> </w:t>
            </w:r>
          </w:p>
          <w:p w14:paraId="21FC6207" w14:textId="77777777" w:rsidR="00AF7217" w:rsidRDefault="00000000">
            <w:pPr>
              <w:spacing w:after="0" w:line="240" w:lineRule="auto"/>
            </w:pPr>
            <w:r>
              <w:rPr>
                <w:rFonts w:ascii="Consolas" w:eastAsia="Consolas" w:hAnsi="Consolas" w:cs="Consolas"/>
                <w:sz w:val="16"/>
              </w:rPr>
              <w:t xml:space="preserve">        public static KetQuaXuLy ThemPhongBan(string ma, string ten, int nhuCau)</w:t>
            </w:r>
          </w:p>
          <w:p w14:paraId="6A49603C" w14:textId="77777777" w:rsidR="00AF7217" w:rsidRDefault="00000000">
            <w:pPr>
              <w:spacing w:after="0" w:line="240" w:lineRule="auto"/>
            </w:pPr>
            <w:r>
              <w:rPr>
                <w:rFonts w:ascii="Consolas" w:eastAsia="Consolas" w:hAnsi="Consolas" w:cs="Consolas"/>
                <w:sz w:val="16"/>
              </w:rPr>
              <w:t xml:space="preserve">        {</w:t>
            </w:r>
          </w:p>
          <w:p w14:paraId="1BFDD8C2" w14:textId="77777777" w:rsidR="00AF7217" w:rsidRDefault="00000000">
            <w:pPr>
              <w:spacing w:after="0" w:line="240" w:lineRule="auto"/>
            </w:pPr>
            <w:r>
              <w:rPr>
                <w:rFonts w:ascii="Consolas" w:eastAsia="Consolas" w:hAnsi="Consolas" w:cs="Consolas"/>
                <w:sz w:val="16"/>
              </w:rPr>
              <w:t xml:space="preserve">            if (string.IsNullOrWhiteSpace(ma) || string.IsNullOrWhiteSpace(ten)) return KetQuaXuLy.Fail("Nhap ma va ten phong ban");</w:t>
            </w:r>
          </w:p>
          <w:p w14:paraId="747140B9" w14:textId="77777777" w:rsidR="00AF7217" w:rsidRDefault="00000000">
            <w:pPr>
              <w:spacing w:after="0" w:line="240" w:lineRule="auto"/>
            </w:pPr>
            <w:r>
              <w:rPr>
                <w:rFonts w:ascii="Consolas" w:eastAsia="Consolas" w:hAnsi="Consolas" w:cs="Consolas"/>
                <w:sz w:val="16"/>
              </w:rPr>
              <w:t xml:space="preserve">            if (nhuCau &lt; 0) return KetQuaXuLy.Fail("Nhu cau tuyen dung khong hop le");</w:t>
            </w:r>
          </w:p>
          <w:p w14:paraId="37CCE687" w14:textId="77777777" w:rsidR="00AF7217" w:rsidRDefault="00000000">
            <w:pPr>
              <w:spacing w:after="0" w:line="240" w:lineRule="auto"/>
            </w:pPr>
            <w:r>
              <w:rPr>
                <w:rFonts w:ascii="Consolas" w:eastAsia="Consolas" w:hAnsi="Consolas" w:cs="Consolas"/>
                <w:sz w:val="16"/>
              </w:rPr>
              <w:t xml:space="preserve">            return Them("INSERT INTO PhongBan(MaPB, TenPB, NhuCauTuyen) VALUES(@m,@t,@n)",</w:t>
            </w:r>
          </w:p>
          <w:p w14:paraId="4AB4A37B" w14:textId="77777777" w:rsidR="00AF7217" w:rsidRDefault="00000000">
            <w:pPr>
              <w:spacing w:after="0" w:line="240" w:lineRule="auto"/>
            </w:pPr>
            <w:r>
              <w:rPr>
                <w:rFonts w:ascii="Consolas" w:eastAsia="Consolas" w:hAnsi="Consolas" w:cs="Consolas"/>
                <w:sz w:val="16"/>
              </w:rPr>
              <w:t xml:space="preserve">                Db.P("@m", ma.Trim()), Db.P("@t", ten.Trim()), Db.P("@n", nhuCau));</w:t>
            </w:r>
          </w:p>
          <w:p w14:paraId="0EF088BE" w14:textId="77777777" w:rsidR="00AF7217" w:rsidRDefault="00000000">
            <w:pPr>
              <w:spacing w:after="0" w:line="240" w:lineRule="auto"/>
            </w:pPr>
            <w:r>
              <w:rPr>
                <w:rFonts w:ascii="Consolas" w:eastAsia="Consolas" w:hAnsi="Consolas" w:cs="Consolas"/>
                <w:sz w:val="16"/>
              </w:rPr>
              <w:t xml:space="preserve">        }</w:t>
            </w:r>
          </w:p>
          <w:p w14:paraId="3CBA9972" w14:textId="77777777" w:rsidR="00AF7217" w:rsidRDefault="00000000">
            <w:pPr>
              <w:spacing w:after="0" w:line="240" w:lineRule="auto"/>
            </w:pPr>
            <w:r>
              <w:rPr>
                <w:rFonts w:ascii="Consolas" w:eastAsia="Consolas" w:hAnsi="Consolas" w:cs="Consolas"/>
                <w:sz w:val="16"/>
              </w:rPr>
              <w:t xml:space="preserve"> </w:t>
            </w:r>
          </w:p>
          <w:p w14:paraId="5D9D7BA3" w14:textId="77777777" w:rsidR="00AF7217" w:rsidRDefault="00000000">
            <w:pPr>
              <w:spacing w:after="0" w:line="240" w:lineRule="auto"/>
            </w:pPr>
            <w:r>
              <w:rPr>
                <w:rFonts w:ascii="Consolas" w:eastAsia="Consolas" w:hAnsi="Consolas" w:cs="Consolas"/>
                <w:sz w:val="16"/>
              </w:rPr>
              <w:t xml:space="preserve">        public static KetQuaXuLy ThemChucVu(string ma, string ten, decimal phuCap)</w:t>
            </w:r>
          </w:p>
          <w:p w14:paraId="7D9CF227" w14:textId="77777777" w:rsidR="00AF7217" w:rsidRDefault="00000000">
            <w:pPr>
              <w:spacing w:after="0" w:line="240" w:lineRule="auto"/>
            </w:pPr>
            <w:r>
              <w:rPr>
                <w:rFonts w:ascii="Consolas" w:eastAsia="Consolas" w:hAnsi="Consolas" w:cs="Consolas"/>
                <w:sz w:val="16"/>
              </w:rPr>
              <w:t xml:space="preserve">        {</w:t>
            </w:r>
          </w:p>
          <w:p w14:paraId="0902CF7D" w14:textId="77777777" w:rsidR="00AF7217" w:rsidRDefault="00000000">
            <w:pPr>
              <w:spacing w:after="0" w:line="240" w:lineRule="auto"/>
            </w:pPr>
            <w:r>
              <w:rPr>
                <w:rFonts w:ascii="Consolas" w:eastAsia="Consolas" w:hAnsi="Consolas" w:cs="Consolas"/>
                <w:sz w:val="16"/>
              </w:rPr>
              <w:t xml:space="preserve">            if (string.IsNullOrWhiteSpace(ma) || string.IsNullOrWhiteSpace(ten)) return KetQuaXuLy.Fail("Nhap ma va ten chuc vu");</w:t>
            </w:r>
          </w:p>
          <w:p w14:paraId="4BDE91B3" w14:textId="77777777" w:rsidR="00AF7217" w:rsidRDefault="00000000">
            <w:pPr>
              <w:spacing w:after="0" w:line="240" w:lineRule="auto"/>
            </w:pPr>
            <w:r>
              <w:rPr>
                <w:rFonts w:ascii="Consolas" w:eastAsia="Consolas" w:hAnsi="Consolas" w:cs="Consolas"/>
                <w:sz w:val="16"/>
              </w:rPr>
              <w:t xml:space="preserve">            if (phuCap &lt; 0) return KetQuaXuLy.Fail("Phu cap chuc vu khong hop le");</w:t>
            </w:r>
          </w:p>
          <w:p w14:paraId="34886F12" w14:textId="77777777" w:rsidR="00AF7217" w:rsidRDefault="00000000">
            <w:pPr>
              <w:spacing w:after="0" w:line="240" w:lineRule="auto"/>
            </w:pPr>
            <w:r>
              <w:rPr>
                <w:rFonts w:ascii="Consolas" w:eastAsia="Consolas" w:hAnsi="Consolas" w:cs="Consolas"/>
                <w:sz w:val="16"/>
              </w:rPr>
              <w:t xml:space="preserve">            return Them("INSERT INTO ChucVu(MaCV, TenCV, PhuCapMacDinh) VALUES(@m,@t,@p)",</w:t>
            </w:r>
          </w:p>
          <w:p w14:paraId="7119E6B8" w14:textId="77777777" w:rsidR="00AF7217" w:rsidRDefault="00000000">
            <w:pPr>
              <w:spacing w:after="0" w:line="240" w:lineRule="auto"/>
            </w:pPr>
            <w:r>
              <w:rPr>
                <w:rFonts w:ascii="Consolas" w:eastAsia="Consolas" w:hAnsi="Consolas" w:cs="Consolas"/>
                <w:sz w:val="16"/>
              </w:rPr>
              <w:t xml:space="preserve">                Db.P("@m", ma.Trim()), Db.P("@t", ten.Trim()), Db.P("@p", phuCap));</w:t>
            </w:r>
          </w:p>
          <w:p w14:paraId="09B5113D" w14:textId="77777777" w:rsidR="00AF7217" w:rsidRDefault="00000000">
            <w:pPr>
              <w:spacing w:after="0" w:line="240" w:lineRule="auto"/>
            </w:pPr>
            <w:r>
              <w:rPr>
                <w:rFonts w:ascii="Consolas" w:eastAsia="Consolas" w:hAnsi="Consolas" w:cs="Consolas"/>
                <w:sz w:val="16"/>
              </w:rPr>
              <w:t xml:space="preserve">        }</w:t>
            </w:r>
          </w:p>
          <w:p w14:paraId="02631653" w14:textId="77777777" w:rsidR="00AF7217" w:rsidRDefault="00000000">
            <w:pPr>
              <w:spacing w:after="0" w:line="240" w:lineRule="auto"/>
            </w:pPr>
            <w:r>
              <w:rPr>
                <w:rFonts w:ascii="Consolas" w:eastAsia="Consolas" w:hAnsi="Consolas" w:cs="Consolas"/>
                <w:sz w:val="16"/>
              </w:rPr>
              <w:t xml:space="preserve"> </w:t>
            </w:r>
          </w:p>
          <w:p w14:paraId="2E5C145E" w14:textId="77777777" w:rsidR="00AF7217" w:rsidRDefault="00000000">
            <w:pPr>
              <w:spacing w:after="0" w:line="240" w:lineRule="auto"/>
            </w:pPr>
            <w:r>
              <w:rPr>
                <w:rFonts w:ascii="Consolas" w:eastAsia="Consolas" w:hAnsi="Consolas" w:cs="Consolas"/>
                <w:sz w:val="16"/>
              </w:rPr>
              <w:t xml:space="preserve">        public static KetQuaXuLy ThemCaLamViec(string ma, string ten, TimeSpan batDau, TimeSpan ketThuc)</w:t>
            </w:r>
          </w:p>
          <w:p w14:paraId="1D86260E" w14:textId="77777777" w:rsidR="00AF7217" w:rsidRDefault="00000000">
            <w:pPr>
              <w:spacing w:after="0" w:line="240" w:lineRule="auto"/>
            </w:pPr>
            <w:r>
              <w:rPr>
                <w:rFonts w:ascii="Consolas" w:eastAsia="Consolas" w:hAnsi="Consolas" w:cs="Consolas"/>
                <w:sz w:val="16"/>
              </w:rPr>
              <w:t xml:space="preserve">        {</w:t>
            </w:r>
          </w:p>
          <w:p w14:paraId="3E6EB1A4" w14:textId="77777777" w:rsidR="00AF7217" w:rsidRDefault="00000000">
            <w:pPr>
              <w:spacing w:after="0" w:line="240" w:lineRule="auto"/>
            </w:pPr>
            <w:r>
              <w:rPr>
                <w:rFonts w:ascii="Consolas" w:eastAsia="Consolas" w:hAnsi="Consolas" w:cs="Consolas"/>
                <w:sz w:val="16"/>
              </w:rPr>
              <w:t xml:space="preserve">            if (string.IsNullOrWhiteSpace(ma) || string.IsNullOrWhiteSpace(ten)) return KetQuaXuLy.Fail("Nhap ma va ten ca");</w:t>
            </w:r>
          </w:p>
          <w:p w14:paraId="37A1B027" w14:textId="77777777" w:rsidR="00AF7217" w:rsidRDefault="00000000">
            <w:pPr>
              <w:spacing w:after="0" w:line="240" w:lineRule="auto"/>
            </w:pPr>
            <w:r>
              <w:rPr>
                <w:rFonts w:ascii="Consolas" w:eastAsia="Consolas" w:hAnsi="Consolas" w:cs="Consolas"/>
                <w:sz w:val="16"/>
              </w:rPr>
              <w:t xml:space="preserve">            if (batDau == ketThuc) return KetQuaXuLy.Fail("Gio bat dau va ket thuc khong duoc trung nhau");</w:t>
            </w:r>
          </w:p>
          <w:p w14:paraId="50EF9E43" w14:textId="77777777" w:rsidR="00AF7217" w:rsidRDefault="00000000">
            <w:pPr>
              <w:spacing w:after="0" w:line="240" w:lineRule="auto"/>
            </w:pPr>
            <w:r>
              <w:rPr>
                <w:rFonts w:ascii="Consolas" w:eastAsia="Consolas" w:hAnsi="Consolas" w:cs="Consolas"/>
                <w:sz w:val="16"/>
              </w:rPr>
              <w:t xml:space="preserve">            return Them("INSERT INTO CaLamViec(MaCa, TenCa, GioBatDau, GioKetThuc) VALUES(@m,@t,@b,@k)",</w:t>
            </w:r>
          </w:p>
          <w:p w14:paraId="13973EDE" w14:textId="77777777" w:rsidR="00AF7217" w:rsidRDefault="00000000">
            <w:pPr>
              <w:spacing w:after="0" w:line="240" w:lineRule="auto"/>
            </w:pPr>
            <w:r>
              <w:rPr>
                <w:rFonts w:ascii="Consolas" w:eastAsia="Consolas" w:hAnsi="Consolas" w:cs="Consolas"/>
                <w:sz w:val="16"/>
              </w:rPr>
              <w:t xml:space="preserve">                Db.P("@m", ma.Trim()), Db.P("@t", ten.Trim()), Db.P("@b", batDau), Db.P("@k", ketThuc));</w:t>
            </w:r>
          </w:p>
          <w:p w14:paraId="2C538BEA" w14:textId="77777777" w:rsidR="00AF7217" w:rsidRDefault="00000000">
            <w:pPr>
              <w:spacing w:after="0" w:line="240" w:lineRule="auto"/>
            </w:pPr>
            <w:r>
              <w:rPr>
                <w:rFonts w:ascii="Consolas" w:eastAsia="Consolas" w:hAnsi="Consolas" w:cs="Consolas"/>
                <w:sz w:val="16"/>
              </w:rPr>
              <w:t xml:space="preserve">        }</w:t>
            </w:r>
          </w:p>
          <w:p w14:paraId="1C2B4B81" w14:textId="77777777" w:rsidR="00AF7217" w:rsidRDefault="00000000">
            <w:pPr>
              <w:spacing w:after="0" w:line="240" w:lineRule="auto"/>
            </w:pPr>
            <w:r>
              <w:rPr>
                <w:rFonts w:ascii="Consolas" w:eastAsia="Consolas" w:hAnsi="Consolas" w:cs="Consolas"/>
                <w:sz w:val="16"/>
              </w:rPr>
              <w:t xml:space="preserve"> </w:t>
            </w:r>
          </w:p>
          <w:p w14:paraId="43FC4FE2" w14:textId="77777777" w:rsidR="00AF7217" w:rsidRDefault="00000000">
            <w:pPr>
              <w:spacing w:after="0" w:line="240" w:lineRule="auto"/>
            </w:pPr>
            <w:r>
              <w:rPr>
                <w:rFonts w:ascii="Consolas" w:eastAsia="Consolas" w:hAnsi="Consolas" w:cs="Consolas"/>
                <w:sz w:val="16"/>
              </w:rPr>
              <w:t xml:space="preserve">        private static KetQuaXuLy Them(string sql, params System.Data.SqlClient.SqlParameter[] ps)</w:t>
            </w:r>
          </w:p>
          <w:p w14:paraId="41915789" w14:textId="77777777" w:rsidR="00AF7217" w:rsidRDefault="00000000">
            <w:pPr>
              <w:spacing w:after="0" w:line="240" w:lineRule="auto"/>
            </w:pPr>
            <w:r>
              <w:rPr>
                <w:rFonts w:ascii="Consolas" w:eastAsia="Consolas" w:hAnsi="Consolas" w:cs="Consolas"/>
                <w:sz w:val="16"/>
              </w:rPr>
              <w:t xml:space="preserve">        {</w:t>
            </w:r>
          </w:p>
          <w:p w14:paraId="7FD7F2B7" w14:textId="77777777" w:rsidR="00AF7217" w:rsidRDefault="00000000">
            <w:pPr>
              <w:spacing w:after="0" w:line="240" w:lineRule="auto"/>
            </w:pPr>
            <w:r>
              <w:rPr>
                <w:rFonts w:ascii="Consolas" w:eastAsia="Consolas" w:hAnsi="Consolas" w:cs="Consolas"/>
                <w:sz w:val="16"/>
              </w:rPr>
              <w:t xml:space="preserve">            try</w:t>
            </w:r>
          </w:p>
          <w:p w14:paraId="1A874F6B" w14:textId="77777777" w:rsidR="00AF7217" w:rsidRDefault="00000000">
            <w:pPr>
              <w:spacing w:after="0" w:line="240" w:lineRule="auto"/>
            </w:pPr>
            <w:r>
              <w:rPr>
                <w:rFonts w:ascii="Consolas" w:eastAsia="Consolas" w:hAnsi="Consolas" w:cs="Consolas"/>
                <w:sz w:val="16"/>
              </w:rPr>
              <w:t xml:space="preserve">            {</w:t>
            </w:r>
          </w:p>
          <w:p w14:paraId="53FE75F1" w14:textId="77777777" w:rsidR="00AF7217" w:rsidRDefault="00000000">
            <w:pPr>
              <w:spacing w:after="0" w:line="240" w:lineRule="auto"/>
            </w:pPr>
            <w:r>
              <w:rPr>
                <w:rFonts w:ascii="Consolas" w:eastAsia="Consolas" w:hAnsi="Consolas" w:cs="Consolas"/>
                <w:sz w:val="16"/>
              </w:rPr>
              <w:t xml:space="preserve">                Db.Execute(sql, ps);</w:t>
            </w:r>
          </w:p>
          <w:p w14:paraId="63FF6F9F" w14:textId="77777777" w:rsidR="00AF7217" w:rsidRDefault="00000000">
            <w:pPr>
              <w:spacing w:after="0" w:line="240" w:lineRule="auto"/>
            </w:pPr>
            <w:r>
              <w:rPr>
                <w:rFonts w:ascii="Consolas" w:eastAsia="Consolas" w:hAnsi="Consolas" w:cs="Consolas"/>
                <w:sz w:val="16"/>
              </w:rPr>
              <w:t xml:space="preserve">                return KetQuaXuLy.Ok("Them thanh cong");</w:t>
            </w:r>
          </w:p>
          <w:p w14:paraId="596A1521" w14:textId="77777777" w:rsidR="00AF7217" w:rsidRDefault="00000000">
            <w:pPr>
              <w:spacing w:after="0" w:line="240" w:lineRule="auto"/>
            </w:pPr>
            <w:r>
              <w:rPr>
                <w:rFonts w:ascii="Consolas" w:eastAsia="Consolas" w:hAnsi="Consolas" w:cs="Consolas"/>
                <w:sz w:val="16"/>
              </w:rPr>
              <w:t xml:space="preserve">            }</w:t>
            </w:r>
          </w:p>
          <w:p w14:paraId="55B9822E" w14:textId="77777777" w:rsidR="00AF7217" w:rsidRDefault="00000000">
            <w:pPr>
              <w:spacing w:after="0" w:line="240" w:lineRule="auto"/>
            </w:pPr>
            <w:r>
              <w:rPr>
                <w:rFonts w:ascii="Consolas" w:eastAsia="Consolas" w:hAnsi="Consolas" w:cs="Consolas"/>
                <w:sz w:val="16"/>
              </w:rPr>
              <w:t xml:space="preserve">            catch (Exception ex)</w:t>
            </w:r>
          </w:p>
          <w:p w14:paraId="48C40DD4" w14:textId="77777777" w:rsidR="00AF7217" w:rsidRDefault="00000000">
            <w:pPr>
              <w:spacing w:after="0" w:line="240" w:lineRule="auto"/>
            </w:pPr>
            <w:r>
              <w:rPr>
                <w:rFonts w:ascii="Consolas" w:eastAsia="Consolas" w:hAnsi="Consolas" w:cs="Consolas"/>
                <w:sz w:val="16"/>
              </w:rPr>
              <w:t xml:space="preserve">            {</w:t>
            </w:r>
          </w:p>
          <w:p w14:paraId="2453662B" w14:textId="77777777" w:rsidR="00AF7217" w:rsidRDefault="00000000">
            <w:pPr>
              <w:spacing w:after="0" w:line="240" w:lineRule="auto"/>
            </w:pPr>
            <w:r>
              <w:rPr>
                <w:rFonts w:ascii="Consolas" w:eastAsia="Consolas" w:hAnsi="Consolas" w:cs="Consolas"/>
                <w:sz w:val="16"/>
              </w:rPr>
              <w:t xml:space="preserve">                return KetQuaXuLy.Fail("Khong the them (ma co the da ton tai): " + ex.Message);</w:t>
            </w:r>
          </w:p>
          <w:p w14:paraId="2E834588" w14:textId="77777777" w:rsidR="00AF7217" w:rsidRDefault="00000000">
            <w:pPr>
              <w:spacing w:after="0" w:line="240" w:lineRule="auto"/>
            </w:pPr>
            <w:r>
              <w:rPr>
                <w:rFonts w:ascii="Consolas" w:eastAsia="Consolas" w:hAnsi="Consolas" w:cs="Consolas"/>
                <w:sz w:val="16"/>
              </w:rPr>
              <w:t xml:space="preserve">            }</w:t>
            </w:r>
          </w:p>
          <w:p w14:paraId="7D0F37F0" w14:textId="77777777" w:rsidR="00AF7217" w:rsidRDefault="00000000">
            <w:pPr>
              <w:spacing w:after="0" w:line="240" w:lineRule="auto"/>
            </w:pPr>
            <w:r>
              <w:rPr>
                <w:rFonts w:ascii="Consolas" w:eastAsia="Consolas" w:hAnsi="Consolas" w:cs="Consolas"/>
                <w:sz w:val="16"/>
              </w:rPr>
              <w:t xml:space="preserve">        }</w:t>
            </w:r>
          </w:p>
          <w:p w14:paraId="4BE1E19B" w14:textId="77777777" w:rsidR="00AF7217" w:rsidRDefault="00000000">
            <w:pPr>
              <w:spacing w:after="0" w:line="240" w:lineRule="auto"/>
            </w:pPr>
            <w:r>
              <w:rPr>
                <w:rFonts w:ascii="Consolas" w:eastAsia="Consolas" w:hAnsi="Consolas" w:cs="Consolas"/>
                <w:sz w:val="16"/>
              </w:rPr>
              <w:t xml:space="preserve">    }</w:t>
            </w:r>
          </w:p>
          <w:p w14:paraId="3398D50C" w14:textId="77777777" w:rsidR="00AF7217" w:rsidRDefault="00000000">
            <w:pPr>
              <w:spacing w:after="0" w:line="240" w:lineRule="auto"/>
            </w:pPr>
            <w:r>
              <w:rPr>
                <w:rFonts w:ascii="Consolas" w:eastAsia="Consolas" w:hAnsi="Consolas" w:cs="Consolas"/>
                <w:sz w:val="16"/>
              </w:rPr>
              <w:t>}</w:t>
            </w:r>
          </w:p>
        </w:tc>
      </w:tr>
    </w:tbl>
    <w:p w14:paraId="5AE15406" w14:textId="77777777" w:rsidR="00AF7217" w:rsidRDefault="00AF7217"/>
    <w:p w14:paraId="11614BE4" w14:textId="77777777" w:rsidR="00AF7217" w:rsidRDefault="00000000">
      <w:pPr>
        <w:keepNext/>
        <w:spacing w:after="40"/>
        <w:jc w:val="both"/>
      </w:pPr>
      <w:r>
        <w:rPr>
          <w:b/>
        </w:rPr>
        <w:lastRenderedPageBreak/>
        <w:t>Services/TuyenDungService.cs</w:t>
      </w:r>
    </w:p>
    <w:tbl>
      <w:tblPr>
        <w:tblStyle w:val="TableGrid"/>
        <w:tblW w:w="0" w:type="auto"/>
        <w:tblLook w:val="04A0" w:firstRow="1" w:lastRow="0" w:firstColumn="1" w:lastColumn="0" w:noHBand="0" w:noVBand="1"/>
      </w:tblPr>
      <w:tblGrid>
        <w:gridCol w:w="9405"/>
      </w:tblGrid>
      <w:tr w:rsidR="00AF7217" w14:paraId="17503F77" w14:textId="77777777">
        <w:tc>
          <w:tcPr>
            <w:tcW w:w="9405" w:type="dxa"/>
            <w:shd w:val="clear" w:color="auto" w:fill="F2F2F2"/>
          </w:tcPr>
          <w:p w14:paraId="5CA917E8" w14:textId="77777777" w:rsidR="00AF7217" w:rsidRDefault="00000000">
            <w:pPr>
              <w:spacing w:after="0" w:line="240" w:lineRule="auto"/>
            </w:pPr>
            <w:r>
              <w:rPr>
                <w:rFonts w:ascii="Consolas" w:eastAsia="Consolas" w:hAnsi="Consolas" w:cs="Consolas"/>
                <w:sz w:val="16"/>
              </w:rPr>
              <w:t>using System;</w:t>
            </w:r>
          </w:p>
          <w:p w14:paraId="5E071451" w14:textId="77777777" w:rsidR="00AF7217" w:rsidRDefault="00000000">
            <w:pPr>
              <w:spacing w:after="0" w:line="240" w:lineRule="auto"/>
            </w:pPr>
            <w:r>
              <w:rPr>
                <w:rFonts w:ascii="Consolas" w:eastAsia="Consolas" w:hAnsi="Consolas" w:cs="Consolas"/>
                <w:sz w:val="16"/>
              </w:rPr>
              <w:t>using System.Data;</w:t>
            </w:r>
          </w:p>
          <w:p w14:paraId="50A35CFD" w14:textId="77777777" w:rsidR="00AF7217" w:rsidRDefault="00000000">
            <w:pPr>
              <w:spacing w:after="0" w:line="240" w:lineRule="auto"/>
            </w:pPr>
            <w:r>
              <w:rPr>
                <w:rFonts w:ascii="Consolas" w:eastAsia="Consolas" w:hAnsi="Consolas" w:cs="Consolas"/>
                <w:sz w:val="16"/>
              </w:rPr>
              <w:t>using QuanLyNhanSu.Data;</w:t>
            </w:r>
          </w:p>
          <w:p w14:paraId="26332F87" w14:textId="77777777" w:rsidR="00AF7217" w:rsidRDefault="00000000">
            <w:pPr>
              <w:spacing w:after="0" w:line="240" w:lineRule="auto"/>
            </w:pPr>
            <w:r>
              <w:rPr>
                <w:rFonts w:ascii="Consolas" w:eastAsia="Consolas" w:hAnsi="Consolas" w:cs="Consolas"/>
                <w:sz w:val="16"/>
              </w:rPr>
              <w:t xml:space="preserve"> </w:t>
            </w:r>
          </w:p>
          <w:p w14:paraId="14B30AD0" w14:textId="77777777" w:rsidR="00AF7217" w:rsidRDefault="00000000">
            <w:pPr>
              <w:spacing w:after="0" w:line="240" w:lineRule="auto"/>
            </w:pPr>
            <w:r>
              <w:rPr>
                <w:rFonts w:ascii="Consolas" w:eastAsia="Consolas" w:hAnsi="Consolas" w:cs="Consolas"/>
                <w:sz w:val="16"/>
              </w:rPr>
              <w:t>namespace QuanLyNhanSu.Services</w:t>
            </w:r>
          </w:p>
          <w:p w14:paraId="33B28CF4" w14:textId="77777777" w:rsidR="00AF7217" w:rsidRDefault="00000000">
            <w:pPr>
              <w:spacing w:after="0" w:line="240" w:lineRule="auto"/>
            </w:pPr>
            <w:r>
              <w:rPr>
                <w:rFonts w:ascii="Consolas" w:eastAsia="Consolas" w:hAnsi="Consolas" w:cs="Consolas"/>
                <w:sz w:val="16"/>
              </w:rPr>
              <w:t>{</w:t>
            </w:r>
          </w:p>
          <w:p w14:paraId="63D639BD" w14:textId="77777777" w:rsidR="00AF7217" w:rsidRDefault="00000000">
            <w:pPr>
              <w:spacing w:after="0" w:line="240" w:lineRule="auto"/>
            </w:pPr>
            <w:r>
              <w:rPr>
                <w:rFonts w:ascii="Consolas" w:eastAsia="Consolas" w:hAnsi="Consolas" w:cs="Consolas"/>
                <w:sz w:val="16"/>
              </w:rPr>
              <w:t xml:space="preserve">    public static class TuyenDungService</w:t>
            </w:r>
          </w:p>
          <w:p w14:paraId="2C720458" w14:textId="77777777" w:rsidR="00AF7217" w:rsidRDefault="00000000">
            <w:pPr>
              <w:spacing w:after="0" w:line="240" w:lineRule="auto"/>
            </w:pPr>
            <w:r>
              <w:rPr>
                <w:rFonts w:ascii="Consolas" w:eastAsia="Consolas" w:hAnsi="Consolas" w:cs="Consolas"/>
                <w:sz w:val="16"/>
              </w:rPr>
              <w:t xml:space="preserve">    {</w:t>
            </w:r>
          </w:p>
          <w:p w14:paraId="2D1D6109" w14:textId="77777777" w:rsidR="00AF7217" w:rsidRDefault="00000000">
            <w:pPr>
              <w:spacing w:after="0" w:line="240" w:lineRule="auto"/>
            </w:pPr>
            <w:r>
              <w:rPr>
                <w:rFonts w:ascii="Consolas" w:eastAsia="Consolas" w:hAnsi="Consolas" w:cs="Consolas"/>
                <w:sz w:val="16"/>
              </w:rPr>
              <w:t xml:space="preserve">        // Lap quyet dinh tuyen dung: them nhan vien (trang thai Thu viec) + quyet dinh tuyen dung</w:t>
            </w:r>
          </w:p>
          <w:p w14:paraId="5B207188" w14:textId="77777777" w:rsidR="00AF7217" w:rsidRDefault="00000000">
            <w:pPr>
              <w:spacing w:after="0" w:line="240" w:lineRule="auto"/>
            </w:pPr>
            <w:r>
              <w:rPr>
                <w:rFonts w:ascii="Consolas" w:eastAsia="Consolas" w:hAnsi="Consolas" w:cs="Consolas"/>
                <w:sz w:val="16"/>
              </w:rPr>
              <w:t xml:space="preserve">        // + giam nhu cau tuyen cua phong ban, tat ca trong 1 transaction.</w:t>
            </w:r>
          </w:p>
          <w:p w14:paraId="06B05164" w14:textId="77777777" w:rsidR="00AF7217" w:rsidRDefault="00000000">
            <w:pPr>
              <w:spacing w:after="0" w:line="240" w:lineRule="auto"/>
            </w:pPr>
            <w:r>
              <w:rPr>
                <w:rFonts w:ascii="Consolas" w:eastAsia="Consolas" w:hAnsi="Consolas" w:cs="Consolas"/>
                <w:sz w:val="16"/>
              </w:rPr>
              <w:t xml:space="preserve">        public static KetQuaXuLy LapQuyetDinhTuyenDung(NhanVienMoi nv, ThongTinTuyenDung qd)</w:t>
            </w:r>
          </w:p>
          <w:p w14:paraId="352F1AC8" w14:textId="77777777" w:rsidR="00AF7217" w:rsidRDefault="00000000">
            <w:pPr>
              <w:spacing w:after="0" w:line="240" w:lineRule="auto"/>
            </w:pPr>
            <w:r>
              <w:rPr>
                <w:rFonts w:ascii="Consolas" w:eastAsia="Consolas" w:hAnsi="Consolas" w:cs="Consolas"/>
                <w:sz w:val="16"/>
              </w:rPr>
              <w:t xml:space="preserve">        {</w:t>
            </w:r>
          </w:p>
          <w:p w14:paraId="6B233FFF" w14:textId="77777777" w:rsidR="00AF7217" w:rsidRDefault="00000000">
            <w:pPr>
              <w:spacing w:after="0" w:line="240" w:lineRule="auto"/>
            </w:pPr>
            <w:r>
              <w:rPr>
                <w:rFonts w:ascii="Consolas" w:eastAsia="Consolas" w:hAnsi="Consolas" w:cs="Consolas"/>
                <w:sz w:val="16"/>
              </w:rPr>
              <w:t xml:space="preserve">            if (nv == null || qd == null) return KetQuaXuLy.Fail("Thieu thong tin tuyen dung");</w:t>
            </w:r>
          </w:p>
          <w:p w14:paraId="425B1591" w14:textId="77777777" w:rsidR="00AF7217" w:rsidRDefault="00000000">
            <w:pPr>
              <w:spacing w:after="0" w:line="240" w:lineRule="auto"/>
            </w:pPr>
            <w:r>
              <w:rPr>
                <w:rFonts w:ascii="Consolas" w:eastAsia="Consolas" w:hAnsi="Consolas" w:cs="Consolas"/>
                <w:sz w:val="16"/>
              </w:rPr>
              <w:t xml:space="preserve">            if (string.IsNullOrWhiteSpace(nv.HoTen)) return KetQuaXuLy.Fail("Nhap ho ten nhan vien");</w:t>
            </w:r>
          </w:p>
          <w:p w14:paraId="3B57464D" w14:textId="77777777" w:rsidR="00AF7217" w:rsidRDefault="00000000">
            <w:pPr>
              <w:spacing w:after="0" w:line="240" w:lineRule="auto"/>
            </w:pPr>
            <w:r>
              <w:rPr>
                <w:rFonts w:ascii="Consolas" w:eastAsia="Consolas" w:hAnsi="Consolas" w:cs="Consolas"/>
                <w:sz w:val="16"/>
              </w:rPr>
              <w:t xml:space="preserve">            if (string.IsNullOrWhiteSpace(nv.CCCD) || nv.CCCD.Trim().Length != 12) return KetQuaXuLy.Fail("So CCCD phai gom 12 chu so");</w:t>
            </w:r>
          </w:p>
          <w:p w14:paraId="1E30BDA9" w14:textId="77777777" w:rsidR="00AF7217" w:rsidRDefault="00000000">
            <w:pPr>
              <w:spacing w:after="0" w:line="240" w:lineRule="auto"/>
            </w:pPr>
            <w:r>
              <w:rPr>
                <w:rFonts w:ascii="Consolas" w:eastAsia="Consolas" w:hAnsi="Consolas" w:cs="Consolas"/>
                <w:sz w:val="16"/>
              </w:rPr>
              <w:t xml:space="preserve">            if (nv.NgaySinh &gt; DateTime.Today.AddYears(-18)) return KetQuaXuLy.Fail("Nhan vien phai du 18 tuoi");</w:t>
            </w:r>
          </w:p>
          <w:p w14:paraId="4EE8AD06" w14:textId="77777777" w:rsidR="00AF7217" w:rsidRDefault="00000000">
            <w:pPr>
              <w:spacing w:after="0" w:line="240" w:lineRule="auto"/>
            </w:pPr>
            <w:r>
              <w:rPr>
                <w:rFonts w:ascii="Consolas" w:eastAsia="Consolas" w:hAnsi="Consolas" w:cs="Consolas"/>
                <w:sz w:val="16"/>
              </w:rPr>
              <w:t xml:space="preserve">            if (string.IsNullOrWhiteSpace(qd.MaPB)) return KetQuaXuLy.Fail("Chon phong ban tuyen dung");</w:t>
            </w:r>
          </w:p>
          <w:p w14:paraId="4F429499" w14:textId="77777777" w:rsidR="00AF7217" w:rsidRDefault="00000000">
            <w:pPr>
              <w:spacing w:after="0" w:line="240" w:lineRule="auto"/>
            </w:pPr>
            <w:r>
              <w:rPr>
                <w:rFonts w:ascii="Consolas" w:eastAsia="Consolas" w:hAnsi="Consolas" w:cs="Consolas"/>
                <w:sz w:val="16"/>
              </w:rPr>
              <w:t xml:space="preserve">            if (qd.NgayKetThucTV &lt;= qd.NgayBatDauTV) return KetQuaXuLy.Fail("Ngay ket thuc thu viec phai sau ngay bat dau");</w:t>
            </w:r>
          </w:p>
          <w:p w14:paraId="484B8E1E" w14:textId="77777777" w:rsidR="00AF7217" w:rsidRDefault="00000000">
            <w:pPr>
              <w:spacing w:after="0" w:line="240" w:lineRule="auto"/>
            </w:pPr>
            <w:r>
              <w:rPr>
                <w:rFonts w:ascii="Consolas" w:eastAsia="Consolas" w:hAnsi="Consolas" w:cs="Consolas"/>
                <w:sz w:val="16"/>
              </w:rPr>
              <w:t xml:space="preserve">            if ((qd.NgayKetThucTV - qd.NgayBatDauTV).TotalDays &gt; QuyDinh.SoNgayThuViecToiDa)</w:t>
            </w:r>
          </w:p>
          <w:p w14:paraId="1597FB41" w14:textId="77777777" w:rsidR="00AF7217" w:rsidRDefault="00000000">
            <w:pPr>
              <w:spacing w:after="0" w:line="240" w:lineRule="auto"/>
            </w:pPr>
            <w:r>
              <w:rPr>
                <w:rFonts w:ascii="Consolas" w:eastAsia="Consolas" w:hAnsi="Consolas" w:cs="Consolas"/>
                <w:sz w:val="16"/>
              </w:rPr>
              <w:t xml:space="preserve">                return KetQuaXuLy.Fail("Thoi gian thu viec toi da " + QuyDinh.SoNgayThuViecToiDa + " ngay");</w:t>
            </w:r>
          </w:p>
          <w:p w14:paraId="028EA4BD" w14:textId="77777777" w:rsidR="00AF7217" w:rsidRDefault="00000000">
            <w:pPr>
              <w:spacing w:after="0" w:line="240" w:lineRule="auto"/>
            </w:pPr>
            <w:r>
              <w:rPr>
                <w:rFonts w:ascii="Consolas" w:eastAsia="Consolas" w:hAnsi="Consolas" w:cs="Consolas"/>
                <w:sz w:val="16"/>
              </w:rPr>
              <w:t xml:space="preserve">            if (qd.LuongThuViec &lt;= 0) return KetQuaXuLy.Fail("Luong thu viec phai lon hon 0");</w:t>
            </w:r>
          </w:p>
          <w:p w14:paraId="35529C03" w14:textId="77777777" w:rsidR="00AF7217" w:rsidRDefault="00000000">
            <w:pPr>
              <w:spacing w:after="0" w:line="240" w:lineRule="auto"/>
            </w:pPr>
            <w:r>
              <w:rPr>
                <w:rFonts w:ascii="Consolas" w:eastAsia="Consolas" w:hAnsi="Consolas" w:cs="Consolas"/>
                <w:sz w:val="16"/>
              </w:rPr>
              <w:t xml:space="preserve">            if (string.IsNullOrWhiteSpace(qd.DieuKhoanCongTy) || string.IsNullOrWhiteSpace(qd.DieuKhoanNhanVien))</w:t>
            </w:r>
          </w:p>
          <w:p w14:paraId="3D37DF28" w14:textId="77777777" w:rsidR="00AF7217" w:rsidRDefault="00000000">
            <w:pPr>
              <w:spacing w:after="0" w:line="240" w:lineRule="auto"/>
            </w:pPr>
            <w:r>
              <w:rPr>
                <w:rFonts w:ascii="Consolas" w:eastAsia="Consolas" w:hAnsi="Consolas" w:cs="Consolas"/>
                <w:sz w:val="16"/>
              </w:rPr>
              <w:t xml:space="preserve">                return KetQuaXuLy.Fail("Quyet dinh phai ghi ro dieu khoan cua hai ben");</w:t>
            </w:r>
          </w:p>
          <w:p w14:paraId="2378D7A0" w14:textId="77777777" w:rsidR="00AF7217" w:rsidRDefault="00000000">
            <w:pPr>
              <w:spacing w:after="0" w:line="240" w:lineRule="auto"/>
            </w:pPr>
            <w:r>
              <w:rPr>
                <w:rFonts w:ascii="Consolas" w:eastAsia="Consolas" w:hAnsi="Consolas" w:cs="Consolas"/>
                <w:sz w:val="16"/>
              </w:rPr>
              <w:t xml:space="preserve">            if (string.IsNullOrWhiteSpace(qd.NguoiKy)) return KetQuaXuLy.Fail("Nhap nguoi ky quyet dinh");</w:t>
            </w:r>
          </w:p>
          <w:p w14:paraId="6DF4E3A6" w14:textId="77777777" w:rsidR="00AF7217" w:rsidRDefault="00000000">
            <w:pPr>
              <w:spacing w:after="0" w:line="240" w:lineRule="auto"/>
            </w:pPr>
            <w:r>
              <w:rPr>
                <w:rFonts w:ascii="Consolas" w:eastAsia="Consolas" w:hAnsi="Consolas" w:cs="Consolas"/>
                <w:sz w:val="16"/>
              </w:rPr>
              <w:t xml:space="preserve"> </w:t>
            </w:r>
          </w:p>
          <w:p w14:paraId="66CE3EEE" w14:textId="77777777" w:rsidR="00AF7217" w:rsidRDefault="00000000">
            <w:pPr>
              <w:spacing w:after="0" w:line="240" w:lineRule="auto"/>
            </w:pPr>
            <w:r>
              <w:rPr>
                <w:rFonts w:ascii="Consolas" w:eastAsia="Consolas" w:hAnsi="Consolas" w:cs="Consolas"/>
                <w:sz w:val="16"/>
              </w:rPr>
              <w:t xml:space="preserve">            using (var cn = Db.GetConnection())</w:t>
            </w:r>
          </w:p>
          <w:p w14:paraId="11511265" w14:textId="77777777" w:rsidR="00AF7217" w:rsidRDefault="00000000">
            <w:pPr>
              <w:spacing w:after="0" w:line="240" w:lineRule="auto"/>
            </w:pPr>
            <w:r>
              <w:rPr>
                <w:rFonts w:ascii="Consolas" w:eastAsia="Consolas" w:hAnsi="Consolas" w:cs="Consolas"/>
                <w:sz w:val="16"/>
              </w:rPr>
              <w:t xml:space="preserve">            {</w:t>
            </w:r>
          </w:p>
          <w:p w14:paraId="6E3B6FAD" w14:textId="77777777" w:rsidR="00AF7217" w:rsidRDefault="00000000">
            <w:pPr>
              <w:spacing w:after="0" w:line="240" w:lineRule="auto"/>
            </w:pPr>
            <w:r>
              <w:rPr>
                <w:rFonts w:ascii="Consolas" w:eastAsia="Consolas" w:hAnsi="Consolas" w:cs="Consolas"/>
                <w:sz w:val="16"/>
              </w:rPr>
              <w:t xml:space="preserve">                cn.Open();</w:t>
            </w:r>
          </w:p>
          <w:p w14:paraId="79382885" w14:textId="77777777" w:rsidR="00AF7217" w:rsidRDefault="00000000">
            <w:pPr>
              <w:spacing w:after="0" w:line="240" w:lineRule="auto"/>
            </w:pPr>
            <w:r>
              <w:rPr>
                <w:rFonts w:ascii="Consolas" w:eastAsia="Consolas" w:hAnsi="Consolas" w:cs="Consolas"/>
                <w:sz w:val="16"/>
              </w:rPr>
              <w:t xml:space="preserve">                using (var tran = cn.BeginTransaction())</w:t>
            </w:r>
          </w:p>
          <w:p w14:paraId="7A776D13" w14:textId="77777777" w:rsidR="00AF7217" w:rsidRDefault="00000000">
            <w:pPr>
              <w:spacing w:after="0" w:line="240" w:lineRule="auto"/>
            </w:pPr>
            <w:r>
              <w:rPr>
                <w:rFonts w:ascii="Consolas" w:eastAsia="Consolas" w:hAnsi="Consolas" w:cs="Consolas"/>
                <w:sz w:val="16"/>
              </w:rPr>
              <w:t xml:space="preserve">                {</w:t>
            </w:r>
          </w:p>
          <w:p w14:paraId="52A06E5C" w14:textId="77777777" w:rsidR="00AF7217" w:rsidRDefault="00000000">
            <w:pPr>
              <w:spacing w:after="0" w:line="240" w:lineRule="auto"/>
            </w:pPr>
            <w:r>
              <w:rPr>
                <w:rFonts w:ascii="Consolas" w:eastAsia="Consolas" w:hAnsi="Consolas" w:cs="Consolas"/>
                <w:sz w:val="16"/>
              </w:rPr>
              <w:t xml:space="preserve">                    try</w:t>
            </w:r>
          </w:p>
          <w:p w14:paraId="6FB68E05" w14:textId="77777777" w:rsidR="00AF7217" w:rsidRDefault="00000000">
            <w:pPr>
              <w:spacing w:after="0" w:line="240" w:lineRule="auto"/>
            </w:pPr>
            <w:r>
              <w:rPr>
                <w:rFonts w:ascii="Consolas" w:eastAsia="Consolas" w:hAnsi="Consolas" w:cs="Consolas"/>
                <w:sz w:val="16"/>
              </w:rPr>
              <w:t xml:space="preserve">                    {</w:t>
            </w:r>
          </w:p>
          <w:p w14:paraId="49734469" w14:textId="77777777" w:rsidR="00AF7217" w:rsidRDefault="00000000">
            <w:pPr>
              <w:spacing w:after="0" w:line="240" w:lineRule="auto"/>
            </w:pPr>
            <w:r>
              <w:rPr>
                <w:rFonts w:ascii="Consolas" w:eastAsia="Consolas" w:hAnsi="Consolas" w:cs="Consolas"/>
                <w:sz w:val="16"/>
              </w:rPr>
              <w:t xml:space="preserve">                        object nhuCau = Db.ScalarInTransaction(cn, tran,</w:t>
            </w:r>
          </w:p>
          <w:p w14:paraId="66144DE1" w14:textId="77777777" w:rsidR="00AF7217" w:rsidRDefault="00000000">
            <w:pPr>
              <w:spacing w:after="0" w:line="240" w:lineRule="auto"/>
            </w:pPr>
            <w:r>
              <w:rPr>
                <w:rFonts w:ascii="Consolas" w:eastAsia="Consolas" w:hAnsi="Consolas" w:cs="Consolas"/>
                <w:sz w:val="16"/>
              </w:rPr>
              <w:t xml:space="preserve">                            "SELECT NhuCauTuyen FROM PhongBan WHERE MaPB=@pb", Db.P("@pb", qd.MaPB));</w:t>
            </w:r>
          </w:p>
          <w:p w14:paraId="33FC937F" w14:textId="77777777" w:rsidR="00AF7217" w:rsidRDefault="00000000">
            <w:pPr>
              <w:spacing w:after="0" w:line="240" w:lineRule="auto"/>
            </w:pPr>
            <w:r>
              <w:rPr>
                <w:rFonts w:ascii="Consolas" w:eastAsia="Consolas" w:hAnsi="Consolas" w:cs="Consolas"/>
                <w:sz w:val="16"/>
              </w:rPr>
              <w:t xml:space="preserve">                        if (nhuCau == null || Convert.ToInt32(nhuCau) &lt;= 0)</w:t>
            </w:r>
          </w:p>
          <w:p w14:paraId="7BB3320B" w14:textId="77777777" w:rsidR="00AF7217" w:rsidRDefault="00000000">
            <w:pPr>
              <w:spacing w:after="0" w:line="240" w:lineRule="auto"/>
            </w:pPr>
            <w:r>
              <w:rPr>
                <w:rFonts w:ascii="Consolas" w:eastAsia="Consolas" w:hAnsi="Consolas" w:cs="Consolas"/>
                <w:sz w:val="16"/>
              </w:rPr>
              <w:t xml:space="preserve">                        { tran.Rollback(); return KetQuaXuLy.Fail("Phong ban nay hien khong co nhu cau tuyen dung"); }</w:t>
            </w:r>
          </w:p>
          <w:p w14:paraId="2493D811" w14:textId="77777777" w:rsidR="00AF7217" w:rsidRDefault="00000000">
            <w:pPr>
              <w:spacing w:after="0" w:line="240" w:lineRule="auto"/>
            </w:pPr>
            <w:r>
              <w:rPr>
                <w:rFonts w:ascii="Consolas" w:eastAsia="Consolas" w:hAnsi="Consolas" w:cs="Consolas"/>
                <w:sz w:val="16"/>
              </w:rPr>
              <w:t xml:space="preserve"> </w:t>
            </w:r>
          </w:p>
          <w:p w14:paraId="56D4D89E" w14:textId="77777777" w:rsidR="00AF7217" w:rsidRDefault="00000000">
            <w:pPr>
              <w:spacing w:after="0" w:line="240" w:lineRule="auto"/>
            </w:pPr>
            <w:r>
              <w:rPr>
                <w:rFonts w:ascii="Consolas" w:eastAsia="Consolas" w:hAnsi="Consolas" w:cs="Consolas"/>
                <w:sz w:val="16"/>
              </w:rPr>
              <w:t xml:space="preserve">                        object trungCccd = Db.ScalarInTransaction(cn, tran,</w:t>
            </w:r>
          </w:p>
          <w:p w14:paraId="3E871A70" w14:textId="77777777" w:rsidR="00AF7217" w:rsidRDefault="00000000">
            <w:pPr>
              <w:spacing w:after="0" w:line="240" w:lineRule="auto"/>
            </w:pPr>
            <w:r>
              <w:rPr>
                <w:rFonts w:ascii="Consolas" w:eastAsia="Consolas" w:hAnsi="Consolas" w:cs="Consolas"/>
                <w:sz w:val="16"/>
              </w:rPr>
              <w:t xml:space="preserve">                            "SELECT COUNT(*) FROM NhanVien WHERE CCCD=@c", Db.P("@c", nv.CCCD.Trim()));</w:t>
            </w:r>
          </w:p>
          <w:p w14:paraId="600E09E3" w14:textId="77777777" w:rsidR="00AF7217" w:rsidRDefault="00000000">
            <w:pPr>
              <w:spacing w:after="0" w:line="240" w:lineRule="auto"/>
            </w:pPr>
            <w:r>
              <w:rPr>
                <w:rFonts w:ascii="Consolas" w:eastAsia="Consolas" w:hAnsi="Consolas" w:cs="Consolas"/>
                <w:sz w:val="16"/>
              </w:rPr>
              <w:t xml:space="preserve">                        if (Convert.ToInt32(trungCccd) &gt; 0)</w:t>
            </w:r>
          </w:p>
          <w:p w14:paraId="159E2315" w14:textId="77777777" w:rsidR="00AF7217" w:rsidRDefault="00000000">
            <w:pPr>
              <w:spacing w:after="0" w:line="240" w:lineRule="auto"/>
            </w:pPr>
            <w:r>
              <w:rPr>
                <w:rFonts w:ascii="Consolas" w:eastAsia="Consolas" w:hAnsi="Consolas" w:cs="Consolas"/>
                <w:sz w:val="16"/>
              </w:rPr>
              <w:t xml:space="preserve">                        { tran.Rollback(); return KetQuaXuLy.Fail("So CCCD nay da co trong ho so nhan vien"); }</w:t>
            </w:r>
          </w:p>
          <w:p w14:paraId="6EB49965" w14:textId="77777777" w:rsidR="00AF7217" w:rsidRDefault="00000000">
            <w:pPr>
              <w:spacing w:after="0" w:line="240" w:lineRule="auto"/>
            </w:pPr>
            <w:r>
              <w:rPr>
                <w:rFonts w:ascii="Consolas" w:eastAsia="Consolas" w:hAnsi="Consolas" w:cs="Consolas"/>
                <w:sz w:val="16"/>
              </w:rPr>
              <w:t xml:space="preserve"> </w:t>
            </w:r>
          </w:p>
          <w:p w14:paraId="216D9D72" w14:textId="77777777" w:rsidR="00AF7217" w:rsidRDefault="00000000">
            <w:pPr>
              <w:spacing w:after="0" w:line="240" w:lineRule="auto"/>
            </w:pPr>
            <w:r>
              <w:rPr>
                <w:rFonts w:ascii="Consolas" w:eastAsia="Consolas" w:hAnsi="Consolas" w:cs="Consolas"/>
                <w:sz w:val="16"/>
              </w:rPr>
              <w:t xml:space="preserve">                        string maNV = QuyDinh.SinhMa("NV");</w:t>
            </w:r>
          </w:p>
          <w:p w14:paraId="053DEBAB" w14:textId="77777777" w:rsidR="00AF7217" w:rsidRDefault="00000000">
            <w:pPr>
              <w:spacing w:after="0" w:line="240" w:lineRule="auto"/>
            </w:pPr>
            <w:r>
              <w:rPr>
                <w:rFonts w:ascii="Consolas" w:eastAsia="Consolas" w:hAnsi="Consolas" w:cs="Consolas"/>
                <w:sz w:val="16"/>
              </w:rPr>
              <w:t xml:space="preserve">                        string soQD = QuyDinh.SinhMa("QDTD");</w:t>
            </w:r>
          </w:p>
          <w:p w14:paraId="3386BD03" w14:textId="77777777" w:rsidR="00AF7217" w:rsidRDefault="00000000">
            <w:pPr>
              <w:spacing w:after="0" w:line="240" w:lineRule="auto"/>
            </w:pPr>
            <w:r>
              <w:rPr>
                <w:rFonts w:ascii="Consolas" w:eastAsia="Consolas" w:hAnsi="Consolas" w:cs="Consolas"/>
                <w:sz w:val="16"/>
              </w:rPr>
              <w:t xml:space="preserve"> </w:t>
            </w:r>
          </w:p>
          <w:p w14:paraId="530DF747" w14:textId="77777777" w:rsidR="00AF7217" w:rsidRDefault="00000000">
            <w:pPr>
              <w:spacing w:after="0" w:line="240" w:lineRule="auto"/>
            </w:pPr>
            <w:r>
              <w:rPr>
                <w:rFonts w:ascii="Consolas" w:eastAsia="Consolas" w:hAnsi="Consolas" w:cs="Consolas"/>
                <w:sz w:val="16"/>
              </w:rPr>
              <w:t xml:space="preserve">                        Db.ExecuteInTransaction(cn, tran,</w:t>
            </w:r>
          </w:p>
          <w:p w14:paraId="59D43ACE" w14:textId="77777777" w:rsidR="00AF7217" w:rsidRDefault="00000000">
            <w:pPr>
              <w:spacing w:after="0" w:line="240" w:lineRule="auto"/>
            </w:pPr>
            <w:r>
              <w:rPr>
                <w:rFonts w:ascii="Consolas" w:eastAsia="Consolas" w:hAnsi="Consolas" w:cs="Consolas"/>
                <w:sz w:val="16"/>
              </w:rPr>
              <w:t xml:space="preserve">                            @"INSERT INTO NhanVien(MaNV, HoTen, NgaySinh, GioiTinh, CCCD, DiaChi, DienThoai, MaPB, NgayVaoLam, TrangThai)</w:t>
            </w:r>
          </w:p>
          <w:p w14:paraId="3DE0CCC6" w14:textId="77777777" w:rsidR="00AF7217" w:rsidRDefault="00000000">
            <w:pPr>
              <w:spacing w:after="0" w:line="240" w:lineRule="auto"/>
            </w:pPr>
            <w:r>
              <w:rPr>
                <w:rFonts w:ascii="Consolas" w:eastAsia="Consolas" w:hAnsi="Consolas" w:cs="Consolas"/>
                <w:sz w:val="16"/>
              </w:rPr>
              <w:t xml:space="preserve">                              VALUES(@m,@ht,@ns,@gt,@c,@dc,@dt,@pb,@nvl,@tt)",</w:t>
            </w:r>
          </w:p>
          <w:p w14:paraId="741C9CE5" w14:textId="77777777" w:rsidR="00AF7217" w:rsidRDefault="00000000">
            <w:pPr>
              <w:spacing w:after="0" w:line="240" w:lineRule="auto"/>
            </w:pPr>
            <w:r>
              <w:rPr>
                <w:rFonts w:ascii="Consolas" w:eastAsia="Consolas" w:hAnsi="Consolas" w:cs="Consolas"/>
                <w:sz w:val="16"/>
              </w:rPr>
              <w:t xml:space="preserve">                            Db.P("@m", maNV), Db.P("@ht", nv.HoTen.Trim()), Db.P("@ns", nv.NgaySinh.Date),</w:t>
            </w:r>
          </w:p>
          <w:p w14:paraId="08BBFCA6" w14:textId="77777777" w:rsidR="00AF7217" w:rsidRDefault="00000000">
            <w:pPr>
              <w:spacing w:after="0" w:line="240" w:lineRule="auto"/>
            </w:pPr>
            <w:r>
              <w:rPr>
                <w:rFonts w:ascii="Consolas" w:eastAsia="Consolas" w:hAnsi="Consolas" w:cs="Consolas"/>
                <w:sz w:val="16"/>
              </w:rPr>
              <w:t xml:space="preserve">                            Db.P("@gt", nv.GioiTinh), Db.P("@c", nv.CCCD.Trim()), Db.P("@dc", nv.DiaChi),</w:t>
            </w:r>
          </w:p>
          <w:p w14:paraId="2ED81EBC" w14:textId="77777777" w:rsidR="00AF7217" w:rsidRDefault="00000000">
            <w:pPr>
              <w:spacing w:after="0" w:line="240" w:lineRule="auto"/>
            </w:pPr>
            <w:r>
              <w:rPr>
                <w:rFonts w:ascii="Consolas" w:eastAsia="Consolas" w:hAnsi="Consolas" w:cs="Consolas"/>
                <w:sz w:val="16"/>
              </w:rPr>
              <w:t xml:space="preserve">                            Db.P("@dt", nv.DienThoai), Db.P("@pb", qd.MaPB), Db.P("@nvl", qd.NgayBatDauTV.Date),</w:t>
            </w:r>
          </w:p>
          <w:p w14:paraId="341FCF24" w14:textId="77777777" w:rsidR="00AF7217" w:rsidRDefault="00000000">
            <w:pPr>
              <w:spacing w:after="0" w:line="240" w:lineRule="auto"/>
            </w:pPr>
            <w:r>
              <w:rPr>
                <w:rFonts w:ascii="Consolas" w:eastAsia="Consolas" w:hAnsi="Consolas" w:cs="Consolas"/>
                <w:sz w:val="16"/>
              </w:rPr>
              <w:t xml:space="preserve">                            Db.P("@tt", QuyDinh.ThuViec));</w:t>
            </w:r>
          </w:p>
          <w:p w14:paraId="435A5E70" w14:textId="77777777" w:rsidR="00AF7217" w:rsidRDefault="00000000">
            <w:pPr>
              <w:spacing w:after="0" w:line="240" w:lineRule="auto"/>
            </w:pPr>
            <w:r>
              <w:rPr>
                <w:rFonts w:ascii="Consolas" w:eastAsia="Consolas" w:hAnsi="Consolas" w:cs="Consolas"/>
                <w:sz w:val="16"/>
              </w:rPr>
              <w:t xml:space="preserve"> </w:t>
            </w:r>
          </w:p>
          <w:p w14:paraId="7CE5B7AA" w14:textId="77777777" w:rsidR="00AF7217" w:rsidRDefault="00000000">
            <w:pPr>
              <w:spacing w:after="0" w:line="240" w:lineRule="auto"/>
            </w:pPr>
            <w:r>
              <w:rPr>
                <w:rFonts w:ascii="Consolas" w:eastAsia="Consolas" w:hAnsi="Consolas" w:cs="Consolas"/>
                <w:sz w:val="16"/>
              </w:rPr>
              <w:lastRenderedPageBreak/>
              <w:t xml:space="preserve">                        Db.ExecuteInTransaction(cn, tran,</w:t>
            </w:r>
          </w:p>
          <w:p w14:paraId="13C3F1D1" w14:textId="77777777" w:rsidR="00AF7217" w:rsidRDefault="00000000">
            <w:pPr>
              <w:spacing w:after="0" w:line="240" w:lineRule="auto"/>
            </w:pPr>
            <w:r>
              <w:rPr>
                <w:rFonts w:ascii="Consolas" w:eastAsia="Consolas" w:hAnsi="Consolas" w:cs="Consolas"/>
                <w:sz w:val="16"/>
              </w:rPr>
              <w:t xml:space="preserve">                            @"INSERT INTO QuyetDinhTuyenDung(SoQD, MaNV, MaPB, NgayKy, NgayBatDauTV, NgayKetThucTV, LuongThuViec,</w:t>
            </w:r>
          </w:p>
          <w:p w14:paraId="5F20988B"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DieuKhoanCongTy, DieuKhoanNhanVien, NguoiKy)</w:t>
            </w:r>
          </w:p>
          <w:p w14:paraId="0089007D"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VALUES(@qd,@m,@pb,@nk,@bd,@kt,@l,@dk1,@dk2,@ky)",</w:t>
            </w:r>
          </w:p>
          <w:p w14:paraId="22E475C8"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Db.P("@qd", soQD), Db.P("@m", maNV), Db.P("@pb", qd.MaPB), Db.P("@nk", DateTime.Today),</w:t>
            </w:r>
          </w:p>
          <w:p w14:paraId="3187403E" w14:textId="77777777" w:rsidR="00AF7217" w:rsidRDefault="00000000">
            <w:pPr>
              <w:spacing w:after="0" w:line="240" w:lineRule="auto"/>
            </w:pPr>
            <w:r>
              <w:rPr>
                <w:rFonts w:ascii="Consolas" w:eastAsia="Consolas" w:hAnsi="Consolas" w:cs="Consolas"/>
                <w:sz w:val="16"/>
              </w:rPr>
              <w:t xml:space="preserve">                            Db.P("@bd", qd.NgayBatDauTV.Date), Db.P("@kt", qd.NgayKetThucTV.Date), Db.P("@l", qd.LuongThuViec),</w:t>
            </w:r>
          </w:p>
          <w:p w14:paraId="2CB84D8C" w14:textId="77777777" w:rsidR="00AF7217" w:rsidRDefault="00000000">
            <w:pPr>
              <w:spacing w:after="0" w:line="240" w:lineRule="auto"/>
            </w:pPr>
            <w:r>
              <w:rPr>
                <w:rFonts w:ascii="Consolas" w:eastAsia="Consolas" w:hAnsi="Consolas" w:cs="Consolas"/>
                <w:sz w:val="16"/>
              </w:rPr>
              <w:t xml:space="preserve">                            Db.P("@dk1", qd.DieuKhoanCongTy), Db.P("@dk2", qd.DieuKhoanNhanVien), Db.P("@ky", qd.NguoiKy));</w:t>
            </w:r>
          </w:p>
          <w:p w14:paraId="3583CCD6" w14:textId="77777777" w:rsidR="00AF7217" w:rsidRDefault="00000000">
            <w:pPr>
              <w:spacing w:after="0" w:line="240" w:lineRule="auto"/>
            </w:pPr>
            <w:r>
              <w:rPr>
                <w:rFonts w:ascii="Consolas" w:eastAsia="Consolas" w:hAnsi="Consolas" w:cs="Consolas"/>
                <w:sz w:val="16"/>
              </w:rPr>
              <w:t xml:space="preserve"> </w:t>
            </w:r>
          </w:p>
          <w:p w14:paraId="1C560F30" w14:textId="77777777" w:rsidR="00AF7217" w:rsidRDefault="00000000">
            <w:pPr>
              <w:spacing w:after="0" w:line="240" w:lineRule="auto"/>
            </w:pPr>
            <w:r>
              <w:rPr>
                <w:rFonts w:ascii="Consolas" w:eastAsia="Consolas" w:hAnsi="Consolas" w:cs="Consolas"/>
                <w:sz w:val="16"/>
              </w:rPr>
              <w:t xml:space="preserve">                        Db.ExecuteInTransaction(cn, tran,</w:t>
            </w:r>
          </w:p>
          <w:p w14:paraId="2C9173B7" w14:textId="77777777" w:rsidR="00AF7217" w:rsidRDefault="00000000">
            <w:pPr>
              <w:spacing w:after="0" w:line="240" w:lineRule="auto"/>
            </w:pPr>
            <w:r>
              <w:rPr>
                <w:rFonts w:ascii="Consolas" w:eastAsia="Consolas" w:hAnsi="Consolas" w:cs="Consolas"/>
                <w:sz w:val="16"/>
              </w:rPr>
              <w:t xml:space="preserve">                            "UPDATE PhongBan SET NhuCauTuyen = NhuCauTuyen - 1 WHERE MaPB=@pb", Db.P("@pb", qd.MaPB));</w:t>
            </w:r>
          </w:p>
          <w:p w14:paraId="6310EDB3" w14:textId="77777777" w:rsidR="00AF7217" w:rsidRDefault="00000000">
            <w:pPr>
              <w:spacing w:after="0" w:line="240" w:lineRule="auto"/>
            </w:pPr>
            <w:r>
              <w:rPr>
                <w:rFonts w:ascii="Consolas" w:eastAsia="Consolas" w:hAnsi="Consolas" w:cs="Consolas"/>
                <w:sz w:val="16"/>
              </w:rPr>
              <w:t xml:space="preserve"> </w:t>
            </w:r>
          </w:p>
          <w:p w14:paraId="1B7BCB0A" w14:textId="77777777" w:rsidR="00AF7217" w:rsidRDefault="00000000">
            <w:pPr>
              <w:spacing w:after="0" w:line="240" w:lineRule="auto"/>
            </w:pPr>
            <w:r>
              <w:rPr>
                <w:rFonts w:ascii="Consolas" w:eastAsia="Consolas" w:hAnsi="Consolas" w:cs="Consolas"/>
                <w:sz w:val="16"/>
              </w:rPr>
              <w:t xml:space="preserve">                        tran.Commit();</w:t>
            </w:r>
          </w:p>
          <w:p w14:paraId="7728FE65" w14:textId="77777777" w:rsidR="00AF7217" w:rsidRDefault="00000000">
            <w:pPr>
              <w:spacing w:after="0" w:line="240" w:lineRule="auto"/>
            </w:pPr>
            <w:r>
              <w:rPr>
                <w:rFonts w:ascii="Consolas" w:eastAsia="Consolas" w:hAnsi="Consolas" w:cs="Consolas"/>
                <w:sz w:val="16"/>
              </w:rPr>
              <w:t xml:space="preserve">                        return KetQuaXuLy.Ok("Lap quyet dinh tuyen dung thanh cong. So QD: " + soQD + ", ma NV: " + maNV, maNV);</w:t>
            </w:r>
          </w:p>
          <w:p w14:paraId="7AB458A2" w14:textId="77777777" w:rsidR="00AF7217" w:rsidRDefault="00000000">
            <w:pPr>
              <w:spacing w:after="0" w:line="240" w:lineRule="auto"/>
            </w:pPr>
            <w:r>
              <w:rPr>
                <w:rFonts w:ascii="Consolas" w:eastAsia="Consolas" w:hAnsi="Consolas" w:cs="Consolas"/>
                <w:sz w:val="16"/>
              </w:rPr>
              <w:t xml:space="preserve">                    }</w:t>
            </w:r>
          </w:p>
          <w:p w14:paraId="73B92713" w14:textId="77777777" w:rsidR="00AF7217" w:rsidRDefault="00000000">
            <w:pPr>
              <w:spacing w:after="0" w:line="240" w:lineRule="auto"/>
            </w:pPr>
            <w:r>
              <w:rPr>
                <w:rFonts w:ascii="Consolas" w:eastAsia="Consolas" w:hAnsi="Consolas" w:cs="Consolas"/>
                <w:sz w:val="16"/>
              </w:rPr>
              <w:t xml:space="preserve">                    catch (Exception ex)</w:t>
            </w:r>
          </w:p>
          <w:p w14:paraId="211CF738" w14:textId="77777777" w:rsidR="00AF7217" w:rsidRDefault="00000000">
            <w:pPr>
              <w:spacing w:after="0" w:line="240" w:lineRule="auto"/>
            </w:pPr>
            <w:r>
              <w:rPr>
                <w:rFonts w:ascii="Consolas" w:eastAsia="Consolas" w:hAnsi="Consolas" w:cs="Consolas"/>
                <w:sz w:val="16"/>
              </w:rPr>
              <w:t xml:space="preserve">                    {</w:t>
            </w:r>
          </w:p>
          <w:p w14:paraId="6F44E7CC" w14:textId="77777777" w:rsidR="00AF7217" w:rsidRDefault="00000000">
            <w:pPr>
              <w:spacing w:after="0" w:line="240" w:lineRule="auto"/>
            </w:pPr>
            <w:r>
              <w:rPr>
                <w:rFonts w:ascii="Consolas" w:eastAsia="Consolas" w:hAnsi="Consolas" w:cs="Consolas"/>
                <w:sz w:val="16"/>
              </w:rPr>
              <w:t xml:space="preserve">                        tran.Rollback();</w:t>
            </w:r>
          </w:p>
          <w:p w14:paraId="417D6FC0" w14:textId="77777777" w:rsidR="00AF7217" w:rsidRDefault="00000000">
            <w:pPr>
              <w:spacing w:after="0" w:line="240" w:lineRule="auto"/>
            </w:pPr>
            <w:r>
              <w:rPr>
                <w:rFonts w:ascii="Consolas" w:eastAsia="Consolas" w:hAnsi="Consolas" w:cs="Consolas"/>
                <w:sz w:val="16"/>
              </w:rPr>
              <w:t xml:space="preserve">                        return KetQuaXuLy.Fail("Loi khi lap quyet dinh tuyen dung: " + ex.Message);</w:t>
            </w:r>
          </w:p>
          <w:p w14:paraId="0434EF4C" w14:textId="77777777" w:rsidR="00AF7217" w:rsidRDefault="00000000">
            <w:pPr>
              <w:spacing w:after="0" w:line="240" w:lineRule="auto"/>
            </w:pPr>
            <w:r>
              <w:rPr>
                <w:rFonts w:ascii="Consolas" w:eastAsia="Consolas" w:hAnsi="Consolas" w:cs="Consolas"/>
                <w:sz w:val="16"/>
              </w:rPr>
              <w:t xml:space="preserve">                    }</w:t>
            </w:r>
          </w:p>
          <w:p w14:paraId="7DCCE237" w14:textId="77777777" w:rsidR="00AF7217" w:rsidRDefault="00000000">
            <w:pPr>
              <w:spacing w:after="0" w:line="240" w:lineRule="auto"/>
            </w:pPr>
            <w:r>
              <w:rPr>
                <w:rFonts w:ascii="Consolas" w:eastAsia="Consolas" w:hAnsi="Consolas" w:cs="Consolas"/>
                <w:sz w:val="16"/>
              </w:rPr>
              <w:t xml:space="preserve">                }</w:t>
            </w:r>
          </w:p>
          <w:p w14:paraId="380F4D3E" w14:textId="77777777" w:rsidR="00AF7217" w:rsidRDefault="00000000">
            <w:pPr>
              <w:spacing w:after="0" w:line="240" w:lineRule="auto"/>
            </w:pPr>
            <w:r>
              <w:rPr>
                <w:rFonts w:ascii="Consolas" w:eastAsia="Consolas" w:hAnsi="Consolas" w:cs="Consolas"/>
                <w:sz w:val="16"/>
              </w:rPr>
              <w:t xml:space="preserve">            }</w:t>
            </w:r>
          </w:p>
          <w:p w14:paraId="3E1327B4" w14:textId="77777777" w:rsidR="00AF7217" w:rsidRDefault="00000000">
            <w:pPr>
              <w:spacing w:after="0" w:line="240" w:lineRule="auto"/>
            </w:pPr>
            <w:r>
              <w:rPr>
                <w:rFonts w:ascii="Consolas" w:eastAsia="Consolas" w:hAnsi="Consolas" w:cs="Consolas"/>
                <w:sz w:val="16"/>
              </w:rPr>
              <w:t xml:space="preserve">        }</w:t>
            </w:r>
          </w:p>
          <w:p w14:paraId="7FE6F89B" w14:textId="77777777" w:rsidR="00AF7217" w:rsidRDefault="00000000">
            <w:pPr>
              <w:spacing w:after="0" w:line="240" w:lineRule="auto"/>
            </w:pPr>
            <w:r>
              <w:rPr>
                <w:rFonts w:ascii="Consolas" w:eastAsia="Consolas" w:hAnsi="Consolas" w:cs="Consolas"/>
                <w:sz w:val="16"/>
              </w:rPr>
              <w:t xml:space="preserve"> </w:t>
            </w:r>
          </w:p>
          <w:p w14:paraId="5ADC58CE" w14:textId="77777777" w:rsidR="00AF7217" w:rsidRDefault="00000000">
            <w:pPr>
              <w:spacing w:after="0" w:line="240" w:lineRule="auto"/>
            </w:pPr>
            <w:r>
              <w:rPr>
                <w:rFonts w:ascii="Consolas" w:eastAsia="Consolas" w:hAnsi="Consolas" w:cs="Consolas"/>
                <w:sz w:val="16"/>
              </w:rPr>
              <w:t xml:space="preserve">        // Danh gia thu viec khong dat: cham dut thu viec, nhan vien chuyen "Nghi viec".</w:t>
            </w:r>
          </w:p>
          <w:p w14:paraId="5247B279" w14:textId="77777777" w:rsidR="00AF7217" w:rsidRDefault="00000000">
            <w:pPr>
              <w:spacing w:after="0" w:line="240" w:lineRule="auto"/>
            </w:pPr>
            <w:r>
              <w:rPr>
                <w:rFonts w:ascii="Consolas" w:eastAsia="Consolas" w:hAnsi="Consolas" w:cs="Consolas"/>
                <w:sz w:val="16"/>
              </w:rPr>
              <w:t xml:space="preserve">        public static KetQuaXuLy ChamDutThuViec(string maNV)</w:t>
            </w:r>
          </w:p>
          <w:p w14:paraId="2396AB6B" w14:textId="77777777" w:rsidR="00AF7217" w:rsidRDefault="00000000">
            <w:pPr>
              <w:spacing w:after="0" w:line="240" w:lineRule="auto"/>
            </w:pPr>
            <w:r>
              <w:rPr>
                <w:rFonts w:ascii="Consolas" w:eastAsia="Consolas" w:hAnsi="Consolas" w:cs="Consolas"/>
                <w:sz w:val="16"/>
              </w:rPr>
              <w:t xml:space="preserve">        {</w:t>
            </w:r>
          </w:p>
          <w:p w14:paraId="663AEB14" w14:textId="77777777" w:rsidR="00AF7217" w:rsidRDefault="00000000">
            <w:pPr>
              <w:spacing w:after="0" w:line="240" w:lineRule="auto"/>
            </w:pPr>
            <w:r>
              <w:rPr>
                <w:rFonts w:ascii="Consolas" w:eastAsia="Consolas" w:hAnsi="Consolas" w:cs="Consolas"/>
                <w:sz w:val="16"/>
              </w:rPr>
              <w:t xml:space="preserve">            if (string.IsNullOrWhiteSpace(maNV)) return KetQuaXuLy.Fail("Chon nhan vien thu viec");</w:t>
            </w:r>
          </w:p>
          <w:p w14:paraId="7D595BD8" w14:textId="77777777" w:rsidR="00AF7217" w:rsidRDefault="00000000">
            <w:pPr>
              <w:spacing w:after="0" w:line="240" w:lineRule="auto"/>
            </w:pPr>
            <w:r>
              <w:rPr>
                <w:rFonts w:ascii="Consolas" w:eastAsia="Consolas" w:hAnsi="Consolas" w:cs="Consolas"/>
                <w:sz w:val="16"/>
              </w:rPr>
              <w:t xml:space="preserve">            int n = Db.Execute("UPDATE NhanVien SET TrangThai=@nghi WHERE MaNV=@m AND TrangThai=@tv",</w:t>
            </w:r>
          </w:p>
          <w:p w14:paraId="682557CA" w14:textId="77777777" w:rsidR="00AF7217" w:rsidRDefault="00000000">
            <w:pPr>
              <w:spacing w:after="0" w:line="240" w:lineRule="auto"/>
            </w:pPr>
            <w:r>
              <w:rPr>
                <w:rFonts w:ascii="Consolas" w:eastAsia="Consolas" w:hAnsi="Consolas" w:cs="Consolas"/>
                <w:sz w:val="16"/>
              </w:rPr>
              <w:t xml:space="preserve">                Db.P("@nghi", QuyDinh.NghiViec), Db.P("@m", maNV), Db.P("@tv", QuyDinh.ThuViec));</w:t>
            </w:r>
          </w:p>
          <w:p w14:paraId="7BA5D6FE" w14:textId="77777777" w:rsidR="00AF7217" w:rsidRDefault="00000000">
            <w:pPr>
              <w:spacing w:after="0" w:line="240" w:lineRule="auto"/>
            </w:pPr>
            <w:r>
              <w:rPr>
                <w:rFonts w:ascii="Consolas" w:eastAsia="Consolas" w:hAnsi="Consolas" w:cs="Consolas"/>
                <w:sz w:val="16"/>
              </w:rPr>
              <w:t xml:space="preserve">            return n &gt; 0 ? KetQuaXuLy.Ok("Da cham dut thu viec cua nhan vien " + maNV)</w:t>
            </w:r>
          </w:p>
          <w:p w14:paraId="2435BCB8" w14:textId="77777777" w:rsidR="00AF7217" w:rsidRDefault="00000000">
            <w:pPr>
              <w:spacing w:after="0" w:line="240" w:lineRule="auto"/>
            </w:pPr>
            <w:r>
              <w:rPr>
                <w:rFonts w:ascii="Consolas" w:eastAsia="Consolas" w:hAnsi="Consolas" w:cs="Consolas"/>
                <w:sz w:val="16"/>
              </w:rPr>
              <w:t xml:space="preserve">                         : KetQuaXuLy.Fail("Nhan vien khong o trang thai thu viec");</w:t>
            </w:r>
          </w:p>
          <w:p w14:paraId="3C95AECB" w14:textId="77777777" w:rsidR="00AF7217" w:rsidRDefault="00000000">
            <w:pPr>
              <w:spacing w:after="0" w:line="240" w:lineRule="auto"/>
            </w:pPr>
            <w:r>
              <w:rPr>
                <w:rFonts w:ascii="Consolas" w:eastAsia="Consolas" w:hAnsi="Consolas" w:cs="Consolas"/>
                <w:sz w:val="16"/>
              </w:rPr>
              <w:t xml:space="preserve">        }</w:t>
            </w:r>
          </w:p>
          <w:p w14:paraId="555F7451" w14:textId="77777777" w:rsidR="00AF7217" w:rsidRDefault="00000000">
            <w:pPr>
              <w:spacing w:after="0" w:line="240" w:lineRule="auto"/>
            </w:pPr>
            <w:r>
              <w:rPr>
                <w:rFonts w:ascii="Consolas" w:eastAsia="Consolas" w:hAnsi="Consolas" w:cs="Consolas"/>
                <w:sz w:val="16"/>
              </w:rPr>
              <w:t xml:space="preserve"> </w:t>
            </w:r>
          </w:p>
          <w:p w14:paraId="49FE27B5" w14:textId="77777777" w:rsidR="00AF7217" w:rsidRDefault="00000000">
            <w:pPr>
              <w:spacing w:after="0" w:line="240" w:lineRule="auto"/>
            </w:pPr>
            <w:r>
              <w:rPr>
                <w:rFonts w:ascii="Consolas" w:eastAsia="Consolas" w:hAnsi="Consolas" w:cs="Consolas"/>
                <w:sz w:val="16"/>
              </w:rPr>
              <w:t xml:space="preserve">        public static DataTable DsThuViec()</w:t>
            </w:r>
          </w:p>
          <w:p w14:paraId="36463441" w14:textId="77777777" w:rsidR="00AF7217" w:rsidRDefault="00000000">
            <w:pPr>
              <w:spacing w:after="0" w:line="240" w:lineRule="auto"/>
            </w:pPr>
            <w:r>
              <w:rPr>
                <w:rFonts w:ascii="Consolas" w:eastAsia="Consolas" w:hAnsi="Consolas" w:cs="Consolas"/>
                <w:sz w:val="16"/>
              </w:rPr>
              <w:t xml:space="preserve">            =&gt; Db.Query(@"SELECT nv.MaNV, nv.HoTen, pb.TenPB, qd.SoQD, qd.NgayBatDauTV, qd.NgayKetThucTV, qd.LuongThuViec,</w:t>
            </w:r>
          </w:p>
          <w:p w14:paraId="3E4F71DD" w14:textId="77777777" w:rsidR="00AF7217" w:rsidRDefault="00000000">
            <w:pPr>
              <w:spacing w:after="0" w:line="240" w:lineRule="auto"/>
            </w:pPr>
            <w:r>
              <w:rPr>
                <w:rFonts w:ascii="Consolas" w:eastAsia="Consolas" w:hAnsi="Consolas" w:cs="Consolas"/>
                <w:sz w:val="16"/>
              </w:rPr>
              <w:t xml:space="preserve">                                 CASE WHEN qd.NgayKetThucTV &lt; CAST(GETDATE() AS DATE) THEN 'Het thoi gian thu viec'</w:t>
            </w:r>
          </w:p>
          <w:p w14:paraId="08CFF35F" w14:textId="77777777" w:rsidR="00AF7217" w:rsidRDefault="00000000">
            <w:pPr>
              <w:spacing w:after="0" w:line="240" w:lineRule="auto"/>
            </w:pPr>
            <w:r>
              <w:rPr>
                <w:rFonts w:ascii="Consolas" w:eastAsia="Consolas" w:hAnsi="Consolas" w:cs="Consolas"/>
                <w:sz w:val="16"/>
              </w:rPr>
              <w:t xml:space="preserve">                                      ELSE 'Dang thu viec' END AS TinhTrang</w:t>
            </w:r>
          </w:p>
          <w:p w14:paraId="2CB82CF3" w14:textId="77777777" w:rsidR="00AF7217" w:rsidRDefault="00000000">
            <w:pPr>
              <w:spacing w:after="0" w:line="240" w:lineRule="auto"/>
            </w:pPr>
            <w:r>
              <w:rPr>
                <w:rFonts w:ascii="Consolas" w:eastAsia="Consolas" w:hAnsi="Consolas" w:cs="Consolas"/>
                <w:sz w:val="16"/>
              </w:rPr>
              <w:t xml:space="preserve">                          FROM NhanVien nv</w:t>
            </w:r>
          </w:p>
          <w:p w14:paraId="30A12AEA" w14:textId="77777777" w:rsidR="00AF7217" w:rsidRDefault="00000000">
            <w:pPr>
              <w:spacing w:after="0" w:line="240" w:lineRule="auto"/>
            </w:pPr>
            <w:r>
              <w:rPr>
                <w:rFonts w:ascii="Consolas" w:eastAsia="Consolas" w:hAnsi="Consolas" w:cs="Consolas"/>
                <w:sz w:val="16"/>
              </w:rPr>
              <w:t xml:space="preserve">                          JOIN QuyetDinhTuyenDung qd ON nv.MaNV = qd.MaNV</w:t>
            </w:r>
          </w:p>
          <w:p w14:paraId="31F8152C" w14:textId="77777777" w:rsidR="00AF7217" w:rsidRDefault="00000000">
            <w:pPr>
              <w:spacing w:after="0" w:line="240" w:lineRule="auto"/>
            </w:pPr>
            <w:r>
              <w:rPr>
                <w:rFonts w:ascii="Consolas" w:eastAsia="Consolas" w:hAnsi="Consolas" w:cs="Consolas"/>
                <w:sz w:val="16"/>
              </w:rPr>
              <w:t xml:space="preserve">                          JOIN PhongBan pb ON qd.MaPB = pb.MaPB</w:t>
            </w:r>
          </w:p>
          <w:p w14:paraId="1550FB60" w14:textId="77777777" w:rsidR="00AF7217" w:rsidRDefault="00000000">
            <w:pPr>
              <w:spacing w:after="0" w:line="240" w:lineRule="auto"/>
            </w:pPr>
            <w:r>
              <w:rPr>
                <w:rFonts w:ascii="Consolas" w:eastAsia="Consolas" w:hAnsi="Consolas" w:cs="Consolas"/>
                <w:sz w:val="16"/>
              </w:rPr>
              <w:t xml:space="preserve">                          WHERE nv.TrangThai = @tv</w:t>
            </w:r>
          </w:p>
          <w:p w14:paraId="5EC842CD" w14:textId="77777777" w:rsidR="00AF7217" w:rsidRDefault="00000000">
            <w:pPr>
              <w:spacing w:after="0" w:line="240" w:lineRule="auto"/>
            </w:pPr>
            <w:r>
              <w:rPr>
                <w:rFonts w:ascii="Consolas" w:eastAsia="Consolas" w:hAnsi="Consolas" w:cs="Consolas"/>
                <w:sz w:val="16"/>
              </w:rPr>
              <w:t xml:space="preserve">                          ORDER BY qd.NgayKetThucTV", Db.P("@tv", QuyDinh.ThuViec));</w:t>
            </w:r>
          </w:p>
          <w:p w14:paraId="43B7A3C4" w14:textId="77777777" w:rsidR="00AF7217" w:rsidRDefault="00000000">
            <w:pPr>
              <w:spacing w:after="0" w:line="240" w:lineRule="auto"/>
            </w:pPr>
            <w:r>
              <w:rPr>
                <w:rFonts w:ascii="Consolas" w:eastAsia="Consolas" w:hAnsi="Consolas" w:cs="Consolas"/>
                <w:sz w:val="16"/>
              </w:rPr>
              <w:t xml:space="preserve">    }</w:t>
            </w:r>
          </w:p>
          <w:p w14:paraId="77126241" w14:textId="77777777" w:rsidR="00AF7217" w:rsidRDefault="00000000">
            <w:pPr>
              <w:spacing w:after="0" w:line="240" w:lineRule="auto"/>
            </w:pPr>
            <w:r>
              <w:rPr>
                <w:rFonts w:ascii="Consolas" w:eastAsia="Consolas" w:hAnsi="Consolas" w:cs="Consolas"/>
                <w:sz w:val="16"/>
              </w:rPr>
              <w:t>}</w:t>
            </w:r>
          </w:p>
        </w:tc>
      </w:tr>
    </w:tbl>
    <w:p w14:paraId="7C9F88C6" w14:textId="77777777" w:rsidR="00AF7217" w:rsidRDefault="00AF7217"/>
    <w:p w14:paraId="0F4F1E40" w14:textId="77777777" w:rsidR="00AF7217" w:rsidRDefault="00000000">
      <w:pPr>
        <w:keepNext/>
        <w:spacing w:after="40"/>
        <w:jc w:val="both"/>
      </w:pPr>
      <w:r>
        <w:rPr>
          <w:b/>
        </w:rPr>
        <w:t>Services/HopDongService.cs</w:t>
      </w:r>
    </w:p>
    <w:tbl>
      <w:tblPr>
        <w:tblStyle w:val="TableGrid"/>
        <w:tblW w:w="0" w:type="auto"/>
        <w:tblLook w:val="04A0" w:firstRow="1" w:lastRow="0" w:firstColumn="1" w:lastColumn="0" w:noHBand="0" w:noVBand="1"/>
      </w:tblPr>
      <w:tblGrid>
        <w:gridCol w:w="9405"/>
      </w:tblGrid>
      <w:tr w:rsidR="00AF7217" w14:paraId="100401CA" w14:textId="77777777">
        <w:tc>
          <w:tcPr>
            <w:tcW w:w="9405" w:type="dxa"/>
            <w:shd w:val="clear" w:color="auto" w:fill="F2F2F2"/>
          </w:tcPr>
          <w:p w14:paraId="69483CB6" w14:textId="77777777" w:rsidR="00AF7217" w:rsidRDefault="00000000">
            <w:pPr>
              <w:spacing w:after="0" w:line="240" w:lineRule="auto"/>
            </w:pPr>
            <w:r>
              <w:rPr>
                <w:rFonts w:ascii="Consolas" w:eastAsia="Consolas" w:hAnsi="Consolas" w:cs="Consolas"/>
                <w:sz w:val="16"/>
              </w:rPr>
              <w:t>using System;</w:t>
            </w:r>
          </w:p>
          <w:p w14:paraId="134E0C8E" w14:textId="77777777" w:rsidR="00AF7217" w:rsidRDefault="00000000">
            <w:pPr>
              <w:spacing w:after="0" w:line="240" w:lineRule="auto"/>
            </w:pPr>
            <w:r>
              <w:rPr>
                <w:rFonts w:ascii="Consolas" w:eastAsia="Consolas" w:hAnsi="Consolas" w:cs="Consolas"/>
                <w:sz w:val="16"/>
              </w:rPr>
              <w:t>using System.Data;</w:t>
            </w:r>
          </w:p>
          <w:p w14:paraId="34444F6C" w14:textId="77777777" w:rsidR="00AF7217" w:rsidRDefault="00000000">
            <w:pPr>
              <w:spacing w:after="0" w:line="240" w:lineRule="auto"/>
            </w:pPr>
            <w:r>
              <w:rPr>
                <w:rFonts w:ascii="Consolas" w:eastAsia="Consolas" w:hAnsi="Consolas" w:cs="Consolas"/>
                <w:sz w:val="16"/>
              </w:rPr>
              <w:t>using QuanLyNhanSu.Data;</w:t>
            </w:r>
          </w:p>
          <w:p w14:paraId="3BA79FAD" w14:textId="77777777" w:rsidR="00AF7217" w:rsidRDefault="00000000">
            <w:pPr>
              <w:spacing w:after="0" w:line="240" w:lineRule="auto"/>
            </w:pPr>
            <w:r>
              <w:rPr>
                <w:rFonts w:ascii="Consolas" w:eastAsia="Consolas" w:hAnsi="Consolas" w:cs="Consolas"/>
                <w:sz w:val="16"/>
              </w:rPr>
              <w:t xml:space="preserve"> </w:t>
            </w:r>
          </w:p>
          <w:p w14:paraId="28A58797" w14:textId="77777777" w:rsidR="00AF7217" w:rsidRDefault="00000000">
            <w:pPr>
              <w:spacing w:after="0" w:line="240" w:lineRule="auto"/>
            </w:pPr>
            <w:r>
              <w:rPr>
                <w:rFonts w:ascii="Consolas" w:eastAsia="Consolas" w:hAnsi="Consolas" w:cs="Consolas"/>
                <w:sz w:val="16"/>
              </w:rPr>
              <w:t>namespace QuanLyNhanSu.Services</w:t>
            </w:r>
          </w:p>
          <w:p w14:paraId="714F7A3A" w14:textId="77777777" w:rsidR="00AF7217" w:rsidRDefault="00000000">
            <w:pPr>
              <w:spacing w:after="0" w:line="240" w:lineRule="auto"/>
            </w:pPr>
            <w:r>
              <w:rPr>
                <w:rFonts w:ascii="Consolas" w:eastAsia="Consolas" w:hAnsi="Consolas" w:cs="Consolas"/>
                <w:sz w:val="16"/>
              </w:rPr>
              <w:t>{</w:t>
            </w:r>
          </w:p>
          <w:p w14:paraId="11110320" w14:textId="77777777" w:rsidR="00AF7217" w:rsidRDefault="00000000">
            <w:pPr>
              <w:spacing w:after="0" w:line="240" w:lineRule="auto"/>
            </w:pPr>
            <w:r>
              <w:rPr>
                <w:rFonts w:ascii="Consolas" w:eastAsia="Consolas" w:hAnsi="Consolas" w:cs="Consolas"/>
                <w:sz w:val="16"/>
              </w:rPr>
              <w:t xml:space="preserve">    public static class HopDongService</w:t>
            </w:r>
          </w:p>
          <w:p w14:paraId="54B1A66F" w14:textId="77777777" w:rsidR="00AF7217" w:rsidRDefault="00000000">
            <w:pPr>
              <w:spacing w:after="0" w:line="240" w:lineRule="auto"/>
            </w:pPr>
            <w:r>
              <w:rPr>
                <w:rFonts w:ascii="Consolas" w:eastAsia="Consolas" w:hAnsi="Consolas" w:cs="Consolas"/>
                <w:sz w:val="16"/>
              </w:rPr>
              <w:t xml:space="preserve">    {</w:t>
            </w:r>
          </w:p>
          <w:p w14:paraId="3E4AD8ED" w14:textId="77777777" w:rsidR="00AF7217" w:rsidRDefault="00000000">
            <w:pPr>
              <w:spacing w:after="0" w:line="240" w:lineRule="auto"/>
            </w:pPr>
            <w:r>
              <w:rPr>
                <w:rFonts w:ascii="Consolas" w:eastAsia="Consolas" w:hAnsi="Consolas" w:cs="Consolas"/>
                <w:sz w:val="16"/>
              </w:rPr>
              <w:t xml:space="preserve">        // Ky hop dong chinh thuc sau khi het thoi gian thu viec. Trong 1 transaction:</w:t>
            </w:r>
          </w:p>
          <w:p w14:paraId="5870C574" w14:textId="77777777" w:rsidR="00AF7217" w:rsidRDefault="00000000">
            <w:pPr>
              <w:spacing w:after="0" w:line="240" w:lineRule="auto"/>
            </w:pPr>
            <w:r>
              <w:rPr>
                <w:rFonts w:ascii="Consolas" w:eastAsia="Consolas" w:hAnsi="Consolas" w:cs="Consolas"/>
                <w:sz w:val="16"/>
              </w:rPr>
              <w:t xml:space="preserve">        // hop dong + quyet dinh luong + quyet dinh chuc vu (neu co) + ho so BHYT/BHXH (neu dai han)</w:t>
            </w:r>
          </w:p>
          <w:p w14:paraId="7953C64F" w14:textId="77777777" w:rsidR="00AF7217" w:rsidRDefault="00000000">
            <w:pPr>
              <w:spacing w:after="0" w:line="240" w:lineRule="auto"/>
            </w:pPr>
            <w:r>
              <w:rPr>
                <w:rFonts w:ascii="Consolas" w:eastAsia="Consolas" w:hAnsi="Consolas" w:cs="Consolas"/>
                <w:sz w:val="16"/>
              </w:rPr>
              <w:lastRenderedPageBreak/>
              <w:t xml:space="preserve">        // + chuyen nhan vien sang "Chinh thuc".</w:t>
            </w:r>
          </w:p>
          <w:p w14:paraId="1DEBB65E" w14:textId="77777777" w:rsidR="00AF7217" w:rsidRDefault="00000000">
            <w:pPr>
              <w:spacing w:after="0" w:line="240" w:lineRule="auto"/>
            </w:pPr>
            <w:r>
              <w:rPr>
                <w:rFonts w:ascii="Consolas" w:eastAsia="Consolas" w:hAnsi="Consolas" w:cs="Consolas"/>
                <w:sz w:val="16"/>
              </w:rPr>
              <w:t xml:space="preserve">        public static KetQuaXuLy KyHopDong(ThongTinHopDong hd)</w:t>
            </w:r>
          </w:p>
          <w:p w14:paraId="76BFFCC0" w14:textId="77777777" w:rsidR="00AF7217" w:rsidRDefault="00000000">
            <w:pPr>
              <w:spacing w:after="0" w:line="240" w:lineRule="auto"/>
            </w:pPr>
            <w:r>
              <w:rPr>
                <w:rFonts w:ascii="Consolas" w:eastAsia="Consolas" w:hAnsi="Consolas" w:cs="Consolas"/>
                <w:sz w:val="16"/>
              </w:rPr>
              <w:t xml:space="preserve">        {</w:t>
            </w:r>
          </w:p>
          <w:p w14:paraId="3E505254" w14:textId="77777777" w:rsidR="00AF7217" w:rsidRDefault="00000000">
            <w:pPr>
              <w:spacing w:after="0" w:line="240" w:lineRule="auto"/>
            </w:pPr>
            <w:r>
              <w:rPr>
                <w:rFonts w:ascii="Consolas" w:eastAsia="Consolas" w:hAnsi="Consolas" w:cs="Consolas"/>
                <w:sz w:val="16"/>
              </w:rPr>
              <w:t xml:space="preserve">            if (hd == null || string.IsNullOrWhiteSpace(hd.MaNV)) return KetQuaXuLy.Fail("Chon nhan vien ky hop dong");</w:t>
            </w:r>
          </w:p>
          <w:p w14:paraId="2A732EAB" w14:textId="77777777" w:rsidR="00AF7217" w:rsidRDefault="00000000">
            <w:pPr>
              <w:spacing w:after="0" w:line="240" w:lineRule="auto"/>
            </w:pPr>
            <w:r>
              <w:rPr>
                <w:rFonts w:ascii="Consolas" w:eastAsia="Consolas" w:hAnsi="Consolas" w:cs="Consolas"/>
                <w:sz w:val="16"/>
              </w:rPr>
              <w:t xml:space="preserve">            if (hd.LoaiHD != QuyDinh.DaiHan &amp;&amp; hd.LoaiHD != QuyDinh.NganHan) return KetQuaXuLy.Fail("Loai hop dong khong hop le");</w:t>
            </w:r>
          </w:p>
          <w:p w14:paraId="1FD21AE8" w14:textId="77777777" w:rsidR="00AF7217" w:rsidRDefault="00000000">
            <w:pPr>
              <w:spacing w:after="0" w:line="240" w:lineRule="auto"/>
            </w:pPr>
            <w:r>
              <w:rPr>
                <w:rFonts w:ascii="Consolas" w:eastAsia="Consolas" w:hAnsi="Consolas" w:cs="Consolas"/>
                <w:sz w:val="16"/>
              </w:rPr>
              <w:t xml:space="preserve">            if (hd.LoaiHD == QuyDinh.NganHan &amp;&amp; (hd.NgayKetThuc == null || hd.NgayKetThuc &lt;= hd.NgayBatDau))</w:t>
            </w:r>
          </w:p>
          <w:p w14:paraId="5A5F0661" w14:textId="77777777" w:rsidR="00AF7217" w:rsidRDefault="00000000">
            <w:pPr>
              <w:spacing w:after="0" w:line="240" w:lineRule="auto"/>
            </w:pPr>
            <w:r>
              <w:rPr>
                <w:rFonts w:ascii="Consolas" w:eastAsia="Consolas" w:hAnsi="Consolas" w:cs="Consolas"/>
                <w:sz w:val="16"/>
              </w:rPr>
              <w:t xml:space="preserve">                return KetQuaXuLy.Fail("Hop dong ngan han phai co ngay ket thuc sau ngay bat dau");</w:t>
            </w:r>
          </w:p>
          <w:p w14:paraId="0A8497C0" w14:textId="77777777" w:rsidR="00AF7217" w:rsidRDefault="00000000">
            <w:pPr>
              <w:spacing w:after="0" w:line="240" w:lineRule="auto"/>
            </w:pPr>
            <w:r>
              <w:rPr>
                <w:rFonts w:ascii="Consolas" w:eastAsia="Consolas" w:hAnsi="Consolas" w:cs="Consolas"/>
                <w:sz w:val="16"/>
              </w:rPr>
              <w:t xml:space="preserve">            if (hd.LuongCoBan &lt;= 0) return KetQuaXuLy.Fail("Luong co ban phai lon hon 0");</w:t>
            </w:r>
          </w:p>
          <w:p w14:paraId="1BBE526E" w14:textId="77777777" w:rsidR="00AF7217" w:rsidRDefault="00000000">
            <w:pPr>
              <w:spacing w:after="0" w:line="240" w:lineRule="auto"/>
            </w:pPr>
            <w:r>
              <w:rPr>
                <w:rFonts w:ascii="Consolas" w:eastAsia="Consolas" w:hAnsi="Consolas" w:cs="Consolas"/>
                <w:sz w:val="16"/>
              </w:rPr>
              <w:t xml:space="preserve">            if (hd.PhuCapLuong &lt; 0 || hd.PhuCapDocHai &lt; 0 || hd.PhuCapChucVu &lt; 0) return KetQuaXuLy.Fail("Phu cap khong duoc am");</w:t>
            </w:r>
          </w:p>
          <w:p w14:paraId="6F6D09D8" w14:textId="77777777" w:rsidR="00AF7217" w:rsidRDefault="00000000">
            <w:pPr>
              <w:spacing w:after="0" w:line="240" w:lineRule="auto"/>
            </w:pPr>
            <w:r>
              <w:rPr>
                <w:rFonts w:ascii="Consolas" w:eastAsia="Consolas" w:hAnsi="Consolas" w:cs="Consolas"/>
                <w:sz w:val="16"/>
              </w:rPr>
              <w:t xml:space="preserve">            if (hd.LoaiHD == QuyDinh.DaiHan &amp;&amp; (string.IsNullOrWhiteSpace(hd.SoBHXH) || string.IsNullOrWhiteSpace(hd.SoBHYT)))</w:t>
            </w:r>
          </w:p>
          <w:p w14:paraId="451F9309" w14:textId="77777777" w:rsidR="00AF7217" w:rsidRDefault="00000000">
            <w:pPr>
              <w:spacing w:after="0" w:line="240" w:lineRule="auto"/>
            </w:pPr>
            <w:r>
              <w:rPr>
                <w:rFonts w:ascii="Consolas" w:eastAsia="Consolas" w:hAnsi="Consolas" w:cs="Consolas"/>
                <w:sz w:val="16"/>
              </w:rPr>
              <w:t xml:space="preserve">                return KetQuaXuLy.Fail("Hop dong dai han phai lap ho so BHXH va BHYT");</w:t>
            </w:r>
          </w:p>
          <w:p w14:paraId="6758ABF0" w14:textId="77777777" w:rsidR="00AF7217" w:rsidRDefault="00000000">
            <w:pPr>
              <w:spacing w:after="0" w:line="240" w:lineRule="auto"/>
            </w:pPr>
            <w:r>
              <w:rPr>
                <w:rFonts w:ascii="Consolas" w:eastAsia="Consolas" w:hAnsi="Consolas" w:cs="Consolas"/>
                <w:sz w:val="16"/>
              </w:rPr>
              <w:t xml:space="preserve">            if (string.IsNullOrWhiteSpace(hd.NguoiKy)) return KetQuaXuLy.Fail("Nhap nguoi ky");</w:t>
            </w:r>
          </w:p>
          <w:p w14:paraId="4FC91710" w14:textId="77777777" w:rsidR="00AF7217" w:rsidRDefault="00000000">
            <w:pPr>
              <w:spacing w:after="0" w:line="240" w:lineRule="auto"/>
            </w:pPr>
            <w:r>
              <w:rPr>
                <w:rFonts w:ascii="Consolas" w:eastAsia="Consolas" w:hAnsi="Consolas" w:cs="Consolas"/>
                <w:sz w:val="16"/>
              </w:rPr>
              <w:t xml:space="preserve"> </w:t>
            </w:r>
          </w:p>
          <w:p w14:paraId="7086AAD5" w14:textId="77777777" w:rsidR="00AF7217" w:rsidRDefault="00000000">
            <w:pPr>
              <w:spacing w:after="0" w:line="240" w:lineRule="auto"/>
            </w:pPr>
            <w:r>
              <w:rPr>
                <w:rFonts w:ascii="Consolas" w:eastAsia="Consolas" w:hAnsi="Consolas" w:cs="Consolas"/>
                <w:sz w:val="16"/>
              </w:rPr>
              <w:t xml:space="preserve">            using (var cn = Db.GetConnection())</w:t>
            </w:r>
          </w:p>
          <w:p w14:paraId="7954AE67" w14:textId="77777777" w:rsidR="00AF7217" w:rsidRDefault="00000000">
            <w:pPr>
              <w:spacing w:after="0" w:line="240" w:lineRule="auto"/>
            </w:pPr>
            <w:r>
              <w:rPr>
                <w:rFonts w:ascii="Consolas" w:eastAsia="Consolas" w:hAnsi="Consolas" w:cs="Consolas"/>
                <w:sz w:val="16"/>
              </w:rPr>
              <w:t xml:space="preserve">            {</w:t>
            </w:r>
          </w:p>
          <w:p w14:paraId="40B39D87" w14:textId="77777777" w:rsidR="00AF7217" w:rsidRDefault="00000000">
            <w:pPr>
              <w:spacing w:after="0" w:line="240" w:lineRule="auto"/>
            </w:pPr>
            <w:r>
              <w:rPr>
                <w:rFonts w:ascii="Consolas" w:eastAsia="Consolas" w:hAnsi="Consolas" w:cs="Consolas"/>
                <w:sz w:val="16"/>
              </w:rPr>
              <w:t xml:space="preserve">                cn.Open();</w:t>
            </w:r>
          </w:p>
          <w:p w14:paraId="45AF247A" w14:textId="77777777" w:rsidR="00AF7217" w:rsidRDefault="00000000">
            <w:pPr>
              <w:spacing w:after="0" w:line="240" w:lineRule="auto"/>
            </w:pPr>
            <w:r>
              <w:rPr>
                <w:rFonts w:ascii="Consolas" w:eastAsia="Consolas" w:hAnsi="Consolas" w:cs="Consolas"/>
                <w:sz w:val="16"/>
              </w:rPr>
              <w:t xml:space="preserve">                using (var tran = cn.BeginTransaction())</w:t>
            </w:r>
          </w:p>
          <w:p w14:paraId="6B172D64" w14:textId="77777777" w:rsidR="00AF7217" w:rsidRDefault="00000000">
            <w:pPr>
              <w:spacing w:after="0" w:line="240" w:lineRule="auto"/>
            </w:pPr>
            <w:r>
              <w:rPr>
                <w:rFonts w:ascii="Consolas" w:eastAsia="Consolas" w:hAnsi="Consolas" w:cs="Consolas"/>
                <w:sz w:val="16"/>
              </w:rPr>
              <w:t xml:space="preserve">                {</w:t>
            </w:r>
          </w:p>
          <w:p w14:paraId="733543B2" w14:textId="77777777" w:rsidR="00AF7217" w:rsidRDefault="00000000">
            <w:pPr>
              <w:spacing w:after="0" w:line="240" w:lineRule="auto"/>
            </w:pPr>
            <w:r>
              <w:rPr>
                <w:rFonts w:ascii="Consolas" w:eastAsia="Consolas" w:hAnsi="Consolas" w:cs="Consolas"/>
                <w:sz w:val="16"/>
              </w:rPr>
              <w:t xml:space="preserve">                    try</w:t>
            </w:r>
          </w:p>
          <w:p w14:paraId="5D72F2EE" w14:textId="77777777" w:rsidR="00AF7217" w:rsidRDefault="00000000">
            <w:pPr>
              <w:spacing w:after="0" w:line="240" w:lineRule="auto"/>
            </w:pPr>
            <w:r>
              <w:rPr>
                <w:rFonts w:ascii="Consolas" w:eastAsia="Consolas" w:hAnsi="Consolas" w:cs="Consolas"/>
                <w:sz w:val="16"/>
              </w:rPr>
              <w:t xml:space="preserve">                    {</w:t>
            </w:r>
          </w:p>
          <w:p w14:paraId="1DDE8AA0" w14:textId="77777777" w:rsidR="00AF7217" w:rsidRDefault="00000000">
            <w:pPr>
              <w:spacing w:after="0" w:line="240" w:lineRule="auto"/>
            </w:pPr>
            <w:r>
              <w:rPr>
                <w:rFonts w:ascii="Consolas" w:eastAsia="Consolas" w:hAnsi="Consolas" w:cs="Consolas"/>
                <w:sz w:val="16"/>
              </w:rPr>
              <w:t xml:space="preserve">                        DataTable dt = Db.QueryInTransaction(cn, tran,</w:t>
            </w:r>
          </w:p>
          <w:p w14:paraId="7D78E0C2" w14:textId="77777777" w:rsidR="00AF7217" w:rsidRDefault="00000000">
            <w:pPr>
              <w:spacing w:after="0" w:line="240" w:lineRule="auto"/>
            </w:pPr>
            <w:r>
              <w:rPr>
                <w:rFonts w:ascii="Consolas" w:eastAsia="Consolas" w:hAnsi="Consolas" w:cs="Consolas"/>
                <w:sz w:val="16"/>
              </w:rPr>
              <w:t xml:space="preserve">                            @"SELECT nv.TrangThai, qd.NgayKetThucTV FROM NhanVien nv</w:t>
            </w:r>
          </w:p>
          <w:p w14:paraId="21535B01" w14:textId="77777777" w:rsidR="00AF7217" w:rsidRDefault="00000000">
            <w:pPr>
              <w:spacing w:after="0" w:line="240" w:lineRule="auto"/>
            </w:pPr>
            <w:r>
              <w:rPr>
                <w:rFonts w:ascii="Consolas" w:eastAsia="Consolas" w:hAnsi="Consolas" w:cs="Consolas"/>
                <w:sz w:val="16"/>
              </w:rPr>
              <w:t xml:space="preserve">                              JOIN QuyetDinhTuyenDung qd ON nv.MaNV = qd.MaNV WHERE nv.MaNV=@m", Db.P("@m", hd.MaNV));</w:t>
            </w:r>
          </w:p>
          <w:p w14:paraId="15D6F7D4" w14:textId="77777777" w:rsidR="00AF7217" w:rsidRDefault="00000000">
            <w:pPr>
              <w:spacing w:after="0" w:line="240" w:lineRule="auto"/>
            </w:pPr>
            <w:r>
              <w:rPr>
                <w:rFonts w:ascii="Consolas" w:eastAsia="Consolas" w:hAnsi="Consolas" w:cs="Consolas"/>
                <w:sz w:val="16"/>
              </w:rPr>
              <w:t xml:space="preserve">                        if (dt.Rows.Count == 0)</w:t>
            </w:r>
          </w:p>
          <w:p w14:paraId="72EE37E9" w14:textId="77777777" w:rsidR="00AF7217" w:rsidRDefault="00000000">
            <w:pPr>
              <w:spacing w:after="0" w:line="240" w:lineRule="auto"/>
            </w:pPr>
            <w:r>
              <w:rPr>
                <w:rFonts w:ascii="Consolas" w:eastAsia="Consolas" w:hAnsi="Consolas" w:cs="Consolas"/>
                <w:sz w:val="16"/>
              </w:rPr>
              <w:t xml:space="preserve">                        { tran.Rollback(); return KetQuaXuLy.Fail("Nhan vien chua co quyet dinh tuyen dung"); }</w:t>
            </w:r>
          </w:p>
          <w:p w14:paraId="37E3D2D1" w14:textId="77777777" w:rsidR="00AF7217" w:rsidRDefault="00000000">
            <w:pPr>
              <w:spacing w:after="0" w:line="240" w:lineRule="auto"/>
            </w:pPr>
            <w:r>
              <w:rPr>
                <w:rFonts w:ascii="Consolas" w:eastAsia="Consolas" w:hAnsi="Consolas" w:cs="Consolas"/>
                <w:sz w:val="16"/>
              </w:rPr>
              <w:t xml:space="preserve">                        if (dt.Rows[0]["TrangThai"].ToString() != QuyDinh.ThuViec)</w:t>
            </w:r>
          </w:p>
          <w:p w14:paraId="3A1B686E" w14:textId="77777777" w:rsidR="00AF7217" w:rsidRDefault="00000000">
            <w:pPr>
              <w:spacing w:after="0" w:line="240" w:lineRule="auto"/>
            </w:pPr>
            <w:r>
              <w:rPr>
                <w:rFonts w:ascii="Consolas" w:eastAsia="Consolas" w:hAnsi="Consolas" w:cs="Consolas"/>
                <w:sz w:val="16"/>
              </w:rPr>
              <w:t xml:space="preserve">                        { tran.Rollback(); return KetQuaXuLy.Fail("Chi nhan vien dang thu viec moi duoc ky hop dong chinh thuc"); }</w:t>
            </w:r>
          </w:p>
          <w:p w14:paraId="488208E5" w14:textId="77777777" w:rsidR="00AF7217" w:rsidRDefault="00000000">
            <w:pPr>
              <w:spacing w:after="0" w:line="240" w:lineRule="auto"/>
            </w:pPr>
            <w:r>
              <w:rPr>
                <w:rFonts w:ascii="Consolas" w:eastAsia="Consolas" w:hAnsi="Consolas" w:cs="Consolas"/>
                <w:sz w:val="16"/>
              </w:rPr>
              <w:t xml:space="preserve">                        DateTime ketThucTV = (DateTime)dt.Rows[0]["NgayKetThucTV"];</w:t>
            </w:r>
          </w:p>
          <w:p w14:paraId="3F9C173A" w14:textId="77777777" w:rsidR="00AF7217" w:rsidRDefault="00000000">
            <w:pPr>
              <w:spacing w:after="0" w:line="240" w:lineRule="auto"/>
            </w:pPr>
            <w:r>
              <w:rPr>
                <w:rFonts w:ascii="Consolas" w:eastAsia="Consolas" w:hAnsi="Consolas" w:cs="Consolas"/>
                <w:sz w:val="16"/>
              </w:rPr>
              <w:t xml:space="preserve">                        if (hd.NgayBatDau.Date &lt;= ketThucTV)</w:t>
            </w:r>
          </w:p>
          <w:p w14:paraId="6233E456" w14:textId="77777777" w:rsidR="00AF7217" w:rsidRDefault="00000000">
            <w:pPr>
              <w:spacing w:after="0" w:line="240" w:lineRule="auto"/>
            </w:pPr>
            <w:r>
              <w:rPr>
                <w:rFonts w:ascii="Consolas" w:eastAsia="Consolas" w:hAnsi="Consolas" w:cs="Consolas"/>
                <w:sz w:val="16"/>
              </w:rPr>
              <w:t xml:space="preserve">                        { tran.Rollback(); return KetQuaXuLy.Fail("Hop dong chi bat dau sau khi het thoi gian thu viec (" + ketThucTV.ToString("dd/MM/yyyy") + ")"); }</w:t>
            </w:r>
          </w:p>
          <w:p w14:paraId="7BCB9007" w14:textId="77777777" w:rsidR="00AF7217" w:rsidRDefault="00000000">
            <w:pPr>
              <w:spacing w:after="0" w:line="240" w:lineRule="auto"/>
            </w:pPr>
            <w:r>
              <w:rPr>
                <w:rFonts w:ascii="Consolas" w:eastAsia="Consolas" w:hAnsi="Consolas" w:cs="Consolas"/>
                <w:sz w:val="16"/>
              </w:rPr>
              <w:t xml:space="preserve"> </w:t>
            </w:r>
          </w:p>
          <w:p w14:paraId="4B61661C" w14:textId="77777777" w:rsidR="00AF7217" w:rsidRDefault="00000000">
            <w:pPr>
              <w:spacing w:after="0" w:line="240" w:lineRule="auto"/>
            </w:pPr>
            <w:r>
              <w:rPr>
                <w:rFonts w:ascii="Consolas" w:eastAsia="Consolas" w:hAnsi="Consolas" w:cs="Consolas"/>
                <w:sz w:val="16"/>
              </w:rPr>
              <w:t xml:space="preserve">                        string soHD = QuyDinh.SinhMa("HD");</w:t>
            </w:r>
          </w:p>
          <w:p w14:paraId="72972CE4" w14:textId="77777777" w:rsidR="00AF7217" w:rsidRDefault="00000000">
            <w:pPr>
              <w:spacing w:after="0" w:line="240" w:lineRule="auto"/>
            </w:pPr>
            <w:r>
              <w:rPr>
                <w:rFonts w:ascii="Consolas" w:eastAsia="Consolas" w:hAnsi="Consolas" w:cs="Consolas"/>
                <w:sz w:val="16"/>
              </w:rPr>
              <w:t xml:space="preserve">                        Db.ExecuteInTransaction(cn, tran,</w:t>
            </w:r>
          </w:p>
          <w:p w14:paraId="2CA2162C" w14:textId="77777777" w:rsidR="00AF7217" w:rsidRDefault="00000000">
            <w:pPr>
              <w:spacing w:after="0" w:line="240" w:lineRule="auto"/>
            </w:pPr>
            <w:r>
              <w:rPr>
                <w:rFonts w:ascii="Consolas" w:eastAsia="Consolas" w:hAnsi="Consolas" w:cs="Consolas"/>
                <w:sz w:val="16"/>
              </w:rPr>
              <w:t xml:space="preserve">                            @"INSERT INTO HopDongLaoDong(SoHD, MaNV, LoaiHD, NgayKy, NgayBatDau, NgayKetThuc, NoiDung, TrangThai)</w:t>
            </w:r>
          </w:p>
          <w:p w14:paraId="61396CD3" w14:textId="77777777" w:rsidR="00AF7217" w:rsidRDefault="00000000">
            <w:pPr>
              <w:spacing w:after="0" w:line="240" w:lineRule="auto"/>
            </w:pPr>
            <w:r>
              <w:rPr>
                <w:rFonts w:ascii="Consolas" w:eastAsia="Consolas" w:hAnsi="Consolas" w:cs="Consolas"/>
                <w:sz w:val="16"/>
              </w:rPr>
              <w:t xml:space="preserve">                              VALUES(@hd,@m,@l,@nk,@bd,@kt,@nd,@tt)",</w:t>
            </w:r>
          </w:p>
          <w:p w14:paraId="7310C87F" w14:textId="77777777" w:rsidR="00AF7217" w:rsidRDefault="00000000">
            <w:pPr>
              <w:spacing w:after="0" w:line="240" w:lineRule="auto"/>
            </w:pPr>
            <w:r>
              <w:rPr>
                <w:rFonts w:ascii="Consolas" w:eastAsia="Consolas" w:hAnsi="Consolas" w:cs="Consolas"/>
                <w:sz w:val="16"/>
              </w:rPr>
              <w:t xml:space="preserve">                            Db.P("@hd", soHD), Db.P("@m", hd.MaNV), Db.P("@l", hd.LoaiHD), Db.P("@nk", DateTime.Today),</w:t>
            </w:r>
          </w:p>
          <w:p w14:paraId="65E894EA" w14:textId="77777777" w:rsidR="00AF7217" w:rsidRDefault="00000000">
            <w:pPr>
              <w:spacing w:after="0" w:line="240" w:lineRule="auto"/>
            </w:pPr>
            <w:r>
              <w:rPr>
                <w:rFonts w:ascii="Consolas" w:eastAsia="Consolas" w:hAnsi="Consolas" w:cs="Consolas"/>
                <w:sz w:val="16"/>
              </w:rPr>
              <w:t xml:space="preserve">                            Db.P("@bd", hd.NgayBatDau.Date), Db.P("@kt", hd.LoaiHD == QuyDinh.NganHan ? (object)hd.NgayKetThuc.Value.Date : null),</w:t>
            </w:r>
          </w:p>
          <w:p w14:paraId="26A5BAB0" w14:textId="77777777" w:rsidR="00AF7217" w:rsidRDefault="00000000">
            <w:pPr>
              <w:spacing w:after="0" w:line="240" w:lineRule="auto"/>
            </w:pPr>
            <w:r>
              <w:rPr>
                <w:rFonts w:ascii="Consolas" w:eastAsia="Consolas" w:hAnsi="Consolas" w:cs="Consolas"/>
                <w:sz w:val="16"/>
              </w:rPr>
              <w:t xml:space="preserve">                            Db.P("@nd", hd.NoiDung), Db.P("@tt", QuyDinh.HieuLuc));</w:t>
            </w:r>
          </w:p>
          <w:p w14:paraId="3EF7B812" w14:textId="77777777" w:rsidR="00AF7217" w:rsidRDefault="00000000">
            <w:pPr>
              <w:spacing w:after="0" w:line="240" w:lineRule="auto"/>
            </w:pPr>
            <w:r>
              <w:rPr>
                <w:rFonts w:ascii="Consolas" w:eastAsia="Consolas" w:hAnsi="Consolas" w:cs="Consolas"/>
                <w:sz w:val="16"/>
              </w:rPr>
              <w:t xml:space="preserve"> </w:t>
            </w:r>
          </w:p>
          <w:p w14:paraId="405D64FA" w14:textId="77777777" w:rsidR="00AF7217" w:rsidRDefault="00000000">
            <w:pPr>
              <w:spacing w:after="0" w:line="240" w:lineRule="auto"/>
            </w:pPr>
            <w:r>
              <w:rPr>
                <w:rFonts w:ascii="Consolas" w:eastAsia="Consolas" w:hAnsi="Consolas" w:cs="Consolas"/>
                <w:sz w:val="16"/>
              </w:rPr>
              <w:t xml:space="preserve">                        Db.ExecuteInTransaction(cn, tran,</w:t>
            </w:r>
          </w:p>
          <w:p w14:paraId="59F7ADE0" w14:textId="77777777" w:rsidR="00AF7217" w:rsidRDefault="00000000">
            <w:pPr>
              <w:spacing w:after="0" w:line="240" w:lineRule="auto"/>
            </w:pPr>
            <w:r>
              <w:rPr>
                <w:rFonts w:ascii="Consolas" w:eastAsia="Consolas" w:hAnsi="Consolas" w:cs="Consolas"/>
                <w:sz w:val="16"/>
              </w:rPr>
              <w:t xml:space="preserve">                            @"INSERT INTO QuyetDinhLuong(SoQD, MaNV, NgayKy, NgayHieuLuc, LuongCoBan, PhuCapLuong, PhuCapDocHai, NguoiKy, GhiChu)</w:t>
            </w:r>
          </w:p>
          <w:p w14:paraId="0DD6492A" w14:textId="77777777" w:rsidR="00AF7217" w:rsidRDefault="00000000">
            <w:pPr>
              <w:spacing w:after="0" w:line="240" w:lineRule="auto"/>
            </w:pPr>
            <w:r>
              <w:rPr>
                <w:rFonts w:ascii="Consolas" w:eastAsia="Consolas" w:hAnsi="Consolas" w:cs="Consolas"/>
                <w:sz w:val="16"/>
              </w:rPr>
              <w:t xml:space="preserve">                              VALUES(@qd,@m,@nk,@hl,@lcb,@pcl,@pcdh,@ky,@gc)",</w:t>
            </w:r>
          </w:p>
          <w:p w14:paraId="70C17B1D" w14:textId="77777777" w:rsidR="00AF7217" w:rsidRDefault="00000000">
            <w:pPr>
              <w:spacing w:after="0" w:line="240" w:lineRule="auto"/>
            </w:pPr>
            <w:r>
              <w:rPr>
                <w:rFonts w:ascii="Consolas" w:eastAsia="Consolas" w:hAnsi="Consolas" w:cs="Consolas"/>
                <w:sz w:val="16"/>
              </w:rPr>
              <w:t xml:space="preserve">                            Db.P("@qd", QuyDinh.SinhMa("QDL")), Db.P("@m", hd.MaNV), Db.P("@nk", DateTime.Today),</w:t>
            </w:r>
          </w:p>
          <w:p w14:paraId="499D03D7" w14:textId="77777777" w:rsidR="00AF7217" w:rsidRDefault="00000000">
            <w:pPr>
              <w:spacing w:after="0" w:line="240" w:lineRule="auto"/>
            </w:pPr>
            <w:r>
              <w:rPr>
                <w:rFonts w:ascii="Consolas" w:eastAsia="Consolas" w:hAnsi="Consolas" w:cs="Consolas"/>
                <w:sz w:val="16"/>
              </w:rPr>
              <w:t xml:space="preserve">                            Db.P("@hl", hd.NgayBatDau.Date), Db.P("@lcb", hd.LuongCoBan), Db.P("@pcl", hd.PhuCapLuong),</w:t>
            </w:r>
          </w:p>
          <w:p w14:paraId="27A93622" w14:textId="77777777" w:rsidR="00AF7217" w:rsidRDefault="00000000">
            <w:pPr>
              <w:spacing w:after="0" w:line="240" w:lineRule="auto"/>
            </w:pPr>
            <w:r>
              <w:rPr>
                <w:rFonts w:ascii="Consolas" w:eastAsia="Consolas" w:hAnsi="Consolas" w:cs="Consolas"/>
                <w:sz w:val="16"/>
              </w:rPr>
              <w:t xml:space="preserve">                            Db.P("@pcdh", hd.PhuCapDocHai), Db.P("@ky", hd.NguoiKy), Db.P("@gc", "Luong khi ky hop dong " + soHD));</w:t>
            </w:r>
          </w:p>
          <w:p w14:paraId="218E86D4" w14:textId="77777777" w:rsidR="00AF7217" w:rsidRDefault="00000000">
            <w:pPr>
              <w:spacing w:after="0" w:line="240" w:lineRule="auto"/>
            </w:pPr>
            <w:r>
              <w:rPr>
                <w:rFonts w:ascii="Consolas" w:eastAsia="Consolas" w:hAnsi="Consolas" w:cs="Consolas"/>
                <w:sz w:val="16"/>
              </w:rPr>
              <w:t xml:space="preserve"> </w:t>
            </w:r>
          </w:p>
          <w:p w14:paraId="73D729A3" w14:textId="77777777" w:rsidR="00AF7217" w:rsidRDefault="00000000">
            <w:pPr>
              <w:spacing w:after="0" w:line="240" w:lineRule="auto"/>
            </w:pPr>
            <w:r>
              <w:rPr>
                <w:rFonts w:ascii="Consolas" w:eastAsia="Consolas" w:hAnsi="Consolas" w:cs="Consolas"/>
                <w:sz w:val="16"/>
              </w:rPr>
              <w:t xml:space="preserve">                        if (!string.IsNullOrWhiteSpace(hd.MaCV))</w:t>
            </w:r>
          </w:p>
          <w:p w14:paraId="20653C04" w14:textId="77777777" w:rsidR="00AF7217" w:rsidRDefault="00000000">
            <w:pPr>
              <w:spacing w:after="0" w:line="240" w:lineRule="auto"/>
            </w:pPr>
            <w:r>
              <w:rPr>
                <w:rFonts w:ascii="Consolas" w:eastAsia="Consolas" w:hAnsi="Consolas" w:cs="Consolas"/>
                <w:sz w:val="16"/>
              </w:rPr>
              <w:t xml:space="preserve">                        {</w:t>
            </w:r>
          </w:p>
          <w:p w14:paraId="66BC2B36" w14:textId="77777777" w:rsidR="00AF7217" w:rsidRDefault="00000000">
            <w:pPr>
              <w:spacing w:after="0" w:line="240" w:lineRule="auto"/>
            </w:pPr>
            <w:r>
              <w:rPr>
                <w:rFonts w:ascii="Consolas" w:eastAsia="Consolas" w:hAnsi="Consolas" w:cs="Consolas"/>
                <w:sz w:val="16"/>
              </w:rPr>
              <w:t xml:space="preserve">                            Db.ExecuteInTransaction(cn, tran,</w:t>
            </w:r>
          </w:p>
          <w:p w14:paraId="5BD29493" w14:textId="77777777" w:rsidR="00AF7217" w:rsidRDefault="00000000">
            <w:pPr>
              <w:spacing w:after="0" w:line="240" w:lineRule="auto"/>
            </w:pPr>
            <w:r>
              <w:rPr>
                <w:rFonts w:ascii="Consolas" w:eastAsia="Consolas" w:hAnsi="Consolas" w:cs="Consolas"/>
                <w:sz w:val="16"/>
              </w:rPr>
              <w:t xml:space="preserve">                                @"INSERT INTO QuyetDinhChucVu(SoQD, MaNV, MaCV, NgayKy, NgayHieuLuc, PhuCapChucVu, NguoiKy)</w:t>
            </w:r>
          </w:p>
          <w:p w14:paraId="389AC310" w14:textId="77777777" w:rsidR="00AF7217" w:rsidRDefault="00000000">
            <w:pPr>
              <w:spacing w:after="0" w:line="240" w:lineRule="auto"/>
            </w:pPr>
            <w:r>
              <w:rPr>
                <w:rFonts w:ascii="Consolas" w:eastAsia="Consolas" w:hAnsi="Consolas" w:cs="Consolas"/>
                <w:sz w:val="16"/>
              </w:rPr>
              <w:t xml:space="preserve">                                  VALUES(@qd,@m,@cv,@nk,@hl,@pc,@ky)",</w:t>
            </w:r>
          </w:p>
          <w:p w14:paraId="243A19BA" w14:textId="77777777" w:rsidR="00AF7217" w:rsidRDefault="00000000">
            <w:pPr>
              <w:spacing w:after="0" w:line="240" w:lineRule="auto"/>
            </w:pPr>
            <w:r>
              <w:rPr>
                <w:rFonts w:ascii="Consolas" w:eastAsia="Consolas" w:hAnsi="Consolas" w:cs="Consolas"/>
                <w:sz w:val="16"/>
              </w:rPr>
              <w:lastRenderedPageBreak/>
              <w:t xml:space="preserve">                                Db.P("@qd", QuyDinh.SinhMa("QDCV")), Db.P("@m", hd.MaNV), Db.P("@cv", hd.MaCV),</w:t>
            </w:r>
          </w:p>
          <w:p w14:paraId="63F9B109" w14:textId="77777777" w:rsidR="00AF7217" w:rsidRDefault="00000000">
            <w:pPr>
              <w:spacing w:after="0" w:line="240" w:lineRule="auto"/>
            </w:pPr>
            <w:r>
              <w:rPr>
                <w:rFonts w:ascii="Consolas" w:eastAsia="Consolas" w:hAnsi="Consolas" w:cs="Consolas"/>
                <w:sz w:val="16"/>
              </w:rPr>
              <w:t xml:space="preserve">                                Db.P("@nk", DateTime.Today), Db.P("@hl", hd.NgayBatDau.Date), Db.P("@pc", hd.PhuCapChucVu),</w:t>
            </w:r>
          </w:p>
          <w:p w14:paraId="7D099682" w14:textId="77777777" w:rsidR="00AF7217" w:rsidRDefault="00000000">
            <w:pPr>
              <w:spacing w:after="0" w:line="240" w:lineRule="auto"/>
            </w:pPr>
            <w:r>
              <w:rPr>
                <w:rFonts w:ascii="Consolas" w:eastAsia="Consolas" w:hAnsi="Consolas" w:cs="Consolas"/>
                <w:sz w:val="16"/>
              </w:rPr>
              <w:t xml:space="preserve">                                Db.P("@ky", hd.NguoiKy));</w:t>
            </w:r>
          </w:p>
          <w:p w14:paraId="73DFFD2C" w14:textId="77777777" w:rsidR="00AF7217" w:rsidRDefault="00000000">
            <w:pPr>
              <w:spacing w:after="0" w:line="240" w:lineRule="auto"/>
            </w:pPr>
            <w:r>
              <w:rPr>
                <w:rFonts w:ascii="Consolas" w:eastAsia="Consolas" w:hAnsi="Consolas" w:cs="Consolas"/>
                <w:sz w:val="16"/>
              </w:rPr>
              <w:t xml:space="preserve">                        }</w:t>
            </w:r>
          </w:p>
          <w:p w14:paraId="73007C3D" w14:textId="77777777" w:rsidR="00AF7217" w:rsidRDefault="00000000">
            <w:pPr>
              <w:spacing w:after="0" w:line="240" w:lineRule="auto"/>
            </w:pPr>
            <w:r>
              <w:rPr>
                <w:rFonts w:ascii="Consolas" w:eastAsia="Consolas" w:hAnsi="Consolas" w:cs="Consolas"/>
                <w:sz w:val="16"/>
              </w:rPr>
              <w:t xml:space="preserve"> </w:t>
            </w:r>
          </w:p>
          <w:p w14:paraId="74AB28B8" w14:textId="77777777" w:rsidR="00AF7217" w:rsidRDefault="00000000">
            <w:pPr>
              <w:spacing w:after="0" w:line="240" w:lineRule="auto"/>
            </w:pPr>
            <w:r>
              <w:rPr>
                <w:rFonts w:ascii="Consolas" w:eastAsia="Consolas" w:hAnsi="Consolas" w:cs="Consolas"/>
                <w:sz w:val="16"/>
              </w:rPr>
              <w:t xml:space="preserve">                        if (hd.LoaiHD == QuyDinh.DaiHan)</w:t>
            </w:r>
          </w:p>
          <w:p w14:paraId="6545FEB9" w14:textId="77777777" w:rsidR="00AF7217" w:rsidRDefault="00000000">
            <w:pPr>
              <w:spacing w:after="0" w:line="240" w:lineRule="auto"/>
            </w:pPr>
            <w:r>
              <w:rPr>
                <w:rFonts w:ascii="Consolas" w:eastAsia="Consolas" w:hAnsi="Consolas" w:cs="Consolas"/>
                <w:sz w:val="16"/>
              </w:rPr>
              <w:t xml:space="preserve">                        {</w:t>
            </w:r>
          </w:p>
          <w:p w14:paraId="4949DDFE" w14:textId="77777777" w:rsidR="00AF7217" w:rsidRDefault="00000000">
            <w:pPr>
              <w:spacing w:after="0" w:line="240" w:lineRule="auto"/>
            </w:pPr>
            <w:r>
              <w:rPr>
                <w:rFonts w:ascii="Consolas" w:eastAsia="Consolas" w:hAnsi="Consolas" w:cs="Consolas"/>
                <w:sz w:val="16"/>
              </w:rPr>
              <w:t xml:space="preserve">                            Db.ExecuteInTransaction(cn, tran,</w:t>
            </w:r>
          </w:p>
          <w:p w14:paraId="31D62A7F" w14:textId="77777777" w:rsidR="00AF7217" w:rsidRDefault="00000000">
            <w:pPr>
              <w:spacing w:after="0" w:line="240" w:lineRule="auto"/>
            </w:pPr>
            <w:r>
              <w:rPr>
                <w:rFonts w:ascii="Consolas" w:eastAsia="Consolas" w:hAnsi="Consolas" w:cs="Consolas"/>
                <w:sz w:val="16"/>
              </w:rPr>
              <w:t xml:space="preserve">                                @"INSERT INTO HoSoBaoHiem(MaHSBH, MaNV, SoHD, SoBHXH, SoBHYT, NoiKCB, NgayLap)</w:t>
            </w:r>
          </w:p>
          <w:p w14:paraId="00292015" w14:textId="77777777" w:rsidR="00AF7217" w:rsidRDefault="00000000">
            <w:pPr>
              <w:spacing w:after="0" w:line="240" w:lineRule="auto"/>
            </w:pPr>
            <w:r>
              <w:rPr>
                <w:rFonts w:ascii="Consolas" w:eastAsia="Consolas" w:hAnsi="Consolas" w:cs="Consolas"/>
                <w:sz w:val="16"/>
              </w:rPr>
              <w:t xml:space="preserve">                                  VALUES(@bh,@m,@hd,@xh,@yt,@kcb,@nl)",</w:t>
            </w:r>
          </w:p>
          <w:p w14:paraId="44C08638" w14:textId="77777777" w:rsidR="00AF7217" w:rsidRDefault="00000000">
            <w:pPr>
              <w:spacing w:after="0" w:line="240" w:lineRule="auto"/>
            </w:pPr>
            <w:r>
              <w:rPr>
                <w:rFonts w:ascii="Consolas" w:eastAsia="Consolas" w:hAnsi="Consolas" w:cs="Consolas"/>
                <w:sz w:val="16"/>
              </w:rPr>
              <w:t xml:space="preserve">                                Db.P("@bh", QuyDinh.SinhMa("BH")), Db.P("@m", hd.MaNV), Db.P("@hd", soHD),</w:t>
            </w:r>
          </w:p>
          <w:p w14:paraId="28E9DBDA" w14:textId="77777777" w:rsidR="00AF7217" w:rsidRDefault="00000000">
            <w:pPr>
              <w:spacing w:after="0" w:line="240" w:lineRule="auto"/>
            </w:pPr>
            <w:r>
              <w:rPr>
                <w:rFonts w:ascii="Consolas" w:eastAsia="Consolas" w:hAnsi="Consolas" w:cs="Consolas"/>
                <w:sz w:val="16"/>
              </w:rPr>
              <w:t xml:space="preserve">                                Db.P("@xh", hd.SoBHXH.Trim()), Db.P("@yt", hd.SoBHYT.Trim()), Db.P("@kcb", hd.NoiKCB),</w:t>
            </w:r>
          </w:p>
          <w:p w14:paraId="2EA40354" w14:textId="77777777" w:rsidR="00AF7217" w:rsidRDefault="00000000">
            <w:pPr>
              <w:spacing w:after="0" w:line="240" w:lineRule="auto"/>
            </w:pPr>
            <w:r>
              <w:rPr>
                <w:rFonts w:ascii="Consolas" w:eastAsia="Consolas" w:hAnsi="Consolas" w:cs="Consolas"/>
                <w:sz w:val="16"/>
              </w:rPr>
              <w:t xml:space="preserve">                                Db.P("@nl", DateTime.Today));</w:t>
            </w:r>
          </w:p>
          <w:p w14:paraId="65206BC7" w14:textId="77777777" w:rsidR="00AF7217" w:rsidRDefault="00000000">
            <w:pPr>
              <w:spacing w:after="0" w:line="240" w:lineRule="auto"/>
            </w:pPr>
            <w:r>
              <w:rPr>
                <w:rFonts w:ascii="Consolas" w:eastAsia="Consolas" w:hAnsi="Consolas" w:cs="Consolas"/>
                <w:sz w:val="16"/>
              </w:rPr>
              <w:t xml:space="preserve">                        }</w:t>
            </w:r>
          </w:p>
          <w:p w14:paraId="27D3AF53" w14:textId="77777777" w:rsidR="00AF7217" w:rsidRDefault="00000000">
            <w:pPr>
              <w:spacing w:after="0" w:line="240" w:lineRule="auto"/>
            </w:pPr>
            <w:r>
              <w:rPr>
                <w:rFonts w:ascii="Consolas" w:eastAsia="Consolas" w:hAnsi="Consolas" w:cs="Consolas"/>
                <w:sz w:val="16"/>
              </w:rPr>
              <w:t xml:space="preserve"> </w:t>
            </w:r>
          </w:p>
          <w:p w14:paraId="7EF9CA8E" w14:textId="77777777" w:rsidR="00AF7217" w:rsidRDefault="00000000">
            <w:pPr>
              <w:spacing w:after="0" w:line="240" w:lineRule="auto"/>
            </w:pPr>
            <w:r>
              <w:rPr>
                <w:rFonts w:ascii="Consolas" w:eastAsia="Consolas" w:hAnsi="Consolas" w:cs="Consolas"/>
                <w:sz w:val="16"/>
              </w:rPr>
              <w:t xml:space="preserve">                        Db.ExecuteInTransaction(cn, tran,</w:t>
            </w:r>
          </w:p>
          <w:p w14:paraId="4FDCADC2" w14:textId="77777777" w:rsidR="00AF7217" w:rsidRDefault="00000000">
            <w:pPr>
              <w:spacing w:after="0" w:line="240" w:lineRule="auto"/>
            </w:pPr>
            <w:r>
              <w:rPr>
                <w:rFonts w:ascii="Consolas" w:eastAsia="Consolas" w:hAnsi="Consolas" w:cs="Consolas"/>
                <w:sz w:val="16"/>
              </w:rPr>
              <w:t xml:space="preserve">                            "UPDATE NhanVien SET TrangThai=@tt WHERE MaNV=@m",</w:t>
            </w:r>
          </w:p>
          <w:p w14:paraId="6002D533" w14:textId="77777777" w:rsidR="00AF7217" w:rsidRDefault="00000000">
            <w:pPr>
              <w:spacing w:after="0" w:line="240" w:lineRule="auto"/>
            </w:pPr>
            <w:r>
              <w:rPr>
                <w:rFonts w:ascii="Consolas" w:eastAsia="Consolas" w:hAnsi="Consolas" w:cs="Consolas"/>
                <w:sz w:val="16"/>
              </w:rPr>
              <w:t xml:space="preserve">                            Db.P("@tt", QuyDinh.ChinhThuc), Db.P("@m", hd.MaNV));</w:t>
            </w:r>
          </w:p>
          <w:p w14:paraId="67B9EAAE" w14:textId="77777777" w:rsidR="00AF7217" w:rsidRDefault="00000000">
            <w:pPr>
              <w:spacing w:after="0" w:line="240" w:lineRule="auto"/>
            </w:pPr>
            <w:r>
              <w:rPr>
                <w:rFonts w:ascii="Consolas" w:eastAsia="Consolas" w:hAnsi="Consolas" w:cs="Consolas"/>
                <w:sz w:val="16"/>
              </w:rPr>
              <w:t xml:space="preserve"> </w:t>
            </w:r>
          </w:p>
          <w:p w14:paraId="626CF74A" w14:textId="77777777" w:rsidR="00AF7217" w:rsidRDefault="00000000">
            <w:pPr>
              <w:spacing w:after="0" w:line="240" w:lineRule="auto"/>
            </w:pPr>
            <w:r>
              <w:rPr>
                <w:rFonts w:ascii="Consolas" w:eastAsia="Consolas" w:hAnsi="Consolas" w:cs="Consolas"/>
                <w:sz w:val="16"/>
              </w:rPr>
              <w:t xml:space="preserve">                        tran.Commit();</w:t>
            </w:r>
          </w:p>
          <w:p w14:paraId="0957C92C" w14:textId="77777777" w:rsidR="00AF7217" w:rsidRDefault="00000000">
            <w:pPr>
              <w:spacing w:after="0" w:line="240" w:lineRule="auto"/>
            </w:pPr>
            <w:r>
              <w:rPr>
                <w:rFonts w:ascii="Consolas" w:eastAsia="Consolas" w:hAnsi="Consolas" w:cs="Consolas"/>
                <w:sz w:val="16"/>
              </w:rPr>
              <w:t xml:space="preserve">                        return KetQuaXuLy.Ok("Ky hop dong thanh cong. So HD: " + soHD, soHD);</w:t>
            </w:r>
          </w:p>
          <w:p w14:paraId="07CD570F" w14:textId="77777777" w:rsidR="00AF7217" w:rsidRDefault="00000000">
            <w:pPr>
              <w:spacing w:after="0" w:line="240" w:lineRule="auto"/>
            </w:pPr>
            <w:r>
              <w:rPr>
                <w:rFonts w:ascii="Consolas" w:eastAsia="Consolas" w:hAnsi="Consolas" w:cs="Consolas"/>
                <w:sz w:val="16"/>
              </w:rPr>
              <w:t xml:space="preserve">                    }</w:t>
            </w:r>
          </w:p>
          <w:p w14:paraId="6B918528" w14:textId="77777777" w:rsidR="00AF7217" w:rsidRDefault="00000000">
            <w:pPr>
              <w:spacing w:after="0" w:line="240" w:lineRule="auto"/>
            </w:pPr>
            <w:r>
              <w:rPr>
                <w:rFonts w:ascii="Consolas" w:eastAsia="Consolas" w:hAnsi="Consolas" w:cs="Consolas"/>
                <w:sz w:val="16"/>
              </w:rPr>
              <w:t xml:space="preserve">                    catch (Exception ex)</w:t>
            </w:r>
          </w:p>
          <w:p w14:paraId="48AE3DE7" w14:textId="77777777" w:rsidR="00AF7217" w:rsidRDefault="00000000">
            <w:pPr>
              <w:spacing w:after="0" w:line="240" w:lineRule="auto"/>
            </w:pPr>
            <w:r>
              <w:rPr>
                <w:rFonts w:ascii="Consolas" w:eastAsia="Consolas" w:hAnsi="Consolas" w:cs="Consolas"/>
                <w:sz w:val="16"/>
              </w:rPr>
              <w:t xml:space="preserve">                    {</w:t>
            </w:r>
          </w:p>
          <w:p w14:paraId="5F898FD2" w14:textId="77777777" w:rsidR="00AF7217" w:rsidRDefault="00000000">
            <w:pPr>
              <w:spacing w:after="0" w:line="240" w:lineRule="auto"/>
            </w:pPr>
            <w:r>
              <w:rPr>
                <w:rFonts w:ascii="Consolas" w:eastAsia="Consolas" w:hAnsi="Consolas" w:cs="Consolas"/>
                <w:sz w:val="16"/>
              </w:rPr>
              <w:t xml:space="preserve">                        tran.Rollback();</w:t>
            </w:r>
          </w:p>
          <w:p w14:paraId="3B5F6160" w14:textId="77777777" w:rsidR="00AF7217" w:rsidRDefault="00000000">
            <w:pPr>
              <w:spacing w:after="0" w:line="240" w:lineRule="auto"/>
            </w:pPr>
            <w:r>
              <w:rPr>
                <w:rFonts w:ascii="Consolas" w:eastAsia="Consolas" w:hAnsi="Consolas" w:cs="Consolas"/>
                <w:sz w:val="16"/>
              </w:rPr>
              <w:t xml:space="preserve">                        return KetQuaXuLy.Fail("Loi khi ky hop dong: " + ex.Message);</w:t>
            </w:r>
          </w:p>
          <w:p w14:paraId="552783E7" w14:textId="77777777" w:rsidR="00AF7217" w:rsidRDefault="00000000">
            <w:pPr>
              <w:spacing w:after="0" w:line="240" w:lineRule="auto"/>
            </w:pPr>
            <w:r>
              <w:rPr>
                <w:rFonts w:ascii="Consolas" w:eastAsia="Consolas" w:hAnsi="Consolas" w:cs="Consolas"/>
                <w:sz w:val="16"/>
              </w:rPr>
              <w:t xml:space="preserve">                    }</w:t>
            </w:r>
          </w:p>
          <w:p w14:paraId="67FC2190" w14:textId="77777777" w:rsidR="00AF7217" w:rsidRDefault="00000000">
            <w:pPr>
              <w:spacing w:after="0" w:line="240" w:lineRule="auto"/>
            </w:pPr>
            <w:r>
              <w:rPr>
                <w:rFonts w:ascii="Consolas" w:eastAsia="Consolas" w:hAnsi="Consolas" w:cs="Consolas"/>
                <w:sz w:val="16"/>
              </w:rPr>
              <w:t xml:space="preserve">                }</w:t>
            </w:r>
          </w:p>
          <w:p w14:paraId="4EA079B0" w14:textId="77777777" w:rsidR="00AF7217" w:rsidRDefault="00000000">
            <w:pPr>
              <w:spacing w:after="0" w:line="240" w:lineRule="auto"/>
            </w:pPr>
            <w:r>
              <w:rPr>
                <w:rFonts w:ascii="Consolas" w:eastAsia="Consolas" w:hAnsi="Consolas" w:cs="Consolas"/>
                <w:sz w:val="16"/>
              </w:rPr>
              <w:t xml:space="preserve">            }</w:t>
            </w:r>
          </w:p>
          <w:p w14:paraId="7D692FBF" w14:textId="77777777" w:rsidR="00AF7217" w:rsidRDefault="00000000">
            <w:pPr>
              <w:spacing w:after="0" w:line="240" w:lineRule="auto"/>
            </w:pPr>
            <w:r>
              <w:rPr>
                <w:rFonts w:ascii="Consolas" w:eastAsia="Consolas" w:hAnsi="Consolas" w:cs="Consolas"/>
                <w:sz w:val="16"/>
              </w:rPr>
              <w:t xml:space="preserve">        }</w:t>
            </w:r>
          </w:p>
          <w:p w14:paraId="4759B849" w14:textId="77777777" w:rsidR="00AF7217" w:rsidRDefault="00000000">
            <w:pPr>
              <w:spacing w:after="0" w:line="240" w:lineRule="auto"/>
            </w:pPr>
            <w:r>
              <w:rPr>
                <w:rFonts w:ascii="Consolas" w:eastAsia="Consolas" w:hAnsi="Consolas" w:cs="Consolas"/>
                <w:sz w:val="16"/>
              </w:rPr>
              <w:t xml:space="preserve"> </w:t>
            </w:r>
          </w:p>
          <w:p w14:paraId="57FF92C6" w14:textId="77777777" w:rsidR="00AF7217" w:rsidRDefault="00000000">
            <w:pPr>
              <w:spacing w:after="0" w:line="240" w:lineRule="auto"/>
            </w:pPr>
            <w:r>
              <w:rPr>
                <w:rFonts w:ascii="Consolas" w:eastAsia="Consolas" w:hAnsi="Consolas" w:cs="Consolas"/>
                <w:sz w:val="16"/>
              </w:rPr>
              <w:t xml:space="preserve">        public static DataTable DsHopDong()</w:t>
            </w:r>
          </w:p>
          <w:p w14:paraId="02AE8FFF" w14:textId="77777777" w:rsidR="00AF7217" w:rsidRDefault="00000000">
            <w:pPr>
              <w:spacing w:after="0" w:line="240" w:lineRule="auto"/>
            </w:pPr>
            <w:r>
              <w:rPr>
                <w:rFonts w:ascii="Consolas" w:eastAsia="Consolas" w:hAnsi="Consolas" w:cs="Consolas"/>
                <w:sz w:val="16"/>
              </w:rPr>
              <w:t xml:space="preserve">            =&gt; Db.Query(@"SELECT hd.SoHD, hd.MaNV, nv.HoTen, hd.LoaiHD, hd.NgayBatDau, hd.NgayKetThuc, hd.TrangThai,</w:t>
            </w:r>
          </w:p>
          <w:p w14:paraId="7DD6E9D9" w14:textId="77777777" w:rsidR="00AF7217" w:rsidRDefault="00000000">
            <w:pPr>
              <w:spacing w:after="0" w:line="240" w:lineRule="auto"/>
            </w:pPr>
            <w:r>
              <w:rPr>
                <w:rFonts w:ascii="Consolas" w:eastAsia="Consolas" w:hAnsi="Consolas" w:cs="Consolas"/>
                <w:sz w:val="16"/>
              </w:rPr>
              <w:t xml:space="preserve">                                 bh.SoBHXH, bh.SoBHYT</w:t>
            </w:r>
          </w:p>
          <w:p w14:paraId="38D61D3A" w14:textId="77777777" w:rsidR="00AF7217" w:rsidRDefault="00000000">
            <w:pPr>
              <w:spacing w:after="0" w:line="240" w:lineRule="auto"/>
            </w:pPr>
            <w:r>
              <w:rPr>
                <w:rFonts w:ascii="Consolas" w:eastAsia="Consolas" w:hAnsi="Consolas" w:cs="Consolas"/>
                <w:sz w:val="16"/>
              </w:rPr>
              <w:t xml:space="preserve">                          FROM HopDongLaoDong hd</w:t>
            </w:r>
          </w:p>
          <w:p w14:paraId="092BFA23"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JOIN NhanVien nv ON hd.MaNV = nv.MaNV</w:t>
            </w:r>
          </w:p>
          <w:p w14:paraId="7727CFCD"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LEFT JOIN HoSoBaoHiem bh ON bh.SoHD = hd.SoHD</w:t>
            </w:r>
          </w:p>
          <w:p w14:paraId="4D5BE96D" w14:textId="77777777" w:rsidR="00AF7217" w:rsidRDefault="00000000">
            <w:pPr>
              <w:spacing w:after="0" w:line="240" w:lineRule="auto"/>
            </w:pPr>
            <w:r>
              <w:rPr>
                <w:rFonts w:ascii="Consolas" w:eastAsia="Consolas" w:hAnsi="Consolas" w:cs="Consolas"/>
                <w:sz w:val="16"/>
              </w:rPr>
              <w:t xml:space="preserve">                          ORDER BY hd.NgayKy DESC");</w:t>
            </w:r>
          </w:p>
          <w:p w14:paraId="5A16E179" w14:textId="77777777" w:rsidR="00AF7217" w:rsidRDefault="00000000">
            <w:pPr>
              <w:spacing w:after="0" w:line="240" w:lineRule="auto"/>
            </w:pPr>
            <w:r>
              <w:rPr>
                <w:rFonts w:ascii="Consolas" w:eastAsia="Consolas" w:hAnsi="Consolas" w:cs="Consolas"/>
                <w:sz w:val="16"/>
              </w:rPr>
              <w:t xml:space="preserve">    }</w:t>
            </w:r>
          </w:p>
          <w:p w14:paraId="3AD4C7DB" w14:textId="77777777" w:rsidR="00AF7217" w:rsidRDefault="00000000">
            <w:pPr>
              <w:spacing w:after="0" w:line="240" w:lineRule="auto"/>
            </w:pPr>
            <w:r>
              <w:rPr>
                <w:rFonts w:ascii="Consolas" w:eastAsia="Consolas" w:hAnsi="Consolas" w:cs="Consolas"/>
                <w:sz w:val="16"/>
              </w:rPr>
              <w:t>}</w:t>
            </w:r>
          </w:p>
        </w:tc>
      </w:tr>
    </w:tbl>
    <w:p w14:paraId="04C56513" w14:textId="77777777" w:rsidR="00AF7217" w:rsidRDefault="00AF7217"/>
    <w:p w14:paraId="23C33058" w14:textId="77777777" w:rsidR="00AF7217" w:rsidRDefault="00000000">
      <w:pPr>
        <w:keepNext/>
        <w:spacing w:after="40"/>
        <w:jc w:val="both"/>
      </w:pPr>
      <w:r>
        <w:rPr>
          <w:b/>
        </w:rPr>
        <w:t>Services/QuyetDinhService.cs</w:t>
      </w:r>
    </w:p>
    <w:tbl>
      <w:tblPr>
        <w:tblStyle w:val="TableGrid"/>
        <w:tblW w:w="0" w:type="auto"/>
        <w:tblLook w:val="04A0" w:firstRow="1" w:lastRow="0" w:firstColumn="1" w:lastColumn="0" w:noHBand="0" w:noVBand="1"/>
      </w:tblPr>
      <w:tblGrid>
        <w:gridCol w:w="9405"/>
      </w:tblGrid>
      <w:tr w:rsidR="00AF7217" w14:paraId="6DB347DE" w14:textId="77777777">
        <w:tc>
          <w:tcPr>
            <w:tcW w:w="9405" w:type="dxa"/>
            <w:shd w:val="clear" w:color="auto" w:fill="F2F2F2"/>
          </w:tcPr>
          <w:p w14:paraId="12225A6A" w14:textId="77777777" w:rsidR="00AF7217" w:rsidRDefault="00000000">
            <w:pPr>
              <w:spacing w:after="0" w:line="240" w:lineRule="auto"/>
            </w:pPr>
            <w:r>
              <w:rPr>
                <w:rFonts w:ascii="Consolas" w:eastAsia="Consolas" w:hAnsi="Consolas" w:cs="Consolas"/>
                <w:sz w:val="16"/>
              </w:rPr>
              <w:t>using System;</w:t>
            </w:r>
          </w:p>
          <w:p w14:paraId="4AF3620F" w14:textId="77777777" w:rsidR="00AF7217" w:rsidRDefault="00000000">
            <w:pPr>
              <w:spacing w:after="0" w:line="240" w:lineRule="auto"/>
            </w:pPr>
            <w:r>
              <w:rPr>
                <w:rFonts w:ascii="Consolas" w:eastAsia="Consolas" w:hAnsi="Consolas" w:cs="Consolas"/>
                <w:sz w:val="16"/>
              </w:rPr>
              <w:t>using System.Data;</w:t>
            </w:r>
          </w:p>
          <w:p w14:paraId="7605B336" w14:textId="77777777" w:rsidR="00AF7217" w:rsidRDefault="00000000">
            <w:pPr>
              <w:spacing w:after="0" w:line="240" w:lineRule="auto"/>
            </w:pPr>
            <w:r>
              <w:rPr>
                <w:rFonts w:ascii="Consolas" w:eastAsia="Consolas" w:hAnsi="Consolas" w:cs="Consolas"/>
                <w:sz w:val="16"/>
              </w:rPr>
              <w:t>using QuanLyNhanSu.Data;</w:t>
            </w:r>
          </w:p>
          <w:p w14:paraId="53B90FAF" w14:textId="77777777" w:rsidR="00AF7217" w:rsidRDefault="00000000">
            <w:pPr>
              <w:spacing w:after="0" w:line="240" w:lineRule="auto"/>
            </w:pPr>
            <w:r>
              <w:rPr>
                <w:rFonts w:ascii="Consolas" w:eastAsia="Consolas" w:hAnsi="Consolas" w:cs="Consolas"/>
                <w:sz w:val="16"/>
              </w:rPr>
              <w:t xml:space="preserve"> </w:t>
            </w:r>
          </w:p>
          <w:p w14:paraId="7D9B8A28" w14:textId="77777777" w:rsidR="00AF7217" w:rsidRDefault="00000000">
            <w:pPr>
              <w:spacing w:after="0" w:line="240" w:lineRule="auto"/>
            </w:pPr>
            <w:r>
              <w:rPr>
                <w:rFonts w:ascii="Consolas" w:eastAsia="Consolas" w:hAnsi="Consolas" w:cs="Consolas"/>
                <w:sz w:val="16"/>
              </w:rPr>
              <w:t>namespace QuanLyNhanSu.Services</w:t>
            </w:r>
          </w:p>
          <w:p w14:paraId="53101BB6" w14:textId="77777777" w:rsidR="00AF7217" w:rsidRDefault="00000000">
            <w:pPr>
              <w:spacing w:after="0" w:line="240" w:lineRule="auto"/>
            </w:pPr>
            <w:r>
              <w:rPr>
                <w:rFonts w:ascii="Consolas" w:eastAsia="Consolas" w:hAnsi="Consolas" w:cs="Consolas"/>
                <w:sz w:val="16"/>
              </w:rPr>
              <w:t>{</w:t>
            </w:r>
          </w:p>
          <w:p w14:paraId="2C0406A3" w14:textId="77777777" w:rsidR="00AF7217" w:rsidRDefault="00000000">
            <w:pPr>
              <w:spacing w:after="0" w:line="240" w:lineRule="auto"/>
            </w:pPr>
            <w:r>
              <w:rPr>
                <w:rFonts w:ascii="Consolas" w:eastAsia="Consolas" w:hAnsi="Consolas" w:cs="Consolas"/>
                <w:sz w:val="16"/>
              </w:rPr>
              <w:t xml:space="preserve">    public static class QuyetDinhService</w:t>
            </w:r>
          </w:p>
          <w:p w14:paraId="317F55CF" w14:textId="77777777" w:rsidR="00AF7217" w:rsidRDefault="00000000">
            <w:pPr>
              <w:spacing w:after="0" w:line="240" w:lineRule="auto"/>
            </w:pPr>
            <w:r>
              <w:rPr>
                <w:rFonts w:ascii="Consolas" w:eastAsia="Consolas" w:hAnsi="Consolas" w:cs="Consolas"/>
                <w:sz w:val="16"/>
              </w:rPr>
              <w:t xml:space="preserve">    {</w:t>
            </w:r>
          </w:p>
          <w:p w14:paraId="7D0BC1AF" w14:textId="77777777" w:rsidR="00AF7217" w:rsidRDefault="00000000">
            <w:pPr>
              <w:spacing w:after="0" w:line="240" w:lineRule="auto"/>
            </w:pPr>
            <w:r>
              <w:rPr>
                <w:rFonts w:ascii="Consolas" w:eastAsia="Consolas" w:hAnsi="Consolas" w:cs="Consolas"/>
                <w:sz w:val="16"/>
              </w:rPr>
              <w:t xml:space="preserve">        // Quyet dinh tang luong cho nhan vien chinh thuc.</w:t>
            </w:r>
          </w:p>
          <w:p w14:paraId="47124E76" w14:textId="77777777" w:rsidR="00AF7217" w:rsidRDefault="00000000">
            <w:pPr>
              <w:spacing w:after="0" w:line="240" w:lineRule="auto"/>
            </w:pPr>
            <w:r>
              <w:rPr>
                <w:rFonts w:ascii="Consolas" w:eastAsia="Consolas" w:hAnsi="Consolas" w:cs="Consolas"/>
                <w:sz w:val="16"/>
              </w:rPr>
              <w:t xml:space="preserve">        public static KetQuaXuLy LapQuyetDinhLuong(string maNV, DateTime ngayHieuLuc, decimal luongCoBan,</w:t>
            </w:r>
          </w:p>
          <w:p w14:paraId="2458D052" w14:textId="77777777" w:rsidR="00AF7217" w:rsidRDefault="00000000">
            <w:pPr>
              <w:spacing w:after="0" w:line="240" w:lineRule="auto"/>
            </w:pPr>
            <w:r>
              <w:rPr>
                <w:rFonts w:ascii="Consolas" w:eastAsia="Consolas" w:hAnsi="Consolas" w:cs="Consolas"/>
                <w:sz w:val="16"/>
              </w:rPr>
              <w:t xml:space="preserve">            decimal phuCapLuong, decimal phuCapDocHai, string nguoiKy, string ghiChu)</w:t>
            </w:r>
          </w:p>
          <w:p w14:paraId="7E3CB041" w14:textId="77777777" w:rsidR="00AF7217" w:rsidRDefault="00000000">
            <w:pPr>
              <w:spacing w:after="0" w:line="240" w:lineRule="auto"/>
            </w:pPr>
            <w:r>
              <w:rPr>
                <w:rFonts w:ascii="Consolas" w:eastAsia="Consolas" w:hAnsi="Consolas" w:cs="Consolas"/>
                <w:sz w:val="16"/>
              </w:rPr>
              <w:t xml:space="preserve">        {</w:t>
            </w:r>
          </w:p>
          <w:p w14:paraId="79429EFA" w14:textId="77777777" w:rsidR="00AF7217" w:rsidRDefault="00000000">
            <w:pPr>
              <w:spacing w:after="0" w:line="240" w:lineRule="auto"/>
            </w:pPr>
            <w:r>
              <w:rPr>
                <w:rFonts w:ascii="Consolas" w:eastAsia="Consolas" w:hAnsi="Consolas" w:cs="Consolas"/>
                <w:sz w:val="16"/>
              </w:rPr>
              <w:t xml:space="preserve">            if (string.IsNullOrWhiteSpace(maNV)) return KetQuaXuLy.Fail("Chon nhan vien");</w:t>
            </w:r>
          </w:p>
          <w:p w14:paraId="0BD9D648" w14:textId="77777777" w:rsidR="00AF7217" w:rsidRDefault="00000000">
            <w:pPr>
              <w:spacing w:after="0" w:line="240" w:lineRule="auto"/>
            </w:pPr>
            <w:r>
              <w:rPr>
                <w:rFonts w:ascii="Consolas" w:eastAsia="Consolas" w:hAnsi="Consolas" w:cs="Consolas"/>
                <w:sz w:val="16"/>
              </w:rPr>
              <w:t xml:space="preserve">            if (luongCoBan &lt;= 0) return KetQuaXuLy.Fail("Luong co ban phai lon hon 0");</w:t>
            </w:r>
          </w:p>
          <w:p w14:paraId="3EFE4C91" w14:textId="77777777" w:rsidR="00AF7217" w:rsidRDefault="00000000">
            <w:pPr>
              <w:spacing w:after="0" w:line="240" w:lineRule="auto"/>
            </w:pPr>
            <w:r>
              <w:rPr>
                <w:rFonts w:ascii="Consolas" w:eastAsia="Consolas" w:hAnsi="Consolas" w:cs="Consolas"/>
                <w:sz w:val="16"/>
              </w:rPr>
              <w:t xml:space="preserve">            if (phuCapLuong &lt; 0 || phuCapDocHai &lt; 0) return KetQuaXuLy.Fail("Phu cap khong duoc am");</w:t>
            </w:r>
          </w:p>
          <w:p w14:paraId="3CCC2A4C" w14:textId="77777777" w:rsidR="00AF7217" w:rsidRDefault="00000000">
            <w:pPr>
              <w:spacing w:after="0" w:line="240" w:lineRule="auto"/>
            </w:pPr>
            <w:r>
              <w:rPr>
                <w:rFonts w:ascii="Consolas" w:eastAsia="Consolas" w:hAnsi="Consolas" w:cs="Consolas"/>
                <w:sz w:val="16"/>
              </w:rPr>
              <w:t xml:space="preserve">            if (string.IsNullOrWhiteSpace(nguoiKy)) return KetQuaXuLy.Fail("Nhap nguoi ky");</w:t>
            </w:r>
          </w:p>
          <w:p w14:paraId="7F7F745B" w14:textId="77777777" w:rsidR="00AF7217" w:rsidRDefault="00000000">
            <w:pPr>
              <w:spacing w:after="0" w:line="240" w:lineRule="auto"/>
            </w:pPr>
            <w:r>
              <w:rPr>
                <w:rFonts w:ascii="Consolas" w:eastAsia="Consolas" w:hAnsi="Consolas" w:cs="Consolas"/>
                <w:sz w:val="16"/>
              </w:rPr>
              <w:lastRenderedPageBreak/>
              <w:t xml:space="preserve">            if (!LaChinhThuc(maNV)) return KetQuaXuLy.Fail("Chi lap quyet dinh luong cho nhan vien chinh thuc");</w:t>
            </w:r>
          </w:p>
          <w:p w14:paraId="579FC397" w14:textId="77777777" w:rsidR="00AF7217" w:rsidRDefault="00000000">
            <w:pPr>
              <w:spacing w:after="0" w:line="240" w:lineRule="auto"/>
            </w:pPr>
            <w:r>
              <w:rPr>
                <w:rFonts w:ascii="Consolas" w:eastAsia="Consolas" w:hAnsi="Consolas" w:cs="Consolas"/>
                <w:sz w:val="16"/>
              </w:rPr>
              <w:t xml:space="preserve"> </w:t>
            </w:r>
          </w:p>
          <w:p w14:paraId="271F4D80" w14:textId="77777777" w:rsidR="00AF7217" w:rsidRDefault="00000000">
            <w:pPr>
              <w:spacing w:after="0" w:line="240" w:lineRule="auto"/>
            </w:pPr>
            <w:r>
              <w:rPr>
                <w:rFonts w:ascii="Consolas" w:eastAsia="Consolas" w:hAnsi="Consolas" w:cs="Consolas"/>
                <w:sz w:val="16"/>
              </w:rPr>
              <w:t xml:space="preserve">            object hlCu = Db.Scalar("SELECT MAX(NgayHieuLuc) FROM QuyetDinhLuong WHERE MaNV=@m", Db.P("@m", maNV));</w:t>
            </w:r>
          </w:p>
          <w:p w14:paraId="76ECF293" w14:textId="77777777" w:rsidR="00AF7217" w:rsidRDefault="00000000">
            <w:pPr>
              <w:spacing w:after="0" w:line="240" w:lineRule="auto"/>
            </w:pPr>
            <w:r>
              <w:rPr>
                <w:rFonts w:ascii="Consolas" w:eastAsia="Consolas" w:hAnsi="Consolas" w:cs="Consolas"/>
                <w:sz w:val="16"/>
              </w:rPr>
              <w:t xml:space="preserve">            if (hlCu != null &amp;&amp; hlCu != DBNull.Value &amp;&amp; ngayHieuLuc.Date &lt;= (DateTime)hlCu)</w:t>
            </w:r>
          </w:p>
          <w:p w14:paraId="7B22F1C0" w14:textId="77777777" w:rsidR="00AF7217" w:rsidRDefault="00000000">
            <w:pPr>
              <w:spacing w:after="0" w:line="240" w:lineRule="auto"/>
            </w:pPr>
            <w:r>
              <w:rPr>
                <w:rFonts w:ascii="Consolas" w:eastAsia="Consolas" w:hAnsi="Consolas" w:cs="Consolas"/>
                <w:sz w:val="16"/>
              </w:rPr>
              <w:t xml:space="preserve">                return KetQuaXuLy.Fail("Ngay hieu luc phai sau quyet dinh luong gan nhat (" + ((DateTime)hlCu).ToString("dd/MM/yyyy") + ")");</w:t>
            </w:r>
          </w:p>
          <w:p w14:paraId="06A158CD" w14:textId="77777777" w:rsidR="00AF7217" w:rsidRDefault="00000000">
            <w:pPr>
              <w:spacing w:after="0" w:line="240" w:lineRule="auto"/>
            </w:pPr>
            <w:r>
              <w:rPr>
                <w:rFonts w:ascii="Consolas" w:eastAsia="Consolas" w:hAnsi="Consolas" w:cs="Consolas"/>
                <w:sz w:val="16"/>
              </w:rPr>
              <w:t xml:space="preserve"> </w:t>
            </w:r>
          </w:p>
          <w:p w14:paraId="76D8624C" w14:textId="77777777" w:rsidR="00AF7217" w:rsidRDefault="00000000">
            <w:pPr>
              <w:spacing w:after="0" w:line="240" w:lineRule="auto"/>
            </w:pPr>
            <w:r>
              <w:rPr>
                <w:rFonts w:ascii="Consolas" w:eastAsia="Consolas" w:hAnsi="Consolas" w:cs="Consolas"/>
                <w:sz w:val="16"/>
              </w:rPr>
              <w:t xml:space="preserve">            string soQD = QuyDinh.SinhMa("QDL");</w:t>
            </w:r>
          </w:p>
          <w:p w14:paraId="663FF5CB" w14:textId="77777777" w:rsidR="00AF7217" w:rsidRDefault="00000000">
            <w:pPr>
              <w:spacing w:after="0" w:line="240" w:lineRule="auto"/>
            </w:pPr>
            <w:r>
              <w:rPr>
                <w:rFonts w:ascii="Consolas" w:eastAsia="Consolas" w:hAnsi="Consolas" w:cs="Consolas"/>
                <w:sz w:val="16"/>
              </w:rPr>
              <w:t xml:space="preserve">            try</w:t>
            </w:r>
          </w:p>
          <w:p w14:paraId="3EC55413" w14:textId="77777777" w:rsidR="00AF7217" w:rsidRDefault="00000000">
            <w:pPr>
              <w:spacing w:after="0" w:line="240" w:lineRule="auto"/>
            </w:pPr>
            <w:r>
              <w:rPr>
                <w:rFonts w:ascii="Consolas" w:eastAsia="Consolas" w:hAnsi="Consolas" w:cs="Consolas"/>
                <w:sz w:val="16"/>
              </w:rPr>
              <w:t xml:space="preserve">            {</w:t>
            </w:r>
          </w:p>
          <w:p w14:paraId="333722E3" w14:textId="77777777" w:rsidR="00AF7217" w:rsidRDefault="00000000">
            <w:pPr>
              <w:spacing w:after="0" w:line="240" w:lineRule="auto"/>
            </w:pPr>
            <w:r>
              <w:rPr>
                <w:rFonts w:ascii="Consolas" w:eastAsia="Consolas" w:hAnsi="Consolas" w:cs="Consolas"/>
                <w:sz w:val="16"/>
              </w:rPr>
              <w:t xml:space="preserve">                Db.Execute(@"INSERT INTO QuyetDinhLuong(SoQD, MaNV, NgayKy, NgayHieuLuc, LuongCoBan, PhuCapLuong, PhuCapDocHai, NguoiKy, GhiChu)</w:t>
            </w:r>
          </w:p>
          <w:p w14:paraId="65422AF7" w14:textId="77777777" w:rsidR="00AF7217" w:rsidRDefault="00000000">
            <w:pPr>
              <w:spacing w:after="0" w:line="240" w:lineRule="auto"/>
            </w:pPr>
            <w:r>
              <w:rPr>
                <w:rFonts w:ascii="Consolas" w:eastAsia="Consolas" w:hAnsi="Consolas" w:cs="Consolas"/>
                <w:sz w:val="16"/>
              </w:rPr>
              <w:t xml:space="preserve">                             VALUES(@qd,@m,@nk,@hl,@lcb,@pcl,@pcdh,@ky,@gc)",</w:t>
            </w:r>
          </w:p>
          <w:p w14:paraId="36773107" w14:textId="77777777" w:rsidR="00AF7217" w:rsidRDefault="00000000">
            <w:pPr>
              <w:spacing w:after="0" w:line="240" w:lineRule="auto"/>
            </w:pPr>
            <w:r>
              <w:rPr>
                <w:rFonts w:ascii="Consolas" w:eastAsia="Consolas" w:hAnsi="Consolas" w:cs="Consolas"/>
                <w:sz w:val="16"/>
              </w:rPr>
              <w:t xml:space="preserve">                    Db.P("@qd", soQD), Db.P("@m", maNV), Db.P("@nk", DateTime.Today), Db.P("@hl", ngayHieuLuc.Date),</w:t>
            </w:r>
          </w:p>
          <w:p w14:paraId="15A0B795" w14:textId="77777777" w:rsidR="00AF7217" w:rsidRDefault="00000000">
            <w:pPr>
              <w:spacing w:after="0" w:line="240" w:lineRule="auto"/>
            </w:pPr>
            <w:r>
              <w:rPr>
                <w:rFonts w:ascii="Consolas" w:eastAsia="Consolas" w:hAnsi="Consolas" w:cs="Consolas"/>
                <w:sz w:val="16"/>
              </w:rPr>
              <w:t xml:space="preserve">                    Db.P("@lcb", luongCoBan), Db.P("@pcl", phuCapLuong), Db.P("@pcdh", phuCapDocHai),</w:t>
            </w:r>
          </w:p>
          <w:p w14:paraId="51AF8108" w14:textId="77777777" w:rsidR="00AF7217" w:rsidRDefault="00000000">
            <w:pPr>
              <w:spacing w:after="0" w:line="240" w:lineRule="auto"/>
            </w:pPr>
            <w:r>
              <w:rPr>
                <w:rFonts w:ascii="Consolas" w:eastAsia="Consolas" w:hAnsi="Consolas" w:cs="Consolas"/>
                <w:sz w:val="16"/>
              </w:rPr>
              <w:t xml:space="preserve">                    Db.P("@ky", nguoiKy), Db.P("@gc", ghiChu));</w:t>
            </w:r>
          </w:p>
          <w:p w14:paraId="54F5E8B2" w14:textId="77777777" w:rsidR="00AF7217" w:rsidRDefault="00000000">
            <w:pPr>
              <w:spacing w:after="0" w:line="240" w:lineRule="auto"/>
            </w:pPr>
            <w:r>
              <w:rPr>
                <w:rFonts w:ascii="Consolas" w:eastAsia="Consolas" w:hAnsi="Consolas" w:cs="Consolas"/>
                <w:sz w:val="16"/>
              </w:rPr>
              <w:t xml:space="preserve">            }</w:t>
            </w:r>
          </w:p>
          <w:p w14:paraId="78ECD7DE" w14:textId="77777777" w:rsidR="00AF7217" w:rsidRDefault="00000000">
            <w:pPr>
              <w:spacing w:after="0" w:line="240" w:lineRule="auto"/>
            </w:pPr>
            <w:r>
              <w:rPr>
                <w:rFonts w:ascii="Consolas" w:eastAsia="Consolas" w:hAnsi="Consolas" w:cs="Consolas"/>
                <w:sz w:val="16"/>
              </w:rPr>
              <w:t xml:space="preserve">            catch (Exception ex) { return KetQuaXuLy.Fail("Loi khi lap quyet dinh luong: " + ex.Message); }</w:t>
            </w:r>
          </w:p>
          <w:p w14:paraId="31224C5F" w14:textId="77777777" w:rsidR="00AF7217" w:rsidRDefault="00000000">
            <w:pPr>
              <w:spacing w:after="0" w:line="240" w:lineRule="auto"/>
            </w:pPr>
            <w:r>
              <w:rPr>
                <w:rFonts w:ascii="Consolas" w:eastAsia="Consolas" w:hAnsi="Consolas" w:cs="Consolas"/>
                <w:sz w:val="16"/>
              </w:rPr>
              <w:t xml:space="preserve">            return KetQuaXuLy.Ok("Lap quyet dinh luong thanh cong. So QD: " + soQD, soQD);</w:t>
            </w:r>
          </w:p>
          <w:p w14:paraId="0BD8A192" w14:textId="77777777" w:rsidR="00AF7217" w:rsidRDefault="00000000">
            <w:pPr>
              <w:spacing w:after="0" w:line="240" w:lineRule="auto"/>
            </w:pPr>
            <w:r>
              <w:rPr>
                <w:rFonts w:ascii="Consolas" w:eastAsia="Consolas" w:hAnsi="Consolas" w:cs="Consolas"/>
                <w:sz w:val="16"/>
              </w:rPr>
              <w:t xml:space="preserve">        }</w:t>
            </w:r>
          </w:p>
          <w:p w14:paraId="10BB1557" w14:textId="77777777" w:rsidR="00AF7217" w:rsidRDefault="00000000">
            <w:pPr>
              <w:spacing w:after="0" w:line="240" w:lineRule="auto"/>
            </w:pPr>
            <w:r>
              <w:rPr>
                <w:rFonts w:ascii="Consolas" w:eastAsia="Consolas" w:hAnsi="Consolas" w:cs="Consolas"/>
                <w:sz w:val="16"/>
              </w:rPr>
              <w:t xml:space="preserve"> </w:t>
            </w:r>
          </w:p>
          <w:p w14:paraId="742E6007" w14:textId="77777777" w:rsidR="00AF7217" w:rsidRDefault="00000000">
            <w:pPr>
              <w:spacing w:after="0" w:line="240" w:lineRule="auto"/>
            </w:pPr>
            <w:r>
              <w:rPr>
                <w:rFonts w:ascii="Consolas" w:eastAsia="Consolas" w:hAnsi="Consolas" w:cs="Consolas"/>
                <w:sz w:val="16"/>
              </w:rPr>
              <w:t xml:space="preserve">        // Quyet dinh bo nhiem chuc vu va phu cap chuc vu.</w:t>
            </w:r>
          </w:p>
          <w:p w14:paraId="3226D9F0" w14:textId="77777777" w:rsidR="00AF7217" w:rsidRDefault="00000000">
            <w:pPr>
              <w:spacing w:after="0" w:line="240" w:lineRule="auto"/>
            </w:pPr>
            <w:r>
              <w:rPr>
                <w:rFonts w:ascii="Consolas" w:eastAsia="Consolas" w:hAnsi="Consolas" w:cs="Consolas"/>
                <w:sz w:val="16"/>
              </w:rPr>
              <w:t xml:space="preserve">        public static KetQuaXuLy LapQuyetDinhChucVu(string maNV, string maCV, DateTime ngayHieuLuc, decimal phuCap, string nguoiKy)</w:t>
            </w:r>
          </w:p>
          <w:p w14:paraId="1783AD86" w14:textId="77777777" w:rsidR="00AF7217" w:rsidRDefault="00000000">
            <w:pPr>
              <w:spacing w:after="0" w:line="240" w:lineRule="auto"/>
            </w:pPr>
            <w:r>
              <w:rPr>
                <w:rFonts w:ascii="Consolas" w:eastAsia="Consolas" w:hAnsi="Consolas" w:cs="Consolas"/>
                <w:sz w:val="16"/>
              </w:rPr>
              <w:t xml:space="preserve">        {</w:t>
            </w:r>
          </w:p>
          <w:p w14:paraId="31A49F49" w14:textId="77777777" w:rsidR="00AF7217" w:rsidRDefault="00000000">
            <w:pPr>
              <w:spacing w:after="0" w:line="240" w:lineRule="auto"/>
            </w:pPr>
            <w:r>
              <w:rPr>
                <w:rFonts w:ascii="Consolas" w:eastAsia="Consolas" w:hAnsi="Consolas" w:cs="Consolas"/>
                <w:sz w:val="16"/>
              </w:rPr>
              <w:t xml:space="preserve">            if (string.IsNullOrWhiteSpace(maNV) || string.IsNullOrWhiteSpace(maCV)) return KetQuaXuLy.Fail("Chon nhan vien va chuc vu");</w:t>
            </w:r>
          </w:p>
          <w:p w14:paraId="137F7070" w14:textId="77777777" w:rsidR="00AF7217" w:rsidRDefault="00000000">
            <w:pPr>
              <w:spacing w:after="0" w:line="240" w:lineRule="auto"/>
            </w:pPr>
            <w:r>
              <w:rPr>
                <w:rFonts w:ascii="Consolas" w:eastAsia="Consolas" w:hAnsi="Consolas" w:cs="Consolas"/>
                <w:sz w:val="16"/>
              </w:rPr>
              <w:t xml:space="preserve">            if (phuCap &lt; 0) return KetQuaXuLy.Fail("Phu cap chuc vu khong duoc am");</w:t>
            </w:r>
          </w:p>
          <w:p w14:paraId="1B094604" w14:textId="77777777" w:rsidR="00AF7217" w:rsidRDefault="00000000">
            <w:pPr>
              <w:spacing w:after="0" w:line="240" w:lineRule="auto"/>
            </w:pPr>
            <w:r>
              <w:rPr>
                <w:rFonts w:ascii="Consolas" w:eastAsia="Consolas" w:hAnsi="Consolas" w:cs="Consolas"/>
                <w:sz w:val="16"/>
              </w:rPr>
              <w:t xml:space="preserve">            if (string.IsNullOrWhiteSpace(nguoiKy)) return KetQuaXuLy.Fail("Nhap nguoi ky");</w:t>
            </w:r>
          </w:p>
          <w:p w14:paraId="4DCFCC50" w14:textId="77777777" w:rsidR="00AF7217" w:rsidRDefault="00000000">
            <w:pPr>
              <w:spacing w:after="0" w:line="240" w:lineRule="auto"/>
            </w:pPr>
            <w:r>
              <w:rPr>
                <w:rFonts w:ascii="Consolas" w:eastAsia="Consolas" w:hAnsi="Consolas" w:cs="Consolas"/>
                <w:sz w:val="16"/>
              </w:rPr>
              <w:t xml:space="preserve">            if (!LaChinhThuc(maNV)) return KetQuaXuLy.Fail("Chi bo nhiem chuc vu cho nhan vien chinh thuc");</w:t>
            </w:r>
          </w:p>
          <w:p w14:paraId="37DDF021" w14:textId="77777777" w:rsidR="00AF7217" w:rsidRDefault="00000000">
            <w:pPr>
              <w:spacing w:after="0" w:line="240" w:lineRule="auto"/>
            </w:pPr>
            <w:r>
              <w:rPr>
                <w:rFonts w:ascii="Consolas" w:eastAsia="Consolas" w:hAnsi="Consolas" w:cs="Consolas"/>
                <w:sz w:val="16"/>
              </w:rPr>
              <w:t xml:space="preserve"> </w:t>
            </w:r>
          </w:p>
          <w:p w14:paraId="5851FE60" w14:textId="77777777" w:rsidR="00AF7217" w:rsidRDefault="00000000">
            <w:pPr>
              <w:spacing w:after="0" w:line="240" w:lineRule="auto"/>
            </w:pPr>
            <w:r>
              <w:rPr>
                <w:rFonts w:ascii="Consolas" w:eastAsia="Consolas" w:hAnsi="Consolas" w:cs="Consolas"/>
                <w:sz w:val="16"/>
              </w:rPr>
              <w:t xml:space="preserve">            string soQD = QuyDinh.SinhMa("QDCV");</w:t>
            </w:r>
          </w:p>
          <w:p w14:paraId="5C98814A" w14:textId="77777777" w:rsidR="00AF7217" w:rsidRDefault="00000000">
            <w:pPr>
              <w:spacing w:after="0" w:line="240" w:lineRule="auto"/>
            </w:pPr>
            <w:r>
              <w:rPr>
                <w:rFonts w:ascii="Consolas" w:eastAsia="Consolas" w:hAnsi="Consolas" w:cs="Consolas"/>
                <w:sz w:val="16"/>
              </w:rPr>
              <w:t xml:space="preserve">            try</w:t>
            </w:r>
          </w:p>
          <w:p w14:paraId="61A4DA9C" w14:textId="77777777" w:rsidR="00AF7217" w:rsidRDefault="00000000">
            <w:pPr>
              <w:spacing w:after="0" w:line="240" w:lineRule="auto"/>
            </w:pPr>
            <w:r>
              <w:rPr>
                <w:rFonts w:ascii="Consolas" w:eastAsia="Consolas" w:hAnsi="Consolas" w:cs="Consolas"/>
                <w:sz w:val="16"/>
              </w:rPr>
              <w:t xml:space="preserve">            {</w:t>
            </w:r>
          </w:p>
          <w:p w14:paraId="0C636DA3" w14:textId="77777777" w:rsidR="00AF7217" w:rsidRDefault="00000000">
            <w:pPr>
              <w:spacing w:after="0" w:line="240" w:lineRule="auto"/>
            </w:pPr>
            <w:r>
              <w:rPr>
                <w:rFonts w:ascii="Consolas" w:eastAsia="Consolas" w:hAnsi="Consolas" w:cs="Consolas"/>
                <w:sz w:val="16"/>
              </w:rPr>
              <w:t xml:space="preserve">                Db.Execute(@"INSERT INTO QuyetDinhChucVu(SoQD, MaNV, MaCV, NgayKy, NgayHieuLuc, PhuCapChucVu, NguoiKy)</w:t>
            </w:r>
          </w:p>
          <w:p w14:paraId="5D71CD52" w14:textId="77777777" w:rsidR="00AF7217" w:rsidRDefault="00000000">
            <w:pPr>
              <w:spacing w:after="0" w:line="240" w:lineRule="auto"/>
            </w:pPr>
            <w:r>
              <w:rPr>
                <w:rFonts w:ascii="Consolas" w:eastAsia="Consolas" w:hAnsi="Consolas" w:cs="Consolas"/>
                <w:sz w:val="16"/>
              </w:rPr>
              <w:t xml:space="preserve">                             VALUES(@qd,@m,@cv,@nk,@hl,@pc,@ky)",</w:t>
            </w:r>
          </w:p>
          <w:p w14:paraId="71DEAB16" w14:textId="77777777" w:rsidR="00AF7217" w:rsidRDefault="00000000">
            <w:pPr>
              <w:spacing w:after="0" w:line="240" w:lineRule="auto"/>
            </w:pPr>
            <w:r>
              <w:rPr>
                <w:rFonts w:ascii="Consolas" w:eastAsia="Consolas" w:hAnsi="Consolas" w:cs="Consolas"/>
                <w:sz w:val="16"/>
              </w:rPr>
              <w:t xml:space="preserve">                    Db.P("@qd", soQD), Db.P("@m", maNV), Db.P("@cv", maCV), Db.P("@nk", DateTime.Today),</w:t>
            </w:r>
          </w:p>
          <w:p w14:paraId="06566534"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Db.P("@hl", ngayHieuLuc.Date), Db.P("@pc", phuCap), Db.P("@ky", nguoiKy));</w:t>
            </w:r>
          </w:p>
          <w:p w14:paraId="3B753942"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1B2269C0"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catch (Exception ex) { return KetQuaXuLy.Fail("Loi khi lap quyet dinh chuc vu: " + ex.Message); }</w:t>
            </w:r>
          </w:p>
          <w:p w14:paraId="123FBD40"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return KetQuaXuLy.Ok("Lap quyet dinh chuc vu thanh cong. So QD: " + soQD, soQD);</w:t>
            </w:r>
          </w:p>
          <w:p w14:paraId="324BF334" w14:textId="77777777" w:rsidR="00AF7217" w:rsidRDefault="00000000">
            <w:pPr>
              <w:spacing w:after="0" w:line="240" w:lineRule="auto"/>
            </w:pPr>
            <w:r>
              <w:rPr>
                <w:rFonts w:ascii="Consolas" w:eastAsia="Consolas" w:hAnsi="Consolas" w:cs="Consolas"/>
                <w:sz w:val="16"/>
              </w:rPr>
              <w:t xml:space="preserve">        }</w:t>
            </w:r>
          </w:p>
          <w:p w14:paraId="26BDD926" w14:textId="77777777" w:rsidR="00AF7217" w:rsidRDefault="00000000">
            <w:pPr>
              <w:spacing w:after="0" w:line="240" w:lineRule="auto"/>
            </w:pPr>
            <w:r>
              <w:rPr>
                <w:rFonts w:ascii="Consolas" w:eastAsia="Consolas" w:hAnsi="Consolas" w:cs="Consolas"/>
                <w:sz w:val="16"/>
              </w:rPr>
              <w:t xml:space="preserve"> </w:t>
            </w:r>
          </w:p>
          <w:p w14:paraId="5C4056AD" w14:textId="77777777" w:rsidR="00AF7217" w:rsidRDefault="00000000">
            <w:pPr>
              <w:spacing w:after="0" w:line="240" w:lineRule="auto"/>
            </w:pPr>
            <w:r>
              <w:rPr>
                <w:rFonts w:ascii="Consolas" w:eastAsia="Consolas" w:hAnsi="Consolas" w:cs="Consolas"/>
                <w:sz w:val="16"/>
              </w:rPr>
              <w:t xml:space="preserve">        // Qua trinh tang luong, bo nhiem cua mot nhan vien (ghi nhan qua cac quyet dinh).</w:t>
            </w:r>
          </w:p>
          <w:p w14:paraId="2B4A1CD1" w14:textId="77777777" w:rsidR="00AF7217" w:rsidRDefault="00000000">
            <w:pPr>
              <w:spacing w:after="0" w:line="240" w:lineRule="auto"/>
            </w:pPr>
            <w:r>
              <w:rPr>
                <w:rFonts w:ascii="Consolas" w:eastAsia="Consolas" w:hAnsi="Consolas" w:cs="Consolas"/>
                <w:sz w:val="16"/>
              </w:rPr>
              <w:t xml:space="preserve">        public static DataTable LichSuQuyetDinh(string maNV)</w:t>
            </w:r>
          </w:p>
          <w:p w14:paraId="55403BF7" w14:textId="77777777" w:rsidR="00AF7217" w:rsidRDefault="00000000">
            <w:pPr>
              <w:spacing w:after="0" w:line="240" w:lineRule="auto"/>
            </w:pPr>
            <w:r>
              <w:rPr>
                <w:rFonts w:ascii="Consolas" w:eastAsia="Consolas" w:hAnsi="Consolas" w:cs="Consolas"/>
                <w:sz w:val="16"/>
              </w:rPr>
              <w:t xml:space="preserve">            =&gt; Db.Query(@"SELECT 'Tuyen dung' AS LoaiQD, SoQD, NgayKy, NgayBatDauTV AS NgayHieuLuc,</w:t>
            </w:r>
          </w:p>
          <w:p w14:paraId="1C495BDB" w14:textId="77777777" w:rsidR="00AF7217" w:rsidRDefault="00000000">
            <w:pPr>
              <w:spacing w:after="0" w:line="240" w:lineRule="auto"/>
            </w:pPr>
            <w:r>
              <w:rPr>
                <w:rFonts w:ascii="Consolas" w:eastAsia="Consolas" w:hAnsi="Consolas" w:cs="Consolas"/>
                <w:sz w:val="16"/>
              </w:rPr>
              <w:t xml:space="preserve">                                 N'Thu viec den ' + CONVERT(VARCHAR(10), NgayKetThucTV, 103) + N', luong ' + FORMAT(LuongThuViec, 'N0') AS NoiDung</w:t>
            </w:r>
          </w:p>
          <w:p w14:paraId="4555B454" w14:textId="77777777" w:rsidR="00AF7217" w:rsidRDefault="00000000">
            <w:pPr>
              <w:spacing w:after="0" w:line="240" w:lineRule="auto"/>
            </w:pPr>
            <w:r>
              <w:rPr>
                <w:rFonts w:ascii="Consolas" w:eastAsia="Consolas" w:hAnsi="Consolas" w:cs="Consolas"/>
                <w:sz w:val="16"/>
              </w:rPr>
              <w:t xml:space="preserve">                          FROM QuyetDinhTuyenDung WHERE MaNV=@m</w:t>
            </w:r>
          </w:p>
          <w:p w14:paraId="03F3D735" w14:textId="77777777" w:rsidR="00AF7217" w:rsidRDefault="00000000">
            <w:pPr>
              <w:spacing w:after="0" w:line="240" w:lineRule="auto"/>
            </w:pPr>
            <w:r>
              <w:rPr>
                <w:rFonts w:ascii="Consolas" w:eastAsia="Consolas" w:hAnsi="Consolas" w:cs="Consolas"/>
                <w:sz w:val="16"/>
              </w:rPr>
              <w:t xml:space="preserve">                          UNION ALL</w:t>
            </w:r>
          </w:p>
          <w:p w14:paraId="3C93B3D1" w14:textId="77777777" w:rsidR="00AF7217" w:rsidRDefault="00000000">
            <w:pPr>
              <w:spacing w:after="0" w:line="240" w:lineRule="auto"/>
            </w:pPr>
            <w:r>
              <w:rPr>
                <w:rFonts w:ascii="Consolas" w:eastAsia="Consolas" w:hAnsi="Consolas" w:cs="Consolas"/>
                <w:sz w:val="16"/>
              </w:rPr>
              <w:t xml:space="preserve">                          SELECT 'Luong', SoQD, NgayKy, NgayHieuLuc,</w:t>
            </w:r>
          </w:p>
          <w:p w14:paraId="09662F2C" w14:textId="77777777" w:rsidR="00AF7217" w:rsidRDefault="00000000">
            <w:pPr>
              <w:spacing w:after="0" w:line="240" w:lineRule="auto"/>
            </w:pPr>
            <w:r>
              <w:rPr>
                <w:rFonts w:ascii="Consolas" w:eastAsia="Consolas" w:hAnsi="Consolas" w:cs="Consolas"/>
                <w:sz w:val="16"/>
              </w:rPr>
              <w:t xml:space="preserve">                                 N'LCB ' + FORMAT(LuongCoBan, 'N0') + N', PC luong ' + FORMAT(PhuCapLuong, 'N0') + N', PC doc hai ' + FORMAT(PhuCapDocHai, 'N0')</w:t>
            </w:r>
          </w:p>
          <w:p w14:paraId="302C6115" w14:textId="77777777" w:rsidR="00AF7217" w:rsidRDefault="00000000">
            <w:pPr>
              <w:spacing w:after="0" w:line="240" w:lineRule="auto"/>
            </w:pPr>
            <w:r>
              <w:rPr>
                <w:rFonts w:ascii="Consolas" w:eastAsia="Consolas" w:hAnsi="Consolas" w:cs="Consolas"/>
                <w:sz w:val="16"/>
              </w:rPr>
              <w:t xml:space="preserve">                          FROM QuyetDinhLuong WHERE MaNV=@m</w:t>
            </w:r>
          </w:p>
          <w:p w14:paraId="31954204" w14:textId="77777777" w:rsidR="00AF7217" w:rsidRDefault="00000000">
            <w:pPr>
              <w:spacing w:after="0" w:line="240" w:lineRule="auto"/>
            </w:pPr>
            <w:r>
              <w:rPr>
                <w:rFonts w:ascii="Consolas" w:eastAsia="Consolas" w:hAnsi="Consolas" w:cs="Consolas"/>
                <w:sz w:val="16"/>
              </w:rPr>
              <w:t xml:space="preserve">                          UNION ALL</w:t>
            </w:r>
          </w:p>
          <w:p w14:paraId="46124FB2" w14:textId="77777777" w:rsidR="00AF7217" w:rsidRDefault="00000000">
            <w:pPr>
              <w:spacing w:after="0" w:line="240" w:lineRule="auto"/>
            </w:pPr>
            <w:r>
              <w:rPr>
                <w:rFonts w:ascii="Consolas" w:eastAsia="Consolas" w:hAnsi="Consolas" w:cs="Consolas"/>
                <w:sz w:val="16"/>
              </w:rPr>
              <w:t xml:space="preserve">                          SELECT 'Chuc vu', q.SoQD, q.NgayKy, q.NgayHieuLuc, cv.TenCV + N', PC chuc vu ' + FORMAT(q.PhuCapChucVu, 'N0')</w:t>
            </w:r>
          </w:p>
          <w:p w14:paraId="47883B00" w14:textId="77777777" w:rsidR="00AF7217" w:rsidRDefault="00000000">
            <w:pPr>
              <w:spacing w:after="0" w:line="240" w:lineRule="auto"/>
            </w:pPr>
            <w:r>
              <w:rPr>
                <w:rFonts w:ascii="Consolas" w:eastAsia="Consolas" w:hAnsi="Consolas" w:cs="Consolas"/>
                <w:sz w:val="16"/>
              </w:rPr>
              <w:t xml:space="preserve">                          FROM QuyetDinhChucVu q JOIN ChucVu cv ON q.MaCV = cv.MaCV WHERE q.MaNV=@m</w:t>
            </w:r>
          </w:p>
          <w:p w14:paraId="504C58F3" w14:textId="77777777" w:rsidR="00AF7217" w:rsidRDefault="00000000">
            <w:pPr>
              <w:spacing w:after="0" w:line="240" w:lineRule="auto"/>
            </w:pPr>
            <w:r>
              <w:rPr>
                <w:rFonts w:ascii="Consolas" w:eastAsia="Consolas" w:hAnsi="Consolas" w:cs="Consolas"/>
                <w:sz w:val="16"/>
              </w:rPr>
              <w:t xml:space="preserve">                          ORDER BY NgayHieuLuc", Db.P("@m", maNV));</w:t>
            </w:r>
          </w:p>
          <w:p w14:paraId="1BFD35FA" w14:textId="77777777" w:rsidR="00AF7217" w:rsidRDefault="00000000">
            <w:pPr>
              <w:spacing w:after="0" w:line="240" w:lineRule="auto"/>
            </w:pPr>
            <w:r>
              <w:rPr>
                <w:rFonts w:ascii="Consolas" w:eastAsia="Consolas" w:hAnsi="Consolas" w:cs="Consolas"/>
                <w:sz w:val="16"/>
              </w:rPr>
              <w:t xml:space="preserve"> </w:t>
            </w:r>
          </w:p>
          <w:p w14:paraId="5C0C672C" w14:textId="77777777" w:rsidR="00AF7217" w:rsidRDefault="00000000">
            <w:pPr>
              <w:spacing w:after="0" w:line="240" w:lineRule="auto"/>
            </w:pPr>
            <w:r>
              <w:rPr>
                <w:rFonts w:ascii="Consolas" w:eastAsia="Consolas" w:hAnsi="Consolas" w:cs="Consolas"/>
                <w:sz w:val="16"/>
              </w:rPr>
              <w:lastRenderedPageBreak/>
              <w:t xml:space="preserve">        private static bool LaChinhThuc(string maNV)</w:t>
            </w:r>
          </w:p>
          <w:p w14:paraId="62DEFB64" w14:textId="77777777" w:rsidR="00AF7217" w:rsidRDefault="00000000">
            <w:pPr>
              <w:spacing w:after="0" w:line="240" w:lineRule="auto"/>
            </w:pPr>
            <w:r>
              <w:rPr>
                <w:rFonts w:ascii="Consolas" w:eastAsia="Consolas" w:hAnsi="Consolas" w:cs="Consolas"/>
                <w:sz w:val="16"/>
              </w:rPr>
              <w:t xml:space="preserve">        {</w:t>
            </w:r>
          </w:p>
          <w:p w14:paraId="1F5F2790" w14:textId="77777777" w:rsidR="00AF7217" w:rsidRDefault="00000000">
            <w:pPr>
              <w:spacing w:after="0" w:line="240" w:lineRule="auto"/>
            </w:pPr>
            <w:r>
              <w:rPr>
                <w:rFonts w:ascii="Consolas" w:eastAsia="Consolas" w:hAnsi="Consolas" w:cs="Consolas"/>
                <w:sz w:val="16"/>
              </w:rPr>
              <w:t xml:space="preserve">            object tt = Db.Scalar("SELECT TrangThai FROM NhanVien WHERE MaNV=@m", Db.P("@m", maNV));</w:t>
            </w:r>
          </w:p>
          <w:p w14:paraId="207D78EF" w14:textId="77777777" w:rsidR="00AF7217" w:rsidRDefault="00000000">
            <w:pPr>
              <w:spacing w:after="0" w:line="240" w:lineRule="auto"/>
            </w:pPr>
            <w:r>
              <w:rPr>
                <w:rFonts w:ascii="Consolas" w:eastAsia="Consolas" w:hAnsi="Consolas" w:cs="Consolas"/>
                <w:sz w:val="16"/>
              </w:rPr>
              <w:t xml:space="preserve">            return tt != null &amp;&amp; tt.ToString() == QuyDinh.ChinhThuc;</w:t>
            </w:r>
          </w:p>
          <w:p w14:paraId="08953674" w14:textId="77777777" w:rsidR="00AF7217" w:rsidRDefault="00000000">
            <w:pPr>
              <w:spacing w:after="0" w:line="240" w:lineRule="auto"/>
            </w:pPr>
            <w:r>
              <w:rPr>
                <w:rFonts w:ascii="Consolas" w:eastAsia="Consolas" w:hAnsi="Consolas" w:cs="Consolas"/>
                <w:sz w:val="16"/>
              </w:rPr>
              <w:t xml:space="preserve">        }</w:t>
            </w:r>
          </w:p>
          <w:p w14:paraId="5F56BA82" w14:textId="77777777" w:rsidR="00AF7217" w:rsidRDefault="00000000">
            <w:pPr>
              <w:spacing w:after="0" w:line="240" w:lineRule="auto"/>
            </w:pPr>
            <w:r>
              <w:rPr>
                <w:rFonts w:ascii="Consolas" w:eastAsia="Consolas" w:hAnsi="Consolas" w:cs="Consolas"/>
                <w:sz w:val="16"/>
              </w:rPr>
              <w:t xml:space="preserve">    }</w:t>
            </w:r>
          </w:p>
          <w:p w14:paraId="1D3DFA2D" w14:textId="77777777" w:rsidR="00AF7217" w:rsidRDefault="00000000">
            <w:pPr>
              <w:spacing w:after="0" w:line="240" w:lineRule="auto"/>
            </w:pPr>
            <w:r>
              <w:rPr>
                <w:rFonts w:ascii="Consolas" w:eastAsia="Consolas" w:hAnsi="Consolas" w:cs="Consolas"/>
                <w:sz w:val="16"/>
              </w:rPr>
              <w:t>}</w:t>
            </w:r>
          </w:p>
        </w:tc>
      </w:tr>
    </w:tbl>
    <w:p w14:paraId="11D90058" w14:textId="77777777" w:rsidR="00AF7217" w:rsidRDefault="00AF7217"/>
    <w:p w14:paraId="4CEEEAA3" w14:textId="77777777" w:rsidR="00AF7217" w:rsidRDefault="00000000">
      <w:pPr>
        <w:keepNext/>
        <w:spacing w:after="40"/>
        <w:jc w:val="both"/>
      </w:pPr>
      <w:r>
        <w:rPr>
          <w:b/>
        </w:rPr>
        <w:t>Services/ChamCongService.cs</w:t>
      </w:r>
    </w:p>
    <w:tbl>
      <w:tblPr>
        <w:tblStyle w:val="TableGrid"/>
        <w:tblW w:w="0" w:type="auto"/>
        <w:tblLook w:val="04A0" w:firstRow="1" w:lastRow="0" w:firstColumn="1" w:lastColumn="0" w:noHBand="0" w:noVBand="1"/>
      </w:tblPr>
      <w:tblGrid>
        <w:gridCol w:w="9405"/>
      </w:tblGrid>
      <w:tr w:rsidR="00AF7217" w14:paraId="14D7E2E0" w14:textId="77777777">
        <w:tc>
          <w:tcPr>
            <w:tcW w:w="9405" w:type="dxa"/>
            <w:shd w:val="clear" w:color="auto" w:fill="F2F2F2"/>
          </w:tcPr>
          <w:p w14:paraId="04AC51AD" w14:textId="77777777" w:rsidR="00AF7217" w:rsidRDefault="00000000">
            <w:pPr>
              <w:spacing w:after="0" w:line="240" w:lineRule="auto"/>
            </w:pPr>
            <w:r>
              <w:rPr>
                <w:rFonts w:ascii="Consolas" w:eastAsia="Consolas" w:hAnsi="Consolas" w:cs="Consolas"/>
                <w:sz w:val="16"/>
              </w:rPr>
              <w:t>using System;</w:t>
            </w:r>
          </w:p>
          <w:p w14:paraId="61C600E2" w14:textId="77777777" w:rsidR="00AF7217" w:rsidRDefault="00000000">
            <w:pPr>
              <w:spacing w:after="0" w:line="240" w:lineRule="auto"/>
            </w:pPr>
            <w:r>
              <w:rPr>
                <w:rFonts w:ascii="Consolas" w:eastAsia="Consolas" w:hAnsi="Consolas" w:cs="Consolas"/>
                <w:sz w:val="16"/>
              </w:rPr>
              <w:t>using System.Collections.Generic;</w:t>
            </w:r>
          </w:p>
          <w:p w14:paraId="041CD04C" w14:textId="77777777" w:rsidR="00AF7217" w:rsidRDefault="00000000">
            <w:pPr>
              <w:spacing w:after="0" w:line="240" w:lineRule="auto"/>
            </w:pPr>
            <w:r>
              <w:rPr>
                <w:rFonts w:ascii="Consolas" w:eastAsia="Consolas" w:hAnsi="Consolas" w:cs="Consolas"/>
                <w:sz w:val="16"/>
              </w:rPr>
              <w:t>using System.Data;</w:t>
            </w:r>
          </w:p>
          <w:p w14:paraId="606FA031" w14:textId="77777777" w:rsidR="00AF7217" w:rsidRDefault="00000000">
            <w:pPr>
              <w:spacing w:after="0" w:line="240" w:lineRule="auto"/>
            </w:pPr>
            <w:r>
              <w:rPr>
                <w:rFonts w:ascii="Consolas" w:eastAsia="Consolas" w:hAnsi="Consolas" w:cs="Consolas"/>
                <w:sz w:val="16"/>
              </w:rPr>
              <w:t>using System.Linq;</w:t>
            </w:r>
          </w:p>
          <w:p w14:paraId="35615490" w14:textId="77777777" w:rsidR="00AF7217" w:rsidRDefault="00000000">
            <w:pPr>
              <w:spacing w:after="0" w:line="240" w:lineRule="auto"/>
            </w:pPr>
            <w:r>
              <w:rPr>
                <w:rFonts w:ascii="Consolas" w:eastAsia="Consolas" w:hAnsi="Consolas" w:cs="Consolas"/>
                <w:sz w:val="16"/>
              </w:rPr>
              <w:t>using QuanLyNhanSu.Data;</w:t>
            </w:r>
          </w:p>
          <w:p w14:paraId="71F5ED34" w14:textId="77777777" w:rsidR="00AF7217" w:rsidRDefault="00000000">
            <w:pPr>
              <w:spacing w:after="0" w:line="240" w:lineRule="auto"/>
            </w:pPr>
            <w:r>
              <w:rPr>
                <w:rFonts w:ascii="Consolas" w:eastAsia="Consolas" w:hAnsi="Consolas" w:cs="Consolas"/>
                <w:sz w:val="16"/>
              </w:rPr>
              <w:t xml:space="preserve"> </w:t>
            </w:r>
          </w:p>
          <w:p w14:paraId="0299DC61" w14:textId="77777777" w:rsidR="00AF7217" w:rsidRDefault="00000000">
            <w:pPr>
              <w:spacing w:after="0" w:line="240" w:lineRule="auto"/>
            </w:pPr>
            <w:r>
              <w:rPr>
                <w:rFonts w:ascii="Consolas" w:eastAsia="Consolas" w:hAnsi="Consolas" w:cs="Consolas"/>
                <w:sz w:val="16"/>
              </w:rPr>
              <w:t>namespace QuanLyNhanSu.Services</w:t>
            </w:r>
          </w:p>
          <w:p w14:paraId="63A82BB6" w14:textId="77777777" w:rsidR="00AF7217" w:rsidRDefault="00000000">
            <w:pPr>
              <w:spacing w:after="0" w:line="240" w:lineRule="auto"/>
            </w:pPr>
            <w:r>
              <w:rPr>
                <w:rFonts w:ascii="Consolas" w:eastAsia="Consolas" w:hAnsi="Consolas" w:cs="Consolas"/>
                <w:sz w:val="16"/>
              </w:rPr>
              <w:t>{</w:t>
            </w:r>
          </w:p>
          <w:p w14:paraId="45A1C0FB" w14:textId="77777777" w:rsidR="00AF7217" w:rsidRDefault="00000000">
            <w:pPr>
              <w:spacing w:after="0" w:line="240" w:lineRule="auto"/>
            </w:pPr>
            <w:r>
              <w:rPr>
                <w:rFonts w:ascii="Consolas" w:eastAsia="Consolas" w:hAnsi="Consolas" w:cs="Consolas"/>
                <w:sz w:val="16"/>
              </w:rPr>
              <w:t xml:space="preserve">    public static class ChamCongService</w:t>
            </w:r>
          </w:p>
          <w:p w14:paraId="6975422F" w14:textId="77777777" w:rsidR="00AF7217" w:rsidRDefault="00000000">
            <w:pPr>
              <w:spacing w:after="0" w:line="240" w:lineRule="auto"/>
            </w:pPr>
            <w:r>
              <w:rPr>
                <w:rFonts w:ascii="Consolas" w:eastAsia="Consolas" w:hAnsi="Consolas" w:cs="Consolas"/>
                <w:sz w:val="16"/>
              </w:rPr>
              <w:t xml:space="preserve">    {</w:t>
            </w:r>
          </w:p>
          <w:p w14:paraId="5278FF95" w14:textId="77777777" w:rsidR="00AF7217" w:rsidRDefault="00000000">
            <w:pPr>
              <w:spacing w:after="0" w:line="240" w:lineRule="auto"/>
            </w:pPr>
            <w:r>
              <w:rPr>
                <w:rFonts w:ascii="Consolas" w:eastAsia="Consolas" w:hAnsi="Consolas" w:cs="Consolas"/>
                <w:sz w:val="16"/>
              </w:rPr>
              <w:t xml:space="preserve">        // Truong phong lap ke hoach phan cong ca lam viec cho 1 tuan (tu ngay -&gt; tu ngay + 6).</w:t>
            </w:r>
          </w:p>
          <w:p w14:paraId="06F1D04C" w14:textId="77777777" w:rsidR="00AF7217" w:rsidRDefault="00000000">
            <w:pPr>
              <w:spacing w:after="0" w:line="240" w:lineRule="auto"/>
            </w:pPr>
            <w:r>
              <w:rPr>
                <w:rFonts w:ascii="Consolas" w:eastAsia="Consolas" w:hAnsi="Consolas" w:cs="Consolas"/>
                <w:sz w:val="16"/>
              </w:rPr>
              <w:t xml:space="preserve">        public static KetQuaXuLy LapKeHoachPhanCong(string maPB, DateTime tuNgay, string nguoiLap, List&lt;ChiTietPhanCongItem&gt; ds)</w:t>
            </w:r>
          </w:p>
          <w:p w14:paraId="05D0ACEF" w14:textId="77777777" w:rsidR="00AF7217" w:rsidRDefault="00000000">
            <w:pPr>
              <w:spacing w:after="0" w:line="240" w:lineRule="auto"/>
            </w:pPr>
            <w:r>
              <w:rPr>
                <w:rFonts w:ascii="Consolas" w:eastAsia="Consolas" w:hAnsi="Consolas" w:cs="Consolas"/>
                <w:sz w:val="16"/>
              </w:rPr>
              <w:t xml:space="preserve">        {</w:t>
            </w:r>
          </w:p>
          <w:p w14:paraId="3186FE94" w14:textId="77777777" w:rsidR="00AF7217" w:rsidRDefault="00000000">
            <w:pPr>
              <w:spacing w:after="0" w:line="240" w:lineRule="auto"/>
            </w:pPr>
            <w:r>
              <w:rPr>
                <w:rFonts w:ascii="Consolas" w:eastAsia="Consolas" w:hAnsi="Consolas" w:cs="Consolas"/>
                <w:sz w:val="16"/>
              </w:rPr>
              <w:t xml:space="preserve">            if (string.IsNullOrWhiteSpace(maPB)) return KetQuaXuLy.Fail("Chon phong ban");</w:t>
            </w:r>
          </w:p>
          <w:p w14:paraId="22E13E9F" w14:textId="77777777" w:rsidR="00AF7217" w:rsidRDefault="00000000">
            <w:pPr>
              <w:spacing w:after="0" w:line="240" w:lineRule="auto"/>
            </w:pPr>
            <w:r>
              <w:rPr>
                <w:rFonts w:ascii="Consolas" w:eastAsia="Consolas" w:hAnsi="Consolas" w:cs="Consolas"/>
                <w:sz w:val="16"/>
              </w:rPr>
              <w:t xml:space="preserve">            if (string.IsNullOrWhiteSpace(nguoiLap)) return KetQuaXuLy.Fail("Nhap nguoi lap ke hoach");</w:t>
            </w:r>
          </w:p>
          <w:p w14:paraId="362C1ED9" w14:textId="77777777" w:rsidR="00AF7217" w:rsidRDefault="00000000">
            <w:pPr>
              <w:spacing w:after="0" w:line="240" w:lineRule="auto"/>
            </w:pPr>
            <w:r>
              <w:rPr>
                <w:rFonts w:ascii="Consolas" w:eastAsia="Consolas" w:hAnsi="Consolas" w:cs="Consolas"/>
                <w:sz w:val="16"/>
              </w:rPr>
              <w:t xml:space="preserve">            if (ds == null || ds.Count == 0) return KetQuaXuLy.Fail("Ke hoach phai co it nhat 1 dong phan cong");</w:t>
            </w:r>
          </w:p>
          <w:p w14:paraId="55A83070" w14:textId="77777777" w:rsidR="00AF7217" w:rsidRDefault="00000000">
            <w:pPr>
              <w:spacing w:after="0" w:line="240" w:lineRule="auto"/>
            </w:pPr>
            <w:r>
              <w:rPr>
                <w:rFonts w:ascii="Consolas" w:eastAsia="Consolas" w:hAnsi="Consolas" w:cs="Consolas"/>
                <w:sz w:val="16"/>
              </w:rPr>
              <w:t xml:space="preserve">            DateTime denNgay = tuNgay.Date.AddDays(6);</w:t>
            </w:r>
          </w:p>
          <w:p w14:paraId="30572F13" w14:textId="77777777" w:rsidR="00AF7217" w:rsidRDefault="00000000">
            <w:pPr>
              <w:spacing w:after="0" w:line="240" w:lineRule="auto"/>
            </w:pPr>
            <w:r>
              <w:rPr>
                <w:rFonts w:ascii="Consolas" w:eastAsia="Consolas" w:hAnsi="Consolas" w:cs="Consolas"/>
                <w:sz w:val="16"/>
              </w:rPr>
              <w:t xml:space="preserve">            if (ds.Any(x =&gt; x.NgayLam.Date &lt; tuNgay.Date || x.NgayLam.Date &gt; denNgay))</w:t>
            </w:r>
          </w:p>
          <w:p w14:paraId="1BB5C572" w14:textId="77777777" w:rsidR="00AF7217" w:rsidRDefault="00000000">
            <w:pPr>
              <w:spacing w:after="0" w:line="240" w:lineRule="auto"/>
            </w:pPr>
            <w:r>
              <w:rPr>
                <w:rFonts w:ascii="Consolas" w:eastAsia="Consolas" w:hAnsi="Consolas" w:cs="Consolas"/>
                <w:sz w:val="16"/>
              </w:rPr>
              <w:t xml:space="preserve">                return KetQuaXuLy.Fail("Ngay lam phai nam trong tuan " + tuNgay.ToString("dd/MM") + " - " + denNgay.ToString("dd/MM"));</w:t>
            </w:r>
          </w:p>
          <w:p w14:paraId="27645C37" w14:textId="77777777" w:rsidR="00AF7217" w:rsidRDefault="00000000">
            <w:pPr>
              <w:spacing w:after="0" w:line="240" w:lineRule="auto"/>
            </w:pPr>
            <w:r>
              <w:rPr>
                <w:rFonts w:ascii="Consolas" w:eastAsia="Consolas" w:hAnsi="Consolas" w:cs="Consolas"/>
                <w:sz w:val="16"/>
              </w:rPr>
              <w:t xml:space="preserve">            if (ds.GroupBy(x =&gt; new { x.MaNV, Ngay = x.NgayLam.Date, x.MaCa }).Any(g =&gt; g.Count() &gt; 1))</w:t>
            </w:r>
          </w:p>
          <w:p w14:paraId="50326D7D" w14:textId="77777777" w:rsidR="00AF7217" w:rsidRDefault="00000000">
            <w:pPr>
              <w:spacing w:after="0" w:line="240" w:lineRule="auto"/>
            </w:pPr>
            <w:r>
              <w:rPr>
                <w:rFonts w:ascii="Consolas" w:eastAsia="Consolas" w:hAnsi="Consolas" w:cs="Consolas"/>
                <w:sz w:val="16"/>
              </w:rPr>
              <w:t xml:space="preserve">                return KetQuaXuLy.Fail("Co dong phan cong bi trung (nhan vien - ngay - ca)");</w:t>
            </w:r>
          </w:p>
          <w:p w14:paraId="399F4780" w14:textId="77777777" w:rsidR="00AF7217" w:rsidRDefault="00000000">
            <w:pPr>
              <w:spacing w:after="0" w:line="240" w:lineRule="auto"/>
            </w:pPr>
            <w:r>
              <w:rPr>
                <w:rFonts w:ascii="Consolas" w:eastAsia="Consolas" w:hAnsi="Consolas" w:cs="Consolas"/>
                <w:sz w:val="16"/>
              </w:rPr>
              <w:t xml:space="preserve"> </w:t>
            </w:r>
          </w:p>
          <w:p w14:paraId="2E86D357" w14:textId="77777777" w:rsidR="00AF7217" w:rsidRDefault="00000000">
            <w:pPr>
              <w:spacing w:after="0" w:line="240" w:lineRule="auto"/>
            </w:pPr>
            <w:r>
              <w:rPr>
                <w:rFonts w:ascii="Consolas" w:eastAsia="Consolas" w:hAnsi="Consolas" w:cs="Consolas"/>
                <w:sz w:val="16"/>
              </w:rPr>
              <w:t xml:space="preserve">            using (var cn = Db.GetConnection())</w:t>
            </w:r>
          </w:p>
          <w:p w14:paraId="05668248" w14:textId="77777777" w:rsidR="00AF7217" w:rsidRDefault="00000000">
            <w:pPr>
              <w:spacing w:after="0" w:line="240" w:lineRule="auto"/>
            </w:pPr>
            <w:r>
              <w:rPr>
                <w:rFonts w:ascii="Consolas" w:eastAsia="Consolas" w:hAnsi="Consolas" w:cs="Consolas"/>
                <w:sz w:val="16"/>
              </w:rPr>
              <w:t xml:space="preserve">            {</w:t>
            </w:r>
          </w:p>
          <w:p w14:paraId="48A0B72F" w14:textId="77777777" w:rsidR="00AF7217" w:rsidRDefault="00000000">
            <w:pPr>
              <w:spacing w:after="0" w:line="240" w:lineRule="auto"/>
            </w:pPr>
            <w:r>
              <w:rPr>
                <w:rFonts w:ascii="Consolas" w:eastAsia="Consolas" w:hAnsi="Consolas" w:cs="Consolas"/>
                <w:sz w:val="16"/>
              </w:rPr>
              <w:t xml:space="preserve">                cn.Open();</w:t>
            </w:r>
          </w:p>
          <w:p w14:paraId="58A0544C" w14:textId="77777777" w:rsidR="00AF7217" w:rsidRDefault="00000000">
            <w:pPr>
              <w:spacing w:after="0" w:line="240" w:lineRule="auto"/>
            </w:pPr>
            <w:r>
              <w:rPr>
                <w:rFonts w:ascii="Consolas" w:eastAsia="Consolas" w:hAnsi="Consolas" w:cs="Consolas"/>
                <w:sz w:val="16"/>
              </w:rPr>
              <w:t xml:space="preserve">                using (var tran = cn.BeginTransaction())</w:t>
            </w:r>
          </w:p>
          <w:p w14:paraId="19CED9BA" w14:textId="77777777" w:rsidR="00AF7217" w:rsidRDefault="00000000">
            <w:pPr>
              <w:spacing w:after="0" w:line="240" w:lineRule="auto"/>
            </w:pPr>
            <w:r>
              <w:rPr>
                <w:rFonts w:ascii="Consolas" w:eastAsia="Consolas" w:hAnsi="Consolas" w:cs="Consolas"/>
                <w:sz w:val="16"/>
              </w:rPr>
              <w:t xml:space="preserve">                {</w:t>
            </w:r>
          </w:p>
          <w:p w14:paraId="2F83808D" w14:textId="77777777" w:rsidR="00AF7217" w:rsidRDefault="00000000">
            <w:pPr>
              <w:spacing w:after="0" w:line="240" w:lineRule="auto"/>
            </w:pPr>
            <w:r>
              <w:rPr>
                <w:rFonts w:ascii="Consolas" w:eastAsia="Consolas" w:hAnsi="Consolas" w:cs="Consolas"/>
                <w:sz w:val="16"/>
              </w:rPr>
              <w:t xml:space="preserve">                    try</w:t>
            </w:r>
          </w:p>
          <w:p w14:paraId="62E75BBD" w14:textId="77777777" w:rsidR="00AF7217" w:rsidRDefault="00000000">
            <w:pPr>
              <w:spacing w:after="0" w:line="240" w:lineRule="auto"/>
            </w:pPr>
            <w:r>
              <w:rPr>
                <w:rFonts w:ascii="Consolas" w:eastAsia="Consolas" w:hAnsi="Consolas" w:cs="Consolas"/>
                <w:sz w:val="16"/>
              </w:rPr>
              <w:t xml:space="preserve">                    {</w:t>
            </w:r>
          </w:p>
          <w:p w14:paraId="60B75C8A" w14:textId="77777777" w:rsidR="00AF7217" w:rsidRDefault="00000000">
            <w:pPr>
              <w:spacing w:after="0" w:line="240" w:lineRule="auto"/>
            </w:pPr>
            <w:r>
              <w:rPr>
                <w:rFonts w:ascii="Consolas" w:eastAsia="Consolas" w:hAnsi="Consolas" w:cs="Consolas"/>
                <w:sz w:val="16"/>
              </w:rPr>
              <w:t xml:space="preserve">                        string maKH = QuyDinh.SinhMa("KH");</w:t>
            </w:r>
          </w:p>
          <w:p w14:paraId="75661623" w14:textId="77777777" w:rsidR="00AF7217" w:rsidRDefault="00000000">
            <w:pPr>
              <w:spacing w:after="0" w:line="240" w:lineRule="auto"/>
            </w:pPr>
            <w:r>
              <w:rPr>
                <w:rFonts w:ascii="Consolas" w:eastAsia="Consolas" w:hAnsi="Consolas" w:cs="Consolas"/>
                <w:sz w:val="16"/>
              </w:rPr>
              <w:t xml:space="preserve">                        Db.ExecuteInTransaction(cn, tran,</w:t>
            </w:r>
          </w:p>
          <w:p w14:paraId="686C2E27" w14:textId="77777777" w:rsidR="00AF7217" w:rsidRDefault="00000000">
            <w:pPr>
              <w:spacing w:after="0" w:line="240" w:lineRule="auto"/>
            </w:pPr>
            <w:r>
              <w:rPr>
                <w:rFonts w:ascii="Consolas" w:eastAsia="Consolas" w:hAnsi="Consolas" w:cs="Consolas"/>
                <w:sz w:val="16"/>
              </w:rPr>
              <w:t xml:space="preserve">                            "INSERT INTO KeHoachPhanCong(MaKH, MaPB, TuNgay, DenNgay, NguoiLap) VALUES(@k,@pb,@tu,@den,@nl)",</w:t>
            </w:r>
          </w:p>
          <w:p w14:paraId="19338EAC" w14:textId="77777777" w:rsidR="00AF7217" w:rsidRDefault="00000000">
            <w:pPr>
              <w:spacing w:after="0" w:line="240" w:lineRule="auto"/>
            </w:pPr>
            <w:r>
              <w:rPr>
                <w:rFonts w:ascii="Consolas" w:eastAsia="Consolas" w:hAnsi="Consolas" w:cs="Consolas"/>
                <w:sz w:val="16"/>
              </w:rPr>
              <w:t xml:space="preserve">                            Db.P("@k", maKH), Db.P("@pb", maPB), Db.P("@tu", tuNgay.Date), Db.P("@den", denNgay), Db.P("@nl", nguoiLap));</w:t>
            </w:r>
          </w:p>
          <w:p w14:paraId="69F523AA" w14:textId="77777777" w:rsidR="00AF7217" w:rsidRDefault="00000000">
            <w:pPr>
              <w:spacing w:after="0" w:line="240" w:lineRule="auto"/>
            </w:pPr>
            <w:r>
              <w:rPr>
                <w:rFonts w:ascii="Consolas" w:eastAsia="Consolas" w:hAnsi="Consolas" w:cs="Consolas"/>
                <w:sz w:val="16"/>
              </w:rPr>
              <w:t xml:space="preserve">                        foreach (var ct in ds)</w:t>
            </w:r>
          </w:p>
          <w:p w14:paraId="7C662006" w14:textId="77777777" w:rsidR="00AF7217" w:rsidRDefault="00000000">
            <w:pPr>
              <w:spacing w:after="0" w:line="240" w:lineRule="auto"/>
            </w:pPr>
            <w:r>
              <w:rPr>
                <w:rFonts w:ascii="Consolas" w:eastAsia="Consolas" w:hAnsi="Consolas" w:cs="Consolas"/>
                <w:sz w:val="16"/>
              </w:rPr>
              <w:t xml:space="preserve">                        {</w:t>
            </w:r>
          </w:p>
          <w:p w14:paraId="74E77C44" w14:textId="77777777" w:rsidR="00AF7217" w:rsidRDefault="00000000">
            <w:pPr>
              <w:spacing w:after="0" w:line="240" w:lineRule="auto"/>
            </w:pPr>
            <w:r>
              <w:rPr>
                <w:rFonts w:ascii="Consolas" w:eastAsia="Consolas" w:hAnsi="Consolas" w:cs="Consolas"/>
                <w:sz w:val="16"/>
              </w:rPr>
              <w:t xml:space="preserve">                            Db.ExecuteInTransaction(cn, tran,</w:t>
            </w:r>
          </w:p>
          <w:p w14:paraId="6F9720BB" w14:textId="77777777" w:rsidR="00AF7217" w:rsidRDefault="00000000">
            <w:pPr>
              <w:spacing w:after="0" w:line="240" w:lineRule="auto"/>
            </w:pPr>
            <w:r>
              <w:rPr>
                <w:rFonts w:ascii="Consolas" w:eastAsia="Consolas" w:hAnsi="Consolas" w:cs="Consolas"/>
                <w:sz w:val="16"/>
              </w:rPr>
              <w:t xml:space="preserve">                                "INSERT INTO ChiTietPhanCong(MaKH, MaNV, NgayLam, MaCa) VALUES(@k,@nv,@n,@ca)",</w:t>
            </w:r>
          </w:p>
          <w:p w14:paraId="13CF92A8" w14:textId="77777777" w:rsidR="00AF7217" w:rsidRDefault="00000000">
            <w:pPr>
              <w:spacing w:after="0" w:line="240" w:lineRule="auto"/>
            </w:pPr>
            <w:r>
              <w:rPr>
                <w:rFonts w:ascii="Consolas" w:eastAsia="Consolas" w:hAnsi="Consolas" w:cs="Consolas"/>
                <w:sz w:val="16"/>
              </w:rPr>
              <w:t xml:space="preserve">                                Db.P("@k", maKH), Db.P("@nv", ct.MaNV), Db.P("@n", ct.NgayLam.Date), Db.P("@ca", ct.MaCa));</w:t>
            </w:r>
          </w:p>
          <w:p w14:paraId="1D3A0017" w14:textId="77777777" w:rsidR="00AF7217" w:rsidRDefault="00000000">
            <w:pPr>
              <w:spacing w:after="0" w:line="240" w:lineRule="auto"/>
            </w:pPr>
            <w:r>
              <w:rPr>
                <w:rFonts w:ascii="Consolas" w:eastAsia="Consolas" w:hAnsi="Consolas" w:cs="Consolas"/>
                <w:sz w:val="16"/>
              </w:rPr>
              <w:t xml:space="preserve">                        }</w:t>
            </w:r>
          </w:p>
          <w:p w14:paraId="552229A7" w14:textId="77777777" w:rsidR="00AF7217" w:rsidRDefault="00000000">
            <w:pPr>
              <w:spacing w:after="0" w:line="240" w:lineRule="auto"/>
            </w:pPr>
            <w:r>
              <w:rPr>
                <w:rFonts w:ascii="Consolas" w:eastAsia="Consolas" w:hAnsi="Consolas" w:cs="Consolas"/>
                <w:sz w:val="16"/>
              </w:rPr>
              <w:t xml:space="preserve">                        tran.Commit();</w:t>
            </w:r>
          </w:p>
          <w:p w14:paraId="1AA4C775" w14:textId="77777777" w:rsidR="00AF7217" w:rsidRDefault="00000000">
            <w:pPr>
              <w:spacing w:after="0" w:line="240" w:lineRule="auto"/>
            </w:pPr>
            <w:r>
              <w:rPr>
                <w:rFonts w:ascii="Consolas" w:eastAsia="Consolas" w:hAnsi="Consolas" w:cs="Consolas"/>
                <w:sz w:val="16"/>
              </w:rPr>
              <w:t xml:space="preserve">                        return KetQuaXuLy.Ok("Lap ke hoach phan cong thanh cong. Ma KH: " + maKH, maKH);</w:t>
            </w:r>
          </w:p>
          <w:p w14:paraId="3E849A89" w14:textId="77777777" w:rsidR="00AF7217" w:rsidRDefault="00000000">
            <w:pPr>
              <w:spacing w:after="0" w:line="240" w:lineRule="auto"/>
            </w:pPr>
            <w:r>
              <w:rPr>
                <w:rFonts w:ascii="Consolas" w:eastAsia="Consolas" w:hAnsi="Consolas" w:cs="Consolas"/>
                <w:sz w:val="16"/>
              </w:rPr>
              <w:t xml:space="preserve">                    }</w:t>
            </w:r>
          </w:p>
          <w:p w14:paraId="00295B1B" w14:textId="77777777" w:rsidR="00AF7217" w:rsidRDefault="00000000">
            <w:pPr>
              <w:spacing w:after="0" w:line="240" w:lineRule="auto"/>
            </w:pPr>
            <w:r>
              <w:rPr>
                <w:rFonts w:ascii="Consolas" w:eastAsia="Consolas" w:hAnsi="Consolas" w:cs="Consolas"/>
                <w:sz w:val="16"/>
              </w:rPr>
              <w:t xml:space="preserve">                    catch (Exception ex)</w:t>
            </w:r>
          </w:p>
          <w:p w14:paraId="4D98CC69" w14:textId="77777777" w:rsidR="00AF7217" w:rsidRDefault="00000000">
            <w:pPr>
              <w:spacing w:after="0" w:line="240" w:lineRule="auto"/>
            </w:pPr>
            <w:r>
              <w:rPr>
                <w:rFonts w:ascii="Consolas" w:eastAsia="Consolas" w:hAnsi="Consolas" w:cs="Consolas"/>
                <w:sz w:val="16"/>
              </w:rPr>
              <w:t xml:space="preserve">                    {</w:t>
            </w:r>
          </w:p>
          <w:p w14:paraId="79E6BB6C" w14:textId="77777777" w:rsidR="00AF7217" w:rsidRDefault="00000000">
            <w:pPr>
              <w:spacing w:after="0" w:line="240" w:lineRule="auto"/>
            </w:pPr>
            <w:r>
              <w:rPr>
                <w:rFonts w:ascii="Consolas" w:eastAsia="Consolas" w:hAnsi="Consolas" w:cs="Consolas"/>
                <w:sz w:val="16"/>
              </w:rPr>
              <w:t xml:space="preserve">                        tran.Rollback();</w:t>
            </w:r>
          </w:p>
          <w:p w14:paraId="23B12050" w14:textId="77777777" w:rsidR="00AF7217" w:rsidRDefault="00000000">
            <w:pPr>
              <w:spacing w:after="0" w:line="240" w:lineRule="auto"/>
            </w:pPr>
            <w:r>
              <w:rPr>
                <w:rFonts w:ascii="Consolas" w:eastAsia="Consolas" w:hAnsi="Consolas" w:cs="Consolas"/>
                <w:sz w:val="16"/>
              </w:rPr>
              <w:t xml:space="preserve">                        return KetQuaXuLy.Fail("Loi khi lap ke hoach (co the nhan vien da duoc phan cong ca nay): " + ex.Message);</w:t>
            </w:r>
          </w:p>
          <w:p w14:paraId="5D315D20" w14:textId="77777777" w:rsidR="00AF7217" w:rsidRDefault="00000000">
            <w:pPr>
              <w:spacing w:after="0" w:line="240" w:lineRule="auto"/>
            </w:pPr>
            <w:r>
              <w:rPr>
                <w:rFonts w:ascii="Consolas" w:eastAsia="Consolas" w:hAnsi="Consolas" w:cs="Consolas"/>
                <w:sz w:val="16"/>
              </w:rPr>
              <w:t xml:space="preserve">                    }</w:t>
            </w:r>
          </w:p>
          <w:p w14:paraId="49CE7A14" w14:textId="77777777" w:rsidR="00AF7217" w:rsidRDefault="00000000">
            <w:pPr>
              <w:spacing w:after="0" w:line="240" w:lineRule="auto"/>
            </w:pPr>
            <w:r>
              <w:rPr>
                <w:rFonts w:ascii="Consolas" w:eastAsia="Consolas" w:hAnsi="Consolas" w:cs="Consolas"/>
                <w:sz w:val="16"/>
              </w:rPr>
              <w:t xml:space="preserve">                }</w:t>
            </w:r>
          </w:p>
          <w:p w14:paraId="112E28DC" w14:textId="77777777" w:rsidR="00AF7217" w:rsidRDefault="00000000">
            <w:pPr>
              <w:spacing w:after="0" w:line="240" w:lineRule="auto"/>
            </w:pPr>
            <w:r>
              <w:rPr>
                <w:rFonts w:ascii="Consolas" w:eastAsia="Consolas" w:hAnsi="Consolas" w:cs="Consolas"/>
                <w:sz w:val="16"/>
              </w:rPr>
              <w:t xml:space="preserve">            }</w:t>
            </w:r>
          </w:p>
          <w:p w14:paraId="32E2405D" w14:textId="77777777" w:rsidR="00AF7217" w:rsidRDefault="00000000">
            <w:pPr>
              <w:spacing w:after="0" w:line="240" w:lineRule="auto"/>
            </w:pPr>
            <w:r>
              <w:rPr>
                <w:rFonts w:ascii="Consolas" w:eastAsia="Consolas" w:hAnsi="Consolas" w:cs="Consolas"/>
                <w:sz w:val="16"/>
              </w:rPr>
              <w:t xml:space="preserve">        }</w:t>
            </w:r>
          </w:p>
          <w:p w14:paraId="2CCBEB5B" w14:textId="77777777" w:rsidR="00AF7217" w:rsidRDefault="00000000">
            <w:pPr>
              <w:spacing w:after="0" w:line="240" w:lineRule="auto"/>
            </w:pPr>
            <w:r>
              <w:rPr>
                <w:rFonts w:ascii="Consolas" w:eastAsia="Consolas" w:hAnsi="Consolas" w:cs="Consolas"/>
                <w:sz w:val="16"/>
              </w:rPr>
              <w:lastRenderedPageBreak/>
              <w:t xml:space="preserve"> </w:t>
            </w:r>
          </w:p>
          <w:p w14:paraId="2610C50C" w14:textId="77777777" w:rsidR="00AF7217" w:rsidRDefault="00000000">
            <w:pPr>
              <w:spacing w:after="0" w:line="240" w:lineRule="auto"/>
            </w:pPr>
            <w:r>
              <w:rPr>
                <w:rFonts w:ascii="Consolas" w:eastAsia="Consolas" w:hAnsi="Consolas" w:cs="Consolas"/>
                <w:sz w:val="16"/>
              </w:rPr>
              <w:t xml:space="preserve">        public static DataTable DsPhanCong(string maPB)</w:t>
            </w:r>
          </w:p>
          <w:p w14:paraId="6C641FAB" w14:textId="77777777" w:rsidR="00AF7217" w:rsidRDefault="00000000">
            <w:pPr>
              <w:spacing w:after="0" w:line="240" w:lineRule="auto"/>
            </w:pPr>
            <w:r>
              <w:rPr>
                <w:rFonts w:ascii="Consolas" w:eastAsia="Consolas" w:hAnsi="Consolas" w:cs="Consolas"/>
                <w:sz w:val="16"/>
              </w:rPr>
              <w:t xml:space="preserve">            =&gt; Db.Query(@"SELECT kh.MaKH, kh.TuNgay, kh.DenNgay, ct.MaNV, nv.HoTen, ct.NgayLam, ca.TenCa</w:t>
            </w:r>
          </w:p>
          <w:p w14:paraId="581FD9CE" w14:textId="77777777" w:rsidR="00AF7217" w:rsidRDefault="00000000">
            <w:pPr>
              <w:spacing w:after="0" w:line="240" w:lineRule="auto"/>
            </w:pPr>
            <w:r>
              <w:rPr>
                <w:rFonts w:ascii="Consolas" w:eastAsia="Consolas" w:hAnsi="Consolas" w:cs="Consolas"/>
                <w:sz w:val="16"/>
              </w:rPr>
              <w:t xml:space="preserve">                          FROM KeHoachPhanCong kh</w:t>
            </w:r>
          </w:p>
          <w:p w14:paraId="58F3A93F" w14:textId="77777777" w:rsidR="00AF7217" w:rsidRDefault="00000000">
            <w:pPr>
              <w:spacing w:after="0" w:line="240" w:lineRule="auto"/>
            </w:pPr>
            <w:r>
              <w:rPr>
                <w:rFonts w:ascii="Consolas" w:eastAsia="Consolas" w:hAnsi="Consolas" w:cs="Consolas"/>
                <w:sz w:val="16"/>
              </w:rPr>
              <w:t xml:space="preserve">                          JOIN ChiTietPhanCong ct ON kh.MaKH = ct.MaKH</w:t>
            </w:r>
          </w:p>
          <w:p w14:paraId="16B0C7EE"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JOIN NhanVien nv ON ct.MaNV = nv.MaNV</w:t>
            </w:r>
          </w:p>
          <w:p w14:paraId="16F2BA79"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JOIN CaLamViec ca ON ct.MaCa = ca.MaCa</w:t>
            </w:r>
          </w:p>
          <w:p w14:paraId="78E87298" w14:textId="77777777" w:rsidR="00AF7217" w:rsidRDefault="00000000">
            <w:pPr>
              <w:spacing w:after="0" w:line="240" w:lineRule="auto"/>
            </w:pPr>
            <w:r>
              <w:rPr>
                <w:rFonts w:ascii="Consolas" w:eastAsia="Consolas" w:hAnsi="Consolas" w:cs="Consolas"/>
                <w:sz w:val="16"/>
              </w:rPr>
              <w:t xml:space="preserve">                          WHERE kh.MaPB = @pb</w:t>
            </w:r>
          </w:p>
          <w:p w14:paraId="08812BBB" w14:textId="77777777" w:rsidR="00AF7217" w:rsidRDefault="00000000">
            <w:pPr>
              <w:spacing w:after="0" w:line="240" w:lineRule="auto"/>
            </w:pPr>
            <w:r>
              <w:rPr>
                <w:rFonts w:ascii="Consolas" w:eastAsia="Consolas" w:hAnsi="Consolas" w:cs="Consolas"/>
                <w:sz w:val="16"/>
              </w:rPr>
              <w:t xml:space="preserve">                          ORDER BY kh.TuNgay DESC, ct.NgayLam, ct.MaNV", Db.P("@pb", maPB));</w:t>
            </w:r>
          </w:p>
          <w:p w14:paraId="5E7757CF" w14:textId="77777777" w:rsidR="00AF7217" w:rsidRDefault="00000000">
            <w:pPr>
              <w:spacing w:after="0" w:line="240" w:lineRule="auto"/>
            </w:pPr>
            <w:r>
              <w:rPr>
                <w:rFonts w:ascii="Consolas" w:eastAsia="Consolas" w:hAnsi="Consolas" w:cs="Consolas"/>
                <w:sz w:val="16"/>
              </w:rPr>
              <w:t xml:space="preserve"> </w:t>
            </w:r>
          </w:p>
          <w:p w14:paraId="237086DA" w14:textId="77777777" w:rsidR="00AF7217" w:rsidRDefault="00000000">
            <w:pPr>
              <w:spacing w:after="0" w:line="240" w:lineRule="auto"/>
            </w:pPr>
            <w:r>
              <w:rPr>
                <w:rFonts w:ascii="Consolas" w:eastAsia="Consolas" w:hAnsi="Consolas" w:cs="Consolas"/>
                <w:sz w:val="16"/>
              </w:rPr>
              <w:t xml:space="preserve">        // Ban cham cong nhap bang cham cong thang; neu da co thi cap nhat (truoc khi tinh luong).</w:t>
            </w:r>
          </w:p>
          <w:p w14:paraId="2EF22D31" w14:textId="77777777" w:rsidR="00AF7217" w:rsidRDefault="00000000">
            <w:pPr>
              <w:spacing w:after="0" w:line="240" w:lineRule="auto"/>
            </w:pPr>
            <w:r>
              <w:rPr>
                <w:rFonts w:ascii="Consolas" w:eastAsia="Consolas" w:hAnsi="Consolas" w:cs="Consolas"/>
                <w:sz w:val="16"/>
              </w:rPr>
              <w:t xml:space="preserve">        public static KetQuaXuLy LuuChamCong(string maNV, int thang, int nam, decimal soNgayCong, decimal nghiPhep, decimal nghiKP)</w:t>
            </w:r>
          </w:p>
          <w:p w14:paraId="1BBC7C08" w14:textId="77777777" w:rsidR="00AF7217" w:rsidRDefault="00000000">
            <w:pPr>
              <w:spacing w:after="0" w:line="240" w:lineRule="auto"/>
            </w:pPr>
            <w:r>
              <w:rPr>
                <w:rFonts w:ascii="Consolas" w:eastAsia="Consolas" w:hAnsi="Consolas" w:cs="Consolas"/>
                <w:sz w:val="16"/>
              </w:rPr>
              <w:t xml:space="preserve">        {</w:t>
            </w:r>
          </w:p>
          <w:p w14:paraId="28EF0078" w14:textId="77777777" w:rsidR="00AF7217" w:rsidRDefault="00000000">
            <w:pPr>
              <w:spacing w:after="0" w:line="240" w:lineRule="auto"/>
            </w:pPr>
            <w:r>
              <w:rPr>
                <w:rFonts w:ascii="Consolas" w:eastAsia="Consolas" w:hAnsi="Consolas" w:cs="Consolas"/>
                <w:sz w:val="16"/>
              </w:rPr>
              <w:t xml:space="preserve">            if (string.IsNullOrWhiteSpace(maNV)) return KetQuaXuLy.Fail("Chon nhan vien");</w:t>
            </w:r>
          </w:p>
          <w:p w14:paraId="73F1D2F5" w14:textId="77777777" w:rsidR="00AF7217" w:rsidRDefault="00000000">
            <w:pPr>
              <w:spacing w:after="0" w:line="240" w:lineRule="auto"/>
            </w:pPr>
            <w:r>
              <w:rPr>
                <w:rFonts w:ascii="Consolas" w:eastAsia="Consolas" w:hAnsi="Consolas" w:cs="Consolas"/>
                <w:sz w:val="16"/>
              </w:rPr>
              <w:t xml:space="preserve">            if (thang &lt; 1 || thang &gt; 12 || nam &lt; 2000) return KetQuaXuLy.Fail("Thang/nam khong hop le");</w:t>
            </w:r>
          </w:p>
          <w:p w14:paraId="1F36F944" w14:textId="77777777" w:rsidR="00AF7217" w:rsidRDefault="00000000">
            <w:pPr>
              <w:spacing w:after="0" w:line="240" w:lineRule="auto"/>
            </w:pPr>
            <w:r>
              <w:rPr>
                <w:rFonts w:ascii="Consolas" w:eastAsia="Consolas" w:hAnsi="Consolas" w:cs="Consolas"/>
                <w:sz w:val="16"/>
              </w:rPr>
              <w:t xml:space="preserve">            int soNgayTrongThang = DateTime.DaysInMonth(nam, thang);</w:t>
            </w:r>
          </w:p>
          <w:p w14:paraId="1B056DB6" w14:textId="77777777" w:rsidR="00AF7217" w:rsidRDefault="00000000">
            <w:pPr>
              <w:spacing w:after="0" w:line="240" w:lineRule="auto"/>
            </w:pPr>
            <w:r>
              <w:rPr>
                <w:rFonts w:ascii="Consolas" w:eastAsia="Consolas" w:hAnsi="Consolas" w:cs="Consolas"/>
                <w:sz w:val="16"/>
              </w:rPr>
              <w:t xml:space="preserve">            if (soNgayCong &lt; 0 || nghiPhep &lt; 0 || nghiKP &lt; 0) return KetQuaXuLy.Fail("So ngay khong duoc am");</w:t>
            </w:r>
          </w:p>
          <w:p w14:paraId="3A4EA7F3" w14:textId="77777777" w:rsidR="00AF7217" w:rsidRDefault="00000000">
            <w:pPr>
              <w:spacing w:after="0" w:line="240" w:lineRule="auto"/>
            </w:pPr>
            <w:r>
              <w:rPr>
                <w:rFonts w:ascii="Consolas" w:eastAsia="Consolas" w:hAnsi="Consolas" w:cs="Consolas"/>
                <w:sz w:val="16"/>
              </w:rPr>
              <w:t xml:space="preserve">            if (soNgayCong + nghiPhep + nghiKP &gt; soNgayTrongThang)</w:t>
            </w:r>
          </w:p>
          <w:p w14:paraId="768DDE08" w14:textId="77777777" w:rsidR="00AF7217" w:rsidRDefault="00000000">
            <w:pPr>
              <w:spacing w:after="0" w:line="240" w:lineRule="auto"/>
            </w:pPr>
            <w:r>
              <w:rPr>
                <w:rFonts w:ascii="Consolas" w:eastAsia="Consolas" w:hAnsi="Consolas" w:cs="Consolas"/>
                <w:sz w:val="16"/>
              </w:rPr>
              <w:t xml:space="preserve">                return KetQuaXuLy.Fail("Tong ngay cong va ngay nghi vuot qua so ngay trong thang (" + soNgayTrongThang + ")");</w:t>
            </w:r>
          </w:p>
          <w:p w14:paraId="3B8BC10F" w14:textId="77777777" w:rsidR="00AF7217" w:rsidRDefault="00000000">
            <w:pPr>
              <w:spacing w:after="0" w:line="240" w:lineRule="auto"/>
            </w:pPr>
            <w:r>
              <w:rPr>
                <w:rFonts w:ascii="Consolas" w:eastAsia="Consolas" w:hAnsi="Consolas" w:cs="Consolas"/>
                <w:sz w:val="16"/>
              </w:rPr>
              <w:t xml:space="preserve"> </w:t>
            </w:r>
          </w:p>
          <w:p w14:paraId="7B7A2281" w14:textId="77777777" w:rsidR="00AF7217" w:rsidRDefault="00000000">
            <w:pPr>
              <w:spacing w:after="0" w:line="240" w:lineRule="auto"/>
            </w:pPr>
            <w:r>
              <w:rPr>
                <w:rFonts w:ascii="Consolas" w:eastAsia="Consolas" w:hAnsi="Consolas" w:cs="Consolas"/>
                <w:sz w:val="16"/>
              </w:rPr>
              <w:t xml:space="preserve">            try</w:t>
            </w:r>
          </w:p>
          <w:p w14:paraId="178AA8B3" w14:textId="77777777" w:rsidR="00AF7217" w:rsidRDefault="00000000">
            <w:pPr>
              <w:spacing w:after="0" w:line="240" w:lineRule="auto"/>
            </w:pPr>
            <w:r>
              <w:rPr>
                <w:rFonts w:ascii="Consolas" w:eastAsia="Consolas" w:hAnsi="Consolas" w:cs="Consolas"/>
                <w:sz w:val="16"/>
              </w:rPr>
              <w:t xml:space="preserve">            {</w:t>
            </w:r>
          </w:p>
          <w:p w14:paraId="3D769BFE" w14:textId="77777777" w:rsidR="00AF7217" w:rsidRDefault="00000000">
            <w:pPr>
              <w:spacing w:after="0" w:line="240" w:lineRule="auto"/>
            </w:pPr>
            <w:r>
              <w:rPr>
                <w:rFonts w:ascii="Consolas" w:eastAsia="Consolas" w:hAnsi="Consolas" w:cs="Consolas"/>
                <w:sz w:val="16"/>
              </w:rPr>
              <w:t xml:space="preserve">                int n = Db.Execute(@"UPDATE BangChamCong SET SoNgayCong=@c, SoNgayNghiPhep=@p, SoNgayNghiKP=@k</w:t>
            </w:r>
          </w:p>
          <w:p w14:paraId="0A4B2543" w14:textId="77777777" w:rsidR="00AF7217" w:rsidRDefault="00000000">
            <w:pPr>
              <w:spacing w:after="0" w:line="240" w:lineRule="auto"/>
            </w:pPr>
            <w:r>
              <w:rPr>
                <w:rFonts w:ascii="Consolas" w:eastAsia="Consolas" w:hAnsi="Consolas" w:cs="Consolas"/>
                <w:sz w:val="16"/>
              </w:rPr>
              <w:t xml:space="preserve">                                     WHERE MaNV=@m AND Thang=@t AND Nam=@n",</w:t>
            </w:r>
          </w:p>
          <w:p w14:paraId="7FE1217A" w14:textId="77777777" w:rsidR="00AF7217" w:rsidRDefault="00000000">
            <w:pPr>
              <w:spacing w:after="0" w:line="240" w:lineRule="auto"/>
            </w:pPr>
            <w:r>
              <w:rPr>
                <w:rFonts w:ascii="Consolas" w:eastAsia="Consolas" w:hAnsi="Consolas" w:cs="Consolas"/>
                <w:sz w:val="16"/>
              </w:rPr>
              <w:t xml:space="preserve">                    Db.P("@c", soNgayCong), Db.P("@p", nghiPhep), Db.P("@k", nghiKP),</w:t>
            </w:r>
          </w:p>
          <w:p w14:paraId="7ACE309D" w14:textId="77777777" w:rsidR="00AF7217" w:rsidRDefault="00000000">
            <w:pPr>
              <w:spacing w:after="0" w:line="240" w:lineRule="auto"/>
            </w:pPr>
            <w:r>
              <w:rPr>
                <w:rFonts w:ascii="Consolas" w:eastAsia="Consolas" w:hAnsi="Consolas" w:cs="Consolas"/>
                <w:sz w:val="16"/>
              </w:rPr>
              <w:t xml:space="preserve">                    Db.P("@m", maNV), Db.P("@t", thang), Db.P("@n", nam));</w:t>
            </w:r>
          </w:p>
          <w:p w14:paraId="532BFB6F" w14:textId="77777777" w:rsidR="00AF7217" w:rsidRDefault="00000000">
            <w:pPr>
              <w:spacing w:after="0" w:line="240" w:lineRule="auto"/>
            </w:pPr>
            <w:r>
              <w:rPr>
                <w:rFonts w:ascii="Consolas" w:eastAsia="Consolas" w:hAnsi="Consolas" w:cs="Consolas"/>
                <w:sz w:val="16"/>
              </w:rPr>
              <w:t xml:space="preserve">                if (n &gt; 0) return KetQuaXuLy.Ok("Cap nhat bang cham cong thanh cong");</w:t>
            </w:r>
          </w:p>
          <w:p w14:paraId="5959A9AA" w14:textId="77777777" w:rsidR="00AF7217" w:rsidRDefault="00000000">
            <w:pPr>
              <w:spacing w:after="0" w:line="240" w:lineRule="auto"/>
            </w:pPr>
            <w:r>
              <w:rPr>
                <w:rFonts w:ascii="Consolas" w:eastAsia="Consolas" w:hAnsi="Consolas" w:cs="Consolas"/>
                <w:sz w:val="16"/>
              </w:rPr>
              <w:t xml:space="preserve"> </w:t>
            </w:r>
          </w:p>
          <w:p w14:paraId="5FCEBE84" w14:textId="77777777" w:rsidR="00AF7217" w:rsidRDefault="00000000">
            <w:pPr>
              <w:spacing w:after="0" w:line="240" w:lineRule="auto"/>
            </w:pPr>
            <w:r>
              <w:rPr>
                <w:rFonts w:ascii="Consolas" w:eastAsia="Consolas" w:hAnsi="Consolas" w:cs="Consolas"/>
                <w:sz w:val="16"/>
              </w:rPr>
              <w:t xml:space="preserve">                Db.Execute(@"INSERT INTO BangChamCong(MaBCC, MaNV, Thang, Nam, SoNgayCong, SoNgayNghiPhep, SoNgayNghiKP)</w:t>
            </w:r>
          </w:p>
          <w:p w14:paraId="196FAD0A" w14:textId="77777777" w:rsidR="00AF7217" w:rsidRDefault="00000000">
            <w:pPr>
              <w:spacing w:after="0" w:line="240" w:lineRule="auto"/>
            </w:pPr>
            <w:r>
              <w:rPr>
                <w:rFonts w:ascii="Consolas" w:eastAsia="Consolas" w:hAnsi="Consolas" w:cs="Consolas"/>
                <w:sz w:val="16"/>
              </w:rPr>
              <w:t xml:space="preserve">                             VALUES(@ma,@m,@t,@n,@c,@p,@k)",</w:t>
            </w:r>
          </w:p>
          <w:p w14:paraId="6C4E1F5D" w14:textId="77777777" w:rsidR="00AF7217" w:rsidRDefault="00000000">
            <w:pPr>
              <w:spacing w:after="0" w:line="240" w:lineRule="auto"/>
            </w:pPr>
            <w:r>
              <w:rPr>
                <w:rFonts w:ascii="Consolas" w:eastAsia="Consolas" w:hAnsi="Consolas" w:cs="Consolas"/>
                <w:sz w:val="16"/>
              </w:rPr>
              <w:t xml:space="preserve">                    Db.P("@ma", "CC" + (nam % 100).ToString("00") + thang.ToString("00") + maNV),</w:t>
            </w:r>
          </w:p>
          <w:p w14:paraId="0C161E9C" w14:textId="77777777" w:rsidR="00AF7217" w:rsidRDefault="00000000">
            <w:pPr>
              <w:spacing w:after="0" w:line="240" w:lineRule="auto"/>
            </w:pPr>
            <w:r>
              <w:rPr>
                <w:rFonts w:ascii="Consolas" w:eastAsia="Consolas" w:hAnsi="Consolas" w:cs="Consolas"/>
                <w:sz w:val="16"/>
              </w:rPr>
              <w:t xml:space="preserve">                    Db.P("@m", maNV), Db.P("@t", thang), Db.P("@n", nam),</w:t>
            </w:r>
          </w:p>
          <w:p w14:paraId="47A108D5" w14:textId="77777777" w:rsidR="00AF7217" w:rsidRDefault="00000000">
            <w:pPr>
              <w:spacing w:after="0" w:line="240" w:lineRule="auto"/>
            </w:pPr>
            <w:r>
              <w:rPr>
                <w:rFonts w:ascii="Consolas" w:eastAsia="Consolas" w:hAnsi="Consolas" w:cs="Consolas"/>
                <w:sz w:val="16"/>
              </w:rPr>
              <w:t xml:space="preserve">                    Db.P("@c", soNgayCong), Db.P("@p", nghiPhep), Db.P("@k", nghiKP));</w:t>
            </w:r>
          </w:p>
          <w:p w14:paraId="07DCBC22" w14:textId="77777777" w:rsidR="00AF7217" w:rsidRDefault="00000000">
            <w:pPr>
              <w:spacing w:after="0" w:line="240" w:lineRule="auto"/>
            </w:pPr>
            <w:r>
              <w:rPr>
                <w:rFonts w:ascii="Consolas" w:eastAsia="Consolas" w:hAnsi="Consolas" w:cs="Consolas"/>
                <w:sz w:val="16"/>
              </w:rPr>
              <w:t xml:space="preserve">                return KetQuaXuLy.Ok("Luu bang cham cong thanh cong");</w:t>
            </w:r>
          </w:p>
          <w:p w14:paraId="3A2A1548" w14:textId="77777777" w:rsidR="00AF7217" w:rsidRDefault="00000000">
            <w:pPr>
              <w:spacing w:after="0" w:line="240" w:lineRule="auto"/>
            </w:pPr>
            <w:r>
              <w:rPr>
                <w:rFonts w:ascii="Consolas" w:eastAsia="Consolas" w:hAnsi="Consolas" w:cs="Consolas"/>
                <w:sz w:val="16"/>
              </w:rPr>
              <w:t xml:space="preserve">            }</w:t>
            </w:r>
          </w:p>
          <w:p w14:paraId="7B7F3615" w14:textId="77777777" w:rsidR="00AF7217" w:rsidRDefault="00000000">
            <w:pPr>
              <w:spacing w:after="0" w:line="240" w:lineRule="auto"/>
            </w:pPr>
            <w:r>
              <w:rPr>
                <w:rFonts w:ascii="Consolas" w:eastAsia="Consolas" w:hAnsi="Consolas" w:cs="Consolas"/>
                <w:sz w:val="16"/>
              </w:rPr>
              <w:t xml:space="preserve">            catch (Exception ex) { return KetQuaXuLy.Fail("Loi khi luu cham cong: " + ex.Message); }</w:t>
            </w:r>
          </w:p>
          <w:p w14:paraId="5A4AB60B" w14:textId="77777777" w:rsidR="00AF7217" w:rsidRDefault="00000000">
            <w:pPr>
              <w:spacing w:after="0" w:line="240" w:lineRule="auto"/>
            </w:pPr>
            <w:r>
              <w:rPr>
                <w:rFonts w:ascii="Consolas" w:eastAsia="Consolas" w:hAnsi="Consolas" w:cs="Consolas"/>
                <w:sz w:val="16"/>
              </w:rPr>
              <w:t xml:space="preserve">        }</w:t>
            </w:r>
          </w:p>
          <w:p w14:paraId="7F36ABEB" w14:textId="77777777" w:rsidR="00AF7217" w:rsidRDefault="00000000">
            <w:pPr>
              <w:spacing w:after="0" w:line="240" w:lineRule="auto"/>
            </w:pPr>
            <w:r>
              <w:rPr>
                <w:rFonts w:ascii="Consolas" w:eastAsia="Consolas" w:hAnsi="Consolas" w:cs="Consolas"/>
                <w:sz w:val="16"/>
              </w:rPr>
              <w:t xml:space="preserve"> </w:t>
            </w:r>
          </w:p>
          <w:p w14:paraId="6F6E5419" w14:textId="77777777" w:rsidR="00AF7217" w:rsidRDefault="00000000">
            <w:pPr>
              <w:spacing w:after="0" w:line="240" w:lineRule="auto"/>
            </w:pPr>
            <w:r>
              <w:rPr>
                <w:rFonts w:ascii="Consolas" w:eastAsia="Consolas" w:hAnsi="Consolas" w:cs="Consolas"/>
                <w:sz w:val="16"/>
              </w:rPr>
              <w:t xml:space="preserve">        public static DataTable DsChamCong(int thang, int nam)</w:t>
            </w:r>
          </w:p>
          <w:p w14:paraId="769D3B7D" w14:textId="77777777" w:rsidR="00AF7217" w:rsidRDefault="00000000">
            <w:pPr>
              <w:spacing w:after="0" w:line="240" w:lineRule="auto"/>
            </w:pPr>
            <w:r>
              <w:rPr>
                <w:rFonts w:ascii="Consolas" w:eastAsia="Consolas" w:hAnsi="Consolas" w:cs="Consolas"/>
                <w:sz w:val="16"/>
              </w:rPr>
              <w:t xml:space="preserve">            =&gt; Db.Query(@"SELECT cc.MaNV, nv.HoTen, cc.SoNgayCong, cc.SoNgayNghiPhep, cc.SoNgayNghiKP</w:t>
            </w:r>
          </w:p>
          <w:p w14:paraId="090026B8" w14:textId="77777777" w:rsidR="00AF7217" w:rsidRDefault="00000000">
            <w:pPr>
              <w:spacing w:after="0" w:line="240" w:lineRule="auto"/>
            </w:pPr>
            <w:r>
              <w:rPr>
                <w:rFonts w:ascii="Consolas" w:eastAsia="Consolas" w:hAnsi="Consolas" w:cs="Consolas"/>
                <w:sz w:val="16"/>
              </w:rPr>
              <w:t xml:space="preserve">                          FROM BangChamCong cc JOIN NhanVien nv ON cc.MaNV = nv.MaNV</w:t>
            </w:r>
          </w:p>
          <w:p w14:paraId="65DA2181" w14:textId="77777777" w:rsidR="00AF7217" w:rsidRDefault="00000000">
            <w:pPr>
              <w:spacing w:after="0" w:line="240" w:lineRule="auto"/>
            </w:pPr>
            <w:r>
              <w:rPr>
                <w:rFonts w:ascii="Consolas" w:eastAsia="Consolas" w:hAnsi="Consolas" w:cs="Consolas"/>
                <w:sz w:val="16"/>
              </w:rPr>
              <w:t xml:space="preserve">                          WHERE cc.Thang=@t AND cc.Nam=@n ORDER BY cc.MaNV", Db.P("@t", thang), Db.P("@n", nam));</w:t>
            </w:r>
          </w:p>
          <w:p w14:paraId="7C4448B2" w14:textId="77777777" w:rsidR="00AF7217" w:rsidRDefault="00000000">
            <w:pPr>
              <w:spacing w:after="0" w:line="240" w:lineRule="auto"/>
            </w:pPr>
            <w:r>
              <w:rPr>
                <w:rFonts w:ascii="Consolas" w:eastAsia="Consolas" w:hAnsi="Consolas" w:cs="Consolas"/>
                <w:sz w:val="16"/>
              </w:rPr>
              <w:t xml:space="preserve"> </w:t>
            </w:r>
          </w:p>
          <w:p w14:paraId="62A5D803" w14:textId="77777777" w:rsidR="00AF7217" w:rsidRDefault="00000000">
            <w:pPr>
              <w:spacing w:after="0" w:line="240" w:lineRule="auto"/>
            </w:pPr>
            <w:r>
              <w:rPr>
                <w:rFonts w:ascii="Consolas" w:eastAsia="Consolas" w:hAnsi="Consolas" w:cs="Consolas"/>
                <w:sz w:val="16"/>
              </w:rPr>
              <w:t xml:space="preserve">        // Phieu ghi nhan gio phu troi (tang ca, ngay le, ngay nghi) kem chi tiet tung nhan vien.</w:t>
            </w:r>
          </w:p>
          <w:p w14:paraId="0F5CD4F8" w14:textId="77777777" w:rsidR="00AF7217" w:rsidRDefault="00000000">
            <w:pPr>
              <w:spacing w:after="0" w:line="240" w:lineRule="auto"/>
            </w:pPr>
            <w:r>
              <w:rPr>
                <w:rFonts w:ascii="Consolas" w:eastAsia="Consolas" w:hAnsi="Consolas" w:cs="Consolas"/>
                <w:sz w:val="16"/>
              </w:rPr>
              <w:t xml:space="preserve">        public static KetQuaXuLy LapPhieuPhuTroi(DateTime ngay, string hinhThuc, string maPB, string nguoiLap, string ghiChu,</w:t>
            </w:r>
          </w:p>
          <w:p w14:paraId="7762D474" w14:textId="77777777" w:rsidR="00AF7217" w:rsidRDefault="00000000">
            <w:pPr>
              <w:spacing w:after="0" w:line="240" w:lineRule="auto"/>
            </w:pPr>
            <w:r>
              <w:rPr>
                <w:rFonts w:ascii="Consolas" w:eastAsia="Consolas" w:hAnsi="Consolas" w:cs="Consolas"/>
                <w:sz w:val="16"/>
              </w:rPr>
              <w:t xml:space="preserve">            List&lt;ChiTietPhuTroiItem&gt; ds)</w:t>
            </w:r>
          </w:p>
          <w:p w14:paraId="257D6658" w14:textId="77777777" w:rsidR="00AF7217" w:rsidRDefault="00000000">
            <w:pPr>
              <w:spacing w:after="0" w:line="240" w:lineRule="auto"/>
            </w:pPr>
            <w:r>
              <w:rPr>
                <w:rFonts w:ascii="Consolas" w:eastAsia="Consolas" w:hAnsi="Consolas" w:cs="Consolas"/>
                <w:sz w:val="16"/>
              </w:rPr>
              <w:t xml:space="preserve">        {</w:t>
            </w:r>
          </w:p>
          <w:p w14:paraId="56CC0FB7" w14:textId="77777777" w:rsidR="00AF7217" w:rsidRDefault="00000000">
            <w:pPr>
              <w:spacing w:after="0" w:line="240" w:lineRule="auto"/>
            </w:pPr>
            <w:r>
              <w:rPr>
                <w:rFonts w:ascii="Consolas" w:eastAsia="Consolas" w:hAnsi="Consolas" w:cs="Consolas"/>
                <w:sz w:val="16"/>
              </w:rPr>
              <w:t xml:space="preserve">            if (hinhThuc != QuyDinh.TangCa &amp;&amp; hinhThuc != QuyDinh.NgayLe &amp;&amp; hinhThuc != QuyDinh.NgayNghi)</w:t>
            </w:r>
          </w:p>
          <w:p w14:paraId="6D83BFD6" w14:textId="77777777" w:rsidR="00AF7217" w:rsidRDefault="00000000">
            <w:pPr>
              <w:spacing w:after="0" w:line="240" w:lineRule="auto"/>
            </w:pPr>
            <w:r>
              <w:rPr>
                <w:rFonts w:ascii="Consolas" w:eastAsia="Consolas" w:hAnsi="Consolas" w:cs="Consolas"/>
                <w:sz w:val="16"/>
              </w:rPr>
              <w:t xml:space="preserve">                return KetQuaXuLy.Fail("Hinh thuc phu troi khong hop le");</w:t>
            </w:r>
          </w:p>
          <w:p w14:paraId="72636535" w14:textId="77777777" w:rsidR="00AF7217" w:rsidRDefault="00000000">
            <w:pPr>
              <w:spacing w:after="0" w:line="240" w:lineRule="auto"/>
            </w:pPr>
            <w:r>
              <w:rPr>
                <w:rFonts w:ascii="Consolas" w:eastAsia="Consolas" w:hAnsi="Consolas" w:cs="Consolas"/>
                <w:sz w:val="16"/>
              </w:rPr>
              <w:t xml:space="preserve">            if (string.IsNullOrWhiteSpace(maPB)) return KetQuaXuLy.Fail("Chon phong ban");</w:t>
            </w:r>
          </w:p>
          <w:p w14:paraId="6A2E94D1" w14:textId="77777777" w:rsidR="00AF7217" w:rsidRDefault="00000000">
            <w:pPr>
              <w:spacing w:after="0" w:line="240" w:lineRule="auto"/>
            </w:pPr>
            <w:r>
              <w:rPr>
                <w:rFonts w:ascii="Consolas" w:eastAsia="Consolas" w:hAnsi="Consolas" w:cs="Consolas"/>
                <w:sz w:val="16"/>
              </w:rPr>
              <w:t xml:space="preserve">            if (string.IsNullOrWhiteSpace(nguoiLap)) return KetQuaXuLy.Fail("Nhap nguoi lap phieu");</w:t>
            </w:r>
          </w:p>
          <w:p w14:paraId="18100BCA" w14:textId="77777777" w:rsidR="00AF7217" w:rsidRDefault="00000000">
            <w:pPr>
              <w:spacing w:after="0" w:line="240" w:lineRule="auto"/>
            </w:pPr>
            <w:r>
              <w:rPr>
                <w:rFonts w:ascii="Consolas" w:eastAsia="Consolas" w:hAnsi="Consolas" w:cs="Consolas"/>
                <w:sz w:val="16"/>
              </w:rPr>
              <w:t xml:space="preserve">            if (ds == null || ds.Count == 0) return KetQuaXuLy.Fail("Phieu phu troi phai co it nhat 1 nhan vien");</w:t>
            </w:r>
          </w:p>
          <w:p w14:paraId="3AA11382" w14:textId="77777777" w:rsidR="00AF7217" w:rsidRDefault="00000000">
            <w:pPr>
              <w:spacing w:after="0" w:line="240" w:lineRule="auto"/>
            </w:pPr>
            <w:r>
              <w:rPr>
                <w:rFonts w:ascii="Consolas" w:eastAsia="Consolas" w:hAnsi="Consolas" w:cs="Consolas"/>
                <w:sz w:val="16"/>
              </w:rPr>
              <w:t xml:space="preserve">            if (ds.Any(x =&gt; x.SoGio &lt;= 0 || x.SoGio &gt; 12)) return KetQuaXuLy.Fail("So gio phu troi phai trong khoang (0, 12]");</w:t>
            </w:r>
          </w:p>
          <w:p w14:paraId="507634DF" w14:textId="77777777" w:rsidR="00AF7217" w:rsidRDefault="00000000">
            <w:pPr>
              <w:spacing w:after="0" w:line="240" w:lineRule="auto"/>
            </w:pPr>
            <w:r>
              <w:rPr>
                <w:rFonts w:ascii="Consolas" w:eastAsia="Consolas" w:hAnsi="Consolas" w:cs="Consolas"/>
                <w:sz w:val="16"/>
              </w:rPr>
              <w:t xml:space="preserve">            if (ds.GroupBy(x =&gt; x.MaNV).Any(g =&gt; g.Count() &gt; 1)) return KetQuaXuLy.Fail("Moi nhan vien chi ghi 1 dong tren phieu");</w:t>
            </w:r>
          </w:p>
          <w:p w14:paraId="61D73643" w14:textId="77777777" w:rsidR="00AF7217" w:rsidRDefault="00000000">
            <w:pPr>
              <w:spacing w:after="0" w:line="240" w:lineRule="auto"/>
            </w:pPr>
            <w:r>
              <w:rPr>
                <w:rFonts w:ascii="Consolas" w:eastAsia="Consolas" w:hAnsi="Consolas" w:cs="Consolas"/>
                <w:sz w:val="16"/>
              </w:rPr>
              <w:t xml:space="preserve"> </w:t>
            </w:r>
          </w:p>
          <w:p w14:paraId="18498DB8" w14:textId="77777777" w:rsidR="00AF7217" w:rsidRDefault="00000000">
            <w:pPr>
              <w:spacing w:after="0" w:line="240" w:lineRule="auto"/>
            </w:pPr>
            <w:r>
              <w:rPr>
                <w:rFonts w:ascii="Consolas" w:eastAsia="Consolas" w:hAnsi="Consolas" w:cs="Consolas"/>
                <w:sz w:val="16"/>
              </w:rPr>
              <w:lastRenderedPageBreak/>
              <w:t xml:space="preserve">            using (var cn = Db.GetConnection())</w:t>
            </w:r>
          </w:p>
          <w:p w14:paraId="58CE9C77" w14:textId="77777777" w:rsidR="00AF7217" w:rsidRDefault="00000000">
            <w:pPr>
              <w:spacing w:after="0" w:line="240" w:lineRule="auto"/>
            </w:pPr>
            <w:r>
              <w:rPr>
                <w:rFonts w:ascii="Consolas" w:eastAsia="Consolas" w:hAnsi="Consolas" w:cs="Consolas"/>
                <w:sz w:val="16"/>
              </w:rPr>
              <w:t xml:space="preserve">            {</w:t>
            </w:r>
          </w:p>
          <w:p w14:paraId="09556C28" w14:textId="77777777" w:rsidR="00AF7217" w:rsidRDefault="00000000">
            <w:pPr>
              <w:spacing w:after="0" w:line="240" w:lineRule="auto"/>
            </w:pPr>
            <w:r>
              <w:rPr>
                <w:rFonts w:ascii="Consolas" w:eastAsia="Consolas" w:hAnsi="Consolas" w:cs="Consolas"/>
                <w:sz w:val="16"/>
              </w:rPr>
              <w:t xml:space="preserve">                cn.Open();</w:t>
            </w:r>
          </w:p>
          <w:p w14:paraId="2D22F5BA" w14:textId="77777777" w:rsidR="00AF7217" w:rsidRDefault="00000000">
            <w:pPr>
              <w:spacing w:after="0" w:line="240" w:lineRule="auto"/>
            </w:pPr>
            <w:r>
              <w:rPr>
                <w:rFonts w:ascii="Consolas" w:eastAsia="Consolas" w:hAnsi="Consolas" w:cs="Consolas"/>
                <w:sz w:val="16"/>
              </w:rPr>
              <w:t xml:space="preserve">                using (var tran = cn.BeginTransaction())</w:t>
            </w:r>
          </w:p>
          <w:p w14:paraId="3139A714" w14:textId="77777777" w:rsidR="00AF7217" w:rsidRDefault="00000000">
            <w:pPr>
              <w:spacing w:after="0" w:line="240" w:lineRule="auto"/>
            </w:pPr>
            <w:r>
              <w:rPr>
                <w:rFonts w:ascii="Consolas" w:eastAsia="Consolas" w:hAnsi="Consolas" w:cs="Consolas"/>
                <w:sz w:val="16"/>
              </w:rPr>
              <w:t xml:space="preserve">                {</w:t>
            </w:r>
          </w:p>
          <w:p w14:paraId="0BCB8130" w14:textId="77777777" w:rsidR="00AF7217" w:rsidRDefault="00000000">
            <w:pPr>
              <w:spacing w:after="0" w:line="240" w:lineRule="auto"/>
            </w:pPr>
            <w:r>
              <w:rPr>
                <w:rFonts w:ascii="Consolas" w:eastAsia="Consolas" w:hAnsi="Consolas" w:cs="Consolas"/>
                <w:sz w:val="16"/>
              </w:rPr>
              <w:t xml:space="preserve">                    try</w:t>
            </w:r>
          </w:p>
          <w:p w14:paraId="1927B687" w14:textId="77777777" w:rsidR="00AF7217" w:rsidRDefault="00000000">
            <w:pPr>
              <w:spacing w:after="0" w:line="240" w:lineRule="auto"/>
            </w:pPr>
            <w:r>
              <w:rPr>
                <w:rFonts w:ascii="Consolas" w:eastAsia="Consolas" w:hAnsi="Consolas" w:cs="Consolas"/>
                <w:sz w:val="16"/>
              </w:rPr>
              <w:t xml:space="preserve">                    {</w:t>
            </w:r>
          </w:p>
          <w:p w14:paraId="23921357" w14:textId="77777777" w:rsidR="00AF7217" w:rsidRDefault="00000000">
            <w:pPr>
              <w:spacing w:after="0" w:line="240" w:lineRule="auto"/>
            </w:pPr>
            <w:r>
              <w:rPr>
                <w:rFonts w:ascii="Consolas" w:eastAsia="Consolas" w:hAnsi="Consolas" w:cs="Consolas"/>
                <w:sz w:val="16"/>
              </w:rPr>
              <w:t xml:space="preserve">                        string soPhieu = QuyDinh.SinhMa("PT");</w:t>
            </w:r>
          </w:p>
          <w:p w14:paraId="35FCB038" w14:textId="77777777" w:rsidR="00AF7217" w:rsidRDefault="00000000">
            <w:pPr>
              <w:spacing w:after="0" w:line="240" w:lineRule="auto"/>
            </w:pPr>
            <w:r>
              <w:rPr>
                <w:rFonts w:ascii="Consolas" w:eastAsia="Consolas" w:hAnsi="Consolas" w:cs="Consolas"/>
                <w:sz w:val="16"/>
              </w:rPr>
              <w:t xml:space="preserve">                        Db.ExecuteInTransaction(cn, tran,</w:t>
            </w:r>
          </w:p>
          <w:p w14:paraId="3A01365A" w14:textId="77777777" w:rsidR="00AF7217" w:rsidRDefault="00000000">
            <w:pPr>
              <w:spacing w:after="0" w:line="240" w:lineRule="auto"/>
            </w:pPr>
            <w:r>
              <w:rPr>
                <w:rFonts w:ascii="Consolas" w:eastAsia="Consolas" w:hAnsi="Consolas" w:cs="Consolas"/>
                <w:sz w:val="16"/>
              </w:rPr>
              <w:t xml:space="preserve">                            "INSERT INTO PhieuPhuTroi(SoPhieu, NgayPhuTroi, HinhThuc, MaPB, NguoiLap, GhiChu) VALUES(@s,@n,@h,@pb,@nl,@gc)",</w:t>
            </w:r>
          </w:p>
          <w:p w14:paraId="5B8EE4A6" w14:textId="77777777" w:rsidR="00AF7217" w:rsidRDefault="00000000">
            <w:pPr>
              <w:spacing w:after="0" w:line="240" w:lineRule="auto"/>
            </w:pPr>
            <w:r>
              <w:rPr>
                <w:rFonts w:ascii="Consolas" w:eastAsia="Consolas" w:hAnsi="Consolas" w:cs="Consolas"/>
                <w:sz w:val="16"/>
              </w:rPr>
              <w:t xml:space="preserve">                            Db.P("@s", soPhieu), Db.P("@n", ngay.Date), Db.P("@h", hinhThuc), Db.P("@pb", maPB),</w:t>
            </w:r>
          </w:p>
          <w:p w14:paraId="13E698DD" w14:textId="77777777" w:rsidR="00AF7217" w:rsidRDefault="00000000">
            <w:pPr>
              <w:spacing w:after="0" w:line="240" w:lineRule="auto"/>
            </w:pPr>
            <w:r>
              <w:rPr>
                <w:rFonts w:ascii="Consolas" w:eastAsia="Consolas" w:hAnsi="Consolas" w:cs="Consolas"/>
                <w:sz w:val="16"/>
              </w:rPr>
              <w:t xml:space="preserve">                            Db.P("@nl", nguoiLap), Db.P("@gc", ghiChu));</w:t>
            </w:r>
          </w:p>
          <w:p w14:paraId="1083009F" w14:textId="77777777" w:rsidR="00AF7217" w:rsidRDefault="00000000">
            <w:pPr>
              <w:spacing w:after="0" w:line="240" w:lineRule="auto"/>
            </w:pPr>
            <w:r>
              <w:rPr>
                <w:rFonts w:ascii="Consolas" w:eastAsia="Consolas" w:hAnsi="Consolas" w:cs="Consolas"/>
                <w:sz w:val="16"/>
              </w:rPr>
              <w:t xml:space="preserve">                        foreach (var ct in ds)</w:t>
            </w:r>
          </w:p>
          <w:p w14:paraId="0CBB9F4B" w14:textId="77777777" w:rsidR="00AF7217" w:rsidRDefault="00000000">
            <w:pPr>
              <w:spacing w:after="0" w:line="240" w:lineRule="auto"/>
            </w:pPr>
            <w:r>
              <w:rPr>
                <w:rFonts w:ascii="Consolas" w:eastAsia="Consolas" w:hAnsi="Consolas" w:cs="Consolas"/>
                <w:sz w:val="16"/>
              </w:rPr>
              <w:t xml:space="preserve">                        {</w:t>
            </w:r>
          </w:p>
          <w:p w14:paraId="14DAB752" w14:textId="77777777" w:rsidR="00AF7217" w:rsidRDefault="00000000">
            <w:pPr>
              <w:spacing w:after="0" w:line="240" w:lineRule="auto"/>
            </w:pPr>
            <w:r>
              <w:rPr>
                <w:rFonts w:ascii="Consolas" w:eastAsia="Consolas" w:hAnsi="Consolas" w:cs="Consolas"/>
                <w:sz w:val="16"/>
              </w:rPr>
              <w:t xml:space="preserve">                            Db.ExecuteInTransaction(cn, tran,</w:t>
            </w:r>
          </w:p>
          <w:p w14:paraId="25B78BAC" w14:textId="77777777" w:rsidR="00AF7217" w:rsidRDefault="00000000">
            <w:pPr>
              <w:spacing w:after="0" w:line="240" w:lineRule="auto"/>
            </w:pPr>
            <w:r>
              <w:rPr>
                <w:rFonts w:ascii="Consolas" w:eastAsia="Consolas" w:hAnsi="Consolas" w:cs="Consolas"/>
                <w:sz w:val="16"/>
              </w:rPr>
              <w:t xml:space="preserve">                                "INSERT INTO ChiTietPhuTroi(SoPhieu, MaNV, SoGio) VALUES(@s,@nv,@g)",</w:t>
            </w:r>
          </w:p>
          <w:p w14:paraId="0D7618E2" w14:textId="77777777" w:rsidR="00AF7217" w:rsidRDefault="00000000">
            <w:pPr>
              <w:spacing w:after="0" w:line="240" w:lineRule="auto"/>
            </w:pPr>
            <w:r>
              <w:rPr>
                <w:rFonts w:ascii="Consolas" w:eastAsia="Consolas" w:hAnsi="Consolas" w:cs="Consolas"/>
                <w:sz w:val="16"/>
              </w:rPr>
              <w:t xml:space="preserve">                                Db.P("@s", soPhieu), Db.P("@nv", ct.MaNV), Db.P("@g", ct.SoGio));</w:t>
            </w:r>
          </w:p>
          <w:p w14:paraId="06A54FF3" w14:textId="77777777" w:rsidR="00AF7217" w:rsidRDefault="00000000">
            <w:pPr>
              <w:spacing w:after="0" w:line="240" w:lineRule="auto"/>
            </w:pPr>
            <w:r>
              <w:rPr>
                <w:rFonts w:ascii="Consolas" w:eastAsia="Consolas" w:hAnsi="Consolas" w:cs="Consolas"/>
                <w:sz w:val="16"/>
              </w:rPr>
              <w:t xml:space="preserve">                        }</w:t>
            </w:r>
          </w:p>
          <w:p w14:paraId="0EF8D973" w14:textId="77777777" w:rsidR="00AF7217" w:rsidRDefault="00000000">
            <w:pPr>
              <w:spacing w:after="0" w:line="240" w:lineRule="auto"/>
            </w:pPr>
            <w:r>
              <w:rPr>
                <w:rFonts w:ascii="Consolas" w:eastAsia="Consolas" w:hAnsi="Consolas" w:cs="Consolas"/>
                <w:sz w:val="16"/>
              </w:rPr>
              <w:t xml:space="preserve">                        tran.Commit();</w:t>
            </w:r>
          </w:p>
          <w:p w14:paraId="7BBABEC8" w14:textId="77777777" w:rsidR="00AF7217" w:rsidRDefault="00000000">
            <w:pPr>
              <w:spacing w:after="0" w:line="240" w:lineRule="auto"/>
            </w:pPr>
            <w:r>
              <w:rPr>
                <w:rFonts w:ascii="Consolas" w:eastAsia="Consolas" w:hAnsi="Consolas" w:cs="Consolas"/>
                <w:sz w:val="16"/>
              </w:rPr>
              <w:t xml:space="preserve">                        return KetQuaXuLy.Ok("Lap phieu phu troi thanh cong. So phieu: " + soPhieu, soPhieu);</w:t>
            </w:r>
          </w:p>
          <w:p w14:paraId="4635ECBA" w14:textId="77777777" w:rsidR="00AF7217" w:rsidRDefault="00000000">
            <w:pPr>
              <w:spacing w:after="0" w:line="240" w:lineRule="auto"/>
            </w:pPr>
            <w:r>
              <w:rPr>
                <w:rFonts w:ascii="Consolas" w:eastAsia="Consolas" w:hAnsi="Consolas" w:cs="Consolas"/>
                <w:sz w:val="16"/>
              </w:rPr>
              <w:t xml:space="preserve">                    }</w:t>
            </w:r>
          </w:p>
          <w:p w14:paraId="1DC76EF8" w14:textId="77777777" w:rsidR="00AF7217" w:rsidRDefault="00000000">
            <w:pPr>
              <w:spacing w:after="0" w:line="240" w:lineRule="auto"/>
            </w:pPr>
            <w:r>
              <w:rPr>
                <w:rFonts w:ascii="Consolas" w:eastAsia="Consolas" w:hAnsi="Consolas" w:cs="Consolas"/>
                <w:sz w:val="16"/>
              </w:rPr>
              <w:t xml:space="preserve">                    catch (Exception ex)</w:t>
            </w:r>
          </w:p>
          <w:p w14:paraId="06F8D9F1" w14:textId="77777777" w:rsidR="00AF7217" w:rsidRDefault="00000000">
            <w:pPr>
              <w:spacing w:after="0" w:line="240" w:lineRule="auto"/>
            </w:pPr>
            <w:r>
              <w:rPr>
                <w:rFonts w:ascii="Consolas" w:eastAsia="Consolas" w:hAnsi="Consolas" w:cs="Consolas"/>
                <w:sz w:val="16"/>
              </w:rPr>
              <w:t xml:space="preserve">                    {</w:t>
            </w:r>
          </w:p>
          <w:p w14:paraId="13CDAEB9" w14:textId="77777777" w:rsidR="00AF7217" w:rsidRDefault="00000000">
            <w:pPr>
              <w:spacing w:after="0" w:line="240" w:lineRule="auto"/>
            </w:pPr>
            <w:r>
              <w:rPr>
                <w:rFonts w:ascii="Consolas" w:eastAsia="Consolas" w:hAnsi="Consolas" w:cs="Consolas"/>
                <w:sz w:val="16"/>
              </w:rPr>
              <w:t xml:space="preserve">                        tran.Rollback();</w:t>
            </w:r>
          </w:p>
          <w:p w14:paraId="54B49D36" w14:textId="77777777" w:rsidR="00AF7217" w:rsidRDefault="00000000">
            <w:pPr>
              <w:spacing w:after="0" w:line="240" w:lineRule="auto"/>
            </w:pPr>
            <w:r>
              <w:rPr>
                <w:rFonts w:ascii="Consolas" w:eastAsia="Consolas" w:hAnsi="Consolas" w:cs="Consolas"/>
                <w:sz w:val="16"/>
              </w:rPr>
              <w:t xml:space="preserve">                        return KetQuaXuLy.Fail("Loi khi lap phieu phu troi: " + ex.Message);</w:t>
            </w:r>
          </w:p>
          <w:p w14:paraId="30000EB0" w14:textId="77777777" w:rsidR="00AF7217" w:rsidRDefault="00000000">
            <w:pPr>
              <w:spacing w:after="0" w:line="240" w:lineRule="auto"/>
            </w:pPr>
            <w:r>
              <w:rPr>
                <w:rFonts w:ascii="Consolas" w:eastAsia="Consolas" w:hAnsi="Consolas" w:cs="Consolas"/>
                <w:sz w:val="16"/>
              </w:rPr>
              <w:t xml:space="preserve">                    }</w:t>
            </w:r>
          </w:p>
          <w:p w14:paraId="0D404943" w14:textId="77777777" w:rsidR="00AF7217" w:rsidRDefault="00000000">
            <w:pPr>
              <w:spacing w:after="0" w:line="240" w:lineRule="auto"/>
            </w:pPr>
            <w:r>
              <w:rPr>
                <w:rFonts w:ascii="Consolas" w:eastAsia="Consolas" w:hAnsi="Consolas" w:cs="Consolas"/>
                <w:sz w:val="16"/>
              </w:rPr>
              <w:t xml:space="preserve">                }</w:t>
            </w:r>
          </w:p>
          <w:p w14:paraId="76474237" w14:textId="77777777" w:rsidR="00AF7217" w:rsidRDefault="00000000">
            <w:pPr>
              <w:spacing w:after="0" w:line="240" w:lineRule="auto"/>
            </w:pPr>
            <w:r>
              <w:rPr>
                <w:rFonts w:ascii="Consolas" w:eastAsia="Consolas" w:hAnsi="Consolas" w:cs="Consolas"/>
                <w:sz w:val="16"/>
              </w:rPr>
              <w:t xml:space="preserve">            }</w:t>
            </w:r>
          </w:p>
          <w:p w14:paraId="26C41EA2" w14:textId="77777777" w:rsidR="00AF7217" w:rsidRDefault="00000000">
            <w:pPr>
              <w:spacing w:after="0" w:line="240" w:lineRule="auto"/>
            </w:pPr>
            <w:r>
              <w:rPr>
                <w:rFonts w:ascii="Consolas" w:eastAsia="Consolas" w:hAnsi="Consolas" w:cs="Consolas"/>
                <w:sz w:val="16"/>
              </w:rPr>
              <w:t xml:space="preserve">        }</w:t>
            </w:r>
          </w:p>
          <w:p w14:paraId="4CD800FF" w14:textId="77777777" w:rsidR="00AF7217" w:rsidRDefault="00000000">
            <w:pPr>
              <w:spacing w:after="0" w:line="240" w:lineRule="auto"/>
            </w:pPr>
            <w:r>
              <w:rPr>
                <w:rFonts w:ascii="Consolas" w:eastAsia="Consolas" w:hAnsi="Consolas" w:cs="Consolas"/>
                <w:sz w:val="16"/>
              </w:rPr>
              <w:t xml:space="preserve"> </w:t>
            </w:r>
          </w:p>
          <w:p w14:paraId="15AB0FCE" w14:textId="77777777" w:rsidR="00AF7217" w:rsidRDefault="00000000">
            <w:pPr>
              <w:spacing w:after="0" w:line="240" w:lineRule="auto"/>
            </w:pPr>
            <w:r>
              <w:rPr>
                <w:rFonts w:ascii="Consolas" w:eastAsia="Consolas" w:hAnsi="Consolas" w:cs="Consolas"/>
                <w:sz w:val="16"/>
              </w:rPr>
              <w:t xml:space="preserve">        public static DataTable DsPhuTroi(int thang, int nam)</w:t>
            </w:r>
          </w:p>
          <w:p w14:paraId="5E8A0B28" w14:textId="77777777" w:rsidR="00AF7217" w:rsidRDefault="00000000">
            <w:pPr>
              <w:spacing w:after="0" w:line="240" w:lineRule="auto"/>
            </w:pPr>
            <w:r>
              <w:rPr>
                <w:rFonts w:ascii="Consolas" w:eastAsia="Consolas" w:hAnsi="Consolas" w:cs="Consolas"/>
                <w:sz w:val="16"/>
              </w:rPr>
              <w:t xml:space="preserve">            =&gt; Db.Query(@"SELECT p.SoPhieu, p.NgayPhuTroi, p.HinhThuc, ct.MaNV, nv.HoTen, ct.SoGio</w:t>
            </w:r>
          </w:p>
          <w:p w14:paraId="70DAD5A5"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FROM PhieuPhuTroi p</w:t>
            </w:r>
          </w:p>
          <w:p w14:paraId="16430C29"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JOIN ChiTietPhuTroi ct ON p.SoPhieu = ct.SoPhieu</w:t>
            </w:r>
          </w:p>
          <w:p w14:paraId="2536460E"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JOIN NhanVien nv ON ct.MaNV = nv.MaNV</w:t>
            </w:r>
          </w:p>
          <w:p w14:paraId="2E2A53AA"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WHERE MONTH(p.NgayPhuTroi)=@t AND YEAR(p.NgayPhuTroi)=@n</w:t>
            </w:r>
          </w:p>
          <w:p w14:paraId="28D86CA9" w14:textId="77777777" w:rsidR="00AF7217" w:rsidRDefault="00000000">
            <w:pPr>
              <w:spacing w:after="0" w:line="240" w:lineRule="auto"/>
            </w:pPr>
            <w:r>
              <w:rPr>
                <w:rFonts w:ascii="Consolas" w:eastAsia="Consolas" w:hAnsi="Consolas" w:cs="Consolas"/>
                <w:sz w:val="16"/>
              </w:rPr>
              <w:t xml:space="preserve">                          ORDER BY p.NgayPhuTroi, p.SoPhieu", Db.P("@t", thang), Db.P("@n", nam));</w:t>
            </w:r>
          </w:p>
          <w:p w14:paraId="11CD6950" w14:textId="77777777" w:rsidR="00AF7217" w:rsidRDefault="00000000">
            <w:pPr>
              <w:spacing w:after="0" w:line="240" w:lineRule="auto"/>
            </w:pPr>
            <w:r>
              <w:rPr>
                <w:rFonts w:ascii="Consolas" w:eastAsia="Consolas" w:hAnsi="Consolas" w:cs="Consolas"/>
                <w:sz w:val="16"/>
              </w:rPr>
              <w:t xml:space="preserve">    }</w:t>
            </w:r>
          </w:p>
          <w:p w14:paraId="104DD458" w14:textId="77777777" w:rsidR="00AF7217" w:rsidRDefault="00000000">
            <w:pPr>
              <w:spacing w:after="0" w:line="240" w:lineRule="auto"/>
            </w:pPr>
            <w:r>
              <w:rPr>
                <w:rFonts w:ascii="Consolas" w:eastAsia="Consolas" w:hAnsi="Consolas" w:cs="Consolas"/>
                <w:sz w:val="16"/>
              </w:rPr>
              <w:t>}</w:t>
            </w:r>
          </w:p>
        </w:tc>
      </w:tr>
    </w:tbl>
    <w:p w14:paraId="392779FA" w14:textId="77777777" w:rsidR="00AF7217" w:rsidRDefault="00AF7217"/>
    <w:p w14:paraId="3A7F340D" w14:textId="77777777" w:rsidR="00AF7217" w:rsidRDefault="00000000">
      <w:pPr>
        <w:keepNext/>
        <w:spacing w:after="40"/>
        <w:jc w:val="both"/>
      </w:pPr>
      <w:r>
        <w:rPr>
          <w:b/>
        </w:rPr>
        <w:t>Services/KhenThuongService.cs</w:t>
      </w:r>
    </w:p>
    <w:tbl>
      <w:tblPr>
        <w:tblStyle w:val="TableGrid"/>
        <w:tblW w:w="0" w:type="auto"/>
        <w:tblLook w:val="04A0" w:firstRow="1" w:lastRow="0" w:firstColumn="1" w:lastColumn="0" w:noHBand="0" w:noVBand="1"/>
      </w:tblPr>
      <w:tblGrid>
        <w:gridCol w:w="9405"/>
      </w:tblGrid>
      <w:tr w:rsidR="00AF7217" w14:paraId="6B4FD59C" w14:textId="77777777">
        <w:tc>
          <w:tcPr>
            <w:tcW w:w="9405" w:type="dxa"/>
            <w:shd w:val="clear" w:color="auto" w:fill="F2F2F2"/>
          </w:tcPr>
          <w:p w14:paraId="3CFCB475" w14:textId="77777777" w:rsidR="00AF7217" w:rsidRDefault="00000000">
            <w:pPr>
              <w:spacing w:after="0" w:line="240" w:lineRule="auto"/>
            </w:pPr>
            <w:r>
              <w:rPr>
                <w:rFonts w:ascii="Consolas" w:eastAsia="Consolas" w:hAnsi="Consolas" w:cs="Consolas"/>
                <w:sz w:val="16"/>
              </w:rPr>
              <w:t>using System;</w:t>
            </w:r>
          </w:p>
          <w:p w14:paraId="45A3CF42" w14:textId="77777777" w:rsidR="00AF7217" w:rsidRDefault="00000000">
            <w:pPr>
              <w:spacing w:after="0" w:line="240" w:lineRule="auto"/>
            </w:pPr>
            <w:r>
              <w:rPr>
                <w:rFonts w:ascii="Consolas" w:eastAsia="Consolas" w:hAnsi="Consolas" w:cs="Consolas"/>
                <w:sz w:val="16"/>
              </w:rPr>
              <w:t>using System.Data;</w:t>
            </w:r>
          </w:p>
          <w:p w14:paraId="38530040" w14:textId="77777777" w:rsidR="00AF7217" w:rsidRDefault="00000000">
            <w:pPr>
              <w:spacing w:after="0" w:line="240" w:lineRule="auto"/>
            </w:pPr>
            <w:r>
              <w:rPr>
                <w:rFonts w:ascii="Consolas" w:eastAsia="Consolas" w:hAnsi="Consolas" w:cs="Consolas"/>
                <w:sz w:val="16"/>
              </w:rPr>
              <w:t>using System.Linq;</w:t>
            </w:r>
          </w:p>
          <w:p w14:paraId="633D78F4" w14:textId="77777777" w:rsidR="00AF7217" w:rsidRDefault="00000000">
            <w:pPr>
              <w:spacing w:after="0" w:line="240" w:lineRule="auto"/>
            </w:pPr>
            <w:r>
              <w:rPr>
                <w:rFonts w:ascii="Consolas" w:eastAsia="Consolas" w:hAnsi="Consolas" w:cs="Consolas"/>
                <w:sz w:val="16"/>
              </w:rPr>
              <w:t>using QuanLyNhanSu.Data;</w:t>
            </w:r>
          </w:p>
          <w:p w14:paraId="48562373" w14:textId="77777777" w:rsidR="00AF7217" w:rsidRDefault="00000000">
            <w:pPr>
              <w:spacing w:after="0" w:line="240" w:lineRule="auto"/>
            </w:pPr>
            <w:r>
              <w:rPr>
                <w:rFonts w:ascii="Consolas" w:eastAsia="Consolas" w:hAnsi="Consolas" w:cs="Consolas"/>
                <w:sz w:val="16"/>
              </w:rPr>
              <w:t xml:space="preserve"> </w:t>
            </w:r>
          </w:p>
          <w:p w14:paraId="2B9AC174" w14:textId="77777777" w:rsidR="00AF7217" w:rsidRDefault="00000000">
            <w:pPr>
              <w:spacing w:after="0" w:line="240" w:lineRule="auto"/>
            </w:pPr>
            <w:r>
              <w:rPr>
                <w:rFonts w:ascii="Consolas" w:eastAsia="Consolas" w:hAnsi="Consolas" w:cs="Consolas"/>
                <w:sz w:val="16"/>
              </w:rPr>
              <w:t>namespace QuanLyNhanSu.Services</w:t>
            </w:r>
          </w:p>
          <w:p w14:paraId="6AFC4E56" w14:textId="77777777" w:rsidR="00AF7217" w:rsidRDefault="00000000">
            <w:pPr>
              <w:spacing w:after="0" w:line="240" w:lineRule="auto"/>
            </w:pPr>
            <w:r>
              <w:rPr>
                <w:rFonts w:ascii="Consolas" w:eastAsia="Consolas" w:hAnsi="Consolas" w:cs="Consolas"/>
                <w:sz w:val="16"/>
              </w:rPr>
              <w:t>{</w:t>
            </w:r>
          </w:p>
          <w:p w14:paraId="6C563938" w14:textId="77777777" w:rsidR="00AF7217" w:rsidRDefault="00000000">
            <w:pPr>
              <w:spacing w:after="0" w:line="240" w:lineRule="auto"/>
            </w:pPr>
            <w:r>
              <w:rPr>
                <w:rFonts w:ascii="Consolas" w:eastAsia="Consolas" w:hAnsi="Consolas" w:cs="Consolas"/>
                <w:sz w:val="16"/>
              </w:rPr>
              <w:t xml:space="preserve">    public static class KhenThuongService</w:t>
            </w:r>
          </w:p>
          <w:p w14:paraId="42DDFC79" w14:textId="77777777" w:rsidR="00AF7217" w:rsidRDefault="00000000">
            <w:pPr>
              <w:spacing w:after="0" w:line="240" w:lineRule="auto"/>
            </w:pPr>
            <w:r>
              <w:rPr>
                <w:rFonts w:ascii="Consolas" w:eastAsia="Consolas" w:hAnsi="Consolas" w:cs="Consolas"/>
                <w:sz w:val="16"/>
              </w:rPr>
              <w:t xml:space="preserve">    {</w:t>
            </w:r>
          </w:p>
          <w:p w14:paraId="592B93C9" w14:textId="77777777" w:rsidR="00AF7217" w:rsidRDefault="00000000">
            <w:pPr>
              <w:spacing w:after="0" w:line="240" w:lineRule="auto"/>
            </w:pPr>
            <w:r>
              <w:rPr>
                <w:rFonts w:ascii="Consolas" w:eastAsia="Consolas" w:hAnsi="Consolas" w:cs="Consolas"/>
                <w:sz w:val="16"/>
              </w:rPr>
              <w:t xml:space="preserve">        // Lap quyet dinh khen thuong cho ca nhan hoac tap the phong ban (giam doc ky).</w:t>
            </w:r>
          </w:p>
          <w:p w14:paraId="77D15A16" w14:textId="77777777" w:rsidR="00AF7217" w:rsidRDefault="00000000">
            <w:pPr>
              <w:spacing w:after="0" w:line="240" w:lineRule="auto"/>
            </w:pPr>
            <w:r>
              <w:rPr>
                <w:rFonts w:ascii="Consolas" w:eastAsia="Consolas" w:hAnsi="Consolas" w:cs="Consolas"/>
                <w:sz w:val="16"/>
              </w:rPr>
              <w:t xml:space="preserve">        // Hinh thuc PHIEU_CHI: lap phieu chi khen thuong ngay trong cung transaction.</w:t>
            </w:r>
          </w:p>
          <w:p w14:paraId="3579F68E" w14:textId="77777777" w:rsidR="00AF7217" w:rsidRDefault="00000000">
            <w:pPr>
              <w:spacing w:after="0" w:line="240" w:lineRule="auto"/>
            </w:pPr>
            <w:r>
              <w:rPr>
                <w:rFonts w:ascii="Consolas" w:eastAsia="Consolas" w:hAnsi="Consolas" w:cs="Consolas"/>
                <w:sz w:val="16"/>
              </w:rPr>
              <w:t xml:space="preserve">        // Hinh thuc BANG_LUONG: tien thuong duoc cong vao bang luong thang cua ngay ky.</w:t>
            </w:r>
          </w:p>
          <w:p w14:paraId="22F4631B" w14:textId="77777777" w:rsidR="00AF7217" w:rsidRDefault="00000000">
            <w:pPr>
              <w:spacing w:after="0" w:line="240" w:lineRule="auto"/>
            </w:pPr>
            <w:r>
              <w:rPr>
                <w:rFonts w:ascii="Consolas" w:eastAsia="Consolas" w:hAnsi="Consolas" w:cs="Consolas"/>
                <w:sz w:val="16"/>
              </w:rPr>
              <w:t xml:space="preserve">        public static KetQuaXuLy LapQuyetDinhKhenThuong(ThongTinKhenThuong kt)</w:t>
            </w:r>
          </w:p>
          <w:p w14:paraId="148ABB28" w14:textId="77777777" w:rsidR="00AF7217" w:rsidRDefault="00000000">
            <w:pPr>
              <w:spacing w:after="0" w:line="240" w:lineRule="auto"/>
            </w:pPr>
            <w:r>
              <w:rPr>
                <w:rFonts w:ascii="Consolas" w:eastAsia="Consolas" w:hAnsi="Consolas" w:cs="Consolas"/>
                <w:sz w:val="16"/>
              </w:rPr>
              <w:t xml:space="preserve">        {</w:t>
            </w:r>
          </w:p>
          <w:p w14:paraId="293AB7C9" w14:textId="77777777" w:rsidR="00AF7217" w:rsidRDefault="00000000">
            <w:pPr>
              <w:spacing w:after="0" w:line="240" w:lineRule="auto"/>
            </w:pPr>
            <w:r>
              <w:rPr>
                <w:rFonts w:ascii="Consolas" w:eastAsia="Consolas" w:hAnsi="Consolas" w:cs="Consolas"/>
                <w:sz w:val="16"/>
              </w:rPr>
              <w:t xml:space="preserve">            if (kt == null) return KetQuaXuLy.Fail("Thieu thong tin khen thuong");</w:t>
            </w:r>
          </w:p>
          <w:p w14:paraId="4CA97415" w14:textId="77777777" w:rsidR="00AF7217" w:rsidRDefault="00000000">
            <w:pPr>
              <w:spacing w:after="0" w:line="240" w:lineRule="auto"/>
            </w:pPr>
            <w:r>
              <w:rPr>
                <w:rFonts w:ascii="Consolas" w:eastAsia="Consolas" w:hAnsi="Consolas" w:cs="Consolas"/>
                <w:sz w:val="16"/>
              </w:rPr>
              <w:t xml:space="preserve">            if (!QuyDinh.LoaiKhenThuong.Contains(kt.LoaiKT)) return KetQuaXuLy.Fail("Loai khen thuong khong hop le");</w:t>
            </w:r>
          </w:p>
          <w:p w14:paraId="1BD73035" w14:textId="77777777" w:rsidR="00AF7217" w:rsidRDefault="00000000">
            <w:pPr>
              <w:spacing w:after="0" w:line="240" w:lineRule="auto"/>
            </w:pPr>
            <w:r>
              <w:rPr>
                <w:rFonts w:ascii="Consolas" w:eastAsia="Consolas" w:hAnsi="Consolas" w:cs="Consolas"/>
                <w:sz w:val="16"/>
              </w:rPr>
              <w:t xml:space="preserve">            string loi = KiemTraDoiTuong(kt.DoiTuong, kt.MaNV, kt.MaPB);</w:t>
            </w:r>
          </w:p>
          <w:p w14:paraId="29612E48" w14:textId="77777777" w:rsidR="00AF7217" w:rsidRDefault="00000000">
            <w:pPr>
              <w:spacing w:after="0" w:line="240" w:lineRule="auto"/>
            </w:pPr>
            <w:r>
              <w:rPr>
                <w:rFonts w:ascii="Consolas" w:eastAsia="Consolas" w:hAnsi="Consolas" w:cs="Consolas"/>
                <w:sz w:val="16"/>
              </w:rPr>
              <w:t xml:space="preserve">            if (loi != null) return KetQuaXuLy.Fail(loi);</w:t>
            </w:r>
          </w:p>
          <w:p w14:paraId="10394F82" w14:textId="77777777" w:rsidR="00AF7217" w:rsidRDefault="00000000">
            <w:pPr>
              <w:spacing w:after="0" w:line="240" w:lineRule="auto"/>
            </w:pPr>
            <w:r>
              <w:rPr>
                <w:rFonts w:ascii="Consolas" w:eastAsia="Consolas" w:hAnsi="Consolas" w:cs="Consolas"/>
                <w:sz w:val="16"/>
              </w:rPr>
              <w:t xml:space="preserve">            if (string.IsNullOrWhiteSpace(kt.LyDo)) return KetQuaXuLy.Fail("Nhap ly do khen thuong");</w:t>
            </w:r>
          </w:p>
          <w:p w14:paraId="01ABEF6B" w14:textId="77777777" w:rsidR="00AF7217" w:rsidRDefault="00000000">
            <w:pPr>
              <w:spacing w:after="0" w:line="240" w:lineRule="auto"/>
            </w:pPr>
            <w:r>
              <w:rPr>
                <w:rFonts w:ascii="Consolas" w:eastAsia="Consolas" w:hAnsi="Consolas" w:cs="Consolas"/>
                <w:sz w:val="16"/>
              </w:rPr>
              <w:t xml:space="preserve">            if (kt.SoTien &lt;= 0) return KetQuaXuLy.Fail("So tien khen thuong phai lon hon 0");</w:t>
            </w:r>
          </w:p>
          <w:p w14:paraId="3C0C9065" w14:textId="77777777" w:rsidR="00AF7217" w:rsidRDefault="00000000">
            <w:pPr>
              <w:spacing w:after="0" w:line="240" w:lineRule="auto"/>
            </w:pPr>
            <w:r>
              <w:rPr>
                <w:rFonts w:ascii="Consolas" w:eastAsia="Consolas" w:hAnsi="Consolas" w:cs="Consolas"/>
                <w:sz w:val="16"/>
              </w:rPr>
              <w:t xml:space="preserve">            if (kt.HinhThucChi != QuyDinh.PhieuChi &amp;&amp; kt.HinhThucChi != QuyDinh.BangLuong) return KetQuaXuLy.Fail("Hinh thuc chi khong hop le");</w:t>
            </w:r>
          </w:p>
          <w:p w14:paraId="490C5932" w14:textId="77777777" w:rsidR="00AF7217" w:rsidRDefault="00000000">
            <w:pPr>
              <w:spacing w:after="0" w:line="240" w:lineRule="auto"/>
            </w:pPr>
            <w:r>
              <w:rPr>
                <w:rFonts w:ascii="Consolas" w:eastAsia="Consolas" w:hAnsi="Consolas" w:cs="Consolas"/>
                <w:sz w:val="16"/>
              </w:rPr>
              <w:lastRenderedPageBreak/>
              <w:t xml:space="preserve">            if (string.IsNullOrWhiteSpace(kt.NguoiKy)) return KetQuaXuLy.Fail("Nhap nguoi ky (giam doc)");</w:t>
            </w:r>
          </w:p>
          <w:p w14:paraId="79C6B039" w14:textId="77777777" w:rsidR="00AF7217" w:rsidRDefault="00000000">
            <w:pPr>
              <w:spacing w:after="0" w:line="240" w:lineRule="auto"/>
            </w:pPr>
            <w:r>
              <w:rPr>
                <w:rFonts w:ascii="Consolas" w:eastAsia="Consolas" w:hAnsi="Consolas" w:cs="Consolas"/>
                <w:sz w:val="16"/>
              </w:rPr>
              <w:t xml:space="preserve"> </w:t>
            </w:r>
          </w:p>
          <w:p w14:paraId="56636B79" w14:textId="77777777" w:rsidR="00AF7217" w:rsidRDefault="00000000">
            <w:pPr>
              <w:spacing w:after="0" w:line="240" w:lineRule="auto"/>
            </w:pPr>
            <w:r>
              <w:rPr>
                <w:rFonts w:ascii="Consolas" w:eastAsia="Consolas" w:hAnsi="Consolas" w:cs="Consolas"/>
                <w:sz w:val="16"/>
              </w:rPr>
              <w:t xml:space="preserve">            using (var cn = Db.GetConnection())</w:t>
            </w:r>
          </w:p>
          <w:p w14:paraId="3F1EE908" w14:textId="77777777" w:rsidR="00AF7217" w:rsidRDefault="00000000">
            <w:pPr>
              <w:spacing w:after="0" w:line="240" w:lineRule="auto"/>
            </w:pPr>
            <w:r>
              <w:rPr>
                <w:rFonts w:ascii="Consolas" w:eastAsia="Consolas" w:hAnsi="Consolas" w:cs="Consolas"/>
                <w:sz w:val="16"/>
              </w:rPr>
              <w:t xml:space="preserve">            {</w:t>
            </w:r>
          </w:p>
          <w:p w14:paraId="1FDEBD36" w14:textId="77777777" w:rsidR="00AF7217" w:rsidRDefault="00000000">
            <w:pPr>
              <w:spacing w:after="0" w:line="240" w:lineRule="auto"/>
            </w:pPr>
            <w:r>
              <w:rPr>
                <w:rFonts w:ascii="Consolas" w:eastAsia="Consolas" w:hAnsi="Consolas" w:cs="Consolas"/>
                <w:sz w:val="16"/>
              </w:rPr>
              <w:t xml:space="preserve">                cn.Open();</w:t>
            </w:r>
          </w:p>
          <w:p w14:paraId="3F0D8A46" w14:textId="77777777" w:rsidR="00AF7217" w:rsidRDefault="00000000">
            <w:pPr>
              <w:spacing w:after="0" w:line="240" w:lineRule="auto"/>
            </w:pPr>
            <w:r>
              <w:rPr>
                <w:rFonts w:ascii="Consolas" w:eastAsia="Consolas" w:hAnsi="Consolas" w:cs="Consolas"/>
                <w:sz w:val="16"/>
              </w:rPr>
              <w:t xml:space="preserve">                using (var tran = cn.BeginTransaction())</w:t>
            </w:r>
          </w:p>
          <w:p w14:paraId="057E681D" w14:textId="77777777" w:rsidR="00AF7217" w:rsidRDefault="00000000">
            <w:pPr>
              <w:spacing w:after="0" w:line="240" w:lineRule="auto"/>
            </w:pPr>
            <w:r>
              <w:rPr>
                <w:rFonts w:ascii="Consolas" w:eastAsia="Consolas" w:hAnsi="Consolas" w:cs="Consolas"/>
                <w:sz w:val="16"/>
              </w:rPr>
              <w:t xml:space="preserve">                {</w:t>
            </w:r>
          </w:p>
          <w:p w14:paraId="5D6CDB5A" w14:textId="77777777" w:rsidR="00AF7217" w:rsidRDefault="00000000">
            <w:pPr>
              <w:spacing w:after="0" w:line="240" w:lineRule="auto"/>
            </w:pPr>
            <w:r>
              <w:rPr>
                <w:rFonts w:ascii="Consolas" w:eastAsia="Consolas" w:hAnsi="Consolas" w:cs="Consolas"/>
                <w:sz w:val="16"/>
              </w:rPr>
              <w:t xml:space="preserve">                    try</w:t>
            </w:r>
          </w:p>
          <w:p w14:paraId="3427FC17" w14:textId="77777777" w:rsidR="00AF7217" w:rsidRDefault="00000000">
            <w:pPr>
              <w:spacing w:after="0" w:line="240" w:lineRule="auto"/>
            </w:pPr>
            <w:r>
              <w:rPr>
                <w:rFonts w:ascii="Consolas" w:eastAsia="Consolas" w:hAnsi="Consolas" w:cs="Consolas"/>
                <w:sz w:val="16"/>
              </w:rPr>
              <w:t xml:space="preserve">                    {</w:t>
            </w:r>
          </w:p>
          <w:p w14:paraId="7CFEC383" w14:textId="77777777" w:rsidR="00AF7217" w:rsidRDefault="00000000">
            <w:pPr>
              <w:spacing w:after="0" w:line="240" w:lineRule="auto"/>
            </w:pPr>
            <w:r>
              <w:rPr>
                <w:rFonts w:ascii="Consolas" w:eastAsia="Consolas" w:hAnsi="Consolas" w:cs="Consolas"/>
                <w:sz w:val="16"/>
              </w:rPr>
              <w:t xml:space="preserve">                        if (kt.DoiTuong == QuyDinh.TapThe &amp;&amp; kt.HinhThucChi == QuyDinh.BangLuong)</w:t>
            </w:r>
          </w:p>
          <w:p w14:paraId="549F6B87" w14:textId="77777777" w:rsidR="00AF7217" w:rsidRDefault="00000000">
            <w:pPr>
              <w:spacing w:after="0" w:line="240" w:lineRule="auto"/>
            </w:pPr>
            <w:r>
              <w:rPr>
                <w:rFonts w:ascii="Consolas" w:eastAsia="Consolas" w:hAnsi="Consolas" w:cs="Consolas"/>
                <w:sz w:val="16"/>
              </w:rPr>
              <w:t xml:space="preserve">                        {</w:t>
            </w:r>
          </w:p>
          <w:p w14:paraId="02ED0C76" w14:textId="77777777" w:rsidR="00AF7217" w:rsidRDefault="00000000">
            <w:pPr>
              <w:spacing w:after="0" w:line="240" w:lineRule="auto"/>
            </w:pPr>
            <w:r>
              <w:rPr>
                <w:rFonts w:ascii="Consolas" w:eastAsia="Consolas" w:hAnsi="Consolas" w:cs="Consolas"/>
                <w:sz w:val="16"/>
              </w:rPr>
              <w:t xml:space="preserve">                            object soNV = Db.ScalarInTransaction(cn, tran,</w:t>
            </w:r>
          </w:p>
          <w:p w14:paraId="5B03CC5A" w14:textId="77777777" w:rsidR="00AF7217" w:rsidRDefault="00000000">
            <w:pPr>
              <w:spacing w:after="0" w:line="240" w:lineRule="auto"/>
            </w:pPr>
            <w:r>
              <w:rPr>
                <w:rFonts w:ascii="Consolas" w:eastAsia="Consolas" w:hAnsi="Consolas" w:cs="Consolas"/>
                <w:sz w:val="16"/>
              </w:rPr>
              <w:t xml:space="preserve">                                "SELECT COUNT(*) FROM NhanVien WHERE MaPB=@pb AND TrangThai&lt;&gt;@nghi",</w:t>
            </w:r>
          </w:p>
          <w:p w14:paraId="3BC38F76" w14:textId="77777777" w:rsidR="00AF7217" w:rsidRDefault="00000000">
            <w:pPr>
              <w:spacing w:after="0" w:line="240" w:lineRule="auto"/>
            </w:pPr>
            <w:r>
              <w:rPr>
                <w:rFonts w:ascii="Consolas" w:eastAsia="Consolas" w:hAnsi="Consolas" w:cs="Consolas"/>
                <w:sz w:val="16"/>
              </w:rPr>
              <w:t xml:space="preserve">                                Db.P("@pb", kt.MaPB), Db.P("@nghi", QuyDinh.NghiViec));</w:t>
            </w:r>
          </w:p>
          <w:p w14:paraId="58636886" w14:textId="77777777" w:rsidR="00AF7217" w:rsidRDefault="00000000">
            <w:pPr>
              <w:spacing w:after="0" w:line="240" w:lineRule="auto"/>
            </w:pPr>
            <w:r>
              <w:rPr>
                <w:rFonts w:ascii="Consolas" w:eastAsia="Consolas" w:hAnsi="Consolas" w:cs="Consolas"/>
                <w:sz w:val="16"/>
              </w:rPr>
              <w:t xml:space="preserve">                            if (Convert.ToInt32(soNV) == 0)</w:t>
            </w:r>
          </w:p>
          <w:p w14:paraId="78ADC188" w14:textId="77777777" w:rsidR="00AF7217" w:rsidRDefault="00000000">
            <w:pPr>
              <w:spacing w:after="0" w:line="240" w:lineRule="auto"/>
            </w:pPr>
            <w:r>
              <w:rPr>
                <w:rFonts w:ascii="Consolas" w:eastAsia="Consolas" w:hAnsi="Consolas" w:cs="Consolas"/>
                <w:sz w:val="16"/>
              </w:rPr>
              <w:t xml:space="preserve">                            { tran.Rollback(); return KetQuaXuLy.Fail("Phong ban khong co nhan vien de chia thuong qua bang luong"); }</w:t>
            </w:r>
          </w:p>
          <w:p w14:paraId="3CE66AFA" w14:textId="77777777" w:rsidR="00AF7217" w:rsidRDefault="00000000">
            <w:pPr>
              <w:spacing w:after="0" w:line="240" w:lineRule="auto"/>
            </w:pPr>
            <w:r>
              <w:rPr>
                <w:rFonts w:ascii="Consolas" w:eastAsia="Consolas" w:hAnsi="Consolas" w:cs="Consolas"/>
                <w:sz w:val="16"/>
              </w:rPr>
              <w:t xml:space="preserve">                        }</w:t>
            </w:r>
          </w:p>
          <w:p w14:paraId="6EA2DA4D" w14:textId="77777777" w:rsidR="00AF7217" w:rsidRDefault="00000000">
            <w:pPr>
              <w:spacing w:after="0" w:line="240" w:lineRule="auto"/>
            </w:pPr>
            <w:r>
              <w:rPr>
                <w:rFonts w:ascii="Consolas" w:eastAsia="Consolas" w:hAnsi="Consolas" w:cs="Consolas"/>
                <w:sz w:val="16"/>
              </w:rPr>
              <w:t xml:space="preserve"> </w:t>
            </w:r>
          </w:p>
          <w:p w14:paraId="789DA1DF" w14:textId="77777777" w:rsidR="00AF7217" w:rsidRDefault="00000000">
            <w:pPr>
              <w:spacing w:after="0" w:line="240" w:lineRule="auto"/>
            </w:pPr>
            <w:r>
              <w:rPr>
                <w:rFonts w:ascii="Consolas" w:eastAsia="Consolas" w:hAnsi="Consolas" w:cs="Consolas"/>
                <w:sz w:val="16"/>
              </w:rPr>
              <w:t xml:space="preserve">                        string soQD = QuyDinh.SinhMa("QDKT");</w:t>
            </w:r>
          </w:p>
          <w:p w14:paraId="5257E969" w14:textId="77777777" w:rsidR="00AF7217" w:rsidRDefault="00000000">
            <w:pPr>
              <w:spacing w:after="0" w:line="240" w:lineRule="auto"/>
            </w:pPr>
            <w:r>
              <w:rPr>
                <w:rFonts w:ascii="Consolas" w:eastAsia="Consolas" w:hAnsi="Consolas" w:cs="Consolas"/>
                <w:sz w:val="16"/>
              </w:rPr>
              <w:t xml:space="preserve">                        bool caNhan = kt.DoiTuong == QuyDinh.CaNhan;</w:t>
            </w:r>
          </w:p>
          <w:p w14:paraId="11A255A9" w14:textId="77777777" w:rsidR="00AF7217" w:rsidRDefault="00000000">
            <w:pPr>
              <w:spacing w:after="0" w:line="240" w:lineRule="auto"/>
            </w:pPr>
            <w:r>
              <w:rPr>
                <w:rFonts w:ascii="Consolas" w:eastAsia="Consolas" w:hAnsi="Consolas" w:cs="Consolas"/>
                <w:sz w:val="16"/>
              </w:rPr>
              <w:t xml:space="preserve">                        Db.ExecuteInTransaction(cn, tran,</w:t>
            </w:r>
          </w:p>
          <w:p w14:paraId="1BBCF92E" w14:textId="77777777" w:rsidR="00AF7217" w:rsidRDefault="00000000">
            <w:pPr>
              <w:spacing w:after="0" w:line="240" w:lineRule="auto"/>
            </w:pPr>
            <w:r>
              <w:rPr>
                <w:rFonts w:ascii="Consolas" w:eastAsia="Consolas" w:hAnsi="Consolas" w:cs="Consolas"/>
                <w:sz w:val="16"/>
              </w:rPr>
              <w:t xml:space="preserve">                            @"INSERT INTO QuyetDinhKhenThuong(SoQD, NgayKy, LoaiKT, DoiTuong, MaNV, MaPB, LyDo, SoTien, HinhThucChi, NguoiKy)</w:t>
            </w:r>
          </w:p>
          <w:p w14:paraId="3BB029CF" w14:textId="77777777" w:rsidR="00AF7217" w:rsidRDefault="00000000">
            <w:pPr>
              <w:spacing w:after="0" w:line="240" w:lineRule="auto"/>
            </w:pPr>
            <w:r>
              <w:rPr>
                <w:rFonts w:ascii="Consolas" w:eastAsia="Consolas" w:hAnsi="Consolas" w:cs="Consolas"/>
                <w:sz w:val="16"/>
              </w:rPr>
              <w:t xml:space="preserve">                              VALUES(@qd,@nk,@l,@dt,@nv,@pb,@ld,@st,@ht,@ky)",</w:t>
            </w:r>
          </w:p>
          <w:p w14:paraId="7040CAB4" w14:textId="77777777" w:rsidR="00AF7217" w:rsidRDefault="00000000">
            <w:pPr>
              <w:spacing w:after="0" w:line="240" w:lineRule="auto"/>
            </w:pPr>
            <w:r>
              <w:rPr>
                <w:rFonts w:ascii="Consolas" w:eastAsia="Consolas" w:hAnsi="Consolas" w:cs="Consolas"/>
                <w:sz w:val="16"/>
              </w:rPr>
              <w:t xml:space="preserve">                            Db.P("@qd", soQD), Db.P("@nk", DateTime.Today), Db.P("@l", kt.LoaiKT), Db.P("@dt", kt.DoiTuong),</w:t>
            </w:r>
          </w:p>
          <w:p w14:paraId="00AD59CD" w14:textId="77777777" w:rsidR="00AF7217" w:rsidRDefault="00000000">
            <w:pPr>
              <w:spacing w:after="0" w:line="240" w:lineRule="auto"/>
            </w:pPr>
            <w:r>
              <w:rPr>
                <w:rFonts w:ascii="Consolas" w:eastAsia="Consolas" w:hAnsi="Consolas" w:cs="Consolas"/>
                <w:sz w:val="16"/>
              </w:rPr>
              <w:t xml:space="preserve">                            Db.P("@nv", caNhan ? kt.MaNV : null), Db.P("@pb", caNhan ? null : kt.MaPB),</w:t>
            </w:r>
          </w:p>
          <w:p w14:paraId="155AAB13" w14:textId="77777777" w:rsidR="00AF7217" w:rsidRDefault="00000000">
            <w:pPr>
              <w:spacing w:after="0" w:line="240" w:lineRule="auto"/>
            </w:pPr>
            <w:r>
              <w:rPr>
                <w:rFonts w:ascii="Consolas" w:eastAsia="Consolas" w:hAnsi="Consolas" w:cs="Consolas"/>
                <w:sz w:val="16"/>
              </w:rPr>
              <w:t xml:space="preserve">                            Db.P("@ld", kt.LyDo), Db.P("@st", kt.SoTien), Db.P("@ht", kt.HinhThucChi), Db.P("@ky", kt.NguoiKy));</w:t>
            </w:r>
          </w:p>
          <w:p w14:paraId="5261A1B6" w14:textId="77777777" w:rsidR="00AF7217" w:rsidRDefault="00000000">
            <w:pPr>
              <w:spacing w:after="0" w:line="240" w:lineRule="auto"/>
            </w:pPr>
            <w:r>
              <w:rPr>
                <w:rFonts w:ascii="Consolas" w:eastAsia="Consolas" w:hAnsi="Consolas" w:cs="Consolas"/>
                <w:sz w:val="16"/>
              </w:rPr>
              <w:t xml:space="preserve"> </w:t>
            </w:r>
          </w:p>
          <w:p w14:paraId="0685B619" w14:textId="77777777" w:rsidR="00AF7217" w:rsidRDefault="00000000">
            <w:pPr>
              <w:spacing w:after="0" w:line="240" w:lineRule="auto"/>
            </w:pPr>
            <w:r>
              <w:rPr>
                <w:rFonts w:ascii="Consolas" w:eastAsia="Consolas" w:hAnsi="Consolas" w:cs="Consolas"/>
                <w:sz w:val="16"/>
              </w:rPr>
              <w:t xml:space="preserve">                        string thongBao = "Lap quyet dinh khen thuong thanh cong. So QD: " + soQD;</w:t>
            </w:r>
          </w:p>
          <w:p w14:paraId="52A79953" w14:textId="77777777" w:rsidR="00AF7217" w:rsidRDefault="00000000">
            <w:pPr>
              <w:spacing w:after="0" w:line="240" w:lineRule="auto"/>
            </w:pPr>
            <w:r>
              <w:rPr>
                <w:rFonts w:ascii="Consolas" w:eastAsia="Consolas" w:hAnsi="Consolas" w:cs="Consolas"/>
                <w:sz w:val="16"/>
              </w:rPr>
              <w:t xml:space="preserve">                        if (kt.HinhThucChi == QuyDinh.PhieuChi)</w:t>
            </w:r>
          </w:p>
          <w:p w14:paraId="02B1E07E" w14:textId="77777777" w:rsidR="00AF7217" w:rsidRDefault="00000000">
            <w:pPr>
              <w:spacing w:after="0" w:line="240" w:lineRule="auto"/>
            </w:pPr>
            <w:r>
              <w:rPr>
                <w:rFonts w:ascii="Consolas" w:eastAsia="Consolas" w:hAnsi="Consolas" w:cs="Consolas"/>
                <w:sz w:val="16"/>
              </w:rPr>
              <w:t xml:space="preserve">                        {</w:t>
            </w:r>
          </w:p>
          <w:p w14:paraId="7CFE055B" w14:textId="77777777" w:rsidR="00AF7217" w:rsidRDefault="00000000">
            <w:pPr>
              <w:spacing w:after="0" w:line="240" w:lineRule="auto"/>
            </w:pPr>
            <w:r>
              <w:rPr>
                <w:rFonts w:ascii="Consolas" w:eastAsia="Consolas" w:hAnsi="Consolas" w:cs="Consolas"/>
                <w:sz w:val="16"/>
              </w:rPr>
              <w:t xml:space="preserve">                            string soPC = QuyDinh.SinhMa("PC");</w:t>
            </w:r>
          </w:p>
          <w:p w14:paraId="38206E1F" w14:textId="77777777" w:rsidR="00AF7217" w:rsidRDefault="00000000">
            <w:pPr>
              <w:spacing w:after="0" w:line="240" w:lineRule="auto"/>
            </w:pPr>
            <w:r>
              <w:rPr>
                <w:rFonts w:ascii="Consolas" w:eastAsia="Consolas" w:hAnsi="Consolas" w:cs="Consolas"/>
                <w:sz w:val="16"/>
              </w:rPr>
              <w:t xml:space="preserve">                            Db.ExecuteInTransaction(cn, tran,</w:t>
            </w:r>
          </w:p>
          <w:p w14:paraId="4F2D619E" w14:textId="77777777" w:rsidR="00AF7217" w:rsidRDefault="00000000">
            <w:pPr>
              <w:spacing w:after="0" w:line="240" w:lineRule="auto"/>
            </w:pPr>
            <w:r>
              <w:rPr>
                <w:rFonts w:ascii="Consolas" w:eastAsia="Consolas" w:hAnsi="Consolas" w:cs="Consolas"/>
                <w:sz w:val="16"/>
              </w:rPr>
              <w:t xml:space="preserve">                                "INSERT INTO PhieuChiKhenThuong(SoPhieuChi, SoQD, NgayChi, SoTien, NguoiNhan) VALUES(@pc,@qd,@n,@st,@nn)",</w:t>
            </w:r>
          </w:p>
          <w:p w14:paraId="1B06D9BF" w14:textId="77777777" w:rsidR="00AF7217" w:rsidRDefault="00000000">
            <w:pPr>
              <w:spacing w:after="0" w:line="240" w:lineRule="auto"/>
            </w:pPr>
            <w:r>
              <w:rPr>
                <w:rFonts w:ascii="Consolas" w:eastAsia="Consolas" w:hAnsi="Consolas" w:cs="Consolas"/>
                <w:sz w:val="16"/>
              </w:rPr>
              <w:t xml:space="preserve">                                Db.P("@pc", soPC), Db.P("@qd", soQD), Db.P("@n", DateTime.Today), Db.P("@st", kt.SoTien),</w:t>
            </w:r>
          </w:p>
          <w:p w14:paraId="70DC24B6" w14:textId="77777777" w:rsidR="00AF7217" w:rsidRDefault="00000000">
            <w:pPr>
              <w:spacing w:after="0" w:line="240" w:lineRule="auto"/>
            </w:pPr>
            <w:r>
              <w:rPr>
                <w:rFonts w:ascii="Consolas" w:eastAsia="Consolas" w:hAnsi="Consolas" w:cs="Consolas"/>
                <w:sz w:val="16"/>
              </w:rPr>
              <w:t xml:space="preserve">                                Db.P("@nn", string.IsNullOrWhiteSpace(kt.NguoiNhan) ? (caNhan ? kt.MaNV : kt.MaPB) : kt.NguoiNhan));</w:t>
            </w:r>
          </w:p>
          <w:p w14:paraId="48796063" w14:textId="77777777" w:rsidR="00AF7217" w:rsidRDefault="00000000">
            <w:pPr>
              <w:spacing w:after="0" w:line="240" w:lineRule="auto"/>
            </w:pPr>
            <w:r>
              <w:rPr>
                <w:rFonts w:ascii="Consolas" w:eastAsia="Consolas" w:hAnsi="Consolas" w:cs="Consolas"/>
                <w:sz w:val="16"/>
              </w:rPr>
              <w:t xml:space="preserve">                            thongBao += ", phieu chi: " + soPC;</w:t>
            </w:r>
          </w:p>
          <w:p w14:paraId="7373A2FC" w14:textId="77777777" w:rsidR="00AF7217" w:rsidRDefault="00000000">
            <w:pPr>
              <w:spacing w:after="0" w:line="240" w:lineRule="auto"/>
            </w:pPr>
            <w:r>
              <w:rPr>
                <w:rFonts w:ascii="Consolas" w:eastAsia="Consolas" w:hAnsi="Consolas" w:cs="Consolas"/>
                <w:sz w:val="16"/>
              </w:rPr>
              <w:t xml:space="preserve">                        }</w:t>
            </w:r>
          </w:p>
          <w:p w14:paraId="36408267" w14:textId="77777777" w:rsidR="00AF7217" w:rsidRDefault="00000000">
            <w:pPr>
              <w:spacing w:after="0" w:line="240" w:lineRule="auto"/>
            </w:pPr>
            <w:r>
              <w:rPr>
                <w:rFonts w:ascii="Consolas" w:eastAsia="Consolas" w:hAnsi="Consolas" w:cs="Consolas"/>
                <w:sz w:val="16"/>
              </w:rPr>
              <w:t xml:space="preserve">                        else</w:t>
            </w:r>
          </w:p>
          <w:p w14:paraId="63D76FC6" w14:textId="77777777" w:rsidR="00AF7217" w:rsidRDefault="00000000">
            <w:pPr>
              <w:spacing w:after="0" w:line="240" w:lineRule="auto"/>
            </w:pPr>
            <w:r>
              <w:rPr>
                <w:rFonts w:ascii="Consolas" w:eastAsia="Consolas" w:hAnsi="Consolas" w:cs="Consolas"/>
                <w:sz w:val="16"/>
              </w:rPr>
              <w:t xml:space="preserve">                        {</w:t>
            </w:r>
          </w:p>
          <w:p w14:paraId="5AE7EE46" w14:textId="77777777" w:rsidR="00AF7217" w:rsidRDefault="00000000">
            <w:pPr>
              <w:spacing w:after="0" w:line="240" w:lineRule="auto"/>
            </w:pPr>
            <w:r>
              <w:rPr>
                <w:rFonts w:ascii="Consolas" w:eastAsia="Consolas" w:hAnsi="Consolas" w:cs="Consolas"/>
                <w:sz w:val="16"/>
              </w:rPr>
              <w:t xml:space="preserve">                            thongBao += " (cong vao bang luong thang " + DateTime.Today.ToString("MM/yyyy") + ")";</w:t>
            </w:r>
          </w:p>
          <w:p w14:paraId="0EACCA20" w14:textId="77777777" w:rsidR="00AF7217" w:rsidRDefault="00000000">
            <w:pPr>
              <w:spacing w:after="0" w:line="240" w:lineRule="auto"/>
            </w:pPr>
            <w:r>
              <w:rPr>
                <w:rFonts w:ascii="Consolas" w:eastAsia="Consolas" w:hAnsi="Consolas" w:cs="Consolas"/>
                <w:sz w:val="16"/>
              </w:rPr>
              <w:t xml:space="preserve">                        }</w:t>
            </w:r>
          </w:p>
          <w:p w14:paraId="15D2E72C" w14:textId="77777777" w:rsidR="00AF7217" w:rsidRDefault="00000000">
            <w:pPr>
              <w:spacing w:after="0" w:line="240" w:lineRule="auto"/>
            </w:pPr>
            <w:r>
              <w:rPr>
                <w:rFonts w:ascii="Consolas" w:eastAsia="Consolas" w:hAnsi="Consolas" w:cs="Consolas"/>
                <w:sz w:val="16"/>
              </w:rPr>
              <w:t xml:space="preserve"> </w:t>
            </w:r>
          </w:p>
          <w:p w14:paraId="56FB49A4" w14:textId="77777777" w:rsidR="00AF7217" w:rsidRDefault="00000000">
            <w:pPr>
              <w:spacing w:after="0" w:line="240" w:lineRule="auto"/>
            </w:pPr>
            <w:r>
              <w:rPr>
                <w:rFonts w:ascii="Consolas" w:eastAsia="Consolas" w:hAnsi="Consolas" w:cs="Consolas"/>
                <w:sz w:val="16"/>
              </w:rPr>
              <w:t xml:space="preserve">                        tran.Commit();</w:t>
            </w:r>
          </w:p>
          <w:p w14:paraId="0144FD70" w14:textId="77777777" w:rsidR="00AF7217" w:rsidRDefault="00000000">
            <w:pPr>
              <w:spacing w:after="0" w:line="240" w:lineRule="auto"/>
            </w:pPr>
            <w:r>
              <w:rPr>
                <w:rFonts w:ascii="Consolas" w:eastAsia="Consolas" w:hAnsi="Consolas" w:cs="Consolas"/>
                <w:sz w:val="16"/>
              </w:rPr>
              <w:t xml:space="preserve">                        return KetQuaXuLy.Ok(thongBao, soQD);</w:t>
            </w:r>
          </w:p>
          <w:p w14:paraId="4EBB5188" w14:textId="77777777" w:rsidR="00AF7217" w:rsidRDefault="00000000">
            <w:pPr>
              <w:spacing w:after="0" w:line="240" w:lineRule="auto"/>
            </w:pPr>
            <w:r>
              <w:rPr>
                <w:rFonts w:ascii="Consolas" w:eastAsia="Consolas" w:hAnsi="Consolas" w:cs="Consolas"/>
                <w:sz w:val="16"/>
              </w:rPr>
              <w:t xml:space="preserve">                    }</w:t>
            </w:r>
          </w:p>
          <w:p w14:paraId="0333AFD1" w14:textId="77777777" w:rsidR="00AF7217" w:rsidRDefault="00000000">
            <w:pPr>
              <w:spacing w:after="0" w:line="240" w:lineRule="auto"/>
            </w:pPr>
            <w:r>
              <w:rPr>
                <w:rFonts w:ascii="Consolas" w:eastAsia="Consolas" w:hAnsi="Consolas" w:cs="Consolas"/>
                <w:sz w:val="16"/>
              </w:rPr>
              <w:t xml:space="preserve">                    catch (Exception ex)</w:t>
            </w:r>
          </w:p>
          <w:p w14:paraId="70ECA8F5" w14:textId="77777777" w:rsidR="00AF7217" w:rsidRDefault="00000000">
            <w:pPr>
              <w:spacing w:after="0" w:line="240" w:lineRule="auto"/>
            </w:pPr>
            <w:r>
              <w:rPr>
                <w:rFonts w:ascii="Consolas" w:eastAsia="Consolas" w:hAnsi="Consolas" w:cs="Consolas"/>
                <w:sz w:val="16"/>
              </w:rPr>
              <w:t xml:space="preserve">                    {</w:t>
            </w:r>
          </w:p>
          <w:p w14:paraId="421ABC83" w14:textId="77777777" w:rsidR="00AF7217" w:rsidRDefault="00000000">
            <w:pPr>
              <w:spacing w:after="0" w:line="240" w:lineRule="auto"/>
            </w:pPr>
            <w:r>
              <w:rPr>
                <w:rFonts w:ascii="Consolas" w:eastAsia="Consolas" w:hAnsi="Consolas" w:cs="Consolas"/>
                <w:sz w:val="16"/>
              </w:rPr>
              <w:t xml:space="preserve">                        tran.Rollback();</w:t>
            </w:r>
          </w:p>
          <w:p w14:paraId="16BEC196" w14:textId="77777777" w:rsidR="00AF7217" w:rsidRDefault="00000000">
            <w:pPr>
              <w:spacing w:after="0" w:line="240" w:lineRule="auto"/>
            </w:pPr>
            <w:r>
              <w:rPr>
                <w:rFonts w:ascii="Consolas" w:eastAsia="Consolas" w:hAnsi="Consolas" w:cs="Consolas"/>
                <w:sz w:val="16"/>
              </w:rPr>
              <w:t xml:space="preserve">                        return KetQuaXuLy.Fail("Loi khi lap quyet dinh khen thuong: " + ex.Message);</w:t>
            </w:r>
          </w:p>
          <w:p w14:paraId="2F1562B9" w14:textId="77777777" w:rsidR="00AF7217" w:rsidRDefault="00000000">
            <w:pPr>
              <w:spacing w:after="0" w:line="240" w:lineRule="auto"/>
            </w:pPr>
            <w:r>
              <w:rPr>
                <w:rFonts w:ascii="Consolas" w:eastAsia="Consolas" w:hAnsi="Consolas" w:cs="Consolas"/>
                <w:sz w:val="16"/>
              </w:rPr>
              <w:t xml:space="preserve">                    }</w:t>
            </w:r>
          </w:p>
          <w:p w14:paraId="627914C4" w14:textId="77777777" w:rsidR="00AF7217" w:rsidRDefault="00000000">
            <w:pPr>
              <w:spacing w:after="0" w:line="240" w:lineRule="auto"/>
            </w:pPr>
            <w:r>
              <w:rPr>
                <w:rFonts w:ascii="Consolas" w:eastAsia="Consolas" w:hAnsi="Consolas" w:cs="Consolas"/>
                <w:sz w:val="16"/>
              </w:rPr>
              <w:t xml:space="preserve">                }</w:t>
            </w:r>
          </w:p>
          <w:p w14:paraId="5A1EA0EE" w14:textId="77777777" w:rsidR="00AF7217" w:rsidRDefault="00000000">
            <w:pPr>
              <w:spacing w:after="0" w:line="240" w:lineRule="auto"/>
            </w:pPr>
            <w:r>
              <w:rPr>
                <w:rFonts w:ascii="Consolas" w:eastAsia="Consolas" w:hAnsi="Consolas" w:cs="Consolas"/>
                <w:sz w:val="16"/>
              </w:rPr>
              <w:t xml:space="preserve">            }</w:t>
            </w:r>
          </w:p>
          <w:p w14:paraId="6410C2B8" w14:textId="77777777" w:rsidR="00AF7217" w:rsidRDefault="00000000">
            <w:pPr>
              <w:spacing w:after="0" w:line="240" w:lineRule="auto"/>
            </w:pPr>
            <w:r>
              <w:rPr>
                <w:rFonts w:ascii="Consolas" w:eastAsia="Consolas" w:hAnsi="Consolas" w:cs="Consolas"/>
                <w:sz w:val="16"/>
              </w:rPr>
              <w:t xml:space="preserve">        }</w:t>
            </w:r>
          </w:p>
          <w:p w14:paraId="720AFB23" w14:textId="77777777" w:rsidR="00AF7217" w:rsidRDefault="00000000">
            <w:pPr>
              <w:spacing w:after="0" w:line="240" w:lineRule="auto"/>
            </w:pPr>
            <w:r>
              <w:rPr>
                <w:rFonts w:ascii="Consolas" w:eastAsia="Consolas" w:hAnsi="Consolas" w:cs="Consolas"/>
                <w:sz w:val="16"/>
              </w:rPr>
              <w:t xml:space="preserve"> </w:t>
            </w:r>
          </w:p>
          <w:p w14:paraId="2A5155F1" w14:textId="77777777" w:rsidR="00AF7217" w:rsidRDefault="00000000">
            <w:pPr>
              <w:spacing w:after="0" w:line="240" w:lineRule="auto"/>
            </w:pPr>
            <w:r>
              <w:rPr>
                <w:rFonts w:ascii="Consolas" w:eastAsia="Consolas" w:hAnsi="Consolas" w:cs="Consolas"/>
                <w:sz w:val="16"/>
              </w:rPr>
              <w:t xml:space="preserve">        // Lap quyet dinh ky luat; PHIEU_THU: lap phieu thu nop phat, TRU_LUONG: tru vao bang luong.</w:t>
            </w:r>
          </w:p>
          <w:p w14:paraId="0D5ACB81" w14:textId="77777777" w:rsidR="00AF7217" w:rsidRDefault="00000000">
            <w:pPr>
              <w:spacing w:after="0" w:line="240" w:lineRule="auto"/>
            </w:pPr>
            <w:r>
              <w:rPr>
                <w:rFonts w:ascii="Consolas" w:eastAsia="Consolas" w:hAnsi="Consolas" w:cs="Consolas"/>
                <w:sz w:val="16"/>
              </w:rPr>
              <w:t xml:space="preserve">        public static KetQuaXuLy LapQuyetDinhKyLuat(ThongTinKyLuat kl)</w:t>
            </w:r>
          </w:p>
          <w:p w14:paraId="6F3DDC3E" w14:textId="77777777" w:rsidR="00AF7217" w:rsidRDefault="00000000">
            <w:pPr>
              <w:spacing w:after="0" w:line="240" w:lineRule="auto"/>
            </w:pPr>
            <w:r>
              <w:rPr>
                <w:rFonts w:ascii="Consolas" w:eastAsia="Consolas" w:hAnsi="Consolas" w:cs="Consolas"/>
                <w:sz w:val="16"/>
              </w:rPr>
              <w:t xml:space="preserve">        {</w:t>
            </w:r>
          </w:p>
          <w:p w14:paraId="33372232" w14:textId="77777777" w:rsidR="00AF7217" w:rsidRDefault="00000000">
            <w:pPr>
              <w:spacing w:after="0" w:line="240" w:lineRule="auto"/>
            </w:pPr>
            <w:r>
              <w:rPr>
                <w:rFonts w:ascii="Consolas" w:eastAsia="Consolas" w:hAnsi="Consolas" w:cs="Consolas"/>
                <w:sz w:val="16"/>
              </w:rPr>
              <w:t xml:space="preserve">            if (kl == null) return KetQuaXuLy.Fail("Thieu thong tin ky luat");</w:t>
            </w:r>
          </w:p>
          <w:p w14:paraId="6527B2C0" w14:textId="77777777" w:rsidR="00AF7217" w:rsidRDefault="00000000">
            <w:pPr>
              <w:spacing w:after="0" w:line="240" w:lineRule="auto"/>
            </w:pPr>
            <w:r>
              <w:rPr>
                <w:rFonts w:ascii="Consolas" w:eastAsia="Consolas" w:hAnsi="Consolas" w:cs="Consolas"/>
                <w:sz w:val="16"/>
              </w:rPr>
              <w:t xml:space="preserve">            string loi = KiemTraDoiTuong(kl.DoiTuong, kl.MaNV, kl.MaPB);</w:t>
            </w:r>
          </w:p>
          <w:p w14:paraId="3F0160BE" w14:textId="77777777" w:rsidR="00AF7217" w:rsidRDefault="00000000">
            <w:pPr>
              <w:spacing w:after="0" w:line="240" w:lineRule="auto"/>
            </w:pPr>
            <w:r>
              <w:rPr>
                <w:rFonts w:ascii="Consolas" w:eastAsia="Consolas" w:hAnsi="Consolas" w:cs="Consolas"/>
                <w:sz w:val="16"/>
              </w:rPr>
              <w:lastRenderedPageBreak/>
              <w:t xml:space="preserve">            if (loi != null) return KetQuaXuLy.Fail(loi);</w:t>
            </w:r>
          </w:p>
          <w:p w14:paraId="32E92F91" w14:textId="77777777" w:rsidR="00AF7217" w:rsidRDefault="00000000">
            <w:pPr>
              <w:spacing w:after="0" w:line="240" w:lineRule="auto"/>
            </w:pPr>
            <w:r>
              <w:rPr>
                <w:rFonts w:ascii="Consolas" w:eastAsia="Consolas" w:hAnsi="Consolas" w:cs="Consolas"/>
                <w:sz w:val="16"/>
              </w:rPr>
              <w:t xml:space="preserve">            if (string.IsNullOrWhiteSpace(kl.LyDo) || string.IsNullOrWhiteSpace(kl.HinhThucKL))</w:t>
            </w:r>
          </w:p>
          <w:p w14:paraId="36D29FA6" w14:textId="77777777" w:rsidR="00AF7217" w:rsidRDefault="00000000">
            <w:pPr>
              <w:spacing w:after="0" w:line="240" w:lineRule="auto"/>
            </w:pPr>
            <w:r>
              <w:rPr>
                <w:rFonts w:ascii="Consolas" w:eastAsia="Consolas" w:hAnsi="Consolas" w:cs="Consolas"/>
                <w:sz w:val="16"/>
              </w:rPr>
              <w:t xml:space="preserve">                return KetQuaXuLy.Fail("Nhap ly do va hinh thuc ky luat");</w:t>
            </w:r>
          </w:p>
          <w:p w14:paraId="49437234" w14:textId="77777777" w:rsidR="00AF7217" w:rsidRDefault="00000000">
            <w:pPr>
              <w:spacing w:after="0" w:line="240" w:lineRule="auto"/>
            </w:pPr>
            <w:r>
              <w:rPr>
                <w:rFonts w:ascii="Consolas" w:eastAsia="Consolas" w:hAnsi="Consolas" w:cs="Consolas"/>
                <w:sz w:val="16"/>
              </w:rPr>
              <w:t xml:space="preserve">            if (kl.SoTienPhat &lt; 0) return KetQuaXuLy.Fail("So tien phat khong duoc am");</w:t>
            </w:r>
          </w:p>
          <w:p w14:paraId="3B8118FF" w14:textId="77777777" w:rsidR="00AF7217" w:rsidRDefault="00000000">
            <w:pPr>
              <w:spacing w:after="0" w:line="240" w:lineRule="auto"/>
            </w:pPr>
            <w:r>
              <w:rPr>
                <w:rFonts w:ascii="Consolas" w:eastAsia="Consolas" w:hAnsi="Consolas" w:cs="Consolas"/>
                <w:sz w:val="16"/>
              </w:rPr>
              <w:t xml:space="preserve">            if (kl.HinhThucThu != QuyDinh.PhieuThu &amp;&amp; kl.HinhThucThu != QuyDinh.TruLuong) return KetQuaXuLy.Fail("Hinh thuc thu khong hop le");</w:t>
            </w:r>
          </w:p>
          <w:p w14:paraId="62A8BBE3" w14:textId="77777777" w:rsidR="00AF7217" w:rsidRDefault="00000000">
            <w:pPr>
              <w:spacing w:after="0" w:line="240" w:lineRule="auto"/>
            </w:pPr>
            <w:r>
              <w:rPr>
                <w:rFonts w:ascii="Consolas" w:eastAsia="Consolas" w:hAnsi="Consolas" w:cs="Consolas"/>
                <w:sz w:val="16"/>
              </w:rPr>
              <w:t xml:space="preserve">            if (kl.DoiTuong == QuyDinh.TapThe &amp;&amp; kl.HinhThucThu == QuyDinh.TruLuong &amp;&amp; kl.SoTienPhat &gt; 0)</w:t>
            </w:r>
          </w:p>
          <w:p w14:paraId="7E3CD7B7" w14:textId="77777777" w:rsidR="00AF7217" w:rsidRDefault="00000000">
            <w:pPr>
              <w:spacing w:after="0" w:line="240" w:lineRule="auto"/>
            </w:pPr>
            <w:r>
              <w:rPr>
                <w:rFonts w:ascii="Consolas" w:eastAsia="Consolas" w:hAnsi="Consolas" w:cs="Consolas"/>
                <w:sz w:val="16"/>
              </w:rPr>
              <w:t xml:space="preserve">                return KetQuaXuLy.Fail("Phat tap the thu bang phieu thu nop phat");</w:t>
            </w:r>
          </w:p>
          <w:p w14:paraId="7F2C8907" w14:textId="77777777" w:rsidR="00AF7217" w:rsidRDefault="00000000">
            <w:pPr>
              <w:spacing w:after="0" w:line="240" w:lineRule="auto"/>
            </w:pPr>
            <w:r>
              <w:rPr>
                <w:rFonts w:ascii="Consolas" w:eastAsia="Consolas" w:hAnsi="Consolas" w:cs="Consolas"/>
                <w:sz w:val="16"/>
              </w:rPr>
              <w:t xml:space="preserve">            if (string.IsNullOrWhiteSpace(kl.NguoiKy)) return KetQuaXuLy.Fail("Nhap nguoi ky (giam doc)");</w:t>
            </w:r>
          </w:p>
          <w:p w14:paraId="6A91D3FE" w14:textId="77777777" w:rsidR="00AF7217" w:rsidRDefault="00000000">
            <w:pPr>
              <w:spacing w:after="0" w:line="240" w:lineRule="auto"/>
            </w:pPr>
            <w:r>
              <w:rPr>
                <w:rFonts w:ascii="Consolas" w:eastAsia="Consolas" w:hAnsi="Consolas" w:cs="Consolas"/>
                <w:sz w:val="16"/>
              </w:rPr>
              <w:t xml:space="preserve"> </w:t>
            </w:r>
          </w:p>
          <w:p w14:paraId="777E9A40" w14:textId="77777777" w:rsidR="00AF7217" w:rsidRDefault="00000000">
            <w:pPr>
              <w:spacing w:after="0" w:line="240" w:lineRule="auto"/>
            </w:pPr>
            <w:r>
              <w:rPr>
                <w:rFonts w:ascii="Consolas" w:eastAsia="Consolas" w:hAnsi="Consolas" w:cs="Consolas"/>
                <w:sz w:val="16"/>
              </w:rPr>
              <w:t xml:space="preserve">            using (var cn = Db.GetConnection())</w:t>
            </w:r>
          </w:p>
          <w:p w14:paraId="4EF0876E" w14:textId="77777777" w:rsidR="00AF7217" w:rsidRDefault="00000000">
            <w:pPr>
              <w:spacing w:after="0" w:line="240" w:lineRule="auto"/>
            </w:pPr>
            <w:r>
              <w:rPr>
                <w:rFonts w:ascii="Consolas" w:eastAsia="Consolas" w:hAnsi="Consolas" w:cs="Consolas"/>
                <w:sz w:val="16"/>
              </w:rPr>
              <w:t xml:space="preserve">            {</w:t>
            </w:r>
          </w:p>
          <w:p w14:paraId="7C885C4D" w14:textId="77777777" w:rsidR="00AF7217" w:rsidRDefault="00000000">
            <w:pPr>
              <w:spacing w:after="0" w:line="240" w:lineRule="auto"/>
            </w:pPr>
            <w:r>
              <w:rPr>
                <w:rFonts w:ascii="Consolas" w:eastAsia="Consolas" w:hAnsi="Consolas" w:cs="Consolas"/>
                <w:sz w:val="16"/>
              </w:rPr>
              <w:t xml:space="preserve">                cn.Open();</w:t>
            </w:r>
          </w:p>
          <w:p w14:paraId="1649F1E8" w14:textId="77777777" w:rsidR="00AF7217" w:rsidRDefault="00000000">
            <w:pPr>
              <w:spacing w:after="0" w:line="240" w:lineRule="auto"/>
            </w:pPr>
            <w:r>
              <w:rPr>
                <w:rFonts w:ascii="Consolas" w:eastAsia="Consolas" w:hAnsi="Consolas" w:cs="Consolas"/>
                <w:sz w:val="16"/>
              </w:rPr>
              <w:t xml:space="preserve">                using (var tran = cn.BeginTransaction())</w:t>
            </w:r>
          </w:p>
          <w:p w14:paraId="2DD2158B" w14:textId="77777777" w:rsidR="00AF7217" w:rsidRDefault="00000000">
            <w:pPr>
              <w:spacing w:after="0" w:line="240" w:lineRule="auto"/>
            </w:pPr>
            <w:r>
              <w:rPr>
                <w:rFonts w:ascii="Consolas" w:eastAsia="Consolas" w:hAnsi="Consolas" w:cs="Consolas"/>
                <w:sz w:val="16"/>
              </w:rPr>
              <w:t xml:space="preserve">                {</w:t>
            </w:r>
          </w:p>
          <w:p w14:paraId="6F913B2D" w14:textId="77777777" w:rsidR="00AF7217" w:rsidRDefault="00000000">
            <w:pPr>
              <w:spacing w:after="0" w:line="240" w:lineRule="auto"/>
            </w:pPr>
            <w:r>
              <w:rPr>
                <w:rFonts w:ascii="Consolas" w:eastAsia="Consolas" w:hAnsi="Consolas" w:cs="Consolas"/>
                <w:sz w:val="16"/>
              </w:rPr>
              <w:t xml:space="preserve">                    try</w:t>
            </w:r>
          </w:p>
          <w:p w14:paraId="31982AB4" w14:textId="77777777" w:rsidR="00AF7217" w:rsidRDefault="00000000">
            <w:pPr>
              <w:spacing w:after="0" w:line="240" w:lineRule="auto"/>
            </w:pPr>
            <w:r>
              <w:rPr>
                <w:rFonts w:ascii="Consolas" w:eastAsia="Consolas" w:hAnsi="Consolas" w:cs="Consolas"/>
                <w:sz w:val="16"/>
              </w:rPr>
              <w:t xml:space="preserve">                    {</w:t>
            </w:r>
          </w:p>
          <w:p w14:paraId="35AB10E2" w14:textId="77777777" w:rsidR="00AF7217" w:rsidRDefault="00000000">
            <w:pPr>
              <w:spacing w:after="0" w:line="240" w:lineRule="auto"/>
            </w:pPr>
            <w:r>
              <w:rPr>
                <w:rFonts w:ascii="Consolas" w:eastAsia="Consolas" w:hAnsi="Consolas" w:cs="Consolas"/>
                <w:sz w:val="16"/>
              </w:rPr>
              <w:t xml:space="preserve">                        string soQD = QuyDinh.SinhMa("QDKL");</w:t>
            </w:r>
          </w:p>
          <w:p w14:paraId="7EB3919A" w14:textId="77777777" w:rsidR="00AF7217" w:rsidRDefault="00000000">
            <w:pPr>
              <w:spacing w:after="0" w:line="240" w:lineRule="auto"/>
            </w:pPr>
            <w:r>
              <w:rPr>
                <w:rFonts w:ascii="Consolas" w:eastAsia="Consolas" w:hAnsi="Consolas" w:cs="Consolas"/>
                <w:sz w:val="16"/>
              </w:rPr>
              <w:t xml:space="preserve">                        bool caNhan = kl.DoiTuong == QuyDinh.CaNhan;</w:t>
            </w:r>
          </w:p>
          <w:p w14:paraId="49E5C98A" w14:textId="77777777" w:rsidR="00AF7217" w:rsidRDefault="00000000">
            <w:pPr>
              <w:spacing w:after="0" w:line="240" w:lineRule="auto"/>
            </w:pPr>
            <w:r>
              <w:rPr>
                <w:rFonts w:ascii="Consolas" w:eastAsia="Consolas" w:hAnsi="Consolas" w:cs="Consolas"/>
                <w:sz w:val="16"/>
              </w:rPr>
              <w:t xml:space="preserve">                        Db.ExecuteInTransaction(cn, tran,</w:t>
            </w:r>
          </w:p>
          <w:p w14:paraId="0F719212" w14:textId="77777777" w:rsidR="00AF7217" w:rsidRDefault="00000000">
            <w:pPr>
              <w:spacing w:after="0" w:line="240" w:lineRule="auto"/>
            </w:pPr>
            <w:r>
              <w:rPr>
                <w:rFonts w:ascii="Consolas" w:eastAsia="Consolas" w:hAnsi="Consolas" w:cs="Consolas"/>
                <w:sz w:val="16"/>
              </w:rPr>
              <w:t xml:space="preserve">                            @"INSERT INTO QuyetDinhKyLuat(SoQD, NgayKy, DoiTuong, MaNV, MaPB, LyDo, HinhThucKL, SoTienPhat, HinhThucThu, NguoiKy)</w:t>
            </w:r>
          </w:p>
          <w:p w14:paraId="12FD7556" w14:textId="77777777" w:rsidR="00AF7217" w:rsidRDefault="00000000">
            <w:pPr>
              <w:spacing w:after="0" w:line="240" w:lineRule="auto"/>
            </w:pPr>
            <w:r>
              <w:rPr>
                <w:rFonts w:ascii="Consolas" w:eastAsia="Consolas" w:hAnsi="Consolas" w:cs="Consolas"/>
                <w:sz w:val="16"/>
              </w:rPr>
              <w:t xml:space="preserve">                              VALUES(@qd,@nk,@dt,@nv,@pb,@ld,@ht,@st,@thu,@ky)",</w:t>
            </w:r>
          </w:p>
          <w:p w14:paraId="208B31F2" w14:textId="77777777" w:rsidR="00AF7217" w:rsidRDefault="00000000">
            <w:pPr>
              <w:spacing w:after="0" w:line="240" w:lineRule="auto"/>
            </w:pPr>
            <w:r>
              <w:rPr>
                <w:rFonts w:ascii="Consolas" w:eastAsia="Consolas" w:hAnsi="Consolas" w:cs="Consolas"/>
                <w:sz w:val="16"/>
              </w:rPr>
              <w:t xml:space="preserve">                            Db.P("@qd", soQD), Db.P("@nk", DateTime.Today), Db.P("@dt", kl.DoiTuong),</w:t>
            </w:r>
          </w:p>
          <w:p w14:paraId="1707D241" w14:textId="77777777" w:rsidR="00AF7217" w:rsidRDefault="00000000">
            <w:pPr>
              <w:spacing w:after="0" w:line="240" w:lineRule="auto"/>
            </w:pPr>
            <w:r>
              <w:rPr>
                <w:rFonts w:ascii="Consolas" w:eastAsia="Consolas" w:hAnsi="Consolas" w:cs="Consolas"/>
                <w:sz w:val="16"/>
              </w:rPr>
              <w:t xml:space="preserve">                            Db.P("@nv", caNhan ? kl.MaNV : null), Db.P("@pb", caNhan ? null : kl.MaPB),</w:t>
            </w:r>
          </w:p>
          <w:p w14:paraId="2219CA14" w14:textId="77777777" w:rsidR="00AF7217" w:rsidRDefault="00000000">
            <w:pPr>
              <w:spacing w:after="0" w:line="240" w:lineRule="auto"/>
            </w:pPr>
            <w:r>
              <w:rPr>
                <w:rFonts w:ascii="Consolas" w:eastAsia="Consolas" w:hAnsi="Consolas" w:cs="Consolas"/>
                <w:sz w:val="16"/>
              </w:rPr>
              <w:t xml:space="preserve">                            Db.P("@ld", kl.LyDo), Db.P("@ht", kl.HinhThucKL), Db.P("@st", kl.SoTienPhat),</w:t>
            </w:r>
          </w:p>
          <w:p w14:paraId="526A1929" w14:textId="77777777" w:rsidR="00AF7217" w:rsidRDefault="00000000">
            <w:pPr>
              <w:spacing w:after="0" w:line="240" w:lineRule="auto"/>
            </w:pPr>
            <w:r>
              <w:rPr>
                <w:rFonts w:ascii="Consolas" w:eastAsia="Consolas" w:hAnsi="Consolas" w:cs="Consolas"/>
                <w:sz w:val="16"/>
              </w:rPr>
              <w:t xml:space="preserve">                            Db.P("@thu", kl.HinhThucThu), Db.P("@ky", kl.NguoiKy));</w:t>
            </w:r>
          </w:p>
          <w:p w14:paraId="4B542711" w14:textId="77777777" w:rsidR="00AF7217" w:rsidRDefault="00000000">
            <w:pPr>
              <w:spacing w:after="0" w:line="240" w:lineRule="auto"/>
            </w:pPr>
            <w:r>
              <w:rPr>
                <w:rFonts w:ascii="Consolas" w:eastAsia="Consolas" w:hAnsi="Consolas" w:cs="Consolas"/>
                <w:sz w:val="16"/>
              </w:rPr>
              <w:t xml:space="preserve"> </w:t>
            </w:r>
          </w:p>
          <w:p w14:paraId="766B839A" w14:textId="77777777" w:rsidR="00AF7217" w:rsidRDefault="00000000">
            <w:pPr>
              <w:spacing w:after="0" w:line="240" w:lineRule="auto"/>
            </w:pPr>
            <w:r>
              <w:rPr>
                <w:rFonts w:ascii="Consolas" w:eastAsia="Consolas" w:hAnsi="Consolas" w:cs="Consolas"/>
                <w:sz w:val="16"/>
              </w:rPr>
              <w:t xml:space="preserve">                        string thongBao = "Lap quyet dinh ky luat thanh cong. So QD: " + soQD;</w:t>
            </w:r>
          </w:p>
          <w:p w14:paraId="15A48F47" w14:textId="77777777" w:rsidR="00AF7217" w:rsidRDefault="00000000">
            <w:pPr>
              <w:spacing w:after="0" w:line="240" w:lineRule="auto"/>
            </w:pPr>
            <w:r>
              <w:rPr>
                <w:rFonts w:ascii="Consolas" w:eastAsia="Consolas" w:hAnsi="Consolas" w:cs="Consolas"/>
                <w:sz w:val="16"/>
              </w:rPr>
              <w:t xml:space="preserve">                        if (kl.HinhThucThu == QuyDinh.PhieuThu &amp;&amp; kl.SoTienPhat &gt; 0)</w:t>
            </w:r>
          </w:p>
          <w:p w14:paraId="651952A9" w14:textId="77777777" w:rsidR="00AF7217" w:rsidRDefault="00000000">
            <w:pPr>
              <w:spacing w:after="0" w:line="240" w:lineRule="auto"/>
            </w:pPr>
            <w:r>
              <w:rPr>
                <w:rFonts w:ascii="Consolas" w:eastAsia="Consolas" w:hAnsi="Consolas" w:cs="Consolas"/>
                <w:sz w:val="16"/>
              </w:rPr>
              <w:t xml:space="preserve">                        {</w:t>
            </w:r>
          </w:p>
          <w:p w14:paraId="1784FC42" w14:textId="77777777" w:rsidR="00AF7217" w:rsidRDefault="00000000">
            <w:pPr>
              <w:spacing w:after="0" w:line="240" w:lineRule="auto"/>
            </w:pPr>
            <w:r>
              <w:rPr>
                <w:rFonts w:ascii="Consolas" w:eastAsia="Consolas" w:hAnsi="Consolas" w:cs="Consolas"/>
                <w:sz w:val="16"/>
              </w:rPr>
              <w:t xml:space="preserve">                            string soPT = QuyDinh.SinhMa("PTH");</w:t>
            </w:r>
          </w:p>
          <w:p w14:paraId="63CE21CD" w14:textId="77777777" w:rsidR="00AF7217" w:rsidRDefault="00000000">
            <w:pPr>
              <w:spacing w:after="0" w:line="240" w:lineRule="auto"/>
            </w:pPr>
            <w:r>
              <w:rPr>
                <w:rFonts w:ascii="Consolas" w:eastAsia="Consolas" w:hAnsi="Consolas" w:cs="Consolas"/>
                <w:sz w:val="16"/>
              </w:rPr>
              <w:t xml:space="preserve">                            Db.ExecuteInTransaction(cn, tran,</w:t>
            </w:r>
          </w:p>
          <w:p w14:paraId="75F3ADA8" w14:textId="77777777" w:rsidR="00AF7217" w:rsidRDefault="00000000">
            <w:pPr>
              <w:spacing w:after="0" w:line="240" w:lineRule="auto"/>
            </w:pPr>
            <w:r>
              <w:rPr>
                <w:rFonts w:ascii="Consolas" w:eastAsia="Consolas" w:hAnsi="Consolas" w:cs="Consolas"/>
                <w:sz w:val="16"/>
              </w:rPr>
              <w:t xml:space="preserve">                                "INSERT INTO PhieuThuNopPhat(SoPhieuThu, SoQD, NgayThu, SoTien, NguoiNop) VALUES(@pt,@qd,@n,@st,@nn)",</w:t>
            </w:r>
          </w:p>
          <w:p w14:paraId="2059ED5C" w14:textId="77777777" w:rsidR="00AF7217" w:rsidRDefault="00000000">
            <w:pPr>
              <w:spacing w:after="0" w:line="240" w:lineRule="auto"/>
            </w:pPr>
            <w:r>
              <w:rPr>
                <w:rFonts w:ascii="Consolas" w:eastAsia="Consolas" w:hAnsi="Consolas" w:cs="Consolas"/>
                <w:sz w:val="16"/>
              </w:rPr>
              <w:t xml:space="preserve">                                Db.P("@pt", soPT), Db.P("@qd", soQD), Db.P("@n", DateTime.Today), Db.P("@st", kl.SoTienPhat),</w:t>
            </w:r>
          </w:p>
          <w:p w14:paraId="34F3A87B" w14:textId="77777777" w:rsidR="00AF7217" w:rsidRDefault="00000000">
            <w:pPr>
              <w:spacing w:after="0" w:line="240" w:lineRule="auto"/>
            </w:pPr>
            <w:r>
              <w:rPr>
                <w:rFonts w:ascii="Consolas" w:eastAsia="Consolas" w:hAnsi="Consolas" w:cs="Consolas"/>
                <w:sz w:val="16"/>
              </w:rPr>
              <w:t xml:space="preserve">                                Db.P("@nn", string.IsNullOrWhiteSpace(kl.NguoiNop) ? (caNhan ? kl.MaNV : kl.MaPB) : kl.NguoiNop));</w:t>
            </w:r>
          </w:p>
          <w:p w14:paraId="02934A28" w14:textId="77777777" w:rsidR="00AF7217" w:rsidRDefault="00000000">
            <w:pPr>
              <w:spacing w:after="0" w:line="240" w:lineRule="auto"/>
            </w:pPr>
            <w:r>
              <w:rPr>
                <w:rFonts w:ascii="Consolas" w:eastAsia="Consolas" w:hAnsi="Consolas" w:cs="Consolas"/>
                <w:sz w:val="16"/>
              </w:rPr>
              <w:t xml:space="preserve">                            thongBao += ", phieu thu: " + soPT;</w:t>
            </w:r>
          </w:p>
          <w:p w14:paraId="6790A158" w14:textId="77777777" w:rsidR="00AF7217" w:rsidRDefault="00000000">
            <w:pPr>
              <w:spacing w:after="0" w:line="240" w:lineRule="auto"/>
            </w:pPr>
            <w:r>
              <w:rPr>
                <w:rFonts w:ascii="Consolas" w:eastAsia="Consolas" w:hAnsi="Consolas" w:cs="Consolas"/>
                <w:sz w:val="16"/>
              </w:rPr>
              <w:t xml:space="preserve">                        }</w:t>
            </w:r>
          </w:p>
          <w:p w14:paraId="328A8B62" w14:textId="77777777" w:rsidR="00AF7217" w:rsidRDefault="00000000">
            <w:pPr>
              <w:spacing w:after="0" w:line="240" w:lineRule="auto"/>
            </w:pPr>
            <w:r>
              <w:rPr>
                <w:rFonts w:ascii="Consolas" w:eastAsia="Consolas" w:hAnsi="Consolas" w:cs="Consolas"/>
                <w:sz w:val="16"/>
              </w:rPr>
              <w:t xml:space="preserve"> </w:t>
            </w:r>
          </w:p>
          <w:p w14:paraId="0811F3FD" w14:textId="77777777" w:rsidR="00AF7217" w:rsidRDefault="00000000">
            <w:pPr>
              <w:spacing w:after="0" w:line="240" w:lineRule="auto"/>
            </w:pPr>
            <w:r>
              <w:rPr>
                <w:rFonts w:ascii="Consolas" w:eastAsia="Consolas" w:hAnsi="Consolas" w:cs="Consolas"/>
                <w:sz w:val="16"/>
              </w:rPr>
              <w:t xml:space="preserve">                        tran.Commit();</w:t>
            </w:r>
          </w:p>
          <w:p w14:paraId="33C9EC08" w14:textId="77777777" w:rsidR="00AF7217" w:rsidRDefault="00000000">
            <w:pPr>
              <w:spacing w:after="0" w:line="240" w:lineRule="auto"/>
            </w:pPr>
            <w:r>
              <w:rPr>
                <w:rFonts w:ascii="Consolas" w:eastAsia="Consolas" w:hAnsi="Consolas" w:cs="Consolas"/>
                <w:sz w:val="16"/>
              </w:rPr>
              <w:t xml:space="preserve">                        return KetQuaXuLy.Ok(thongBao, soQD);</w:t>
            </w:r>
          </w:p>
          <w:p w14:paraId="6470AE72" w14:textId="77777777" w:rsidR="00AF7217" w:rsidRDefault="00000000">
            <w:pPr>
              <w:spacing w:after="0" w:line="240" w:lineRule="auto"/>
            </w:pPr>
            <w:r>
              <w:rPr>
                <w:rFonts w:ascii="Consolas" w:eastAsia="Consolas" w:hAnsi="Consolas" w:cs="Consolas"/>
                <w:sz w:val="16"/>
              </w:rPr>
              <w:t xml:space="preserve">                    }</w:t>
            </w:r>
          </w:p>
          <w:p w14:paraId="51E12673" w14:textId="77777777" w:rsidR="00AF7217" w:rsidRDefault="00000000">
            <w:pPr>
              <w:spacing w:after="0" w:line="240" w:lineRule="auto"/>
            </w:pPr>
            <w:r>
              <w:rPr>
                <w:rFonts w:ascii="Consolas" w:eastAsia="Consolas" w:hAnsi="Consolas" w:cs="Consolas"/>
                <w:sz w:val="16"/>
              </w:rPr>
              <w:t xml:space="preserve">                    catch (Exception ex)</w:t>
            </w:r>
          </w:p>
          <w:p w14:paraId="458CFE37" w14:textId="77777777" w:rsidR="00AF7217" w:rsidRDefault="00000000">
            <w:pPr>
              <w:spacing w:after="0" w:line="240" w:lineRule="auto"/>
            </w:pPr>
            <w:r>
              <w:rPr>
                <w:rFonts w:ascii="Consolas" w:eastAsia="Consolas" w:hAnsi="Consolas" w:cs="Consolas"/>
                <w:sz w:val="16"/>
              </w:rPr>
              <w:t xml:space="preserve">                    {</w:t>
            </w:r>
          </w:p>
          <w:p w14:paraId="4D016829" w14:textId="77777777" w:rsidR="00AF7217" w:rsidRDefault="00000000">
            <w:pPr>
              <w:spacing w:after="0" w:line="240" w:lineRule="auto"/>
            </w:pPr>
            <w:r>
              <w:rPr>
                <w:rFonts w:ascii="Consolas" w:eastAsia="Consolas" w:hAnsi="Consolas" w:cs="Consolas"/>
                <w:sz w:val="16"/>
              </w:rPr>
              <w:t xml:space="preserve">                        tran.Rollback();</w:t>
            </w:r>
          </w:p>
          <w:p w14:paraId="4A05C11D" w14:textId="77777777" w:rsidR="00AF7217" w:rsidRDefault="00000000">
            <w:pPr>
              <w:spacing w:after="0" w:line="240" w:lineRule="auto"/>
            </w:pPr>
            <w:r>
              <w:rPr>
                <w:rFonts w:ascii="Consolas" w:eastAsia="Consolas" w:hAnsi="Consolas" w:cs="Consolas"/>
                <w:sz w:val="16"/>
              </w:rPr>
              <w:t xml:space="preserve">                        return KetQuaXuLy.Fail("Loi khi lap quyet dinh ky luat: " + ex.Message);</w:t>
            </w:r>
          </w:p>
          <w:p w14:paraId="59CE55AB" w14:textId="77777777" w:rsidR="00AF7217" w:rsidRDefault="00000000">
            <w:pPr>
              <w:spacing w:after="0" w:line="240" w:lineRule="auto"/>
            </w:pPr>
            <w:r>
              <w:rPr>
                <w:rFonts w:ascii="Consolas" w:eastAsia="Consolas" w:hAnsi="Consolas" w:cs="Consolas"/>
                <w:sz w:val="16"/>
              </w:rPr>
              <w:t xml:space="preserve">                    }</w:t>
            </w:r>
          </w:p>
          <w:p w14:paraId="5BB95CAF" w14:textId="77777777" w:rsidR="00AF7217" w:rsidRDefault="00000000">
            <w:pPr>
              <w:spacing w:after="0" w:line="240" w:lineRule="auto"/>
            </w:pPr>
            <w:r>
              <w:rPr>
                <w:rFonts w:ascii="Consolas" w:eastAsia="Consolas" w:hAnsi="Consolas" w:cs="Consolas"/>
                <w:sz w:val="16"/>
              </w:rPr>
              <w:t xml:space="preserve">                }</w:t>
            </w:r>
          </w:p>
          <w:p w14:paraId="71257E10" w14:textId="77777777" w:rsidR="00AF7217" w:rsidRDefault="00000000">
            <w:pPr>
              <w:spacing w:after="0" w:line="240" w:lineRule="auto"/>
            </w:pPr>
            <w:r>
              <w:rPr>
                <w:rFonts w:ascii="Consolas" w:eastAsia="Consolas" w:hAnsi="Consolas" w:cs="Consolas"/>
                <w:sz w:val="16"/>
              </w:rPr>
              <w:t xml:space="preserve">            }</w:t>
            </w:r>
          </w:p>
          <w:p w14:paraId="46621982" w14:textId="77777777" w:rsidR="00AF7217" w:rsidRDefault="00000000">
            <w:pPr>
              <w:spacing w:after="0" w:line="240" w:lineRule="auto"/>
            </w:pPr>
            <w:r>
              <w:rPr>
                <w:rFonts w:ascii="Consolas" w:eastAsia="Consolas" w:hAnsi="Consolas" w:cs="Consolas"/>
                <w:sz w:val="16"/>
              </w:rPr>
              <w:t xml:space="preserve">        }</w:t>
            </w:r>
          </w:p>
          <w:p w14:paraId="3C796712" w14:textId="77777777" w:rsidR="00AF7217" w:rsidRDefault="00000000">
            <w:pPr>
              <w:spacing w:after="0" w:line="240" w:lineRule="auto"/>
            </w:pPr>
            <w:r>
              <w:rPr>
                <w:rFonts w:ascii="Consolas" w:eastAsia="Consolas" w:hAnsi="Consolas" w:cs="Consolas"/>
                <w:sz w:val="16"/>
              </w:rPr>
              <w:t xml:space="preserve"> </w:t>
            </w:r>
          </w:p>
          <w:p w14:paraId="1873E506" w14:textId="77777777" w:rsidR="00AF7217" w:rsidRDefault="00000000">
            <w:pPr>
              <w:spacing w:after="0" w:line="240" w:lineRule="auto"/>
            </w:pPr>
            <w:r>
              <w:rPr>
                <w:rFonts w:ascii="Consolas" w:eastAsia="Consolas" w:hAnsi="Consolas" w:cs="Consolas"/>
                <w:sz w:val="16"/>
              </w:rPr>
              <w:t xml:space="preserve">        public static DataTable DsKhenThuong()</w:t>
            </w:r>
          </w:p>
          <w:p w14:paraId="3125D599" w14:textId="77777777" w:rsidR="00AF7217" w:rsidRDefault="00000000">
            <w:pPr>
              <w:spacing w:after="0" w:line="240" w:lineRule="auto"/>
            </w:pPr>
            <w:r>
              <w:rPr>
                <w:rFonts w:ascii="Consolas" w:eastAsia="Consolas" w:hAnsi="Consolas" w:cs="Consolas"/>
                <w:sz w:val="16"/>
              </w:rPr>
              <w:t xml:space="preserve">            =&gt; Db.Query(@"SELECT kt.SoQD, kt.NgayKy, kt.LoaiKT, kt.DoiTuong,</w:t>
            </w:r>
          </w:p>
          <w:p w14:paraId="13800DD3" w14:textId="77777777" w:rsidR="00AF7217" w:rsidRDefault="00000000">
            <w:pPr>
              <w:spacing w:after="0" w:line="240" w:lineRule="auto"/>
            </w:pPr>
            <w:r>
              <w:rPr>
                <w:rFonts w:ascii="Consolas" w:eastAsia="Consolas" w:hAnsi="Consolas" w:cs="Consolas"/>
                <w:sz w:val="16"/>
              </w:rPr>
              <w:t xml:space="preserve">                                 COALESCE(nv.HoTen, pb.TenPB) AS DoiTuongNhan, kt.LyDo, kt.SoTien, kt.HinhThucChi, pc.SoPhieuChi</w:t>
            </w:r>
          </w:p>
          <w:p w14:paraId="329F16D1" w14:textId="77777777" w:rsidR="00AF7217" w:rsidRDefault="00000000">
            <w:pPr>
              <w:spacing w:after="0" w:line="240" w:lineRule="auto"/>
            </w:pPr>
            <w:r>
              <w:rPr>
                <w:rFonts w:ascii="Consolas" w:eastAsia="Consolas" w:hAnsi="Consolas" w:cs="Consolas"/>
                <w:sz w:val="16"/>
              </w:rPr>
              <w:t xml:space="preserve">                          FROM QuyetDinhKhenThuong kt</w:t>
            </w:r>
          </w:p>
          <w:p w14:paraId="1C3B2E7D" w14:textId="77777777" w:rsidR="00AF7217" w:rsidRDefault="00000000">
            <w:pPr>
              <w:spacing w:after="0" w:line="240" w:lineRule="auto"/>
            </w:pPr>
            <w:r>
              <w:rPr>
                <w:rFonts w:ascii="Consolas" w:eastAsia="Consolas" w:hAnsi="Consolas" w:cs="Consolas"/>
                <w:sz w:val="16"/>
              </w:rPr>
              <w:t xml:space="preserve">                          LEFT JOIN NhanVien nv ON kt.MaNV = nv.MaNV</w:t>
            </w:r>
          </w:p>
          <w:p w14:paraId="25732DBB" w14:textId="77777777" w:rsidR="00AF7217" w:rsidRDefault="00000000">
            <w:pPr>
              <w:spacing w:after="0" w:line="240" w:lineRule="auto"/>
            </w:pPr>
            <w:r>
              <w:rPr>
                <w:rFonts w:ascii="Consolas" w:eastAsia="Consolas" w:hAnsi="Consolas" w:cs="Consolas"/>
                <w:sz w:val="16"/>
              </w:rPr>
              <w:t xml:space="preserve">                          LEFT JOIN PhongBan pb ON kt.MaPB = pb.MaPB</w:t>
            </w:r>
          </w:p>
          <w:p w14:paraId="4EAE1AE0" w14:textId="77777777" w:rsidR="00AF7217" w:rsidRDefault="00000000">
            <w:pPr>
              <w:spacing w:after="0" w:line="240" w:lineRule="auto"/>
            </w:pPr>
            <w:r>
              <w:rPr>
                <w:rFonts w:ascii="Consolas" w:eastAsia="Consolas" w:hAnsi="Consolas" w:cs="Consolas"/>
                <w:sz w:val="16"/>
              </w:rPr>
              <w:t xml:space="preserve">                          LEFT JOIN PhieuChiKhenThuong pc ON pc.SoQD = kt.SoQD</w:t>
            </w:r>
          </w:p>
          <w:p w14:paraId="0849E935" w14:textId="77777777" w:rsidR="00AF7217" w:rsidRDefault="00000000">
            <w:pPr>
              <w:spacing w:after="0" w:line="240" w:lineRule="auto"/>
            </w:pPr>
            <w:r>
              <w:rPr>
                <w:rFonts w:ascii="Consolas" w:eastAsia="Consolas" w:hAnsi="Consolas" w:cs="Consolas"/>
                <w:sz w:val="16"/>
              </w:rPr>
              <w:t xml:space="preserve">                          ORDER BY kt.NgayKy DESC");</w:t>
            </w:r>
          </w:p>
          <w:p w14:paraId="168443F7" w14:textId="77777777" w:rsidR="00AF7217" w:rsidRDefault="00000000">
            <w:pPr>
              <w:spacing w:after="0" w:line="240" w:lineRule="auto"/>
            </w:pPr>
            <w:r>
              <w:rPr>
                <w:rFonts w:ascii="Consolas" w:eastAsia="Consolas" w:hAnsi="Consolas" w:cs="Consolas"/>
                <w:sz w:val="16"/>
              </w:rPr>
              <w:t xml:space="preserve"> </w:t>
            </w:r>
          </w:p>
          <w:p w14:paraId="6B300690" w14:textId="77777777" w:rsidR="00AF7217" w:rsidRDefault="00000000">
            <w:pPr>
              <w:spacing w:after="0" w:line="240" w:lineRule="auto"/>
            </w:pPr>
            <w:r>
              <w:rPr>
                <w:rFonts w:ascii="Consolas" w:eastAsia="Consolas" w:hAnsi="Consolas" w:cs="Consolas"/>
                <w:sz w:val="16"/>
              </w:rPr>
              <w:t xml:space="preserve">        public static DataTable DsKyLuat()</w:t>
            </w:r>
          </w:p>
          <w:p w14:paraId="2C78A61E" w14:textId="77777777" w:rsidR="00AF7217" w:rsidRDefault="00000000">
            <w:pPr>
              <w:spacing w:after="0" w:line="240" w:lineRule="auto"/>
            </w:pPr>
            <w:r>
              <w:rPr>
                <w:rFonts w:ascii="Consolas" w:eastAsia="Consolas" w:hAnsi="Consolas" w:cs="Consolas"/>
                <w:sz w:val="16"/>
              </w:rPr>
              <w:lastRenderedPageBreak/>
              <w:t xml:space="preserve">            =&gt; Db.Query(@"SELECT kl.SoQD, kl.NgayKy, kl.DoiTuong, COALESCE(nv.HoTen, pb.TenPB) AS DoiTuongBiKL,</w:t>
            </w:r>
          </w:p>
          <w:p w14:paraId="2B89A4A4" w14:textId="77777777" w:rsidR="00AF7217" w:rsidRDefault="00000000">
            <w:pPr>
              <w:spacing w:after="0" w:line="240" w:lineRule="auto"/>
            </w:pPr>
            <w:r>
              <w:rPr>
                <w:rFonts w:ascii="Consolas" w:eastAsia="Consolas" w:hAnsi="Consolas" w:cs="Consolas"/>
                <w:sz w:val="16"/>
              </w:rPr>
              <w:t xml:space="preserve">                                 kl.LyDo, kl.HinhThucKL, kl.SoTienPhat, kl.HinhThucThu, pt.SoPhieuThu</w:t>
            </w:r>
          </w:p>
          <w:p w14:paraId="5A7DF5F4" w14:textId="77777777" w:rsidR="00AF7217" w:rsidRDefault="00000000">
            <w:pPr>
              <w:spacing w:after="0" w:line="240" w:lineRule="auto"/>
            </w:pPr>
            <w:r>
              <w:rPr>
                <w:rFonts w:ascii="Consolas" w:eastAsia="Consolas" w:hAnsi="Consolas" w:cs="Consolas"/>
                <w:sz w:val="16"/>
              </w:rPr>
              <w:t xml:space="preserve">                          FROM QuyetDinhKyLuat kl</w:t>
            </w:r>
          </w:p>
          <w:p w14:paraId="2D516B55" w14:textId="77777777" w:rsidR="00AF7217" w:rsidRDefault="00000000">
            <w:pPr>
              <w:spacing w:after="0" w:line="240" w:lineRule="auto"/>
            </w:pPr>
            <w:r>
              <w:rPr>
                <w:rFonts w:ascii="Consolas" w:eastAsia="Consolas" w:hAnsi="Consolas" w:cs="Consolas"/>
                <w:sz w:val="16"/>
              </w:rPr>
              <w:t xml:space="preserve">                          LEFT JOIN NhanVien nv ON kl.MaNV = nv.MaNV</w:t>
            </w:r>
          </w:p>
          <w:p w14:paraId="278F5F9E" w14:textId="77777777" w:rsidR="00AF7217" w:rsidRDefault="00000000">
            <w:pPr>
              <w:spacing w:after="0" w:line="240" w:lineRule="auto"/>
            </w:pPr>
            <w:r>
              <w:rPr>
                <w:rFonts w:ascii="Consolas" w:eastAsia="Consolas" w:hAnsi="Consolas" w:cs="Consolas"/>
                <w:sz w:val="16"/>
              </w:rPr>
              <w:t xml:space="preserve">                          LEFT JOIN PhongBan pb ON kl.MaPB = pb.MaPB</w:t>
            </w:r>
          </w:p>
          <w:p w14:paraId="4253EBAB" w14:textId="77777777" w:rsidR="00AF7217" w:rsidRDefault="00000000">
            <w:pPr>
              <w:spacing w:after="0" w:line="240" w:lineRule="auto"/>
            </w:pPr>
            <w:r>
              <w:rPr>
                <w:rFonts w:ascii="Consolas" w:eastAsia="Consolas" w:hAnsi="Consolas" w:cs="Consolas"/>
                <w:sz w:val="16"/>
              </w:rPr>
              <w:t xml:space="preserve">                          LEFT JOIN PhieuThuNopPhat pt ON pt.SoQD = kl.SoQD</w:t>
            </w:r>
          </w:p>
          <w:p w14:paraId="2884CC99" w14:textId="77777777" w:rsidR="00AF7217" w:rsidRDefault="00000000">
            <w:pPr>
              <w:spacing w:after="0" w:line="240" w:lineRule="auto"/>
            </w:pPr>
            <w:r>
              <w:rPr>
                <w:rFonts w:ascii="Consolas" w:eastAsia="Consolas" w:hAnsi="Consolas" w:cs="Consolas"/>
                <w:sz w:val="16"/>
              </w:rPr>
              <w:t xml:space="preserve">                          ORDER BY kl.NgayKy DESC");</w:t>
            </w:r>
          </w:p>
          <w:p w14:paraId="09A9DC62" w14:textId="77777777" w:rsidR="00AF7217" w:rsidRDefault="00000000">
            <w:pPr>
              <w:spacing w:after="0" w:line="240" w:lineRule="auto"/>
            </w:pPr>
            <w:r>
              <w:rPr>
                <w:rFonts w:ascii="Consolas" w:eastAsia="Consolas" w:hAnsi="Consolas" w:cs="Consolas"/>
                <w:sz w:val="16"/>
              </w:rPr>
              <w:t xml:space="preserve"> </w:t>
            </w:r>
          </w:p>
          <w:p w14:paraId="54784410" w14:textId="77777777" w:rsidR="00AF7217" w:rsidRDefault="00000000">
            <w:pPr>
              <w:spacing w:after="0" w:line="240" w:lineRule="auto"/>
            </w:pPr>
            <w:r>
              <w:rPr>
                <w:rFonts w:ascii="Consolas" w:eastAsia="Consolas" w:hAnsi="Consolas" w:cs="Consolas"/>
                <w:sz w:val="16"/>
              </w:rPr>
              <w:t xml:space="preserve">        private static string KiemTraDoiTuong(string doiTuong, string maNV, string maPB)</w:t>
            </w:r>
          </w:p>
          <w:p w14:paraId="24D7F6F3" w14:textId="77777777" w:rsidR="00AF7217" w:rsidRDefault="00000000">
            <w:pPr>
              <w:spacing w:after="0" w:line="240" w:lineRule="auto"/>
            </w:pPr>
            <w:r>
              <w:rPr>
                <w:rFonts w:ascii="Consolas" w:eastAsia="Consolas" w:hAnsi="Consolas" w:cs="Consolas"/>
                <w:sz w:val="16"/>
              </w:rPr>
              <w:t xml:space="preserve">        {</w:t>
            </w:r>
          </w:p>
          <w:p w14:paraId="0C2999A7" w14:textId="77777777" w:rsidR="00AF7217" w:rsidRDefault="00000000">
            <w:pPr>
              <w:spacing w:after="0" w:line="240" w:lineRule="auto"/>
            </w:pPr>
            <w:r>
              <w:rPr>
                <w:rFonts w:ascii="Consolas" w:eastAsia="Consolas" w:hAnsi="Consolas" w:cs="Consolas"/>
                <w:sz w:val="16"/>
              </w:rPr>
              <w:t xml:space="preserve">            if (doiTuong == QuyDinh.CaNhan) return string.IsNullOrWhiteSpace(maNV) ? "Chon nhan vien" : null;</w:t>
            </w:r>
          </w:p>
          <w:p w14:paraId="32F8592F" w14:textId="77777777" w:rsidR="00AF7217" w:rsidRDefault="00000000">
            <w:pPr>
              <w:spacing w:after="0" w:line="240" w:lineRule="auto"/>
            </w:pPr>
            <w:r>
              <w:rPr>
                <w:rFonts w:ascii="Consolas" w:eastAsia="Consolas" w:hAnsi="Consolas" w:cs="Consolas"/>
                <w:sz w:val="16"/>
              </w:rPr>
              <w:t xml:space="preserve">            if (doiTuong == QuyDinh.TapThe) return string.IsNullOrWhiteSpace(maPB) ? "Chon phong ban" : null;</w:t>
            </w:r>
          </w:p>
          <w:p w14:paraId="7C823EC8" w14:textId="77777777" w:rsidR="00AF7217" w:rsidRDefault="00000000">
            <w:pPr>
              <w:spacing w:after="0" w:line="240" w:lineRule="auto"/>
            </w:pPr>
            <w:r>
              <w:rPr>
                <w:rFonts w:ascii="Consolas" w:eastAsia="Consolas" w:hAnsi="Consolas" w:cs="Consolas"/>
                <w:sz w:val="16"/>
              </w:rPr>
              <w:t xml:space="preserve">            return "Doi tuong phai la ca nhan hoac tap the";</w:t>
            </w:r>
          </w:p>
          <w:p w14:paraId="2BAF6F46" w14:textId="77777777" w:rsidR="00AF7217" w:rsidRDefault="00000000">
            <w:pPr>
              <w:spacing w:after="0" w:line="240" w:lineRule="auto"/>
            </w:pPr>
            <w:r>
              <w:rPr>
                <w:rFonts w:ascii="Consolas" w:eastAsia="Consolas" w:hAnsi="Consolas" w:cs="Consolas"/>
                <w:sz w:val="16"/>
              </w:rPr>
              <w:t xml:space="preserve">        }</w:t>
            </w:r>
          </w:p>
          <w:p w14:paraId="044CAA93" w14:textId="77777777" w:rsidR="00AF7217" w:rsidRDefault="00000000">
            <w:pPr>
              <w:spacing w:after="0" w:line="240" w:lineRule="auto"/>
            </w:pPr>
            <w:r>
              <w:rPr>
                <w:rFonts w:ascii="Consolas" w:eastAsia="Consolas" w:hAnsi="Consolas" w:cs="Consolas"/>
                <w:sz w:val="16"/>
              </w:rPr>
              <w:t xml:space="preserve">    }</w:t>
            </w:r>
          </w:p>
          <w:p w14:paraId="0C386A39" w14:textId="77777777" w:rsidR="00AF7217" w:rsidRDefault="00000000">
            <w:pPr>
              <w:spacing w:after="0" w:line="240" w:lineRule="auto"/>
            </w:pPr>
            <w:r>
              <w:rPr>
                <w:rFonts w:ascii="Consolas" w:eastAsia="Consolas" w:hAnsi="Consolas" w:cs="Consolas"/>
                <w:sz w:val="16"/>
              </w:rPr>
              <w:t>}</w:t>
            </w:r>
          </w:p>
        </w:tc>
      </w:tr>
    </w:tbl>
    <w:p w14:paraId="70C2B7C2" w14:textId="77777777" w:rsidR="00AF7217" w:rsidRDefault="00AF7217"/>
    <w:p w14:paraId="79107181" w14:textId="77777777" w:rsidR="00AF7217" w:rsidRDefault="00000000">
      <w:pPr>
        <w:keepNext/>
        <w:spacing w:after="40"/>
        <w:jc w:val="both"/>
      </w:pPr>
      <w:r>
        <w:rPr>
          <w:b/>
        </w:rPr>
        <w:t>Services/LuongService.cs</w:t>
      </w:r>
    </w:p>
    <w:tbl>
      <w:tblPr>
        <w:tblStyle w:val="TableGrid"/>
        <w:tblW w:w="0" w:type="auto"/>
        <w:tblLook w:val="04A0" w:firstRow="1" w:lastRow="0" w:firstColumn="1" w:lastColumn="0" w:noHBand="0" w:noVBand="1"/>
      </w:tblPr>
      <w:tblGrid>
        <w:gridCol w:w="9405"/>
      </w:tblGrid>
      <w:tr w:rsidR="00AF7217" w14:paraId="15AC8845" w14:textId="77777777">
        <w:tc>
          <w:tcPr>
            <w:tcW w:w="9405" w:type="dxa"/>
            <w:shd w:val="clear" w:color="auto" w:fill="F2F2F2"/>
          </w:tcPr>
          <w:p w14:paraId="06DF4E97" w14:textId="77777777" w:rsidR="00AF7217" w:rsidRDefault="00000000">
            <w:pPr>
              <w:spacing w:after="0" w:line="240" w:lineRule="auto"/>
            </w:pPr>
            <w:r>
              <w:rPr>
                <w:rFonts w:ascii="Consolas" w:eastAsia="Consolas" w:hAnsi="Consolas" w:cs="Consolas"/>
                <w:sz w:val="16"/>
              </w:rPr>
              <w:t>using System;</w:t>
            </w:r>
          </w:p>
          <w:p w14:paraId="3FD6998C" w14:textId="77777777" w:rsidR="00AF7217" w:rsidRDefault="00000000">
            <w:pPr>
              <w:spacing w:after="0" w:line="240" w:lineRule="auto"/>
            </w:pPr>
            <w:r>
              <w:rPr>
                <w:rFonts w:ascii="Consolas" w:eastAsia="Consolas" w:hAnsi="Consolas" w:cs="Consolas"/>
                <w:sz w:val="16"/>
              </w:rPr>
              <w:t>using System.Data;</w:t>
            </w:r>
          </w:p>
          <w:p w14:paraId="26CD6D86" w14:textId="77777777" w:rsidR="00AF7217" w:rsidRDefault="00000000">
            <w:pPr>
              <w:spacing w:after="0" w:line="240" w:lineRule="auto"/>
            </w:pPr>
            <w:r>
              <w:rPr>
                <w:rFonts w:ascii="Consolas" w:eastAsia="Consolas" w:hAnsi="Consolas" w:cs="Consolas"/>
                <w:sz w:val="16"/>
              </w:rPr>
              <w:t>using System.Data.SqlClient;</w:t>
            </w:r>
          </w:p>
          <w:p w14:paraId="31EF631B" w14:textId="77777777" w:rsidR="00AF7217" w:rsidRDefault="00000000">
            <w:pPr>
              <w:spacing w:after="0" w:line="240" w:lineRule="auto"/>
            </w:pPr>
            <w:r>
              <w:rPr>
                <w:rFonts w:ascii="Consolas" w:eastAsia="Consolas" w:hAnsi="Consolas" w:cs="Consolas"/>
                <w:sz w:val="16"/>
              </w:rPr>
              <w:t>using QuanLyNhanSu.Data;</w:t>
            </w:r>
          </w:p>
          <w:p w14:paraId="47B9C9D7" w14:textId="77777777" w:rsidR="00AF7217" w:rsidRDefault="00000000">
            <w:pPr>
              <w:spacing w:after="0" w:line="240" w:lineRule="auto"/>
            </w:pPr>
            <w:r>
              <w:rPr>
                <w:rFonts w:ascii="Consolas" w:eastAsia="Consolas" w:hAnsi="Consolas" w:cs="Consolas"/>
                <w:sz w:val="16"/>
              </w:rPr>
              <w:t xml:space="preserve"> </w:t>
            </w:r>
          </w:p>
          <w:p w14:paraId="3D811E70" w14:textId="77777777" w:rsidR="00AF7217" w:rsidRDefault="00000000">
            <w:pPr>
              <w:spacing w:after="0" w:line="240" w:lineRule="auto"/>
            </w:pPr>
            <w:r>
              <w:rPr>
                <w:rFonts w:ascii="Consolas" w:eastAsia="Consolas" w:hAnsi="Consolas" w:cs="Consolas"/>
                <w:sz w:val="16"/>
              </w:rPr>
              <w:t>namespace QuanLyNhanSu.Services</w:t>
            </w:r>
          </w:p>
          <w:p w14:paraId="1D7986A8" w14:textId="77777777" w:rsidR="00AF7217" w:rsidRDefault="00000000">
            <w:pPr>
              <w:spacing w:after="0" w:line="240" w:lineRule="auto"/>
            </w:pPr>
            <w:r>
              <w:rPr>
                <w:rFonts w:ascii="Consolas" w:eastAsia="Consolas" w:hAnsi="Consolas" w:cs="Consolas"/>
                <w:sz w:val="16"/>
              </w:rPr>
              <w:t>{</w:t>
            </w:r>
          </w:p>
          <w:p w14:paraId="5A2F97F2" w14:textId="77777777" w:rsidR="00AF7217" w:rsidRDefault="00000000">
            <w:pPr>
              <w:spacing w:after="0" w:line="240" w:lineRule="auto"/>
            </w:pPr>
            <w:r>
              <w:rPr>
                <w:rFonts w:ascii="Consolas" w:eastAsia="Consolas" w:hAnsi="Consolas" w:cs="Consolas"/>
                <w:sz w:val="16"/>
              </w:rPr>
              <w:t xml:space="preserve">    public static class LuongService</w:t>
            </w:r>
          </w:p>
          <w:p w14:paraId="6EE5129A" w14:textId="77777777" w:rsidR="00AF7217" w:rsidRDefault="00000000">
            <w:pPr>
              <w:spacing w:after="0" w:line="240" w:lineRule="auto"/>
            </w:pPr>
            <w:r>
              <w:rPr>
                <w:rFonts w:ascii="Consolas" w:eastAsia="Consolas" w:hAnsi="Consolas" w:cs="Consolas"/>
                <w:sz w:val="16"/>
              </w:rPr>
              <w:t xml:space="preserve">    {</w:t>
            </w:r>
          </w:p>
          <w:p w14:paraId="6507892A" w14:textId="77777777" w:rsidR="00AF7217" w:rsidRDefault="00000000">
            <w:pPr>
              <w:spacing w:after="0" w:line="240" w:lineRule="auto"/>
            </w:pPr>
            <w:r>
              <w:rPr>
                <w:rFonts w:ascii="Consolas" w:eastAsia="Consolas" w:hAnsi="Consolas" w:cs="Consolas"/>
                <w:sz w:val="16"/>
              </w:rPr>
              <w:t xml:space="preserve">        // Tinh bang luong thang cho moi nhan vien co bang cham cong trong thang.</w:t>
            </w:r>
          </w:p>
          <w:p w14:paraId="6D260DC3" w14:textId="77777777" w:rsidR="00AF7217" w:rsidRDefault="00000000">
            <w:pPr>
              <w:spacing w:after="0" w:line="240" w:lineRule="auto"/>
            </w:pPr>
            <w:r>
              <w:rPr>
                <w:rFonts w:ascii="Consolas" w:eastAsia="Consolas" w:hAnsi="Consolas" w:cs="Consolas"/>
                <w:sz w:val="16"/>
              </w:rPr>
              <w:t xml:space="preserve">        //   Luong theo cong = LCB / 26 * so ngay cong</w:t>
            </w:r>
          </w:p>
          <w:p w14:paraId="67EAD531"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   Tien phu troi   = so gio phu troi * (LCB / 26 / 8) * 1.5</w:t>
            </w:r>
          </w:p>
          <w:p w14:paraId="3701B39C"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   Phu cap         = PC chuc vu + PC luong + PC doc hai (theo quyet dinh dang hieu luc)</w:t>
            </w:r>
          </w:p>
          <w:p w14:paraId="57543658"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   Thuong / phat   = quyet dinh khen thuong (BANG_LUONG) / ky luat (TRU_LUONG) ky trong thang</w:t>
            </w:r>
          </w:p>
          <w:p w14:paraId="54B5C388" w14:textId="77777777" w:rsidR="00AF7217" w:rsidRDefault="00000000">
            <w:pPr>
              <w:spacing w:after="0" w:line="240" w:lineRule="auto"/>
            </w:pPr>
            <w:r>
              <w:rPr>
                <w:rFonts w:ascii="Consolas" w:eastAsia="Consolas" w:hAnsi="Consolas" w:cs="Consolas"/>
                <w:sz w:val="16"/>
              </w:rPr>
              <w:t xml:space="preserve">        //   Bao hiem        = LCB * ty le BHXH, BHYT (chi nhan vien co ho so bao hiem - hop dong dai han)</w:t>
            </w:r>
          </w:p>
          <w:p w14:paraId="5C1B1205" w14:textId="77777777" w:rsidR="00AF7217" w:rsidRDefault="00000000">
            <w:pPr>
              <w:spacing w:after="0" w:line="240" w:lineRule="auto"/>
            </w:pPr>
            <w:r>
              <w:rPr>
                <w:rFonts w:ascii="Consolas" w:eastAsia="Consolas" w:hAnsi="Consolas" w:cs="Consolas"/>
                <w:sz w:val="16"/>
              </w:rPr>
              <w:t xml:space="preserve">        // Nhan vien thu viec: LCB = luong thu viec, khong phu cap, khong bao hiem.</w:t>
            </w:r>
          </w:p>
          <w:p w14:paraId="158F2CF3" w14:textId="77777777" w:rsidR="00AF7217" w:rsidRDefault="00000000">
            <w:pPr>
              <w:spacing w:after="0" w:line="240" w:lineRule="auto"/>
            </w:pPr>
            <w:r>
              <w:rPr>
                <w:rFonts w:ascii="Consolas" w:eastAsia="Consolas" w:hAnsi="Consolas" w:cs="Consolas"/>
                <w:sz w:val="16"/>
              </w:rPr>
              <w:t xml:space="preserve">        // Tinh lai cung thang se xoa bang luong cu cua thang do (trong cung transaction).</w:t>
            </w:r>
          </w:p>
          <w:p w14:paraId="30BC25AB" w14:textId="77777777" w:rsidR="00AF7217" w:rsidRDefault="00000000">
            <w:pPr>
              <w:spacing w:after="0" w:line="240" w:lineRule="auto"/>
            </w:pPr>
            <w:r>
              <w:rPr>
                <w:rFonts w:ascii="Consolas" w:eastAsia="Consolas" w:hAnsi="Consolas" w:cs="Consolas"/>
                <w:sz w:val="16"/>
              </w:rPr>
              <w:t xml:space="preserve">        public static KetQuaXuLy TinhLuongThang(int thang, int nam)</w:t>
            </w:r>
          </w:p>
          <w:p w14:paraId="3CFDDE39" w14:textId="77777777" w:rsidR="00AF7217" w:rsidRDefault="00000000">
            <w:pPr>
              <w:spacing w:after="0" w:line="240" w:lineRule="auto"/>
            </w:pPr>
            <w:r>
              <w:rPr>
                <w:rFonts w:ascii="Consolas" w:eastAsia="Consolas" w:hAnsi="Consolas" w:cs="Consolas"/>
                <w:sz w:val="16"/>
              </w:rPr>
              <w:t xml:space="preserve">        {</w:t>
            </w:r>
          </w:p>
          <w:p w14:paraId="72430706" w14:textId="77777777" w:rsidR="00AF7217" w:rsidRDefault="00000000">
            <w:pPr>
              <w:spacing w:after="0" w:line="240" w:lineRule="auto"/>
            </w:pPr>
            <w:r>
              <w:rPr>
                <w:rFonts w:ascii="Consolas" w:eastAsia="Consolas" w:hAnsi="Consolas" w:cs="Consolas"/>
                <w:sz w:val="16"/>
              </w:rPr>
              <w:t xml:space="preserve">            if (thang &lt; 1 || thang &gt; 12 || nam &lt; 2000) return KetQuaXuLy.Fail("Thang/nam khong hop le");</w:t>
            </w:r>
          </w:p>
          <w:p w14:paraId="1071549D" w14:textId="77777777" w:rsidR="00AF7217" w:rsidRDefault="00000000">
            <w:pPr>
              <w:spacing w:after="0" w:line="240" w:lineRule="auto"/>
            </w:pPr>
            <w:r>
              <w:rPr>
                <w:rFonts w:ascii="Consolas" w:eastAsia="Consolas" w:hAnsi="Consolas" w:cs="Consolas"/>
                <w:sz w:val="16"/>
              </w:rPr>
              <w:t xml:space="preserve">            DateTime dauThang = new DateTime(nam, thang, 1);</w:t>
            </w:r>
          </w:p>
          <w:p w14:paraId="66C7C002" w14:textId="77777777" w:rsidR="00AF7217" w:rsidRDefault="00000000">
            <w:pPr>
              <w:spacing w:after="0" w:line="240" w:lineRule="auto"/>
            </w:pPr>
            <w:r>
              <w:rPr>
                <w:rFonts w:ascii="Consolas" w:eastAsia="Consolas" w:hAnsi="Consolas" w:cs="Consolas"/>
                <w:sz w:val="16"/>
              </w:rPr>
              <w:t xml:space="preserve">            DateTime cuoiThang = dauThang.AddMonths(1).AddDays(-1);</w:t>
            </w:r>
          </w:p>
          <w:p w14:paraId="181DF6AE" w14:textId="77777777" w:rsidR="00AF7217" w:rsidRDefault="00000000">
            <w:pPr>
              <w:spacing w:after="0" w:line="240" w:lineRule="auto"/>
            </w:pPr>
            <w:r>
              <w:rPr>
                <w:rFonts w:ascii="Consolas" w:eastAsia="Consolas" w:hAnsi="Consolas" w:cs="Consolas"/>
                <w:sz w:val="16"/>
              </w:rPr>
              <w:t xml:space="preserve"> </w:t>
            </w:r>
          </w:p>
          <w:p w14:paraId="508D1E8B" w14:textId="77777777" w:rsidR="00AF7217" w:rsidRDefault="00000000">
            <w:pPr>
              <w:spacing w:after="0" w:line="240" w:lineRule="auto"/>
            </w:pPr>
            <w:r>
              <w:rPr>
                <w:rFonts w:ascii="Consolas" w:eastAsia="Consolas" w:hAnsi="Consolas" w:cs="Consolas"/>
                <w:sz w:val="16"/>
              </w:rPr>
              <w:t xml:space="preserve">            using (var cn = Db.GetConnection())</w:t>
            </w:r>
          </w:p>
          <w:p w14:paraId="50D99037" w14:textId="77777777" w:rsidR="00AF7217" w:rsidRDefault="00000000">
            <w:pPr>
              <w:spacing w:after="0" w:line="240" w:lineRule="auto"/>
            </w:pPr>
            <w:r>
              <w:rPr>
                <w:rFonts w:ascii="Consolas" w:eastAsia="Consolas" w:hAnsi="Consolas" w:cs="Consolas"/>
                <w:sz w:val="16"/>
              </w:rPr>
              <w:t xml:space="preserve">            {</w:t>
            </w:r>
          </w:p>
          <w:p w14:paraId="457E6007" w14:textId="77777777" w:rsidR="00AF7217" w:rsidRDefault="00000000">
            <w:pPr>
              <w:spacing w:after="0" w:line="240" w:lineRule="auto"/>
            </w:pPr>
            <w:r>
              <w:rPr>
                <w:rFonts w:ascii="Consolas" w:eastAsia="Consolas" w:hAnsi="Consolas" w:cs="Consolas"/>
                <w:sz w:val="16"/>
              </w:rPr>
              <w:t xml:space="preserve">                cn.Open();</w:t>
            </w:r>
          </w:p>
          <w:p w14:paraId="1C36C26A" w14:textId="77777777" w:rsidR="00AF7217" w:rsidRDefault="00000000">
            <w:pPr>
              <w:spacing w:after="0" w:line="240" w:lineRule="auto"/>
            </w:pPr>
            <w:r>
              <w:rPr>
                <w:rFonts w:ascii="Consolas" w:eastAsia="Consolas" w:hAnsi="Consolas" w:cs="Consolas"/>
                <w:sz w:val="16"/>
              </w:rPr>
              <w:t xml:space="preserve">                using (var tran = cn.BeginTransaction())</w:t>
            </w:r>
          </w:p>
          <w:p w14:paraId="7BCD1620" w14:textId="77777777" w:rsidR="00AF7217" w:rsidRDefault="00000000">
            <w:pPr>
              <w:spacing w:after="0" w:line="240" w:lineRule="auto"/>
            </w:pPr>
            <w:r>
              <w:rPr>
                <w:rFonts w:ascii="Consolas" w:eastAsia="Consolas" w:hAnsi="Consolas" w:cs="Consolas"/>
                <w:sz w:val="16"/>
              </w:rPr>
              <w:t xml:space="preserve">                {</w:t>
            </w:r>
          </w:p>
          <w:p w14:paraId="05D6BD9E" w14:textId="77777777" w:rsidR="00AF7217" w:rsidRDefault="00000000">
            <w:pPr>
              <w:spacing w:after="0" w:line="240" w:lineRule="auto"/>
            </w:pPr>
            <w:r>
              <w:rPr>
                <w:rFonts w:ascii="Consolas" w:eastAsia="Consolas" w:hAnsi="Consolas" w:cs="Consolas"/>
                <w:sz w:val="16"/>
              </w:rPr>
              <w:t xml:space="preserve">                    try</w:t>
            </w:r>
          </w:p>
          <w:p w14:paraId="1A3510C5" w14:textId="77777777" w:rsidR="00AF7217" w:rsidRDefault="00000000">
            <w:pPr>
              <w:spacing w:after="0" w:line="240" w:lineRule="auto"/>
            </w:pPr>
            <w:r>
              <w:rPr>
                <w:rFonts w:ascii="Consolas" w:eastAsia="Consolas" w:hAnsi="Consolas" w:cs="Consolas"/>
                <w:sz w:val="16"/>
              </w:rPr>
              <w:t xml:space="preserve">                    {</w:t>
            </w:r>
          </w:p>
          <w:p w14:paraId="00D11C27" w14:textId="77777777" w:rsidR="00AF7217" w:rsidRDefault="00000000">
            <w:pPr>
              <w:spacing w:after="0" w:line="240" w:lineRule="auto"/>
            </w:pPr>
            <w:r>
              <w:rPr>
                <w:rFonts w:ascii="Consolas" w:eastAsia="Consolas" w:hAnsi="Consolas" w:cs="Consolas"/>
                <w:sz w:val="16"/>
              </w:rPr>
              <w:t xml:space="preserve">                        DataTable dsCong = Db.QueryInTransaction(cn, tran,</w:t>
            </w:r>
          </w:p>
          <w:p w14:paraId="7131BBB0" w14:textId="77777777" w:rsidR="00AF7217" w:rsidRDefault="00000000">
            <w:pPr>
              <w:spacing w:after="0" w:line="240" w:lineRule="auto"/>
            </w:pPr>
            <w:r>
              <w:rPr>
                <w:rFonts w:ascii="Consolas" w:eastAsia="Consolas" w:hAnsi="Consolas" w:cs="Consolas"/>
                <w:sz w:val="16"/>
              </w:rPr>
              <w:t xml:space="preserve">                            @"SELECT cc.MaNV, cc.SoNgayCong, nv.MaPB FROM BangChamCong cc</w:t>
            </w:r>
          </w:p>
          <w:p w14:paraId="1BFA3FA2"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JOIN NhanVien nv ON cc.MaNV = nv.MaNV</w:t>
            </w:r>
          </w:p>
          <w:p w14:paraId="6A67F00F"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WHERE cc.Thang=@t AND cc.Nam=@n", Db.P("@t", thang), Db.P("@n", nam));</w:t>
            </w:r>
          </w:p>
          <w:p w14:paraId="307150DB" w14:textId="77777777" w:rsidR="00AF7217" w:rsidRDefault="00000000">
            <w:pPr>
              <w:spacing w:after="0" w:line="240" w:lineRule="auto"/>
            </w:pPr>
            <w:r>
              <w:rPr>
                <w:rFonts w:ascii="Consolas" w:eastAsia="Consolas" w:hAnsi="Consolas" w:cs="Consolas"/>
                <w:sz w:val="16"/>
              </w:rPr>
              <w:t xml:space="preserve">                        if (dsCong.Rows.Count == 0)</w:t>
            </w:r>
          </w:p>
          <w:p w14:paraId="0637C07F" w14:textId="77777777" w:rsidR="00AF7217" w:rsidRDefault="00000000">
            <w:pPr>
              <w:spacing w:after="0" w:line="240" w:lineRule="auto"/>
            </w:pPr>
            <w:r>
              <w:rPr>
                <w:rFonts w:ascii="Consolas" w:eastAsia="Consolas" w:hAnsi="Consolas" w:cs="Consolas"/>
                <w:sz w:val="16"/>
              </w:rPr>
              <w:t xml:space="preserve">                        { tran.Rollback(); return KetQuaXuLy.Fail("Chua co bang cham cong thang " + thang + "/" + nam); }</w:t>
            </w:r>
          </w:p>
          <w:p w14:paraId="23E080EF" w14:textId="77777777" w:rsidR="00AF7217" w:rsidRDefault="00000000">
            <w:pPr>
              <w:spacing w:after="0" w:line="240" w:lineRule="auto"/>
            </w:pPr>
            <w:r>
              <w:rPr>
                <w:rFonts w:ascii="Consolas" w:eastAsia="Consolas" w:hAnsi="Consolas" w:cs="Consolas"/>
                <w:sz w:val="16"/>
              </w:rPr>
              <w:t xml:space="preserve"> </w:t>
            </w:r>
          </w:p>
          <w:p w14:paraId="76BF1E86" w14:textId="77777777" w:rsidR="00AF7217" w:rsidRDefault="00000000">
            <w:pPr>
              <w:spacing w:after="0" w:line="240" w:lineRule="auto"/>
            </w:pPr>
            <w:r>
              <w:rPr>
                <w:rFonts w:ascii="Consolas" w:eastAsia="Consolas" w:hAnsi="Consolas" w:cs="Consolas"/>
                <w:sz w:val="16"/>
              </w:rPr>
              <w:t xml:space="preserve">                        Db.ExecuteInTransaction(cn, tran, "DELETE FROM BangLuong WHERE Thang=@t AND Nam=@n",</w:t>
            </w:r>
          </w:p>
          <w:p w14:paraId="1D02E262" w14:textId="77777777" w:rsidR="00AF7217" w:rsidRDefault="00000000">
            <w:pPr>
              <w:spacing w:after="0" w:line="240" w:lineRule="auto"/>
            </w:pPr>
            <w:r>
              <w:rPr>
                <w:rFonts w:ascii="Consolas" w:eastAsia="Consolas" w:hAnsi="Consolas" w:cs="Consolas"/>
                <w:sz w:val="16"/>
              </w:rPr>
              <w:t xml:space="preserve">                            Db.P("@t", thang), Db.P("@n", nam));</w:t>
            </w:r>
          </w:p>
          <w:p w14:paraId="12B38C11" w14:textId="77777777" w:rsidR="00AF7217" w:rsidRDefault="00000000">
            <w:pPr>
              <w:spacing w:after="0" w:line="240" w:lineRule="auto"/>
            </w:pPr>
            <w:r>
              <w:rPr>
                <w:rFonts w:ascii="Consolas" w:eastAsia="Consolas" w:hAnsi="Consolas" w:cs="Consolas"/>
                <w:sz w:val="16"/>
              </w:rPr>
              <w:t xml:space="preserve"> </w:t>
            </w:r>
          </w:p>
          <w:p w14:paraId="0D112013" w14:textId="77777777" w:rsidR="00AF7217" w:rsidRDefault="00000000">
            <w:pPr>
              <w:spacing w:after="0" w:line="240" w:lineRule="auto"/>
            </w:pPr>
            <w:r>
              <w:rPr>
                <w:rFonts w:ascii="Consolas" w:eastAsia="Consolas" w:hAnsi="Consolas" w:cs="Consolas"/>
                <w:sz w:val="16"/>
              </w:rPr>
              <w:t xml:space="preserve">                        foreach (DataRow r in dsCong.Rows)</w:t>
            </w:r>
          </w:p>
          <w:p w14:paraId="65083FB5" w14:textId="77777777" w:rsidR="00AF7217" w:rsidRDefault="00000000">
            <w:pPr>
              <w:spacing w:after="0" w:line="240" w:lineRule="auto"/>
            </w:pPr>
            <w:r>
              <w:rPr>
                <w:rFonts w:ascii="Consolas" w:eastAsia="Consolas" w:hAnsi="Consolas" w:cs="Consolas"/>
                <w:sz w:val="16"/>
              </w:rPr>
              <w:lastRenderedPageBreak/>
              <w:t xml:space="preserve">                        {</w:t>
            </w:r>
          </w:p>
          <w:p w14:paraId="0880F58C" w14:textId="77777777" w:rsidR="00AF7217" w:rsidRDefault="00000000">
            <w:pPr>
              <w:spacing w:after="0" w:line="240" w:lineRule="auto"/>
            </w:pPr>
            <w:r>
              <w:rPr>
                <w:rFonts w:ascii="Consolas" w:eastAsia="Consolas" w:hAnsi="Consolas" w:cs="Consolas"/>
                <w:sz w:val="16"/>
              </w:rPr>
              <w:t xml:space="preserve">                            string maNV = r["MaNV"].ToString();</w:t>
            </w:r>
          </w:p>
          <w:p w14:paraId="5658B9D3" w14:textId="77777777" w:rsidR="00AF7217" w:rsidRDefault="00000000">
            <w:pPr>
              <w:spacing w:after="0" w:line="240" w:lineRule="auto"/>
            </w:pPr>
            <w:r>
              <w:rPr>
                <w:rFonts w:ascii="Consolas" w:eastAsia="Consolas" w:hAnsi="Consolas" w:cs="Consolas"/>
                <w:sz w:val="16"/>
              </w:rPr>
              <w:t xml:space="preserve">                            decimal soCong = (decimal)r["SoNgayCong"];</w:t>
            </w:r>
          </w:p>
          <w:p w14:paraId="24DDB5CF" w14:textId="77777777" w:rsidR="00AF7217" w:rsidRDefault="00000000">
            <w:pPr>
              <w:spacing w:after="0" w:line="240" w:lineRule="auto"/>
            </w:pPr>
            <w:r>
              <w:rPr>
                <w:rFonts w:ascii="Consolas" w:eastAsia="Consolas" w:hAnsi="Consolas" w:cs="Consolas"/>
                <w:sz w:val="16"/>
              </w:rPr>
              <w:t xml:space="preserve">                            var bl = TinhMotNhanVien(cn, tran, maNV, r["MaPB"].ToString(), soCong, dauThang, cuoiThang);</w:t>
            </w:r>
          </w:p>
          <w:p w14:paraId="68949E17" w14:textId="77777777" w:rsidR="00AF7217" w:rsidRDefault="00000000">
            <w:pPr>
              <w:spacing w:after="0" w:line="240" w:lineRule="auto"/>
            </w:pPr>
            <w:r>
              <w:rPr>
                <w:rFonts w:ascii="Consolas" w:eastAsia="Consolas" w:hAnsi="Consolas" w:cs="Consolas"/>
                <w:sz w:val="16"/>
              </w:rPr>
              <w:t xml:space="preserve">                            if (bl == null)</w:t>
            </w:r>
          </w:p>
          <w:p w14:paraId="2881B4AB" w14:textId="77777777" w:rsidR="00AF7217" w:rsidRDefault="00000000">
            <w:pPr>
              <w:spacing w:after="0" w:line="240" w:lineRule="auto"/>
            </w:pPr>
            <w:r>
              <w:rPr>
                <w:rFonts w:ascii="Consolas" w:eastAsia="Consolas" w:hAnsi="Consolas" w:cs="Consolas"/>
                <w:sz w:val="16"/>
              </w:rPr>
              <w:t xml:space="preserve">                            { tran.Rollback(); return KetQuaXuLy.Fail("Nhan vien " + maNV + " chua co quyet dinh luong / tuyen dung"); }</w:t>
            </w:r>
          </w:p>
          <w:p w14:paraId="12FCD592" w14:textId="77777777" w:rsidR="00AF7217" w:rsidRDefault="00000000">
            <w:pPr>
              <w:spacing w:after="0" w:line="240" w:lineRule="auto"/>
            </w:pPr>
            <w:r>
              <w:rPr>
                <w:rFonts w:ascii="Consolas" w:eastAsia="Consolas" w:hAnsi="Consolas" w:cs="Consolas"/>
                <w:sz w:val="16"/>
              </w:rPr>
              <w:t xml:space="preserve"> </w:t>
            </w:r>
          </w:p>
          <w:p w14:paraId="089A0687" w14:textId="77777777" w:rsidR="00AF7217" w:rsidRDefault="00000000">
            <w:pPr>
              <w:spacing w:after="0" w:line="240" w:lineRule="auto"/>
            </w:pPr>
            <w:r>
              <w:rPr>
                <w:rFonts w:ascii="Consolas" w:eastAsia="Consolas" w:hAnsi="Consolas" w:cs="Consolas"/>
                <w:sz w:val="16"/>
              </w:rPr>
              <w:t xml:space="preserve">                            Db.ExecuteInTransaction(cn, tran,</w:t>
            </w:r>
          </w:p>
          <w:p w14:paraId="17F91D45" w14:textId="77777777" w:rsidR="00AF7217" w:rsidRDefault="00000000">
            <w:pPr>
              <w:spacing w:after="0" w:line="240" w:lineRule="auto"/>
            </w:pPr>
            <w:r>
              <w:rPr>
                <w:rFonts w:ascii="Consolas" w:eastAsia="Consolas" w:hAnsi="Consolas" w:cs="Consolas"/>
                <w:sz w:val="16"/>
              </w:rPr>
              <w:t xml:space="preserve">                                @"INSERT INTO BangLuong(MaBL, MaNV, Thang, Nam, LuongCoBan, SoNgayCong, LuongTheoCong, PhuCapChucVu,</w:t>
            </w:r>
          </w:p>
          <w:p w14:paraId="4AE4AAB2" w14:textId="77777777" w:rsidR="00AF7217" w:rsidRDefault="00000000">
            <w:pPr>
              <w:spacing w:after="0" w:line="240" w:lineRule="auto"/>
            </w:pPr>
            <w:r>
              <w:rPr>
                <w:rFonts w:ascii="Consolas" w:eastAsia="Consolas" w:hAnsi="Consolas" w:cs="Consolas"/>
                <w:sz w:val="16"/>
              </w:rPr>
              <w:t xml:space="preserve">                                                        PhuCapLuong, PhuCapDocHai, SoGioPhuTroi, TienPhuTroi, TienThuong, TienPhat,</w:t>
            </w:r>
          </w:p>
          <w:p w14:paraId="41754535" w14:textId="77777777" w:rsidR="00AF7217" w:rsidRDefault="00000000">
            <w:pPr>
              <w:spacing w:after="0" w:line="240" w:lineRule="auto"/>
            </w:pPr>
            <w:r>
              <w:rPr>
                <w:rFonts w:ascii="Consolas" w:eastAsia="Consolas" w:hAnsi="Consolas" w:cs="Consolas"/>
                <w:sz w:val="16"/>
              </w:rPr>
              <w:t xml:space="preserve">                                                        TruBHXH, TruBHYT, ThucLanh)</w:t>
            </w:r>
          </w:p>
          <w:p w14:paraId="4AECD43A" w14:textId="77777777" w:rsidR="00AF7217" w:rsidRDefault="00000000">
            <w:pPr>
              <w:spacing w:after="0" w:line="240" w:lineRule="auto"/>
            </w:pPr>
            <w:r>
              <w:rPr>
                <w:rFonts w:ascii="Consolas" w:eastAsia="Consolas" w:hAnsi="Consolas" w:cs="Consolas"/>
                <w:sz w:val="16"/>
              </w:rPr>
              <w:t xml:space="preserve">                                  VALUES(@ma,@nv,@t,@n,@lcb,@cong,@ltc,@pccv,@pcl,@pcdh,@gio,@tpt,@th,@ph,@xh,@yt,@tl)",</w:t>
            </w:r>
          </w:p>
          <w:p w14:paraId="7A9683F7" w14:textId="77777777" w:rsidR="00AF7217" w:rsidRDefault="00000000">
            <w:pPr>
              <w:spacing w:after="0" w:line="240" w:lineRule="auto"/>
            </w:pPr>
            <w:r>
              <w:rPr>
                <w:rFonts w:ascii="Consolas" w:eastAsia="Consolas" w:hAnsi="Consolas" w:cs="Consolas"/>
                <w:sz w:val="16"/>
              </w:rPr>
              <w:t xml:space="preserve">                                Db.P("@ma", "BL" + (nam % 100).ToString("00") + thang.ToString("00") + maNV),</w:t>
            </w:r>
          </w:p>
          <w:p w14:paraId="7B51A532" w14:textId="77777777" w:rsidR="00AF7217" w:rsidRDefault="00000000">
            <w:pPr>
              <w:spacing w:after="0" w:line="240" w:lineRule="auto"/>
            </w:pPr>
            <w:r>
              <w:rPr>
                <w:rFonts w:ascii="Consolas" w:eastAsia="Consolas" w:hAnsi="Consolas" w:cs="Consolas"/>
                <w:sz w:val="16"/>
              </w:rPr>
              <w:t xml:space="preserve">                                Db.P("@nv", maNV), Db.P("@t", thang), Db.P("@n", nam),</w:t>
            </w:r>
          </w:p>
          <w:p w14:paraId="063B62C8" w14:textId="77777777" w:rsidR="00AF7217" w:rsidRDefault="00000000">
            <w:pPr>
              <w:spacing w:after="0" w:line="240" w:lineRule="auto"/>
            </w:pPr>
            <w:r>
              <w:rPr>
                <w:rFonts w:ascii="Consolas" w:eastAsia="Consolas" w:hAnsi="Consolas" w:cs="Consolas"/>
                <w:sz w:val="16"/>
              </w:rPr>
              <w:t xml:space="preserve">                                Db.P("@lcb", bl.LuongCoBan), Db.P("@cong", soCong), Db.P("@ltc", bl.LuongTheoCong),</w:t>
            </w:r>
          </w:p>
          <w:p w14:paraId="2F4950A0" w14:textId="77777777" w:rsidR="00AF7217" w:rsidRDefault="00000000">
            <w:pPr>
              <w:spacing w:after="0" w:line="240" w:lineRule="auto"/>
            </w:pPr>
            <w:r>
              <w:rPr>
                <w:rFonts w:ascii="Consolas" w:eastAsia="Consolas" w:hAnsi="Consolas" w:cs="Consolas"/>
                <w:sz w:val="16"/>
              </w:rPr>
              <w:t xml:space="preserve">                                Db.P("@pccv", bl.PhuCapChucVu), Db.P("@pcl", bl.PhuCapLuong), Db.P("@pcdh", bl.PhuCapDocHai),</w:t>
            </w:r>
          </w:p>
          <w:p w14:paraId="2AA6C5EB" w14:textId="77777777" w:rsidR="00AF7217" w:rsidRDefault="00000000">
            <w:pPr>
              <w:spacing w:after="0" w:line="240" w:lineRule="auto"/>
            </w:pPr>
            <w:r>
              <w:rPr>
                <w:rFonts w:ascii="Consolas" w:eastAsia="Consolas" w:hAnsi="Consolas" w:cs="Consolas"/>
                <w:sz w:val="16"/>
              </w:rPr>
              <w:t xml:space="preserve">                                Db.P("@gio", bl.SoGioPhuTroi), Db.P("@tpt", bl.TienPhuTroi), Db.P("@th", bl.TienThuong),</w:t>
            </w:r>
          </w:p>
          <w:p w14:paraId="5B03A043" w14:textId="77777777" w:rsidR="00AF7217" w:rsidRDefault="00000000">
            <w:pPr>
              <w:spacing w:after="0" w:line="240" w:lineRule="auto"/>
            </w:pPr>
            <w:r>
              <w:rPr>
                <w:rFonts w:ascii="Consolas" w:eastAsia="Consolas" w:hAnsi="Consolas" w:cs="Consolas"/>
                <w:sz w:val="16"/>
              </w:rPr>
              <w:t xml:space="preserve">                                Db.P("@ph", bl.TienPhat), Db.P("@xh", bl.TruBHXH), Db.P("@yt", bl.TruBHYT), Db.P("@tl", bl.ThucLanh));</w:t>
            </w:r>
          </w:p>
          <w:p w14:paraId="352806A7" w14:textId="77777777" w:rsidR="00AF7217" w:rsidRDefault="00000000">
            <w:pPr>
              <w:spacing w:after="0" w:line="240" w:lineRule="auto"/>
            </w:pPr>
            <w:r>
              <w:rPr>
                <w:rFonts w:ascii="Consolas" w:eastAsia="Consolas" w:hAnsi="Consolas" w:cs="Consolas"/>
                <w:sz w:val="16"/>
              </w:rPr>
              <w:t xml:space="preserve">                        }</w:t>
            </w:r>
          </w:p>
          <w:p w14:paraId="5B94061D" w14:textId="77777777" w:rsidR="00AF7217" w:rsidRDefault="00000000">
            <w:pPr>
              <w:spacing w:after="0" w:line="240" w:lineRule="auto"/>
            </w:pPr>
            <w:r>
              <w:rPr>
                <w:rFonts w:ascii="Consolas" w:eastAsia="Consolas" w:hAnsi="Consolas" w:cs="Consolas"/>
                <w:sz w:val="16"/>
              </w:rPr>
              <w:t xml:space="preserve"> </w:t>
            </w:r>
          </w:p>
          <w:p w14:paraId="58BB7162" w14:textId="77777777" w:rsidR="00AF7217" w:rsidRDefault="00000000">
            <w:pPr>
              <w:spacing w:after="0" w:line="240" w:lineRule="auto"/>
            </w:pPr>
            <w:r>
              <w:rPr>
                <w:rFonts w:ascii="Consolas" w:eastAsia="Consolas" w:hAnsi="Consolas" w:cs="Consolas"/>
                <w:sz w:val="16"/>
              </w:rPr>
              <w:t xml:space="preserve">                        tran.Commit();</w:t>
            </w:r>
          </w:p>
          <w:p w14:paraId="29F99731" w14:textId="77777777" w:rsidR="00AF7217" w:rsidRDefault="00000000">
            <w:pPr>
              <w:spacing w:after="0" w:line="240" w:lineRule="auto"/>
            </w:pPr>
            <w:r>
              <w:rPr>
                <w:rFonts w:ascii="Consolas" w:eastAsia="Consolas" w:hAnsi="Consolas" w:cs="Consolas"/>
                <w:sz w:val="16"/>
              </w:rPr>
              <w:t xml:space="preserve">                        return KetQuaXuLy.Ok("Tinh luong thang " + thang + "/" + nam + " thanh cong cho " + dsCong.Rows.Count + " nhan vien");</w:t>
            </w:r>
          </w:p>
          <w:p w14:paraId="6729FD6D" w14:textId="77777777" w:rsidR="00AF7217" w:rsidRDefault="00000000">
            <w:pPr>
              <w:spacing w:after="0" w:line="240" w:lineRule="auto"/>
            </w:pPr>
            <w:r>
              <w:rPr>
                <w:rFonts w:ascii="Consolas" w:eastAsia="Consolas" w:hAnsi="Consolas" w:cs="Consolas"/>
                <w:sz w:val="16"/>
              </w:rPr>
              <w:t xml:space="preserve">                    }</w:t>
            </w:r>
          </w:p>
          <w:p w14:paraId="50EC3B81" w14:textId="77777777" w:rsidR="00AF7217" w:rsidRDefault="00000000">
            <w:pPr>
              <w:spacing w:after="0" w:line="240" w:lineRule="auto"/>
            </w:pPr>
            <w:r>
              <w:rPr>
                <w:rFonts w:ascii="Consolas" w:eastAsia="Consolas" w:hAnsi="Consolas" w:cs="Consolas"/>
                <w:sz w:val="16"/>
              </w:rPr>
              <w:t xml:space="preserve">                    catch (Exception ex)</w:t>
            </w:r>
          </w:p>
          <w:p w14:paraId="11B395D7" w14:textId="77777777" w:rsidR="00AF7217" w:rsidRDefault="00000000">
            <w:pPr>
              <w:spacing w:after="0" w:line="240" w:lineRule="auto"/>
            </w:pPr>
            <w:r>
              <w:rPr>
                <w:rFonts w:ascii="Consolas" w:eastAsia="Consolas" w:hAnsi="Consolas" w:cs="Consolas"/>
                <w:sz w:val="16"/>
              </w:rPr>
              <w:t xml:space="preserve">                    {</w:t>
            </w:r>
          </w:p>
          <w:p w14:paraId="318801A5" w14:textId="77777777" w:rsidR="00AF7217" w:rsidRDefault="00000000">
            <w:pPr>
              <w:spacing w:after="0" w:line="240" w:lineRule="auto"/>
            </w:pPr>
            <w:r>
              <w:rPr>
                <w:rFonts w:ascii="Consolas" w:eastAsia="Consolas" w:hAnsi="Consolas" w:cs="Consolas"/>
                <w:sz w:val="16"/>
              </w:rPr>
              <w:t xml:space="preserve">                        tran.Rollback();</w:t>
            </w:r>
          </w:p>
          <w:p w14:paraId="49B3D4AF" w14:textId="77777777" w:rsidR="00AF7217" w:rsidRDefault="00000000">
            <w:pPr>
              <w:spacing w:after="0" w:line="240" w:lineRule="auto"/>
            </w:pPr>
            <w:r>
              <w:rPr>
                <w:rFonts w:ascii="Consolas" w:eastAsia="Consolas" w:hAnsi="Consolas" w:cs="Consolas"/>
                <w:sz w:val="16"/>
              </w:rPr>
              <w:t xml:space="preserve">                        return KetQuaXuLy.Fail("Loi khi tinh luong: " + ex.Message);</w:t>
            </w:r>
          </w:p>
          <w:p w14:paraId="12F30AD4" w14:textId="77777777" w:rsidR="00AF7217" w:rsidRDefault="00000000">
            <w:pPr>
              <w:spacing w:after="0" w:line="240" w:lineRule="auto"/>
            </w:pPr>
            <w:r>
              <w:rPr>
                <w:rFonts w:ascii="Consolas" w:eastAsia="Consolas" w:hAnsi="Consolas" w:cs="Consolas"/>
                <w:sz w:val="16"/>
              </w:rPr>
              <w:t xml:space="preserve">                    }</w:t>
            </w:r>
          </w:p>
          <w:p w14:paraId="10F324E9" w14:textId="77777777" w:rsidR="00AF7217" w:rsidRDefault="00000000">
            <w:pPr>
              <w:spacing w:after="0" w:line="240" w:lineRule="auto"/>
            </w:pPr>
            <w:r>
              <w:rPr>
                <w:rFonts w:ascii="Consolas" w:eastAsia="Consolas" w:hAnsi="Consolas" w:cs="Consolas"/>
                <w:sz w:val="16"/>
              </w:rPr>
              <w:t xml:space="preserve">                }</w:t>
            </w:r>
          </w:p>
          <w:p w14:paraId="5ADBB378" w14:textId="77777777" w:rsidR="00AF7217" w:rsidRDefault="00000000">
            <w:pPr>
              <w:spacing w:after="0" w:line="240" w:lineRule="auto"/>
            </w:pPr>
            <w:r>
              <w:rPr>
                <w:rFonts w:ascii="Consolas" w:eastAsia="Consolas" w:hAnsi="Consolas" w:cs="Consolas"/>
                <w:sz w:val="16"/>
              </w:rPr>
              <w:t xml:space="preserve">            }</w:t>
            </w:r>
          </w:p>
          <w:p w14:paraId="3980DE9B" w14:textId="77777777" w:rsidR="00AF7217" w:rsidRDefault="00000000">
            <w:pPr>
              <w:spacing w:after="0" w:line="240" w:lineRule="auto"/>
            </w:pPr>
            <w:r>
              <w:rPr>
                <w:rFonts w:ascii="Consolas" w:eastAsia="Consolas" w:hAnsi="Consolas" w:cs="Consolas"/>
                <w:sz w:val="16"/>
              </w:rPr>
              <w:t xml:space="preserve">        }</w:t>
            </w:r>
          </w:p>
          <w:p w14:paraId="1FE8BC3F" w14:textId="77777777" w:rsidR="00AF7217" w:rsidRDefault="00000000">
            <w:pPr>
              <w:spacing w:after="0" w:line="240" w:lineRule="auto"/>
            </w:pPr>
            <w:r>
              <w:rPr>
                <w:rFonts w:ascii="Consolas" w:eastAsia="Consolas" w:hAnsi="Consolas" w:cs="Consolas"/>
                <w:sz w:val="16"/>
              </w:rPr>
              <w:t xml:space="preserve"> </w:t>
            </w:r>
          </w:p>
          <w:p w14:paraId="3E8A91DB" w14:textId="77777777" w:rsidR="00AF7217" w:rsidRDefault="00000000">
            <w:pPr>
              <w:spacing w:after="0" w:line="240" w:lineRule="auto"/>
            </w:pPr>
            <w:r>
              <w:rPr>
                <w:rFonts w:ascii="Consolas" w:eastAsia="Consolas" w:hAnsi="Consolas" w:cs="Consolas"/>
                <w:sz w:val="16"/>
              </w:rPr>
              <w:t xml:space="preserve">        private class DongLuong</w:t>
            </w:r>
          </w:p>
          <w:p w14:paraId="650A57A5" w14:textId="77777777" w:rsidR="00AF7217" w:rsidRDefault="00000000">
            <w:pPr>
              <w:spacing w:after="0" w:line="240" w:lineRule="auto"/>
            </w:pPr>
            <w:r>
              <w:rPr>
                <w:rFonts w:ascii="Consolas" w:eastAsia="Consolas" w:hAnsi="Consolas" w:cs="Consolas"/>
                <w:sz w:val="16"/>
              </w:rPr>
              <w:t xml:space="preserve">        {</w:t>
            </w:r>
          </w:p>
          <w:p w14:paraId="58D15405" w14:textId="77777777" w:rsidR="00AF7217" w:rsidRDefault="00000000">
            <w:pPr>
              <w:spacing w:after="0" w:line="240" w:lineRule="auto"/>
            </w:pPr>
            <w:r>
              <w:rPr>
                <w:rFonts w:ascii="Consolas" w:eastAsia="Consolas" w:hAnsi="Consolas" w:cs="Consolas"/>
                <w:sz w:val="16"/>
              </w:rPr>
              <w:t xml:space="preserve">            public decimal LuongCoBan, LuongTheoCong, PhuCapChucVu, PhuCapLuong, PhuCapDocHai;</w:t>
            </w:r>
          </w:p>
          <w:p w14:paraId="7191200D" w14:textId="77777777" w:rsidR="00AF7217" w:rsidRDefault="00000000">
            <w:pPr>
              <w:spacing w:after="0" w:line="240" w:lineRule="auto"/>
            </w:pPr>
            <w:r>
              <w:rPr>
                <w:rFonts w:ascii="Consolas" w:eastAsia="Consolas" w:hAnsi="Consolas" w:cs="Consolas"/>
                <w:sz w:val="16"/>
              </w:rPr>
              <w:t xml:space="preserve">            public decimal SoGioPhuTroi, TienPhuTroi, TienThuong, TienPhat, TruBHXH, TruBHYT, ThucLanh;</w:t>
            </w:r>
          </w:p>
          <w:p w14:paraId="67878390" w14:textId="77777777" w:rsidR="00AF7217" w:rsidRDefault="00000000">
            <w:pPr>
              <w:spacing w:after="0" w:line="240" w:lineRule="auto"/>
            </w:pPr>
            <w:r>
              <w:rPr>
                <w:rFonts w:ascii="Consolas" w:eastAsia="Consolas" w:hAnsi="Consolas" w:cs="Consolas"/>
                <w:sz w:val="16"/>
              </w:rPr>
              <w:t xml:space="preserve">        }</w:t>
            </w:r>
          </w:p>
          <w:p w14:paraId="54CF1A6E" w14:textId="77777777" w:rsidR="00AF7217" w:rsidRDefault="00000000">
            <w:pPr>
              <w:spacing w:after="0" w:line="240" w:lineRule="auto"/>
            </w:pPr>
            <w:r>
              <w:rPr>
                <w:rFonts w:ascii="Consolas" w:eastAsia="Consolas" w:hAnsi="Consolas" w:cs="Consolas"/>
                <w:sz w:val="16"/>
              </w:rPr>
              <w:t xml:space="preserve"> </w:t>
            </w:r>
          </w:p>
          <w:p w14:paraId="2835D61D" w14:textId="77777777" w:rsidR="00AF7217" w:rsidRDefault="00000000">
            <w:pPr>
              <w:spacing w:after="0" w:line="240" w:lineRule="auto"/>
            </w:pPr>
            <w:r>
              <w:rPr>
                <w:rFonts w:ascii="Consolas" w:eastAsia="Consolas" w:hAnsi="Consolas" w:cs="Consolas"/>
                <w:sz w:val="16"/>
              </w:rPr>
              <w:t xml:space="preserve">        private static DongLuong TinhMotNhanVien(SqlConnection cn, SqlTransaction tran, string maNV, string maPB,</w:t>
            </w:r>
          </w:p>
          <w:p w14:paraId="3463DC72" w14:textId="77777777" w:rsidR="00AF7217" w:rsidRDefault="00000000">
            <w:pPr>
              <w:spacing w:after="0" w:line="240" w:lineRule="auto"/>
            </w:pPr>
            <w:r>
              <w:rPr>
                <w:rFonts w:ascii="Consolas" w:eastAsia="Consolas" w:hAnsi="Consolas" w:cs="Consolas"/>
                <w:sz w:val="16"/>
              </w:rPr>
              <w:t xml:space="preserve">            decimal soCong, DateTime dauThang, DateTime cuoiThang)</w:t>
            </w:r>
          </w:p>
          <w:p w14:paraId="760CC6F2" w14:textId="77777777" w:rsidR="00AF7217" w:rsidRDefault="00000000">
            <w:pPr>
              <w:spacing w:after="0" w:line="240" w:lineRule="auto"/>
            </w:pPr>
            <w:r>
              <w:rPr>
                <w:rFonts w:ascii="Consolas" w:eastAsia="Consolas" w:hAnsi="Consolas" w:cs="Consolas"/>
                <w:sz w:val="16"/>
              </w:rPr>
              <w:t xml:space="preserve">        {</w:t>
            </w:r>
          </w:p>
          <w:p w14:paraId="63392155" w14:textId="77777777" w:rsidR="00AF7217" w:rsidRDefault="00000000">
            <w:pPr>
              <w:spacing w:after="0" w:line="240" w:lineRule="auto"/>
            </w:pPr>
            <w:r>
              <w:rPr>
                <w:rFonts w:ascii="Consolas" w:eastAsia="Consolas" w:hAnsi="Consolas" w:cs="Consolas"/>
                <w:sz w:val="16"/>
              </w:rPr>
              <w:t xml:space="preserve">            var bl = new DongLuong();</w:t>
            </w:r>
          </w:p>
          <w:p w14:paraId="21C0979E" w14:textId="77777777" w:rsidR="00AF7217" w:rsidRDefault="00000000">
            <w:pPr>
              <w:spacing w:after="0" w:line="240" w:lineRule="auto"/>
            </w:pPr>
            <w:r>
              <w:rPr>
                <w:rFonts w:ascii="Consolas" w:eastAsia="Consolas" w:hAnsi="Consolas" w:cs="Consolas"/>
                <w:sz w:val="16"/>
              </w:rPr>
              <w:t xml:space="preserve"> </w:t>
            </w:r>
          </w:p>
          <w:p w14:paraId="748544CA" w14:textId="77777777" w:rsidR="00AF7217" w:rsidRDefault="00000000">
            <w:pPr>
              <w:spacing w:after="0" w:line="240" w:lineRule="auto"/>
            </w:pPr>
            <w:r>
              <w:rPr>
                <w:rFonts w:ascii="Consolas" w:eastAsia="Consolas" w:hAnsi="Consolas" w:cs="Consolas"/>
                <w:sz w:val="16"/>
              </w:rPr>
              <w:t xml:space="preserve">            DataTable qdl = Db.QueryInTransaction(cn, tran,</w:t>
            </w:r>
          </w:p>
          <w:p w14:paraId="37ACE2A8" w14:textId="77777777" w:rsidR="00AF7217" w:rsidRDefault="00000000">
            <w:pPr>
              <w:spacing w:after="0" w:line="240" w:lineRule="auto"/>
            </w:pPr>
            <w:r>
              <w:rPr>
                <w:rFonts w:ascii="Consolas" w:eastAsia="Consolas" w:hAnsi="Consolas" w:cs="Consolas"/>
                <w:sz w:val="16"/>
              </w:rPr>
              <w:t xml:space="preserve">                @"SELECT TOP 1 LuongCoBan, PhuCapLuong, PhuCapDocHai FROM QuyetDinhLuong</w:t>
            </w:r>
          </w:p>
          <w:p w14:paraId="7E8028CF" w14:textId="77777777" w:rsidR="00AF7217" w:rsidRDefault="00000000">
            <w:pPr>
              <w:spacing w:after="0" w:line="240" w:lineRule="auto"/>
            </w:pPr>
            <w:r>
              <w:rPr>
                <w:rFonts w:ascii="Consolas" w:eastAsia="Consolas" w:hAnsi="Consolas" w:cs="Consolas"/>
                <w:sz w:val="16"/>
              </w:rPr>
              <w:t xml:space="preserve">                  WHERE MaNV=@m AND NgayHieuLuc&lt;=@c ORDER BY NgayHieuLuc DESC", Db.P("@m", maNV), Db.P("@c", cuoiThang));</w:t>
            </w:r>
          </w:p>
          <w:p w14:paraId="15AA8EFA" w14:textId="77777777" w:rsidR="00AF7217" w:rsidRDefault="00000000">
            <w:pPr>
              <w:spacing w:after="0" w:line="240" w:lineRule="auto"/>
            </w:pPr>
            <w:r>
              <w:rPr>
                <w:rFonts w:ascii="Consolas" w:eastAsia="Consolas" w:hAnsi="Consolas" w:cs="Consolas"/>
                <w:sz w:val="16"/>
              </w:rPr>
              <w:t xml:space="preserve">            if (qdl.Rows.Count &gt; 0)</w:t>
            </w:r>
          </w:p>
          <w:p w14:paraId="4B3BD760" w14:textId="77777777" w:rsidR="00AF7217" w:rsidRDefault="00000000">
            <w:pPr>
              <w:spacing w:after="0" w:line="240" w:lineRule="auto"/>
            </w:pPr>
            <w:r>
              <w:rPr>
                <w:rFonts w:ascii="Consolas" w:eastAsia="Consolas" w:hAnsi="Consolas" w:cs="Consolas"/>
                <w:sz w:val="16"/>
              </w:rPr>
              <w:t xml:space="preserve">            {</w:t>
            </w:r>
          </w:p>
          <w:p w14:paraId="51C24D73" w14:textId="77777777" w:rsidR="00AF7217" w:rsidRDefault="00000000">
            <w:pPr>
              <w:spacing w:after="0" w:line="240" w:lineRule="auto"/>
            </w:pPr>
            <w:r>
              <w:rPr>
                <w:rFonts w:ascii="Consolas" w:eastAsia="Consolas" w:hAnsi="Consolas" w:cs="Consolas"/>
                <w:sz w:val="16"/>
              </w:rPr>
              <w:t xml:space="preserve">                bl.LuongCoBan = (decimal)qdl.Rows[0]["LuongCoBan"];</w:t>
            </w:r>
          </w:p>
          <w:p w14:paraId="26220ADF" w14:textId="77777777" w:rsidR="00AF7217" w:rsidRDefault="00000000">
            <w:pPr>
              <w:spacing w:after="0" w:line="240" w:lineRule="auto"/>
            </w:pPr>
            <w:r>
              <w:rPr>
                <w:rFonts w:ascii="Consolas" w:eastAsia="Consolas" w:hAnsi="Consolas" w:cs="Consolas"/>
                <w:sz w:val="16"/>
              </w:rPr>
              <w:t xml:space="preserve">                bl.PhuCapLuong = (decimal)qdl.Rows[0]["PhuCapLuong"];</w:t>
            </w:r>
          </w:p>
          <w:p w14:paraId="0307DB8A" w14:textId="77777777" w:rsidR="00AF7217" w:rsidRDefault="00000000">
            <w:pPr>
              <w:spacing w:after="0" w:line="240" w:lineRule="auto"/>
            </w:pPr>
            <w:r>
              <w:rPr>
                <w:rFonts w:ascii="Consolas" w:eastAsia="Consolas" w:hAnsi="Consolas" w:cs="Consolas"/>
                <w:sz w:val="16"/>
              </w:rPr>
              <w:t xml:space="preserve">                bl.PhuCapDocHai = (decimal)qdl.Rows[0]["PhuCapDocHai"];</w:t>
            </w:r>
          </w:p>
          <w:p w14:paraId="5F7DFE65" w14:textId="77777777" w:rsidR="00AF7217" w:rsidRDefault="00000000">
            <w:pPr>
              <w:spacing w:after="0" w:line="240" w:lineRule="auto"/>
            </w:pPr>
            <w:r>
              <w:rPr>
                <w:rFonts w:ascii="Consolas" w:eastAsia="Consolas" w:hAnsi="Consolas" w:cs="Consolas"/>
                <w:sz w:val="16"/>
              </w:rPr>
              <w:t xml:space="preserve"> </w:t>
            </w:r>
          </w:p>
          <w:p w14:paraId="7F954A8C" w14:textId="77777777" w:rsidR="00AF7217" w:rsidRDefault="00000000">
            <w:pPr>
              <w:spacing w:after="0" w:line="240" w:lineRule="auto"/>
            </w:pPr>
            <w:r>
              <w:rPr>
                <w:rFonts w:ascii="Consolas" w:eastAsia="Consolas" w:hAnsi="Consolas" w:cs="Consolas"/>
                <w:sz w:val="16"/>
              </w:rPr>
              <w:t xml:space="preserve">                object pccv = Db.ScalarInTransaction(cn, tran,</w:t>
            </w:r>
          </w:p>
          <w:p w14:paraId="1D59D63F" w14:textId="77777777" w:rsidR="00AF7217" w:rsidRDefault="00000000">
            <w:pPr>
              <w:spacing w:after="0" w:line="240" w:lineRule="auto"/>
            </w:pPr>
            <w:r>
              <w:rPr>
                <w:rFonts w:ascii="Consolas" w:eastAsia="Consolas" w:hAnsi="Consolas" w:cs="Consolas"/>
                <w:sz w:val="16"/>
              </w:rPr>
              <w:t xml:space="preserve">                    @"SELECT TOP 1 PhuCapChucVu FROM QuyetDinhChucVu</w:t>
            </w:r>
          </w:p>
          <w:p w14:paraId="1A7CEC41" w14:textId="77777777" w:rsidR="00AF7217" w:rsidRDefault="00000000">
            <w:pPr>
              <w:spacing w:after="0" w:line="240" w:lineRule="auto"/>
            </w:pPr>
            <w:r>
              <w:rPr>
                <w:rFonts w:ascii="Consolas" w:eastAsia="Consolas" w:hAnsi="Consolas" w:cs="Consolas"/>
                <w:sz w:val="16"/>
              </w:rPr>
              <w:lastRenderedPageBreak/>
              <w:t xml:space="preserve">                      WHERE MaNV=@m AND NgayHieuLuc&lt;=@c ORDER BY NgayHieuLuc DESC", Db.P("@m", maNV), Db.P("@c", cuoiThang));</w:t>
            </w:r>
          </w:p>
          <w:p w14:paraId="45804A63" w14:textId="77777777" w:rsidR="00AF7217" w:rsidRDefault="00000000">
            <w:pPr>
              <w:spacing w:after="0" w:line="240" w:lineRule="auto"/>
            </w:pPr>
            <w:r>
              <w:rPr>
                <w:rFonts w:ascii="Consolas" w:eastAsia="Consolas" w:hAnsi="Consolas" w:cs="Consolas"/>
                <w:sz w:val="16"/>
              </w:rPr>
              <w:t xml:space="preserve">                bl.PhuCapChucVu = pccv == null ? 0 : (decimal)pccv;</w:t>
            </w:r>
          </w:p>
          <w:p w14:paraId="65B28A75" w14:textId="77777777" w:rsidR="00AF7217" w:rsidRDefault="00000000">
            <w:pPr>
              <w:spacing w:after="0" w:line="240" w:lineRule="auto"/>
            </w:pPr>
            <w:r>
              <w:rPr>
                <w:rFonts w:ascii="Consolas" w:eastAsia="Consolas" w:hAnsi="Consolas" w:cs="Consolas"/>
                <w:sz w:val="16"/>
              </w:rPr>
              <w:t xml:space="preserve"> </w:t>
            </w:r>
          </w:p>
          <w:p w14:paraId="0D76AA2F" w14:textId="77777777" w:rsidR="00AF7217" w:rsidRDefault="00000000">
            <w:pPr>
              <w:spacing w:after="0" w:line="240" w:lineRule="auto"/>
            </w:pPr>
            <w:r>
              <w:rPr>
                <w:rFonts w:ascii="Consolas" w:eastAsia="Consolas" w:hAnsi="Consolas" w:cs="Consolas"/>
                <w:sz w:val="16"/>
              </w:rPr>
              <w:t xml:space="preserve">                DataTable bh = Db.QueryInTransaction(cn, tran,</w:t>
            </w:r>
          </w:p>
          <w:p w14:paraId="1C6B9455" w14:textId="77777777" w:rsidR="00AF7217" w:rsidRDefault="00000000">
            <w:pPr>
              <w:spacing w:after="0" w:line="240" w:lineRule="auto"/>
            </w:pPr>
            <w:r>
              <w:rPr>
                <w:rFonts w:ascii="Consolas" w:eastAsia="Consolas" w:hAnsi="Consolas" w:cs="Consolas"/>
                <w:sz w:val="16"/>
              </w:rPr>
              <w:t xml:space="preserve">                    "SELECT TyLeBHXH, TyLeBHYT FROM HoSoBaoHiem WHERE MaNV=@m AND NgayLap&lt;=@c",</w:t>
            </w:r>
          </w:p>
          <w:p w14:paraId="662650C0" w14:textId="77777777" w:rsidR="00AF7217" w:rsidRDefault="00000000">
            <w:pPr>
              <w:spacing w:after="0" w:line="240" w:lineRule="auto"/>
            </w:pPr>
            <w:r>
              <w:rPr>
                <w:rFonts w:ascii="Consolas" w:eastAsia="Consolas" w:hAnsi="Consolas" w:cs="Consolas"/>
                <w:sz w:val="16"/>
              </w:rPr>
              <w:t xml:space="preserve">                    Db.P("@m", maNV), Db.P("@c", cuoiThang));</w:t>
            </w:r>
          </w:p>
          <w:p w14:paraId="66F4C7B7" w14:textId="77777777" w:rsidR="00AF7217" w:rsidRDefault="00000000">
            <w:pPr>
              <w:spacing w:after="0" w:line="240" w:lineRule="auto"/>
            </w:pPr>
            <w:r>
              <w:rPr>
                <w:rFonts w:ascii="Consolas" w:eastAsia="Consolas" w:hAnsi="Consolas" w:cs="Consolas"/>
                <w:sz w:val="16"/>
              </w:rPr>
              <w:t xml:space="preserve">                if (bh.Rows.Count &gt; 0)</w:t>
            </w:r>
          </w:p>
          <w:p w14:paraId="579E9BE2" w14:textId="77777777" w:rsidR="00AF7217" w:rsidRDefault="00000000">
            <w:pPr>
              <w:spacing w:after="0" w:line="240" w:lineRule="auto"/>
            </w:pPr>
            <w:r>
              <w:rPr>
                <w:rFonts w:ascii="Consolas" w:eastAsia="Consolas" w:hAnsi="Consolas" w:cs="Consolas"/>
                <w:sz w:val="16"/>
              </w:rPr>
              <w:t xml:space="preserve">                {</w:t>
            </w:r>
          </w:p>
          <w:p w14:paraId="7ACF1639" w14:textId="77777777" w:rsidR="00AF7217" w:rsidRDefault="00000000">
            <w:pPr>
              <w:spacing w:after="0" w:line="240" w:lineRule="auto"/>
            </w:pPr>
            <w:r>
              <w:rPr>
                <w:rFonts w:ascii="Consolas" w:eastAsia="Consolas" w:hAnsi="Consolas" w:cs="Consolas"/>
                <w:sz w:val="16"/>
              </w:rPr>
              <w:t xml:space="preserve">                    bl.TruBHXH = Math.Round(bl.LuongCoBan * (decimal)bh.Rows[0]["TyLeBHXH"] / 100, 0);</w:t>
            </w:r>
          </w:p>
          <w:p w14:paraId="759482D6" w14:textId="77777777" w:rsidR="00AF7217" w:rsidRDefault="00000000">
            <w:pPr>
              <w:spacing w:after="0" w:line="240" w:lineRule="auto"/>
            </w:pPr>
            <w:r>
              <w:rPr>
                <w:rFonts w:ascii="Consolas" w:eastAsia="Consolas" w:hAnsi="Consolas" w:cs="Consolas"/>
                <w:sz w:val="16"/>
              </w:rPr>
              <w:t xml:space="preserve">                    bl.TruBHYT = Math.Round(bl.LuongCoBan * (decimal)bh.Rows[0]["TyLeBHYT"] / 100, 0);</w:t>
            </w:r>
          </w:p>
          <w:p w14:paraId="5D6C4EF1" w14:textId="77777777" w:rsidR="00AF7217" w:rsidRDefault="00000000">
            <w:pPr>
              <w:spacing w:after="0" w:line="240" w:lineRule="auto"/>
            </w:pPr>
            <w:r>
              <w:rPr>
                <w:rFonts w:ascii="Consolas" w:eastAsia="Consolas" w:hAnsi="Consolas" w:cs="Consolas"/>
                <w:sz w:val="16"/>
              </w:rPr>
              <w:t xml:space="preserve">                }</w:t>
            </w:r>
          </w:p>
          <w:p w14:paraId="1F1D4F7D" w14:textId="77777777" w:rsidR="00AF7217" w:rsidRDefault="00000000">
            <w:pPr>
              <w:spacing w:after="0" w:line="240" w:lineRule="auto"/>
            </w:pPr>
            <w:r>
              <w:rPr>
                <w:rFonts w:ascii="Consolas" w:eastAsia="Consolas" w:hAnsi="Consolas" w:cs="Consolas"/>
                <w:sz w:val="16"/>
              </w:rPr>
              <w:t xml:space="preserve">            }</w:t>
            </w:r>
          </w:p>
          <w:p w14:paraId="427F4361" w14:textId="77777777" w:rsidR="00AF7217" w:rsidRDefault="00000000">
            <w:pPr>
              <w:spacing w:after="0" w:line="240" w:lineRule="auto"/>
            </w:pPr>
            <w:r>
              <w:rPr>
                <w:rFonts w:ascii="Consolas" w:eastAsia="Consolas" w:hAnsi="Consolas" w:cs="Consolas"/>
                <w:sz w:val="16"/>
              </w:rPr>
              <w:t xml:space="preserve">            else</w:t>
            </w:r>
          </w:p>
          <w:p w14:paraId="2748B954" w14:textId="77777777" w:rsidR="00AF7217" w:rsidRDefault="00000000">
            <w:pPr>
              <w:spacing w:after="0" w:line="240" w:lineRule="auto"/>
            </w:pPr>
            <w:r>
              <w:rPr>
                <w:rFonts w:ascii="Consolas" w:eastAsia="Consolas" w:hAnsi="Consolas" w:cs="Consolas"/>
                <w:sz w:val="16"/>
              </w:rPr>
              <w:t xml:space="preserve">            {</w:t>
            </w:r>
          </w:p>
          <w:p w14:paraId="2BFAA43B" w14:textId="77777777" w:rsidR="00AF7217" w:rsidRDefault="00000000">
            <w:pPr>
              <w:spacing w:after="0" w:line="240" w:lineRule="auto"/>
            </w:pPr>
            <w:r>
              <w:rPr>
                <w:rFonts w:ascii="Consolas" w:eastAsia="Consolas" w:hAnsi="Consolas" w:cs="Consolas"/>
                <w:sz w:val="16"/>
              </w:rPr>
              <w:t xml:space="preserve">                object ltv = Db.ScalarInTransaction(cn, tran,</w:t>
            </w:r>
          </w:p>
          <w:p w14:paraId="497B47AC" w14:textId="77777777" w:rsidR="00AF7217" w:rsidRDefault="00000000">
            <w:pPr>
              <w:spacing w:after="0" w:line="240" w:lineRule="auto"/>
            </w:pPr>
            <w:r>
              <w:rPr>
                <w:rFonts w:ascii="Consolas" w:eastAsia="Consolas" w:hAnsi="Consolas" w:cs="Consolas"/>
                <w:sz w:val="16"/>
              </w:rPr>
              <w:t xml:space="preserve">                    "SELECT LuongThuViec FROM QuyetDinhTuyenDung WHERE MaNV=@m", Db.P("@m", maNV));</w:t>
            </w:r>
          </w:p>
          <w:p w14:paraId="19795BF7" w14:textId="77777777" w:rsidR="00AF7217" w:rsidRDefault="00000000">
            <w:pPr>
              <w:spacing w:after="0" w:line="240" w:lineRule="auto"/>
            </w:pPr>
            <w:r>
              <w:rPr>
                <w:rFonts w:ascii="Consolas" w:eastAsia="Consolas" w:hAnsi="Consolas" w:cs="Consolas"/>
                <w:sz w:val="16"/>
              </w:rPr>
              <w:t xml:space="preserve">                if (ltv == null) return null;</w:t>
            </w:r>
          </w:p>
          <w:p w14:paraId="5FC9DB56" w14:textId="77777777" w:rsidR="00AF7217" w:rsidRDefault="00000000">
            <w:pPr>
              <w:spacing w:after="0" w:line="240" w:lineRule="auto"/>
            </w:pPr>
            <w:r>
              <w:rPr>
                <w:rFonts w:ascii="Consolas" w:eastAsia="Consolas" w:hAnsi="Consolas" w:cs="Consolas"/>
                <w:sz w:val="16"/>
              </w:rPr>
              <w:t xml:space="preserve">                bl.LuongCoBan = (decimal)ltv;</w:t>
            </w:r>
          </w:p>
          <w:p w14:paraId="5DF04C74" w14:textId="77777777" w:rsidR="00AF7217" w:rsidRDefault="00000000">
            <w:pPr>
              <w:spacing w:after="0" w:line="240" w:lineRule="auto"/>
            </w:pPr>
            <w:r>
              <w:rPr>
                <w:rFonts w:ascii="Consolas" w:eastAsia="Consolas" w:hAnsi="Consolas" w:cs="Consolas"/>
                <w:sz w:val="16"/>
              </w:rPr>
              <w:t xml:space="preserve">            }</w:t>
            </w:r>
          </w:p>
          <w:p w14:paraId="66B1F2A7" w14:textId="77777777" w:rsidR="00AF7217" w:rsidRDefault="00000000">
            <w:pPr>
              <w:spacing w:after="0" w:line="240" w:lineRule="auto"/>
            </w:pPr>
            <w:r>
              <w:rPr>
                <w:rFonts w:ascii="Consolas" w:eastAsia="Consolas" w:hAnsi="Consolas" w:cs="Consolas"/>
                <w:sz w:val="16"/>
              </w:rPr>
              <w:t xml:space="preserve"> </w:t>
            </w:r>
          </w:p>
          <w:p w14:paraId="53B6DBD1" w14:textId="77777777" w:rsidR="00AF7217" w:rsidRDefault="00000000">
            <w:pPr>
              <w:spacing w:after="0" w:line="240" w:lineRule="auto"/>
            </w:pPr>
            <w:r>
              <w:rPr>
                <w:rFonts w:ascii="Consolas" w:eastAsia="Consolas" w:hAnsi="Consolas" w:cs="Consolas"/>
                <w:sz w:val="16"/>
              </w:rPr>
              <w:t xml:space="preserve">            bl.LuongTheoCong = Math.Round(bl.LuongCoBan / QuyDinh.NgayCongChuan * soCong, 0);</w:t>
            </w:r>
          </w:p>
          <w:p w14:paraId="291BB107" w14:textId="77777777" w:rsidR="00AF7217" w:rsidRDefault="00000000">
            <w:pPr>
              <w:spacing w:after="0" w:line="240" w:lineRule="auto"/>
            </w:pPr>
            <w:r>
              <w:rPr>
                <w:rFonts w:ascii="Consolas" w:eastAsia="Consolas" w:hAnsi="Consolas" w:cs="Consolas"/>
                <w:sz w:val="16"/>
              </w:rPr>
              <w:t xml:space="preserve"> </w:t>
            </w:r>
          </w:p>
          <w:p w14:paraId="266313B0" w14:textId="77777777" w:rsidR="00AF7217" w:rsidRDefault="00000000">
            <w:pPr>
              <w:spacing w:after="0" w:line="240" w:lineRule="auto"/>
            </w:pPr>
            <w:r>
              <w:rPr>
                <w:rFonts w:ascii="Consolas" w:eastAsia="Consolas" w:hAnsi="Consolas" w:cs="Consolas"/>
                <w:sz w:val="16"/>
              </w:rPr>
              <w:t xml:space="preserve">            object gio = Db.ScalarInTransaction(cn, tran,</w:t>
            </w:r>
          </w:p>
          <w:p w14:paraId="41F71EFA" w14:textId="77777777" w:rsidR="00AF7217" w:rsidRDefault="00000000">
            <w:pPr>
              <w:spacing w:after="0" w:line="240" w:lineRule="auto"/>
            </w:pPr>
            <w:r>
              <w:rPr>
                <w:rFonts w:ascii="Consolas" w:eastAsia="Consolas" w:hAnsi="Consolas" w:cs="Consolas"/>
                <w:sz w:val="16"/>
              </w:rPr>
              <w:t xml:space="preserve">                @"SELECT ISNULL(SUM(ct.SoGio), 0) FROM ChiTietPhuTroi ct</w:t>
            </w:r>
          </w:p>
          <w:p w14:paraId="406C4712"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JOIN PhieuPhuTroi p ON ct.SoPhieu = p.SoPhieu</w:t>
            </w:r>
          </w:p>
          <w:p w14:paraId="14EF46BF"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WHERE ct.MaNV=@m AND p.NgayPhuTroi BETWEEN @d AND @c",</w:t>
            </w:r>
          </w:p>
          <w:p w14:paraId="3A79D29F" w14:textId="77777777" w:rsidR="00AF7217" w:rsidRDefault="00000000">
            <w:pPr>
              <w:spacing w:after="0" w:line="240" w:lineRule="auto"/>
            </w:pPr>
            <w:r>
              <w:rPr>
                <w:rFonts w:ascii="Consolas" w:eastAsia="Consolas" w:hAnsi="Consolas" w:cs="Consolas"/>
                <w:sz w:val="16"/>
              </w:rPr>
              <w:t xml:space="preserve">                Db.P("@m", maNV), Db.P("@d", dauThang), Db.P("@c", cuoiThang));</w:t>
            </w:r>
          </w:p>
          <w:p w14:paraId="6E91F14E" w14:textId="77777777" w:rsidR="00AF7217" w:rsidRDefault="00000000">
            <w:pPr>
              <w:spacing w:after="0" w:line="240" w:lineRule="auto"/>
            </w:pPr>
            <w:r>
              <w:rPr>
                <w:rFonts w:ascii="Consolas" w:eastAsia="Consolas" w:hAnsi="Consolas" w:cs="Consolas"/>
                <w:sz w:val="16"/>
              </w:rPr>
              <w:t xml:space="preserve">            bl.SoGioPhuTroi = (decimal)gio;</w:t>
            </w:r>
          </w:p>
          <w:p w14:paraId="6FE32B7A" w14:textId="77777777" w:rsidR="00AF7217" w:rsidRDefault="00000000">
            <w:pPr>
              <w:spacing w:after="0" w:line="240" w:lineRule="auto"/>
            </w:pPr>
            <w:r>
              <w:rPr>
                <w:rFonts w:ascii="Consolas" w:eastAsia="Consolas" w:hAnsi="Consolas" w:cs="Consolas"/>
                <w:sz w:val="16"/>
              </w:rPr>
              <w:t xml:space="preserve">            decimal luongGio = bl.LuongCoBan / QuyDinh.NgayCongChuan / QuyDinh.GioMotNgay;</w:t>
            </w:r>
          </w:p>
          <w:p w14:paraId="7907E81E" w14:textId="77777777" w:rsidR="00AF7217" w:rsidRDefault="00000000">
            <w:pPr>
              <w:spacing w:after="0" w:line="240" w:lineRule="auto"/>
            </w:pPr>
            <w:r>
              <w:rPr>
                <w:rFonts w:ascii="Consolas" w:eastAsia="Consolas" w:hAnsi="Consolas" w:cs="Consolas"/>
                <w:sz w:val="16"/>
              </w:rPr>
              <w:t xml:space="preserve">            bl.TienPhuTroi = Math.Round(bl.SoGioPhuTroi * luongGio * QuyDinh.HeSoPhuTroi, 0);</w:t>
            </w:r>
          </w:p>
          <w:p w14:paraId="3F60D064" w14:textId="77777777" w:rsidR="00AF7217" w:rsidRDefault="00000000">
            <w:pPr>
              <w:spacing w:after="0" w:line="240" w:lineRule="auto"/>
            </w:pPr>
            <w:r>
              <w:rPr>
                <w:rFonts w:ascii="Consolas" w:eastAsia="Consolas" w:hAnsi="Consolas" w:cs="Consolas"/>
                <w:sz w:val="16"/>
              </w:rPr>
              <w:t xml:space="preserve"> </w:t>
            </w:r>
          </w:p>
          <w:p w14:paraId="00277229" w14:textId="77777777" w:rsidR="00AF7217" w:rsidRDefault="00000000">
            <w:pPr>
              <w:spacing w:after="0" w:line="240" w:lineRule="auto"/>
            </w:pPr>
            <w:r>
              <w:rPr>
                <w:rFonts w:ascii="Consolas" w:eastAsia="Consolas" w:hAnsi="Consolas" w:cs="Consolas"/>
                <w:sz w:val="16"/>
              </w:rPr>
              <w:t xml:space="preserve">            object thuongCaNhan = Db.ScalarInTransaction(cn, tran,</w:t>
            </w:r>
          </w:p>
          <w:p w14:paraId="04533C9B" w14:textId="77777777" w:rsidR="00AF7217" w:rsidRDefault="00000000">
            <w:pPr>
              <w:spacing w:after="0" w:line="240" w:lineRule="auto"/>
            </w:pPr>
            <w:r>
              <w:rPr>
                <w:rFonts w:ascii="Consolas" w:eastAsia="Consolas" w:hAnsi="Consolas" w:cs="Consolas"/>
                <w:sz w:val="16"/>
              </w:rPr>
              <w:t xml:space="preserve">                @"SELECT ISNULL(SUM(SoTien), 0) FROM QuyetDinhKhenThuong</w:t>
            </w:r>
          </w:p>
          <w:p w14:paraId="0848B226" w14:textId="77777777" w:rsidR="00AF7217" w:rsidRDefault="00000000">
            <w:pPr>
              <w:spacing w:after="0" w:line="240" w:lineRule="auto"/>
            </w:pPr>
            <w:r>
              <w:rPr>
                <w:rFonts w:ascii="Consolas" w:eastAsia="Consolas" w:hAnsi="Consolas" w:cs="Consolas"/>
                <w:sz w:val="16"/>
              </w:rPr>
              <w:t xml:space="preserve">                  WHERE DoiTuong=@cn AND MaNV=@m AND HinhThucChi=@bl AND NgayKy BETWEEN @d AND @c",</w:t>
            </w:r>
          </w:p>
          <w:p w14:paraId="67E70141" w14:textId="77777777" w:rsidR="00AF7217" w:rsidRDefault="00000000">
            <w:pPr>
              <w:spacing w:after="0" w:line="240" w:lineRule="auto"/>
            </w:pPr>
            <w:r>
              <w:rPr>
                <w:rFonts w:ascii="Consolas" w:eastAsia="Consolas" w:hAnsi="Consolas" w:cs="Consolas"/>
                <w:sz w:val="16"/>
              </w:rPr>
              <w:t xml:space="preserve">                Db.P("@cn", QuyDinh.CaNhan), Db.P("@m", maNV), Db.P("@bl", QuyDinh.BangLuong),</w:t>
            </w:r>
          </w:p>
          <w:p w14:paraId="2427FD09" w14:textId="77777777" w:rsidR="00AF7217" w:rsidRDefault="00000000">
            <w:pPr>
              <w:spacing w:after="0" w:line="240" w:lineRule="auto"/>
            </w:pPr>
            <w:r>
              <w:rPr>
                <w:rFonts w:ascii="Consolas" w:eastAsia="Consolas" w:hAnsi="Consolas" w:cs="Consolas"/>
                <w:sz w:val="16"/>
              </w:rPr>
              <w:t xml:space="preserve">                Db.P("@d", dauThang), Db.P("@c", cuoiThang));</w:t>
            </w:r>
          </w:p>
          <w:p w14:paraId="2D22F8F8" w14:textId="77777777" w:rsidR="00AF7217" w:rsidRDefault="00000000">
            <w:pPr>
              <w:spacing w:after="0" w:line="240" w:lineRule="auto"/>
            </w:pPr>
            <w:r>
              <w:rPr>
                <w:rFonts w:ascii="Consolas" w:eastAsia="Consolas" w:hAnsi="Consolas" w:cs="Consolas"/>
                <w:sz w:val="16"/>
              </w:rPr>
              <w:t xml:space="preserve">            // Thuong tap the qua bang luong: chia deu cho nhan vien dang lam cua phong ban.</w:t>
            </w:r>
          </w:p>
          <w:p w14:paraId="31B60C80" w14:textId="77777777" w:rsidR="00AF7217" w:rsidRDefault="00000000">
            <w:pPr>
              <w:spacing w:after="0" w:line="240" w:lineRule="auto"/>
            </w:pPr>
            <w:r>
              <w:rPr>
                <w:rFonts w:ascii="Consolas" w:eastAsia="Consolas" w:hAnsi="Consolas" w:cs="Consolas"/>
                <w:sz w:val="16"/>
              </w:rPr>
              <w:t xml:space="preserve">            object tongTapThe = Db.ScalarInTransaction(cn, tran,</w:t>
            </w:r>
          </w:p>
          <w:p w14:paraId="300A4C23" w14:textId="77777777" w:rsidR="00AF7217" w:rsidRDefault="00000000">
            <w:pPr>
              <w:spacing w:after="0" w:line="240" w:lineRule="auto"/>
            </w:pPr>
            <w:r>
              <w:rPr>
                <w:rFonts w:ascii="Consolas" w:eastAsia="Consolas" w:hAnsi="Consolas" w:cs="Consolas"/>
                <w:sz w:val="16"/>
              </w:rPr>
              <w:t xml:space="preserve">                @"SELECT ISNULL(SUM(SoTien), 0) FROM QuyetDinhKhenThuong</w:t>
            </w:r>
          </w:p>
          <w:p w14:paraId="1617B90D" w14:textId="77777777" w:rsidR="00AF7217" w:rsidRDefault="00000000">
            <w:pPr>
              <w:spacing w:after="0" w:line="240" w:lineRule="auto"/>
            </w:pPr>
            <w:r>
              <w:rPr>
                <w:rFonts w:ascii="Consolas" w:eastAsia="Consolas" w:hAnsi="Consolas" w:cs="Consolas"/>
                <w:sz w:val="16"/>
              </w:rPr>
              <w:t xml:space="preserve">                  WHERE DoiTuong=@tt AND MaPB=@pb AND HinhThucChi=@bl AND NgayKy BETWEEN @d AND @c",</w:t>
            </w:r>
          </w:p>
          <w:p w14:paraId="2722F580" w14:textId="77777777" w:rsidR="00AF7217" w:rsidRDefault="00000000">
            <w:pPr>
              <w:spacing w:after="0" w:line="240" w:lineRule="auto"/>
            </w:pPr>
            <w:r>
              <w:rPr>
                <w:rFonts w:ascii="Consolas" w:eastAsia="Consolas" w:hAnsi="Consolas" w:cs="Consolas"/>
                <w:sz w:val="16"/>
              </w:rPr>
              <w:t xml:space="preserve">                Db.P("@tt", QuyDinh.TapThe), Db.P("@pb", maPB), Db.P("@bl", QuyDinh.BangLuong),</w:t>
            </w:r>
          </w:p>
          <w:p w14:paraId="0330F7CF" w14:textId="77777777" w:rsidR="00AF7217" w:rsidRDefault="00000000">
            <w:pPr>
              <w:spacing w:after="0" w:line="240" w:lineRule="auto"/>
            </w:pPr>
            <w:r>
              <w:rPr>
                <w:rFonts w:ascii="Consolas" w:eastAsia="Consolas" w:hAnsi="Consolas" w:cs="Consolas"/>
                <w:sz w:val="16"/>
              </w:rPr>
              <w:t xml:space="preserve">                Db.P("@d", dauThang), Db.P("@c", cuoiThang));</w:t>
            </w:r>
          </w:p>
          <w:p w14:paraId="089F7E8B" w14:textId="77777777" w:rsidR="00AF7217" w:rsidRDefault="00000000">
            <w:pPr>
              <w:spacing w:after="0" w:line="240" w:lineRule="auto"/>
            </w:pPr>
            <w:r>
              <w:rPr>
                <w:rFonts w:ascii="Consolas" w:eastAsia="Consolas" w:hAnsi="Consolas" w:cs="Consolas"/>
                <w:sz w:val="16"/>
              </w:rPr>
              <w:t xml:space="preserve">            object soNVPhong = Db.ScalarInTransaction(cn, tran,</w:t>
            </w:r>
          </w:p>
          <w:p w14:paraId="69C652C4" w14:textId="77777777" w:rsidR="00AF7217" w:rsidRDefault="00000000">
            <w:pPr>
              <w:spacing w:after="0" w:line="240" w:lineRule="auto"/>
            </w:pPr>
            <w:r>
              <w:rPr>
                <w:rFonts w:ascii="Consolas" w:eastAsia="Consolas" w:hAnsi="Consolas" w:cs="Consolas"/>
                <w:sz w:val="16"/>
              </w:rPr>
              <w:t xml:space="preserve">                "SELECT COUNT(*) FROM NhanVien WHERE MaPB=@pb AND TrangThai&lt;&gt;@nghi",</w:t>
            </w:r>
          </w:p>
          <w:p w14:paraId="786229D8" w14:textId="77777777" w:rsidR="00AF7217" w:rsidRDefault="00000000">
            <w:pPr>
              <w:spacing w:after="0" w:line="240" w:lineRule="auto"/>
            </w:pPr>
            <w:r>
              <w:rPr>
                <w:rFonts w:ascii="Consolas" w:eastAsia="Consolas" w:hAnsi="Consolas" w:cs="Consolas"/>
                <w:sz w:val="16"/>
              </w:rPr>
              <w:t xml:space="preserve">                Db.P("@pb", maPB), Db.P("@nghi", QuyDinh.NghiViec));</w:t>
            </w:r>
          </w:p>
          <w:p w14:paraId="68EC2FAA" w14:textId="77777777" w:rsidR="00AF7217" w:rsidRDefault="00000000">
            <w:pPr>
              <w:spacing w:after="0" w:line="240" w:lineRule="auto"/>
            </w:pPr>
            <w:r>
              <w:rPr>
                <w:rFonts w:ascii="Consolas" w:eastAsia="Consolas" w:hAnsi="Consolas" w:cs="Consolas"/>
                <w:sz w:val="16"/>
              </w:rPr>
              <w:t xml:space="preserve">            decimal thuongTapThe = Convert.ToInt32(soNVPhong) == 0 ? 0 : (decimal)tongTapThe / Convert.ToInt32(soNVPhong);</w:t>
            </w:r>
          </w:p>
          <w:p w14:paraId="47ED71B0" w14:textId="77777777" w:rsidR="00AF7217" w:rsidRDefault="00000000">
            <w:pPr>
              <w:spacing w:after="0" w:line="240" w:lineRule="auto"/>
            </w:pPr>
            <w:r>
              <w:rPr>
                <w:rFonts w:ascii="Consolas" w:eastAsia="Consolas" w:hAnsi="Consolas" w:cs="Consolas"/>
                <w:sz w:val="16"/>
              </w:rPr>
              <w:t xml:space="preserve">            bl.TienThuong = Math.Round((decimal)thuongCaNhan + thuongTapThe, 0);</w:t>
            </w:r>
          </w:p>
          <w:p w14:paraId="7B2F3A1C" w14:textId="77777777" w:rsidR="00AF7217" w:rsidRDefault="00000000">
            <w:pPr>
              <w:spacing w:after="0" w:line="240" w:lineRule="auto"/>
            </w:pPr>
            <w:r>
              <w:rPr>
                <w:rFonts w:ascii="Consolas" w:eastAsia="Consolas" w:hAnsi="Consolas" w:cs="Consolas"/>
                <w:sz w:val="16"/>
              </w:rPr>
              <w:t xml:space="preserve"> </w:t>
            </w:r>
          </w:p>
          <w:p w14:paraId="5DD547D2" w14:textId="77777777" w:rsidR="00AF7217" w:rsidRDefault="00000000">
            <w:pPr>
              <w:spacing w:after="0" w:line="240" w:lineRule="auto"/>
            </w:pPr>
            <w:r>
              <w:rPr>
                <w:rFonts w:ascii="Consolas" w:eastAsia="Consolas" w:hAnsi="Consolas" w:cs="Consolas"/>
                <w:sz w:val="16"/>
              </w:rPr>
              <w:t xml:space="preserve">            object phat = Db.ScalarInTransaction(cn, tran,</w:t>
            </w:r>
          </w:p>
          <w:p w14:paraId="5A3122AC" w14:textId="77777777" w:rsidR="00AF7217" w:rsidRDefault="00000000">
            <w:pPr>
              <w:spacing w:after="0" w:line="240" w:lineRule="auto"/>
            </w:pPr>
            <w:r>
              <w:rPr>
                <w:rFonts w:ascii="Consolas" w:eastAsia="Consolas" w:hAnsi="Consolas" w:cs="Consolas"/>
                <w:sz w:val="16"/>
              </w:rPr>
              <w:t xml:space="preserve">                @"SELECT ISNULL(SUM(SoTienPhat), 0) FROM QuyetDinhKyLuat</w:t>
            </w:r>
          </w:p>
          <w:p w14:paraId="2A0C0317" w14:textId="77777777" w:rsidR="00AF7217" w:rsidRDefault="00000000">
            <w:pPr>
              <w:spacing w:after="0" w:line="240" w:lineRule="auto"/>
            </w:pPr>
            <w:r>
              <w:rPr>
                <w:rFonts w:ascii="Consolas" w:eastAsia="Consolas" w:hAnsi="Consolas" w:cs="Consolas"/>
                <w:sz w:val="16"/>
              </w:rPr>
              <w:t xml:space="preserve">                  WHERE DoiTuong=@cn AND MaNV=@m AND HinhThucThu=@tl AND NgayKy BETWEEN @d AND @c",</w:t>
            </w:r>
          </w:p>
          <w:p w14:paraId="29DF64B2" w14:textId="77777777" w:rsidR="00AF7217" w:rsidRDefault="00000000">
            <w:pPr>
              <w:spacing w:after="0" w:line="240" w:lineRule="auto"/>
            </w:pPr>
            <w:r>
              <w:rPr>
                <w:rFonts w:ascii="Consolas" w:eastAsia="Consolas" w:hAnsi="Consolas" w:cs="Consolas"/>
                <w:sz w:val="16"/>
              </w:rPr>
              <w:t xml:space="preserve">                Db.P("@cn", QuyDinh.CaNhan), Db.P("@m", maNV), Db.P("@tl", QuyDinh.TruLuong),</w:t>
            </w:r>
          </w:p>
          <w:p w14:paraId="7A26C43F" w14:textId="77777777" w:rsidR="00AF7217" w:rsidRDefault="00000000">
            <w:pPr>
              <w:spacing w:after="0" w:line="240" w:lineRule="auto"/>
            </w:pPr>
            <w:r>
              <w:rPr>
                <w:rFonts w:ascii="Consolas" w:eastAsia="Consolas" w:hAnsi="Consolas" w:cs="Consolas"/>
                <w:sz w:val="16"/>
              </w:rPr>
              <w:t xml:space="preserve">                Db.P("@d", dauThang), Db.P("@c", cuoiThang));</w:t>
            </w:r>
          </w:p>
          <w:p w14:paraId="3C439EF2" w14:textId="77777777" w:rsidR="00AF7217" w:rsidRDefault="00000000">
            <w:pPr>
              <w:spacing w:after="0" w:line="240" w:lineRule="auto"/>
            </w:pPr>
            <w:r>
              <w:rPr>
                <w:rFonts w:ascii="Consolas" w:eastAsia="Consolas" w:hAnsi="Consolas" w:cs="Consolas"/>
                <w:sz w:val="16"/>
              </w:rPr>
              <w:t xml:space="preserve">            bl.TienPhat = (decimal)phat;</w:t>
            </w:r>
          </w:p>
          <w:p w14:paraId="09357FB6" w14:textId="77777777" w:rsidR="00AF7217" w:rsidRDefault="00000000">
            <w:pPr>
              <w:spacing w:after="0" w:line="240" w:lineRule="auto"/>
            </w:pPr>
            <w:r>
              <w:rPr>
                <w:rFonts w:ascii="Consolas" w:eastAsia="Consolas" w:hAnsi="Consolas" w:cs="Consolas"/>
                <w:sz w:val="16"/>
              </w:rPr>
              <w:t xml:space="preserve"> </w:t>
            </w:r>
          </w:p>
          <w:p w14:paraId="64711BC4" w14:textId="77777777" w:rsidR="00AF7217" w:rsidRDefault="00000000">
            <w:pPr>
              <w:spacing w:after="0" w:line="240" w:lineRule="auto"/>
            </w:pPr>
            <w:r>
              <w:rPr>
                <w:rFonts w:ascii="Consolas" w:eastAsia="Consolas" w:hAnsi="Consolas" w:cs="Consolas"/>
                <w:sz w:val="16"/>
              </w:rPr>
              <w:t xml:space="preserve">            bl.ThucLanh = bl.LuongTheoCong + bl.PhuCapChucVu + bl.PhuCapLuong + bl.PhuCapDocHai + bl.TienPhuTroi</w:t>
            </w:r>
          </w:p>
          <w:p w14:paraId="62432650" w14:textId="77777777" w:rsidR="00AF7217" w:rsidRDefault="00000000">
            <w:pPr>
              <w:spacing w:after="0" w:line="240" w:lineRule="auto"/>
            </w:pPr>
            <w:r>
              <w:rPr>
                <w:rFonts w:ascii="Consolas" w:eastAsia="Consolas" w:hAnsi="Consolas" w:cs="Consolas"/>
                <w:sz w:val="16"/>
              </w:rPr>
              <w:t xml:space="preserve">                        + bl.TienThuong - bl.TienPhat - bl.TruBHXH - bl.TruBHYT;</w:t>
            </w:r>
          </w:p>
          <w:p w14:paraId="4521AB6C" w14:textId="77777777" w:rsidR="00AF7217" w:rsidRDefault="00000000">
            <w:pPr>
              <w:spacing w:after="0" w:line="240" w:lineRule="auto"/>
            </w:pPr>
            <w:r>
              <w:rPr>
                <w:rFonts w:ascii="Consolas" w:eastAsia="Consolas" w:hAnsi="Consolas" w:cs="Consolas"/>
                <w:sz w:val="16"/>
              </w:rPr>
              <w:t xml:space="preserve">            return bl;</w:t>
            </w:r>
          </w:p>
          <w:p w14:paraId="37BA1857" w14:textId="77777777" w:rsidR="00AF7217" w:rsidRDefault="00000000">
            <w:pPr>
              <w:spacing w:after="0" w:line="240" w:lineRule="auto"/>
            </w:pPr>
            <w:r>
              <w:rPr>
                <w:rFonts w:ascii="Consolas" w:eastAsia="Consolas" w:hAnsi="Consolas" w:cs="Consolas"/>
                <w:sz w:val="16"/>
              </w:rPr>
              <w:t xml:space="preserve">        }</w:t>
            </w:r>
          </w:p>
          <w:p w14:paraId="79448DBB" w14:textId="77777777" w:rsidR="00AF7217" w:rsidRDefault="00000000">
            <w:pPr>
              <w:spacing w:after="0" w:line="240" w:lineRule="auto"/>
            </w:pPr>
            <w:r>
              <w:rPr>
                <w:rFonts w:ascii="Consolas" w:eastAsia="Consolas" w:hAnsi="Consolas" w:cs="Consolas"/>
                <w:sz w:val="16"/>
              </w:rPr>
              <w:t xml:space="preserve"> </w:t>
            </w:r>
          </w:p>
          <w:p w14:paraId="55FE2DC0" w14:textId="77777777" w:rsidR="00AF7217" w:rsidRDefault="00000000">
            <w:pPr>
              <w:spacing w:after="0" w:line="240" w:lineRule="auto"/>
            </w:pPr>
            <w:r>
              <w:rPr>
                <w:rFonts w:ascii="Consolas" w:eastAsia="Consolas" w:hAnsi="Consolas" w:cs="Consolas"/>
                <w:sz w:val="16"/>
              </w:rPr>
              <w:t xml:space="preserve">        public static DataTable DsBangLuong(int thang, int nam)</w:t>
            </w:r>
          </w:p>
          <w:p w14:paraId="132E1178" w14:textId="77777777" w:rsidR="00AF7217" w:rsidRDefault="00000000">
            <w:pPr>
              <w:spacing w:after="0" w:line="240" w:lineRule="auto"/>
            </w:pPr>
            <w:r>
              <w:rPr>
                <w:rFonts w:ascii="Consolas" w:eastAsia="Consolas" w:hAnsi="Consolas" w:cs="Consolas"/>
                <w:sz w:val="16"/>
              </w:rPr>
              <w:t xml:space="preserve">            =&gt; Db.Query(@"SELECT bl.MaNV, nv.HoTen, bl.LuongCoBan, bl.SoNgayCong, bl.LuongTheoCong,</w:t>
            </w:r>
          </w:p>
          <w:p w14:paraId="6960DF97" w14:textId="77777777" w:rsidR="00AF7217" w:rsidRDefault="00000000">
            <w:pPr>
              <w:spacing w:after="0" w:line="240" w:lineRule="auto"/>
            </w:pPr>
            <w:r>
              <w:rPr>
                <w:rFonts w:ascii="Consolas" w:eastAsia="Consolas" w:hAnsi="Consolas" w:cs="Consolas"/>
                <w:sz w:val="16"/>
              </w:rPr>
              <w:t xml:space="preserve">                                 bl.PhuCapChucVu + bl.PhuCapLuong + bl.PhuCapDocHai AS TongPhuCap,</w:t>
            </w:r>
          </w:p>
          <w:p w14:paraId="446E8A22" w14:textId="77777777" w:rsidR="00AF7217" w:rsidRDefault="00000000">
            <w:pPr>
              <w:spacing w:after="0" w:line="240" w:lineRule="auto"/>
            </w:pPr>
            <w:r>
              <w:rPr>
                <w:rFonts w:ascii="Consolas" w:eastAsia="Consolas" w:hAnsi="Consolas" w:cs="Consolas"/>
                <w:sz w:val="16"/>
              </w:rPr>
              <w:lastRenderedPageBreak/>
              <w:t xml:space="preserve">                                 bl.SoGioPhuTroi, bl.TienPhuTroi, bl.TienThuong, bl.TienPhat,</w:t>
            </w:r>
          </w:p>
          <w:p w14:paraId="5FB611DE" w14:textId="77777777" w:rsidR="00AF7217" w:rsidRDefault="00000000">
            <w:pPr>
              <w:spacing w:after="0" w:line="240" w:lineRule="auto"/>
            </w:pPr>
            <w:r>
              <w:rPr>
                <w:rFonts w:ascii="Consolas" w:eastAsia="Consolas" w:hAnsi="Consolas" w:cs="Consolas"/>
                <w:sz w:val="16"/>
              </w:rPr>
              <w:t xml:space="preserve">                                 bl.TruBHXH, bl.TruBHYT, bl.ThucLanh</w:t>
            </w:r>
          </w:p>
          <w:p w14:paraId="66D8517B" w14:textId="77777777" w:rsidR="00AF7217" w:rsidRDefault="00000000">
            <w:pPr>
              <w:spacing w:after="0" w:line="240" w:lineRule="auto"/>
            </w:pPr>
            <w:r>
              <w:rPr>
                <w:rFonts w:ascii="Consolas" w:eastAsia="Consolas" w:hAnsi="Consolas" w:cs="Consolas"/>
                <w:sz w:val="16"/>
              </w:rPr>
              <w:t xml:space="preserve">                          FROM BangLuong bl JOIN NhanVien nv ON bl.MaNV = nv.MaNV</w:t>
            </w:r>
          </w:p>
          <w:p w14:paraId="13BAC1BD" w14:textId="77777777" w:rsidR="00AF7217" w:rsidRDefault="00000000">
            <w:pPr>
              <w:spacing w:after="0" w:line="240" w:lineRule="auto"/>
            </w:pPr>
            <w:r>
              <w:rPr>
                <w:rFonts w:ascii="Consolas" w:eastAsia="Consolas" w:hAnsi="Consolas" w:cs="Consolas"/>
                <w:sz w:val="16"/>
              </w:rPr>
              <w:t xml:space="preserve">                          WHERE bl.Thang=@t AND bl.Nam=@n ORDER BY bl.MaNV", Db.P("@t", thang), Db.P("@n", nam));</w:t>
            </w:r>
          </w:p>
          <w:p w14:paraId="7EA73245" w14:textId="77777777" w:rsidR="00AF7217" w:rsidRDefault="00000000">
            <w:pPr>
              <w:spacing w:after="0" w:line="240" w:lineRule="auto"/>
            </w:pPr>
            <w:r>
              <w:rPr>
                <w:rFonts w:ascii="Consolas" w:eastAsia="Consolas" w:hAnsi="Consolas" w:cs="Consolas"/>
                <w:sz w:val="16"/>
              </w:rPr>
              <w:t xml:space="preserve">    }</w:t>
            </w:r>
          </w:p>
          <w:p w14:paraId="6F406D43" w14:textId="77777777" w:rsidR="00AF7217" w:rsidRDefault="00000000">
            <w:pPr>
              <w:spacing w:after="0" w:line="240" w:lineRule="auto"/>
            </w:pPr>
            <w:r>
              <w:rPr>
                <w:rFonts w:ascii="Consolas" w:eastAsia="Consolas" w:hAnsi="Consolas" w:cs="Consolas"/>
                <w:sz w:val="16"/>
              </w:rPr>
              <w:t>}</w:t>
            </w:r>
          </w:p>
        </w:tc>
      </w:tr>
    </w:tbl>
    <w:p w14:paraId="16F48C52" w14:textId="77777777" w:rsidR="00AF7217" w:rsidRDefault="00AF7217"/>
    <w:p w14:paraId="3EB7E3AE" w14:textId="77777777" w:rsidR="00AF7217" w:rsidRDefault="00000000">
      <w:pPr>
        <w:pStyle w:val="Heading2"/>
      </w:pPr>
      <w:r>
        <w:t>7.3. Các Form</w:t>
      </w:r>
    </w:p>
    <w:p w14:paraId="2FA66566" w14:textId="77777777" w:rsidR="00AF7217" w:rsidRDefault="00000000">
      <w:pPr>
        <w:keepNext/>
        <w:spacing w:after="40"/>
        <w:jc w:val="both"/>
      </w:pPr>
      <w:r>
        <w:rPr>
          <w:b/>
        </w:rPr>
        <w:t>Forms/FormHelper.cs</w:t>
      </w:r>
    </w:p>
    <w:tbl>
      <w:tblPr>
        <w:tblStyle w:val="TableGrid"/>
        <w:tblW w:w="0" w:type="auto"/>
        <w:tblLook w:val="04A0" w:firstRow="1" w:lastRow="0" w:firstColumn="1" w:lastColumn="0" w:noHBand="0" w:noVBand="1"/>
      </w:tblPr>
      <w:tblGrid>
        <w:gridCol w:w="9405"/>
      </w:tblGrid>
      <w:tr w:rsidR="00AF7217" w14:paraId="040F215E" w14:textId="77777777">
        <w:tc>
          <w:tcPr>
            <w:tcW w:w="9405" w:type="dxa"/>
            <w:shd w:val="clear" w:color="auto" w:fill="F2F2F2"/>
          </w:tcPr>
          <w:p w14:paraId="1D8CD612" w14:textId="77777777" w:rsidR="00AF7217" w:rsidRDefault="00000000">
            <w:pPr>
              <w:spacing w:after="0" w:line="240" w:lineRule="auto"/>
            </w:pPr>
            <w:r>
              <w:rPr>
                <w:rFonts w:ascii="Consolas" w:eastAsia="Consolas" w:hAnsi="Consolas" w:cs="Consolas"/>
                <w:sz w:val="16"/>
              </w:rPr>
              <w:t>using System;</w:t>
            </w:r>
          </w:p>
          <w:p w14:paraId="3EFD261D" w14:textId="77777777" w:rsidR="00AF7217" w:rsidRDefault="00000000">
            <w:pPr>
              <w:spacing w:after="0" w:line="240" w:lineRule="auto"/>
            </w:pPr>
            <w:r>
              <w:rPr>
                <w:rFonts w:ascii="Consolas" w:eastAsia="Consolas" w:hAnsi="Consolas" w:cs="Consolas"/>
                <w:sz w:val="16"/>
              </w:rPr>
              <w:t>using System.Data;</w:t>
            </w:r>
          </w:p>
          <w:p w14:paraId="10ABFB82" w14:textId="77777777" w:rsidR="00AF7217" w:rsidRDefault="00000000">
            <w:pPr>
              <w:spacing w:after="0" w:line="240" w:lineRule="auto"/>
            </w:pPr>
            <w:r>
              <w:rPr>
                <w:rFonts w:ascii="Consolas" w:eastAsia="Consolas" w:hAnsi="Consolas" w:cs="Consolas"/>
                <w:sz w:val="16"/>
              </w:rPr>
              <w:t>using System.Windows.Forms;</w:t>
            </w:r>
          </w:p>
          <w:p w14:paraId="30DC5CF4" w14:textId="77777777" w:rsidR="00AF7217" w:rsidRDefault="00000000">
            <w:pPr>
              <w:spacing w:after="0" w:line="240" w:lineRule="auto"/>
            </w:pPr>
            <w:r>
              <w:rPr>
                <w:rFonts w:ascii="Consolas" w:eastAsia="Consolas" w:hAnsi="Consolas" w:cs="Consolas"/>
                <w:sz w:val="16"/>
              </w:rPr>
              <w:t>using QuanLyNhanSu.Services;</w:t>
            </w:r>
          </w:p>
          <w:p w14:paraId="10E6D55C" w14:textId="77777777" w:rsidR="00AF7217" w:rsidRDefault="00000000">
            <w:pPr>
              <w:spacing w:after="0" w:line="240" w:lineRule="auto"/>
            </w:pPr>
            <w:r>
              <w:rPr>
                <w:rFonts w:ascii="Consolas" w:eastAsia="Consolas" w:hAnsi="Consolas" w:cs="Consolas"/>
                <w:sz w:val="16"/>
              </w:rPr>
              <w:t xml:space="preserve"> </w:t>
            </w:r>
          </w:p>
          <w:p w14:paraId="0293E04D" w14:textId="77777777" w:rsidR="00AF7217" w:rsidRDefault="00000000">
            <w:pPr>
              <w:spacing w:after="0" w:line="240" w:lineRule="auto"/>
            </w:pPr>
            <w:r>
              <w:rPr>
                <w:rFonts w:ascii="Consolas" w:eastAsia="Consolas" w:hAnsi="Consolas" w:cs="Consolas"/>
                <w:sz w:val="16"/>
              </w:rPr>
              <w:t>namespace QuanLyNhanSu.Forms</w:t>
            </w:r>
          </w:p>
          <w:p w14:paraId="7E108E16" w14:textId="77777777" w:rsidR="00AF7217" w:rsidRDefault="00000000">
            <w:pPr>
              <w:spacing w:after="0" w:line="240" w:lineRule="auto"/>
            </w:pPr>
            <w:r>
              <w:rPr>
                <w:rFonts w:ascii="Consolas" w:eastAsia="Consolas" w:hAnsi="Consolas" w:cs="Consolas"/>
                <w:sz w:val="16"/>
              </w:rPr>
              <w:t>{</w:t>
            </w:r>
          </w:p>
          <w:p w14:paraId="5C27D0F6" w14:textId="77777777" w:rsidR="00AF7217" w:rsidRDefault="00000000">
            <w:pPr>
              <w:spacing w:after="0" w:line="240" w:lineRule="auto"/>
            </w:pPr>
            <w:r>
              <w:rPr>
                <w:rFonts w:ascii="Consolas" w:eastAsia="Consolas" w:hAnsi="Consolas" w:cs="Consolas"/>
                <w:sz w:val="16"/>
              </w:rPr>
              <w:t xml:space="preserve">    public static class FormHelper</w:t>
            </w:r>
          </w:p>
          <w:p w14:paraId="7E885E95" w14:textId="77777777" w:rsidR="00AF7217" w:rsidRDefault="00000000">
            <w:pPr>
              <w:spacing w:after="0" w:line="240" w:lineRule="auto"/>
            </w:pPr>
            <w:r>
              <w:rPr>
                <w:rFonts w:ascii="Consolas" w:eastAsia="Consolas" w:hAnsi="Consolas" w:cs="Consolas"/>
                <w:sz w:val="16"/>
              </w:rPr>
              <w:t xml:space="preserve">    {</w:t>
            </w:r>
          </w:p>
          <w:p w14:paraId="50A16593" w14:textId="77777777" w:rsidR="00AF7217" w:rsidRDefault="00000000">
            <w:pPr>
              <w:spacing w:after="0" w:line="240" w:lineRule="auto"/>
            </w:pPr>
            <w:r>
              <w:rPr>
                <w:rFonts w:ascii="Consolas" w:eastAsia="Consolas" w:hAnsi="Consolas" w:cs="Consolas"/>
                <w:sz w:val="16"/>
              </w:rPr>
              <w:t xml:space="preserve">        public static void Nap(ComboBox cbo, DataTable dt, string display, string value)</w:t>
            </w:r>
          </w:p>
          <w:p w14:paraId="5AC2A486" w14:textId="77777777" w:rsidR="00AF7217" w:rsidRDefault="00000000">
            <w:pPr>
              <w:spacing w:after="0" w:line="240" w:lineRule="auto"/>
            </w:pPr>
            <w:r>
              <w:rPr>
                <w:rFonts w:ascii="Consolas" w:eastAsia="Consolas" w:hAnsi="Consolas" w:cs="Consolas"/>
                <w:sz w:val="16"/>
              </w:rPr>
              <w:t xml:space="preserve">        {</w:t>
            </w:r>
          </w:p>
          <w:p w14:paraId="782E86A3" w14:textId="77777777" w:rsidR="00AF7217" w:rsidRDefault="00000000">
            <w:pPr>
              <w:spacing w:after="0" w:line="240" w:lineRule="auto"/>
            </w:pPr>
            <w:r>
              <w:rPr>
                <w:rFonts w:ascii="Consolas" w:eastAsia="Consolas" w:hAnsi="Consolas" w:cs="Consolas"/>
                <w:sz w:val="16"/>
              </w:rPr>
              <w:t xml:space="preserve">            cbo.DataSource = dt;</w:t>
            </w:r>
          </w:p>
          <w:p w14:paraId="2BF012E0" w14:textId="77777777" w:rsidR="00AF7217" w:rsidRDefault="00000000">
            <w:pPr>
              <w:spacing w:after="0" w:line="240" w:lineRule="auto"/>
            </w:pPr>
            <w:r>
              <w:rPr>
                <w:rFonts w:ascii="Consolas" w:eastAsia="Consolas" w:hAnsi="Consolas" w:cs="Consolas"/>
                <w:sz w:val="16"/>
              </w:rPr>
              <w:t xml:space="preserve">            cbo.DisplayMember = display;</w:t>
            </w:r>
          </w:p>
          <w:p w14:paraId="3410F85D" w14:textId="77777777" w:rsidR="00AF7217" w:rsidRDefault="00000000">
            <w:pPr>
              <w:spacing w:after="0" w:line="240" w:lineRule="auto"/>
            </w:pPr>
            <w:r>
              <w:rPr>
                <w:rFonts w:ascii="Consolas" w:eastAsia="Consolas" w:hAnsi="Consolas" w:cs="Consolas"/>
                <w:sz w:val="16"/>
              </w:rPr>
              <w:t xml:space="preserve">            cbo.ValueMember = value;</w:t>
            </w:r>
          </w:p>
          <w:p w14:paraId="0A14CB39" w14:textId="77777777" w:rsidR="00AF7217" w:rsidRDefault="00000000">
            <w:pPr>
              <w:spacing w:after="0" w:line="240" w:lineRule="auto"/>
            </w:pPr>
            <w:r>
              <w:rPr>
                <w:rFonts w:ascii="Consolas" w:eastAsia="Consolas" w:hAnsi="Consolas" w:cs="Consolas"/>
                <w:sz w:val="16"/>
              </w:rPr>
              <w:t xml:space="preserve">            if (dt.Rows.Count &gt; 0) cbo.SelectedIndex = 0;</w:t>
            </w:r>
          </w:p>
          <w:p w14:paraId="5AC50F77" w14:textId="77777777" w:rsidR="00AF7217" w:rsidRDefault="00000000">
            <w:pPr>
              <w:spacing w:after="0" w:line="240" w:lineRule="auto"/>
            </w:pPr>
            <w:r>
              <w:rPr>
                <w:rFonts w:ascii="Consolas" w:eastAsia="Consolas" w:hAnsi="Consolas" w:cs="Consolas"/>
                <w:sz w:val="16"/>
              </w:rPr>
              <w:t xml:space="preserve">        }</w:t>
            </w:r>
          </w:p>
          <w:p w14:paraId="54EF2631" w14:textId="77777777" w:rsidR="00AF7217" w:rsidRDefault="00000000">
            <w:pPr>
              <w:spacing w:after="0" w:line="240" w:lineRule="auto"/>
            </w:pPr>
            <w:r>
              <w:rPr>
                <w:rFonts w:ascii="Consolas" w:eastAsia="Consolas" w:hAnsi="Consolas" w:cs="Consolas"/>
                <w:sz w:val="16"/>
              </w:rPr>
              <w:t xml:space="preserve"> </w:t>
            </w:r>
          </w:p>
          <w:p w14:paraId="7598F718" w14:textId="77777777" w:rsidR="00AF7217" w:rsidRDefault="00000000">
            <w:pPr>
              <w:spacing w:after="0" w:line="240" w:lineRule="auto"/>
            </w:pPr>
            <w:r>
              <w:rPr>
                <w:rFonts w:ascii="Consolas" w:eastAsia="Consolas" w:hAnsi="Consolas" w:cs="Consolas"/>
                <w:sz w:val="16"/>
              </w:rPr>
              <w:t xml:space="preserve">        public static string Gia(ComboBox cbo)</w:t>
            </w:r>
          </w:p>
          <w:p w14:paraId="084C56FF" w14:textId="77777777" w:rsidR="00AF7217" w:rsidRDefault="00000000">
            <w:pPr>
              <w:spacing w:after="0" w:line="240" w:lineRule="auto"/>
            </w:pPr>
            <w:r>
              <w:rPr>
                <w:rFonts w:ascii="Consolas" w:eastAsia="Consolas" w:hAnsi="Consolas" w:cs="Consolas"/>
                <w:sz w:val="16"/>
              </w:rPr>
              <w:t xml:space="preserve">        {</w:t>
            </w:r>
          </w:p>
          <w:p w14:paraId="73B2311A" w14:textId="77777777" w:rsidR="00AF7217" w:rsidRDefault="00000000">
            <w:pPr>
              <w:spacing w:after="0" w:line="240" w:lineRule="auto"/>
            </w:pPr>
            <w:r>
              <w:rPr>
                <w:rFonts w:ascii="Consolas" w:eastAsia="Consolas" w:hAnsi="Consolas" w:cs="Consolas"/>
                <w:sz w:val="16"/>
              </w:rPr>
              <w:t xml:space="preserve">            if (cbo.SelectedValue == null) return null;</w:t>
            </w:r>
          </w:p>
          <w:p w14:paraId="1612A2B1" w14:textId="77777777" w:rsidR="00AF7217" w:rsidRDefault="00000000">
            <w:pPr>
              <w:spacing w:after="0" w:line="240" w:lineRule="auto"/>
            </w:pPr>
            <w:r>
              <w:rPr>
                <w:rFonts w:ascii="Consolas" w:eastAsia="Consolas" w:hAnsi="Consolas" w:cs="Consolas"/>
                <w:sz w:val="16"/>
              </w:rPr>
              <w:t xml:space="preserve">            return cbo.SelectedValue.ToString();</w:t>
            </w:r>
          </w:p>
          <w:p w14:paraId="63F817AC" w14:textId="77777777" w:rsidR="00AF7217" w:rsidRDefault="00000000">
            <w:pPr>
              <w:spacing w:after="0" w:line="240" w:lineRule="auto"/>
            </w:pPr>
            <w:r>
              <w:rPr>
                <w:rFonts w:ascii="Consolas" w:eastAsia="Consolas" w:hAnsi="Consolas" w:cs="Consolas"/>
                <w:sz w:val="16"/>
              </w:rPr>
              <w:t xml:space="preserve">        }</w:t>
            </w:r>
          </w:p>
          <w:p w14:paraId="3FB1043D" w14:textId="77777777" w:rsidR="00AF7217" w:rsidRDefault="00000000">
            <w:pPr>
              <w:spacing w:after="0" w:line="240" w:lineRule="auto"/>
            </w:pPr>
            <w:r>
              <w:rPr>
                <w:rFonts w:ascii="Consolas" w:eastAsia="Consolas" w:hAnsi="Consolas" w:cs="Consolas"/>
                <w:sz w:val="16"/>
              </w:rPr>
              <w:t xml:space="preserve"> </w:t>
            </w:r>
          </w:p>
          <w:p w14:paraId="04FC8170" w14:textId="77777777" w:rsidR="00AF7217" w:rsidRDefault="00000000">
            <w:pPr>
              <w:spacing w:after="0" w:line="240" w:lineRule="auto"/>
            </w:pPr>
            <w:r>
              <w:rPr>
                <w:rFonts w:ascii="Consolas" w:eastAsia="Consolas" w:hAnsi="Consolas" w:cs="Consolas"/>
                <w:sz w:val="16"/>
              </w:rPr>
              <w:t xml:space="preserve">        public static string O(DataGridView grid, string cot)</w:t>
            </w:r>
          </w:p>
          <w:p w14:paraId="65FE6107" w14:textId="77777777" w:rsidR="00AF7217" w:rsidRDefault="00000000">
            <w:pPr>
              <w:spacing w:after="0" w:line="240" w:lineRule="auto"/>
            </w:pPr>
            <w:r>
              <w:rPr>
                <w:rFonts w:ascii="Consolas" w:eastAsia="Consolas" w:hAnsi="Consolas" w:cs="Consolas"/>
                <w:sz w:val="16"/>
              </w:rPr>
              <w:t xml:space="preserve">        {</w:t>
            </w:r>
          </w:p>
          <w:p w14:paraId="6ADD4459" w14:textId="77777777" w:rsidR="00AF7217" w:rsidRDefault="00000000">
            <w:pPr>
              <w:spacing w:after="0" w:line="240" w:lineRule="auto"/>
            </w:pPr>
            <w:r>
              <w:rPr>
                <w:rFonts w:ascii="Consolas" w:eastAsia="Consolas" w:hAnsi="Consolas" w:cs="Consolas"/>
                <w:sz w:val="16"/>
              </w:rPr>
              <w:t xml:space="preserve">            if (grid.CurrentRow == null) return null;</w:t>
            </w:r>
          </w:p>
          <w:p w14:paraId="4593FF5F" w14:textId="77777777" w:rsidR="00AF7217" w:rsidRDefault="00000000">
            <w:pPr>
              <w:spacing w:after="0" w:line="240" w:lineRule="auto"/>
            </w:pPr>
            <w:r>
              <w:rPr>
                <w:rFonts w:ascii="Consolas" w:eastAsia="Consolas" w:hAnsi="Consolas" w:cs="Consolas"/>
                <w:sz w:val="16"/>
              </w:rPr>
              <w:t xml:space="preserve">            var cell = grid.CurrentRow.Cells[cot];</w:t>
            </w:r>
          </w:p>
          <w:p w14:paraId="59B8AEDC" w14:textId="77777777" w:rsidR="00AF7217" w:rsidRDefault="00000000">
            <w:pPr>
              <w:spacing w:after="0" w:line="240" w:lineRule="auto"/>
            </w:pPr>
            <w:r>
              <w:rPr>
                <w:rFonts w:ascii="Consolas" w:eastAsia="Consolas" w:hAnsi="Consolas" w:cs="Consolas"/>
                <w:sz w:val="16"/>
              </w:rPr>
              <w:t xml:space="preserve">            return cell?.Value?.ToString();</w:t>
            </w:r>
          </w:p>
          <w:p w14:paraId="1D19157A" w14:textId="77777777" w:rsidR="00AF7217" w:rsidRDefault="00000000">
            <w:pPr>
              <w:spacing w:after="0" w:line="240" w:lineRule="auto"/>
            </w:pPr>
            <w:r>
              <w:rPr>
                <w:rFonts w:ascii="Consolas" w:eastAsia="Consolas" w:hAnsi="Consolas" w:cs="Consolas"/>
                <w:sz w:val="16"/>
              </w:rPr>
              <w:t xml:space="preserve">        }</w:t>
            </w:r>
          </w:p>
          <w:p w14:paraId="66599DD8" w14:textId="77777777" w:rsidR="00AF7217" w:rsidRDefault="00000000">
            <w:pPr>
              <w:spacing w:after="0" w:line="240" w:lineRule="auto"/>
            </w:pPr>
            <w:r>
              <w:rPr>
                <w:rFonts w:ascii="Consolas" w:eastAsia="Consolas" w:hAnsi="Consolas" w:cs="Consolas"/>
                <w:sz w:val="16"/>
              </w:rPr>
              <w:t xml:space="preserve"> </w:t>
            </w:r>
          </w:p>
          <w:p w14:paraId="17094DF9" w14:textId="77777777" w:rsidR="00AF7217" w:rsidRDefault="00000000">
            <w:pPr>
              <w:spacing w:after="0" w:line="240" w:lineRule="auto"/>
            </w:pPr>
            <w:r>
              <w:rPr>
                <w:rFonts w:ascii="Consolas" w:eastAsia="Consolas" w:hAnsi="Consolas" w:cs="Consolas"/>
                <w:sz w:val="16"/>
              </w:rPr>
              <w:t xml:space="preserve">        public static bool Bao(KetQuaXuLy kq)</w:t>
            </w:r>
          </w:p>
          <w:p w14:paraId="5B010F83" w14:textId="77777777" w:rsidR="00AF7217" w:rsidRDefault="00000000">
            <w:pPr>
              <w:spacing w:after="0" w:line="240" w:lineRule="auto"/>
            </w:pPr>
            <w:r>
              <w:rPr>
                <w:rFonts w:ascii="Consolas" w:eastAsia="Consolas" w:hAnsi="Consolas" w:cs="Consolas"/>
                <w:sz w:val="16"/>
              </w:rPr>
              <w:t xml:space="preserve">        {</w:t>
            </w:r>
          </w:p>
          <w:p w14:paraId="52BD0E6C" w14:textId="77777777" w:rsidR="00AF7217" w:rsidRDefault="00000000">
            <w:pPr>
              <w:spacing w:after="0" w:line="240" w:lineRule="auto"/>
            </w:pPr>
            <w:r>
              <w:rPr>
                <w:rFonts w:ascii="Consolas" w:eastAsia="Consolas" w:hAnsi="Consolas" w:cs="Consolas"/>
                <w:sz w:val="16"/>
              </w:rPr>
              <w:t xml:space="preserve">            if (kq.ThanhCong)</w:t>
            </w:r>
          </w:p>
          <w:p w14:paraId="39DF2C69" w14:textId="77777777" w:rsidR="00AF7217" w:rsidRDefault="00000000">
            <w:pPr>
              <w:spacing w:after="0" w:line="240" w:lineRule="auto"/>
            </w:pPr>
            <w:r>
              <w:rPr>
                <w:rFonts w:ascii="Consolas" w:eastAsia="Consolas" w:hAnsi="Consolas" w:cs="Consolas"/>
                <w:sz w:val="16"/>
              </w:rPr>
              <w:t xml:space="preserve">            {</w:t>
            </w:r>
          </w:p>
          <w:p w14:paraId="41B7968E" w14:textId="77777777" w:rsidR="00AF7217" w:rsidRDefault="00000000">
            <w:pPr>
              <w:spacing w:after="0" w:line="240" w:lineRule="auto"/>
            </w:pPr>
            <w:r>
              <w:rPr>
                <w:rFonts w:ascii="Consolas" w:eastAsia="Consolas" w:hAnsi="Consolas" w:cs="Consolas"/>
                <w:sz w:val="16"/>
              </w:rPr>
              <w:t xml:space="preserve">                MessageBox.Show(kq.ThongBao, "Thong bao", MessageBoxButtons.OK, MessageBoxIcon.Information);</w:t>
            </w:r>
          </w:p>
          <w:p w14:paraId="3B179A55" w14:textId="77777777" w:rsidR="00AF7217" w:rsidRDefault="00000000">
            <w:pPr>
              <w:spacing w:after="0" w:line="240" w:lineRule="auto"/>
            </w:pPr>
            <w:r>
              <w:rPr>
                <w:rFonts w:ascii="Consolas" w:eastAsia="Consolas" w:hAnsi="Consolas" w:cs="Consolas"/>
                <w:sz w:val="16"/>
              </w:rPr>
              <w:t xml:space="preserve">                return true;</w:t>
            </w:r>
          </w:p>
          <w:p w14:paraId="13887311" w14:textId="77777777" w:rsidR="00AF7217" w:rsidRDefault="00000000">
            <w:pPr>
              <w:spacing w:after="0" w:line="240" w:lineRule="auto"/>
            </w:pPr>
            <w:r>
              <w:rPr>
                <w:rFonts w:ascii="Consolas" w:eastAsia="Consolas" w:hAnsi="Consolas" w:cs="Consolas"/>
                <w:sz w:val="16"/>
              </w:rPr>
              <w:t xml:space="preserve">            }</w:t>
            </w:r>
          </w:p>
          <w:p w14:paraId="74B311E3" w14:textId="77777777" w:rsidR="00AF7217" w:rsidRDefault="00000000">
            <w:pPr>
              <w:spacing w:after="0" w:line="240" w:lineRule="auto"/>
            </w:pPr>
            <w:r>
              <w:rPr>
                <w:rFonts w:ascii="Consolas" w:eastAsia="Consolas" w:hAnsi="Consolas" w:cs="Consolas"/>
                <w:sz w:val="16"/>
              </w:rPr>
              <w:t xml:space="preserve">            MessageBox.Show(kq.ThongBao, "Loi", MessageBoxButtons.OK, MessageBoxIcon.Warning);</w:t>
            </w:r>
          </w:p>
          <w:p w14:paraId="14C232F2" w14:textId="77777777" w:rsidR="00AF7217" w:rsidRDefault="00000000">
            <w:pPr>
              <w:spacing w:after="0" w:line="240" w:lineRule="auto"/>
            </w:pPr>
            <w:r>
              <w:rPr>
                <w:rFonts w:ascii="Consolas" w:eastAsia="Consolas" w:hAnsi="Consolas" w:cs="Consolas"/>
                <w:sz w:val="16"/>
              </w:rPr>
              <w:t xml:space="preserve">            return false;</w:t>
            </w:r>
          </w:p>
          <w:p w14:paraId="79291C97" w14:textId="77777777" w:rsidR="00AF7217" w:rsidRDefault="00000000">
            <w:pPr>
              <w:spacing w:after="0" w:line="240" w:lineRule="auto"/>
            </w:pPr>
            <w:r>
              <w:rPr>
                <w:rFonts w:ascii="Consolas" w:eastAsia="Consolas" w:hAnsi="Consolas" w:cs="Consolas"/>
                <w:sz w:val="16"/>
              </w:rPr>
              <w:t xml:space="preserve">        }</w:t>
            </w:r>
          </w:p>
          <w:p w14:paraId="393AD347" w14:textId="77777777" w:rsidR="00AF7217" w:rsidRDefault="00000000">
            <w:pPr>
              <w:spacing w:after="0" w:line="240" w:lineRule="auto"/>
            </w:pPr>
            <w:r>
              <w:rPr>
                <w:rFonts w:ascii="Consolas" w:eastAsia="Consolas" w:hAnsi="Consolas" w:cs="Consolas"/>
                <w:sz w:val="16"/>
              </w:rPr>
              <w:t xml:space="preserve"> </w:t>
            </w:r>
          </w:p>
          <w:p w14:paraId="20C81F8A" w14:textId="77777777" w:rsidR="00AF7217" w:rsidRDefault="00000000">
            <w:pPr>
              <w:spacing w:after="0" w:line="240" w:lineRule="auto"/>
            </w:pPr>
            <w:r>
              <w:rPr>
                <w:rFonts w:ascii="Consolas" w:eastAsia="Consolas" w:hAnsi="Consolas" w:cs="Consolas"/>
                <w:sz w:val="16"/>
              </w:rPr>
              <w:t xml:space="preserve">        // Doc so tien tu o nhap; o trong duoc xem la 0.</w:t>
            </w:r>
          </w:p>
          <w:p w14:paraId="386EB551" w14:textId="77777777" w:rsidR="00AF7217" w:rsidRDefault="00000000">
            <w:pPr>
              <w:spacing w:after="0" w:line="240" w:lineRule="auto"/>
            </w:pPr>
            <w:r>
              <w:rPr>
                <w:rFonts w:ascii="Consolas" w:eastAsia="Consolas" w:hAnsi="Consolas" w:cs="Consolas"/>
                <w:sz w:val="16"/>
              </w:rPr>
              <w:t xml:space="preserve">        public static bool Tien(TextBox txt, string tenTruong, out decimal giaTri)</w:t>
            </w:r>
          </w:p>
          <w:p w14:paraId="0A2EC982" w14:textId="77777777" w:rsidR="00AF7217" w:rsidRDefault="00000000">
            <w:pPr>
              <w:spacing w:after="0" w:line="240" w:lineRule="auto"/>
            </w:pPr>
            <w:r>
              <w:rPr>
                <w:rFonts w:ascii="Consolas" w:eastAsia="Consolas" w:hAnsi="Consolas" w:cs="Consolas"/>
                <w:sz w:val="16"/>
              </w:rPr>
              <w:t xml:space="preserve">        {</w:t>
            </w:r>
          </w:p>
          <w:p w14:paraId="3FF534FA" w14:textId="77777777" w:rsidR="00AF7217" w:rsidRDefault="00000000">
            <w:pPr>
              <w:spacing w:after="0" w:line="240" w:lineRule="auto"/>
            </w:pPr>
            <w:r>
              <w:rPr>
                <w:rFonts w:ascii="Consolas" w:eastAsia="Consolas" w:hAnsi="Consolas" w:cs="Consolas"/>
                <w:sz w:val="16"/>
              </w:rPr>
              <w:t xml:space="preserve">            giaTri = 0;</w:t>
            </w:r>
          </w:p>
          <w:p w14:paraId="3CFE2FDD" w14:textId="77777777" w:rsidR="00AF7217" w:rsidRDefault="00000000">
            <w:pPr>
              <w:spacing w:after="0" w:line="240" w:lineRule="auto"/>
            </w:pPr>
            <w:r>
              <w:rPr>
                <w:rFonts w:ascii="Consolas" w:eastAsia="Consolas" w:hAnsi="Consolas" w:cs="Consolas"/>
                <w:sz w:val="16"/>
              </w:rPr>
              <w:t xml:space="preserve">            string s = txt.Text.Replace(",", "").Replace(".", "").Trim();</w:t>
            </w:r>
          </w:p>
          <w:p w14:paraId="7E7F1157" w14:textId="77777777" w:rsidR="00AF7217" w:rsidRDefault="00000000">
            <w:pPr>
              <w:spacing w:after="0" w:line="240" w:lineRule="auto"/>
            </w:pPr>
            <w:r>
              <w:rPr>
                <w:rFonts w:ascii="Consolas" w:eastAsia="Consolas" w:hAnsi="Consolas" w:cs="Consolas"/>
                <w:sz w:val="16"/>
              </w:rPr>
              <w:t xml:space="preserve">            if (s.Length == 0) return true;</w:t>
            </w:r>
          </w:p>
          <w:p w14:paraId="6BC9318F" w14:textId="77777777" w:rsidR="00AF7217" w:rsidRDefault="00000000">
            <w:pPr>
              <w:spacing w:after="0" w:line="240" w:lineRule="auto"/>
            </w:pPr>
            <w:r>
              <w:rPr>
                <w:rFonts w:ascii="Consolas" w:eastAsia="Consolas" w:hAnsi="Consolas" w:cs="Consolas"/>
                <w:sz w:val="16"/>
              </w:rPr>
              <w:t xml:space="preserve">            if (decimal.TryParse(s, out giaTri) &amp;&amp; giaTri &gt;= 0) return true;</w:t>
            </w:r>
          </w:p>
          <w:p w14:paraId="207F3E00" w14:textId="77777777" w:rsidR="00AF7217" w:rsidRDefault="00000000">
            <w:pPr>
              <w:spacing w:after="0" w:line="240" w:lineRule="auto"/>
            </w:pPr>
            <w:r>
              <w:rPr>
                <w:rFonts w:ascii="Consolas" w:eastAsia="Consolas" w:hAnsi="Consolas" w:cs="Consolas"/>
                <w:sz w:val="16"/>
              </w:rPr>
              <w:t xml:space="preserve">            MessageBox.Show(tenTruong + " khong hop le");</w:t>
            </w:r>
          </w:p>
          <w:p w14:paraId="4C7A5400" w14:textId="77777777" w:rsidR="00AF7217" w:rsidRDefault="00000000">
            <w:pPr>
              <w:spacing w:after="0" w:line="240" w:lineRule="auto"/>
            </w:pPr>
            <w:r>
              <w:rPr>
                <w:rFonts w:ascii="Consolas" w:eastAsia="Consolas" w:hAnsi="Consolas" w:cs="Consolas"/>
                <w:sz w:val="16"/>
              </w:rPr>
              <w:t xml:space="preserve">            txt.Focus();</w:t>
            </w:r>
          </w:p>
          <w:p w14:paraId="0BF56137" w14:textId="77777777" w:rsidR="00AF7217" w:rsidRDefault="00000000">
            <w:pPr>
              <w:spacing w:after="0" w:line="240" w:lineRule="auto"/>
            </w:pPr>
            <w:r>
              <w:rPr>
                <w:rFonts w:ascii="Consolas" w:eastAsia="Consolas" w:hAnsi="Consolas" w:cs="Consolas"/>
                <w:sz w:val="16"/>
              </w:rPr>
              <w:t xml:space="preserve">            return false;</w:t>
            </w:r>
          </w:p>
          <w:p w14:paraId="5F9F2CF5" w14:textId="77777777" w:rsidR="00AF7217" w:rsidRDefault="00000000">
            <w:pPr>
              <w:spacing w:after="0" w:line="240" w:lineRule="auto"/>
            </w:pPr>
            <w:r>
              <w:rPr>
                <w:rFonts w:ascii="Consolas" w:eastAsia="Consolas" w:hAnsi="Consolas" w:cs="Consolas"/>
                <w:sz w:val="16"/>
              </w:rPr>
              <w:t xml:space="preserve">        }</w:t>
            </w:r>
          </w:p>
          <w:p w14:paraId="788C92C2" w14:textId="77777777" w:rsidR="00AF7217" w:rsidRDefault="00000000">
            <w:pPr>
              <w:spacing w:after="0" w:line="240" w:lineRule="auto"/>
            </w:pPr>
            <w:r>
              <w:rPr>
                <w:rFonts w:ascii="Consolas" w:eastAsia="Consolas" w:hAnsi="Consolas" w:cs="Consolas"/>
                <w:sz w:val="16"/>
              </w:rPr>
              <w:lastRenderedPageBreak/>
              <w:t xml:space="preserve"> </w:t>
            </w:r>
          </w:p>
          <w:p w14:paraId="43E721ED" w14:textId="77777777" w:rsidR="00AF7217" w:rsidRDefault="00000000">
            <w:pPr>
              <w:spacing w:after="0" w:line="240" w:lineRule="auto"/>
            </w:pPr>
            <w:r>
              <w:rPr>
                <w:rFonts w:ascii="Consolas" w:eastAsia="Consolas" w:hAnsi="Consolas" w:cs="Consolas"/>
                <w:sz w:val="16"/>
              </w:rPr>
              <w:t xml:space="preserve">        public static void DinhDangTien(DataGridView grid)</w:t>
            </w:r>
          </w:p>
          <w:p w14:paraId="150D47E8" w14:textId="77777777" w:rsidR="00AF7217" w:rsidRDefault="00000000">
            <w:pPr>
              <w:spacing w:after="0" w:line="240" w:lineRule="auto"/>
            </w:pPr>
            <w:r>
              <w:rPr>
                <w:rFonts w:ascii="Consolas" w:eastAsia="Consolas" w:hAnsi="Consolas" w:cs="Consolas"/>
                <w:sz w:val="16"/>
              </w:rPr>
              <w:t xml:space="preserve">        {</w:t>
            </w:r>
          </w:p>
          <w:p w14:paraId="398C5BB5" w14:textId="77777777" w:rsidR="00AF7217" w:rsidRDefault="00000000">
            <w:pPr>
              <w:spacing w:after="0" w:line="240" w:lineRule="auto"/>
            </w:pPr>
            <w:r>
              <w:rPr>
                <w:rFonts w:ascii="Consolas" w:eastAsia="Consolas" w:hAnsi="Consolas" w:cs="Consolas"/>
                <w:sz w:val="16"/>
              </w:rPr>
              <w:t xml:space="preserve">            foreach (DataGridViewColumn c in grid.Columns)</w:t>
            </w:r>
          </w:p>
          <w:p w14:paraId="58A71315" w14:textId="77777777" w:rsidR="00AF7217" w:rsidRDefault="00000000">
            <w:pPr>
              <w:spacing w:after="0" w:line="240" w:lineRule="auto"/>
            </w:pPr>
            <w:r>
              <w:rPr>
                <w:rFonts w:ascii="Consolas" w:eastAsia="Consolas" w:hAnsi="Consolas" w:cs="Consolas"/>
                <w:sz w:val="16"/>
              </w:rPr>
              <w:t xml:space="preserve">                if (c.ValueType == typeof(decimal)) c.DefaultCellStyle.Format = "N0";</w:t>
            </w:r>
          </w:p>
          <w:p w14:paraId="1C93EECA" w14:textId="77777777" w:rsidR="00AF7217" w:rsidRDefault="00000000">
            <w:pPr>
              <w:spacing w:after="0" w:line="240" w:lineRule="auto"/>
            </w:pPr>
            <w:r>
              <w:rPr>
                <w:rFonts w:ascii="Consolas" w:eastAsia="Consolas" w:hAnsi="Consolas" w:cs="Consolas"/>
                <w:sz w:val="16"/>
              </w:rPr>
              <w:t xml:space="preserve">        }</w:t>
            </w:r>
          </w:p>
          <w:p w14:paraId="723C6CE8" w14:textId="77777777" w:rsidR="00AF7217" w:rsidRDefault="00000000">
            <w:pPr>
              <w:spacing w:after="0" w:line="240" w:lineRule="auto"/>
            </w:pPr>
            <w:r>
              <w:rPr>
                <w:rFonts w:ascii="Consolas" w:eastAsia="Consolas" w:hAnsi="Consolas" w:cs="Consolas"/>
                <w:sz w:val="16"/>
              </w:rPr>
              <w:t xml:space="preserve"> </w:t>
            </w:r>
          </w:p>
          <w:p w14:paraId="132B02F6" w14:textId="77777777" w:rsidR="00AF7217" w:rsidRDefault="00000000">
            <w:pPr>
              <w:spacing w:after="0" w:line="240" w:lineRule="auto"/>
            </w:pPr>
            <w:r>
              <w:rPr>
                <w:rFonts w:ascii="Consolas" w:eastAsia="Consolas" w:hAnsi="Consolas" w:cs="Consolas"/>
                <w:sz w:val="16"/>
              </w:rPr>
              <w:t xml:space="preserve">        // ---- Tao control nhanh cho cac file Designer ----</w:t>
            </w:r>
          </w:p>
          <w:p w14:paraId="741D4273" w14:textId="77777777" w:rsidR="00AF7217" w:rsidRDefault="00000000">
            <w:pPr>
              <w:spacing w:after="0" w:line="240" w:lineRule="auto"/>
            </w:pPr>
            <w:r>
              <w:rPr>
                <w:rFonts w:ascii="Consolas" w:eastAsia="Consolas" w:hAnsi="Consolas" w:cs="Consolas"/>
                <w:sz w:val="16"/>
              </w:rPr>
              <w:t xml:space="preserve">        public static Label L(string text, int x, int y, int w = 100) { var c = new Label { Text = text }; c.SetBounds(x, y + 3, w, 23); return c; }</w:t>
            </w:r>
          </w:p>
          <w:p w14:paraId="218B20A1" w14:textId="77777777" w:rsidR="00AF7217" w:rsidRDefault="00000000">
            <w:pPr>
              <w:spacing w:after="0" w:line="240" w:lineRule="auto"/>
            </w:pPr>
            <w:r>
              <w:rPr>
                <w:rFonts w:ascii="Consolas" w:eastAsia="Consolas" w:hAnsi="Consolas" w:cs="Consolas"/>
                <w:sz w:val="16"/>
              </w:rPr>
              <w:t xml:space="preserve">        public static TextBox T(int x, int y, int w) { var c = new TextBox(); c.SetBounds(x, y, w, 23); return c; }</w:t>
            </w:r>
          </w:p>
          <w:p w14:paraId="716F74DC" w14:textId="77777777" w:rsidR="00AF7217" w:rsidRDefault="00000000">
            <w:pPr>
              <w:spacing w:after="0" w:line="240" w:lineRule="auto"/>
            </w:pPr>
            <w:r>
              <w:rPr>
                <w:rFonts w:ascii="Consolas" w:eastAsia="Consolas" w:hAnsi="Consolas" w:cs="Consolas"/>
                <w:sz w:val="16"/>
              </w:rPr>
              <w:t xml:space="preserve">        public static ComboBox C(int x, int y, int w) { var c = new ComboBox { DropDownStyle = ComboBoxStyle.DropDownList }; c.SetBounds(x, y, w, 23); return c; }</w:t>
            </w:r>
          </w:p>
          <w:p w14:paraId="5BE31AD9" w14:textId="77777777" w:rsidR="00AF7217" w:rsidRDefault="00000000">
            <w:pPr>
              <w:spacing w:after="0" w:line="240" w:lineRule="auto"/>
            </w:pPr>
            <w:r>
              <w:rPr>
                <w:rFonts w:ascii="Consolas" w:eastAsia="Consolas" w:hAnsi="Consolas" w:cs="Consolas"/>
                <w:sz w:val="16"/>
              </w:rPr>
              <w:t xml:space="preserve">        public static DateTimePicker D(int x, int y, int w = 120) { var c = new DateTimePicker { Format = DateTimePickerFormat.Short }; c.SetBounds(x, y, w, 23); return c; }</w:t>
            </w:r>
          </w:p>
          <w:p w14:paraId="3289EBA5" w14:textId="77777777" w:rsidR="00AF7217" w:rsidRDefault="00000000">
            <w:pPr>
              <w:spacing w:after="0" w:line="240" w:lineRule="auto"/>
            </w:pPr>
            <w:r>
              <w:rPr>
                <w:rFonts w:ascii="Consolas" w:eastAsia="Consolas" w:hAnsi="Consolas" w:cs="Consolas"/>
                <w:sz w:val="16"/>
              </w:rPr>
              <w:t xml:space="preserve">        public static NumericUpDown N(int x, int y, int w, decimal min, decimal max, int le = 0)</w:t>
            </w:r>
          </w:p>
          <w:p w14:paraId="7021F999" w14:textId="77777777" w:rsidR="00AF7217" w:rsidRDefault="00000000">
            <w:pPr>
              <w:spacing w:after="0" w:line="240" w:lineRule="auto"/>
            </w:pPr>
            <w:r>
              <w:rPr>
                <w:rFonts w:ascii="Consolas" w:eastAsia="Consolas" w:hAnsi="Consolas" w:cs="Consolas"/>
                <w:sz w:val="16"/>
              </w:rPr>
              <w:t xml:space="preserve">        { var c = new NumericUpDown { Minimum = min, Maximum = max, DecimalPlaces = le }; c.SetBounds(x, y, w, 23); return c; }</w:t>
            </w:r>
          </w:p>
          <w:p w14:paraId="6271488F" w14:textId="77777777" w:rsidR="00AF7217" w:rsidRDefault="00000000">
            <w:pPr>
              <w:spacing w:after="0" w:line="240" w:lineRule="auto"/>
            </w:pPr>
            <w:r>
              <w:rPr>
                <w:rFonts w:ascii="Consolas" w:eastAsia="Consolas" w:hAnsi="Consolas" w:cs="Consolas"/>
                <w:sz w:val="16"/>
              </w:rPr>
              <w:t xml:space="preserve">        public static Button B(string text, int x, int y, int w, EventHandler click, int h = 28)</w:t>
            </w:r>
          </w:p>
          <w:p w14:paraId="2EF97808" w14:textId="77777777" w:rsidR="00AF7217" w:rsidRDefault="00000000">
            <w:pPr>
              <w:spacing w:after="0" w:line="240" w:lineRule="auto"/>
            </w:pPr>
            <w:r>
              <w:rPr>
                <w:rFonts w:ascii="Consolas" w:eastAsia="Consolas" w:hAnsi="Consolas" w:cs="Consolas"/>
                <w:sz w:val="16"/>
              </w:rPr>
              <w:t xml:space="preserve">        { var c = new Button { Text = text }; c.SetBounds(x, y, w, h); c.Click += click; return c; }</w:t>
            </w:r>
          </w:p>
          <w:p w14:paraId="337E9BD4" w14:textId="77777777" w:rsidR="00AF7217" w:rsidRDefault="00000000">
            <w:pPr>
              <w:spacing w:after="0" w:line="240" w:lineRule="auto"/>
            </w:pPr>
            <w:r>
              <w:rPr>
                <w:rFonts w:ascii="Consolas" w:eastAsia="Consolas" w:hAnsi="Consolas" w:cs="Consolas"/>
                <w:sz w:val="16"/>
              </w:rPr>
              <w:t xml:space="preserve">        public static DataGridView G(int x, int y, int w, int h)</w:t>
            </w:r>
          </w:p>
          <w:p w14:paraId="1B2CF473" w14:textId="77777777" w:rsidR="00AF7217" w:rsidRDefault="00000000">
            <w:pPr>
              <w:spacing w:after="0" w:line="240" w:lineRule="auto"/>
            </w:pPr>
            <w:r>
              <w:rPr>
                <w:rFonts w:ascii="Consolas" w:eastAsia="Consolas" w:hAnsi="Consolas" w:cs="Consolas"/>
                <w:sz w:val="16"/>
              </w:rPr>
              <w:t xml:space="preserve">        {</w:t>
            </w:r>
          </w:p>
          <w:p w14:paraId="26AAB0DA" w14:textId="77777777" w:rsidR="00AF7217" w:rsidRDefault="00000000">
            <w:pPr>
              <w:spacing w:after="0" w:line="240" w:lineRule="auto"/>
            </w:pPr>
            <w:r>
              <w:rPr>
                <w:rFonts w:ascii="Consolas" w:eastAsia="Consolas" w:hAnsi="Consolas" w:cs="Consolas"/>
                <w:sz w:val="16"/>
              </w:rPr>
              <w:t xml:space="preserve">            var c = new DataGridView { ReadOnly = true, AllowUserToAddRows = false, SelectionMode = DataGridViewSelectionMode.FullRowSelect, MultiSelect = false };</w:t>
            </w:r>
          </w:p>
          <w:p w14:paraId="7D4F6333" w14:textId="77777777" w:rsidR="00AF7217" w:rsidRDefault="00000000">
            <w:pPr>
              <w:spacing w:after="0" w:line="240" w:lineRule="auto"/>
            </w:pPr>
            <w:r>
              <w:rPr>
                <w:rFonts w:ascii="Consolas" w:eastAsia="Consolas" w:hAnsi="Consolas" w:cs="Consolas"/>
                <w:sz w:val="16"/>
              </w:rPr>
              <w:t xml:space="preserve">            c.SetBounds(x, y, w, h);</w:t>
            </w:r>
          </w:p>
          <w:p w14:paraId="699D8AB8" w14:textId="77777777" w:rsidR="00AF7217" w:rsidRDefault="00000000">
            <w:pPr>
              <w:spacing w:after="0" w:line="240" w:lineRule="auto"/>
            </w:pPr>
            <w:r>
              <w:rPr>
                <w:rFonts w:ascii="Consolas" w:eastAsia="Consolas" w:hAnsi="Consolas" w:cs="Consolas"/>
                <w:sz w:val="16"/>
              </w:rPr>
              <w:t xml:space="preserve">            c.DataBindingComplete += (s, e) =&gt; DinhDangTien(c);</w:t>
            </w:r>
          </w:p>
          <w:p w14:paraId="5BDFA3F6" w14:textId="77777777" w:rsidR="00AF7217" w:rsidRDefault="00000000">
            <w:pPr>
              <w:spacing w:after="0" w:line="240" w:lineRule="auto"/>
            </w:pPr>
            <w:r>
              <w:rPr>
                <w:rFonts w:ascii="Consolas" w:eastAsia="Consolas" w:hAnsi="Consolas" w:cs="Consolas"/>
                <w:sz w:val="16"/>
              </w:rPr>
              <w:t xml:space="preserve">            return c;</w:t>
            </w:r>
          </w:p>
          <w:p w14:paraId="2DA1FC85" w14:textId="77777777" w:rsidR="00AF7217" w:rsidRDefault="00000000">
            <w:pPr>
              <w:spacing w:after="0" w:line="240" w:lineRule="auto"/>
            </w:pPr>
            <w:r>
              <w:rPr>
                <w:rFonts w:ascii="Consolas" w:eastAsia="Consolas" w:hAnsi="Consolas" w:cs="Consolas"/>
                <w:sz w:val="16"/>
              </w:rPr>
              <w:t xml:space="preserve">        }</w:t>
            </w:r>
          </w:p>
          <w:p w14:paraId="3A61403A" w14:textId="77777777" w:rsidR="00AF7217" w:rsidRDefault="00000000">
            <w:pPr>
              <w:spacing w:after="0" w:line="240" w:lineRule="auto"/>
            </w:pPr>
            <w:r>
              <w:rPr>
                <w:rFonts w:ascii="Consolas" w:eastAsia="Consolas" w:hAnsi="Consolas" w:cs="Consolas"/>
                <w:sz w:val="16"/>
              </w:rPr>
              <w:t xml:space="preserve">    }</w:t>
            </w:r>
          </w:p>
          <w:p w14:paraId="3FE9B69B" w14:textId="77777777" w:rsidR="00AF7217" w:rsidRDefault="00000000">
            <w:pPr>
              <w:spacing w:after="0" w:line="240" w:lineRule="auto"/>
            </w:pPr>
            <w:r>
              <w:rPr>
                <w:rFonts w:ascii="Consolas" w:eastAsia="Consolas" w:hAnsi="Consolas" w:cs="Consolas"/>
                <w:sz w:val="16"/>
              </w:rPr>
              <w:t>}</w:t>
            </w:r>
          </w:p>
        </w:tc>
      </w:tr>
    </w:tbl>
    <w:p w14:paraId="537FCA72" w14:textId="77777777" w:rsidR="00AF7217" w:rsidRDefault="00AF7217"/>
    <w:p w14:paraId="68865333" w14:textId="77777777" w:rsidR="00AF7217" w:rsidRDefault="00000000">
      <w:pPr>
        <w:keepNext/>
        <w:spacing w:after="40"/>
        <w:jc w:val="both"/>
      </w:pPr>
      <w:r>
        <w:rPr>
          <w:b/>
        </w:rPr>
        <w:t>Forms/FrmMain.cs</w:t>
      </w:r>
    </w:p>
    <w:tbl>
      <w:tblPr>
        <w:tblStyle w:val="TableGrid"/>
        <w:tblW w:w="0" w:type="auto"/>
        <w:tblLook w:val="04A0" w:firstRow="1" w:lastRow="0" w:firstColumn="1" w:lastColumn="0" w:noHBand="0" w:noVBand="1"/>
      </w:tblPr>
      <w:tblGrid>
        <w:gridCol w:w="9405"/>
      </w:tblGrid>
      <w:tr w:rsidR="00AF7217" w14:paraId="22E2A141" w14:textId="77777777">
        <w:tc>
          <w:tcPr>
            <w:tcW w:w="9405" w:type="dxa"/>
            <w:shd w:val="clear" w:color="auto" w:fill="F2F2F2"/>
          </w:tcPr>
          <w:p w14:paraId="0432B8ED" w14:textId="77777777" w:rsidR="00AF7217" w:rsidRDefault="00000000">
            <w:pPr>
              <w:spacing w:after="0" w:line="240" w:lineRule="auto"/>
            </w:pPr>
            <w:r>
              <w:rPr>
                <w:rFonts w:ascii="Consolas" w:eastAsia="Consolas" w:hAnsi="Consolas" w:cs="Consolas"/>
                <w:sz w:val="16"/>
              </w:rPr>
              <w:t>using System;</w:t>
            </w:r>
          </w:p>
          <w:p w14:paraId="28ED1711" w14:textId="77777777" w:rsidR="00AF7217" w:rsidRDefault="00000000">
            <w:pPr>
              <w:spacing w:after="0" w:line="240" w:lineRule="auto"/>
            </w:pPr>
            <w:r>
              <w:rPr>
                <w:rFonts w:ascii="Consolas" w:eastAsia="Consolas" w:hAnsi="Consolas" w:cs="Consolas"/>
                <w:sz w:val="16"/>
              </w:rPr>
              <w:t>using System.Windows.Forms;</w:t>
            </w:r>
          </w:p>
          <w:p w14:paraId="2A9ABF25" w14:textId="77777777" w:rsidR="00AF7217" w:rsidRDefault="00000000">
            <w:pPr>
              <w:spacing w:after="0" w:line="240" w:lineRule="auto"/>
            </w:pPr>
            <w:r>
              <w:rPr>
                <w:rFonts w:ascii="Consolas" w:eastAsia="Consolas" w:hAnsi="Consolas" w:cs="Consolas"/>
                <w:sz w:val="16"/>
              </w:rPr>
              <w:t xml:space="preserve"> </w:t>
            </w:r>
          </w:p>
          <w:p w14:paraId="0DA3AB5D" w14:textId="77777777" w:rsidR="00AF7217" w:rsidRDefault="00000000">
            <w:pPr>
              <w:spacing w:after="0" w:line="240" w:lineRule="auto"/>
            </w:pPr>
            <w:r>
              <w:rPr>
                <w:rFonts w:ascii="Consolas" w:eastAsia="Consolas" w:hAnsi="Consolas" w:cs="Consolas"/>
                <w:sz w:val="16"/>
              </w:rPr>
              <w:t>namespace QuanLyNhanSu.Forms</w:t>
            </w:r>
          </w:p>
          <w:p w14:paraId="5AF1B5BF" w14:textId="77777777" w:rsidR="00AF7217" w:rsidRDefault="00000000">
            <w:pPr>
              <w:spacing w:after="0" w:line="240" w:lineRule="auto"/>
            </w:pPr>
            <w:r>
              <w:rPr>
                <w:rFonts w:ascii="Consolas" w:eastAsia="Consolas" w:hAnsi="Consolas" w:cs="Consolas"/>
                <w:sz w:val="16"/>
              </w:rPr>
              <w:t>{</w:t>
            </w:r>
          </w:p>
          <w:p w14:paraId="05D64B9D" w14:textId="77777777" w:rsidR="00AF7217" w:rsidRDefault="00000000">
            <w:pPr>
              <w:spacing w:after="0" w:line="240" w:lineRule="auto"/>
            </w:pPr>
            <w:r>
              <w:rPr>
                <w:rFonts w:ascii="Consolas" w:eastAsia="Consolas" w:hAnsi="Consolas" w:cs="Consolas"/>
                <w:sz w:val="16"/>
              </w:rPr>
              <w:t xml:space="preserve">    public partial class FrmMain : Form</w:t>
            </w:r>
          </w:p>
          <w:p w14:paraId="091F76BE" w14:textId="77777777" w:rsidR="00AF7217" w:rsidRDefault="00000000">
            <w:pPr>
              <w:spacing w:after="0" w:line="240" w:lineRule="auto"/>
            </w:pPr>
            <w:r>
              <w:rPr>
                <w:rFonts w:ascii="Consolas" w:eastAsia="Consolas" w:hAnsi="Consolas" w:cs="Consolas"/>
                <w:sz w:val="16"/>
              </w:rPr>
              <w:t xml:space="preserve">    {</w:t>
            </w:r>
          </w:p>
          <w:p w14:paraId="171B0D0D" w14:textId="77777777" w:rsidR="00AF7217" w:rsidRDefault="00000000">
            <w:pPr>
              <w:spacing w:after="0" w:line="240" w:lineRule="auto"/>
            </w:pPr>
            <w:r>
              <w:rPr>
                <w:rFonts w:ascii="Consolas" w:eastAsia="Consolas" w:hAnsi="Consolas" w:cs="Consolas"/>
                <w:sz w:val="16"/>
              </w:rPr>
              <w:t xml:space="preserve">        public FrmMain()</w:t>
            </w:r>
          </w:p>
          <w:p w14:paraId="03D05DC7" w14:textId="77777777" w:rsidR="00AF7217" w:rsidRDefault="00000000">
            <w:pPr>
              <w:spacing w:after="0" w:line="240" w:lineRule="auto"/>
            </w:pPr>
            <w:r>
              <w:rPr>
                <w:rFonts w:ascii="Consolas" w:eastAsia="Consolas" w:hAnsi="Consolas" w:cs="Consolas"/>
                <w:sz w:val="16"/>
              </w:rPr>
              <w:t xml:space="preserve">        {</w:t>
            </w:r>
          </w:p>
          <w:p w14:paraId="6BAA5BA7" w14:textId="77777777" w:rsidR="00AF7217" w:rsidRDefault="00000000">
            <w:pPr>
              <w:spacing w:after="0" w:line="240" w:lineRule="auto"/>
            </w:pPr>
            <w:r>
              <w:rPr>
                <w:rFonts w:ascii="Consolas" w:eastAsia="Consolas" w:hAnsi="Consolas" w:cs="Consolas"/>
                <w:sz w:val="16"/>
              </w:rPr>
              <w:t xml:space="preserve">            InitializeComponent();</w:t>
            </w:r>
          </w:p>
          <w:p w14:paraId="018B1700" w14:textId="77777777" w:rsidR="00AF7217" w:rsidRDefault="00000000">
            <w:pPr>
              <w:spacing w:after="0" w:line="240" w:lineRule="auto"/>
            </w:pPr>
            <w:r>
              <w:rPr>
                <w:rFonts w:ascii="Consolas" w:eastAsia="Consolas" w:hAnsi="Consolas" w:cs="Consolas"/>
                <w:sz w:val="16"/>
              </w:rPr>
              <w:t xml:space="preserve">        }</w:t>
            </w:r>
          </w:p>
          <w:p w14:paraId="4FFDFBE5" w14:textId="77777777" w:rsidR="00AF7217" w:rsidRDefault="00000000">
            <w:pPr>
              <w:spacing w:after="0" w:line="240" w:lineRule="auto"/>
            </w:pPr>
            <w:r>
              <w:rPr>
                <w:rFonts w:ascii="Consolas" w:eastAsia="Consolas" w:hAnsi="Consolas" w:cs="Consolas"/>
                <w:sz w:val="16"/>
              </w:rPr>
              <w:t xml:space="preserve"> </w:t>
            </w:r>
          </w:p>
          <w:p w14:paraId="5DB55011" w14:textId="77777777" w:rsidR="00AF7217" w:rsidRDefault="00000000">
            <w:pPr>
              <w:spacing w:after="0" w:line="240" w:lineRule="auto"/>
            </w:pPr>
            <w:r>
              <w:rPr>
                <w:rFonts w:ascii="Consolas" w:eastAsia="Consolas" w:hAnsi="Consolas" w:cs="Consolas"/>
                <w:sz w:val="16"/>
              </w:rPr>
              <w:t xml:space="preserve">        private void btnDanhMuc_Click(object sender, EventArgs e) =&gt; new FrmDanhMuc().ShowDialog();</w:t>
            </w:r>
          </w:p>
          <w:p w14:paraId="0FCD733F" w14:textId="77777777" w:rsidR="00AF7217" w:rsidRDefault="00000000">
            <w:pPr>
              <w:spacing w:after="0" w:line="240" w:lineRule="auto"/>
            </w:pPr>
            <w:r>
              <w:rPr>
                <w:rFonts w:ascii="Consolas" w:eastAsia="Consolas" w:hAnsi="Consolas" w:cs="Consolas"/>
                <w:sz w:val="16"/>
              </w:rPr>
              <w:t xml:space="preserve">        private void btnTuyenDung_Click(object sender, EventArgs e) =&gt; new FrmTuyenDung().ShowDialog();</w:t>
            </w:r>
          </w:p>
          <w:p w14:paraId="57CAEDE9" w14:textId="77777777" w:rsidR="00AF7217" w:rsidRDefault="00000000">
            <w:pPr>
              <w:spacing w:after="0" w:line="240" w:lineRule="auto"/>
            </w:pPr>
            <w:r>
              <w:rPr>
                <w:rFonts w:ascii="Consolas" w:eastAsia="Consolas" w:hAnsi="Consolas" w:cs="Consolas"/>
                <w:sz w:val="16"/>
              </w:rPr>
              <w:t xml:space="preserve">        private void btnKyHopDong_Click(object sender, EventArgs e) =&gt; new FrmKyHopDong().ShowDialog();</w:t>
            </w:r>
          </w:p>
          <w:p w14:paraId="1F15DC10" w14:textId="77777777" w:rsidR="00AF7217" w:rsidRDefault="00000000">
            <w:pPr>
              <w:spacing w:after="0" w:line="240" w:lineRule="auto"/>
            </w:pPr>
            <w:r>
              <w:rPr>
                <w:rFonts w:ascii="Consolas" w:eastAsia="Consolas" w:hAnsi="Consolas" w:cs="Consolas"/>
                <w:sz w:val="16"/>
              </w:rPr>
              <w:t xml:space="preserve">        private void btnQuyetDinh_Click(object sender, EventArgs e) =&gt; new FrmQuyetDinh().ShowDialog();</w:t>
            </w:r>
          </w:p>
          <w:p w14:paraId="24A8122E" w14:textId="77777777" w:rsidR="00AF7217" w:rsidRDefault="00000000">
            <w:pPr>
              <w:spacing w:after="0" w:line="240" w:lineRule="auto"/>
            </w:pPr>
            <w:r>
              <w:rPr>
                <w:rFonts w:ascii="Consolas" w:eastAsia="Consolas" w:hAnsi="Consolas" w:cs="Consolas"/>
                <w:sz w:val="16"/>
              </w:rPr>
              <w:t xml:space="preserve">        private void btnPhanCong_Click(object sender, EventArgs e) =&gt; new FrmPhanCong().ShowDialog();</w:t>
            </w:r>
          </w:p>
          <w:p w14:paraId="5ECE234F" w14:textId="77777777" w:rsidR="00AF7217" w:rsidRDefault="00000000">
            <w:pPr>
              <w:spacing w:after="0" w:line="240" w:lineRule="auto"/>
            </w:pPr>
            <w:r>
              <w:rPr>
                <w:rFonts w:ascii="Consolas" w:eastAsia="Consolas" w:hAnsi="Consolas" w:cs="Consolas"/>
                <w:sz w:val="16"/>
              </w:rPr>
              <w:t xml:space="preserve">        private void btnChamCong_Click(object sender, EventArgs e) =&gt; new FrmChamCong().ShowDialog();</w:t>
            </w:r>
          </w:p>
          <w:p w14:paraId="252D7B2C" w14:textId="77777777" w:rsidR="00AF7217" w:rsidRDefault="00000000">
            <w:pPr>
              <w:spacing w:after="0" w:line="240" w:lineRule="auto"/>
            </w:pPr>
            <w:r>
              <w:rPr>
                <w:rFonts w:ascii="Consolas" w:eastAsia="Consolas" w:hAnsi="Consolas" w:cs="Consolas"/>
                <w:sz w:val="16"/>
              </w:rPr>
              <w:t xml:space="preserve">        private void btnKhenThuong_Click(object sender, EventArgs e) =&gt; new FrmKhenThuongKyLuat().ShowDialog();</w:t>
            </w:r>
          </w:p>
          <w:p w14:paraId="5CDB08EB" w14:textId="77777777" w:rsidR="00AF7217" w:rsidRDefault="00000000">
            <w:pPr>
              <w:spacing w:after="0" w:line="240" w:lineRule="auto"/>
            </w:pPr>
            <w:r>
              <w:rPr>
                <w:rFonts w:ascii="Consolas" w:eastAsia="Consolas" w:hAnsi="Consolas" w:cs="Consolas"/>
                <w:sz w:val="16"/>
              </w:rPr>
              <w:t xml:space="preserve">        private void btnBangLuong_Click(object sender, EventArgs e) =&gt; new FrmBangLuong().ShowDialog();</w:t>
            </w:r>
          </w:p>
          <w:p w14:paraId="59F21994" w14:textId="77777777" w:rsidR="00AF7217" w:rsidRDefault="00000000">
            <w:pPr>
              <w:spacing w:after="0" w:line="240" w:lineRule="auto"/>
            </w:pPr>
            <w:r>
              <w:rPr>
                <w:rFonts w:ascii="Consolas" w:eastAsia="Consolas" w:hAnsi="Consolas" w:cs="Consolas"/>
                <w:sz w:val="16"/>
              </w:rPr>
              <w:t xml:space="preserve">        private void btnThoat_Click(object sender, EventArgs e) =&gt; Close();</w:t>
            </w:r>
          </w:p>
          <w:p w14:paraId="37CC266C" w14:textId="77777777" w:rsidR="00AF7217" w:rsidRDefault="00000000">
            <w:pPr>
              <w:spacing w:after="0" w:line="240" w:lineRule="auto"/>
            </w:pPr>
            <w:r>
              <w:rPr>
                <w:rFonts w:ascii="Consolas" w:eastAsia="Consolas" w:hAnsi="Consolas" w:cs="Consolas"/>
                <w:sz w:val="16"/>
              </w:rPr>
              <w:t xml:space="preserve">    }</w:t>
            </w:r>
          </w:p>
          <w:p w14:paraId="2DEAC70A" w14:textId="77777777" w:rsidR="00AF7217" w:rsidRDefault="00000000">
            <w:pPr>
              <w:spacing w:after="0" w:line="240" w:lineRule="auto"/>
            </w:pPr>
            <w:r>
              <w:rPr>
                <w:rFonts w:ascii="Consolas" w:eastAsia="Consolas" w:hAnsi="Consolas" w:cs="Consolas"/>
                <w:sz w:val="16"/>
              </w:rPr>
              <w:t>}</w:t>
            </w:r>
          </w:p>
        </w:tc>
      </w:tr>
    </w:tbl>
    <w:p w14:paraId="6B50ED30" w14:textId="77777777" w:rsidR="00AF7217" w:rsidRDefault="00AF7217"/>
    <w:p w14:paraId="1AA83B95" w14:textId="77777777" w:rsidR="00AF7217" w:rsidRDefault="00000000">
      <w:pPr>
        <w:keepNext/>
        <w:spacing w:after="40"/>
        <w:jc w:val="both"/>
      </w:pPr>
      <w:r>
        <w:rPr>
          <w:b/>
        </w:rPr>
        <w:t>Forms/FrmDanhMuc.cs</w:t>
      </w:r>
    </w:p>
    <w:tbl>
      <w:tblPr>
        <w:tblStyle w:val="TableGrid"/>
        <w:tblW w:w="0" w:type="auto"/>
        <w:tblLook w:val="04A0" w:firstRow="1" w:lastRow="0" w:firstColumn="1" w:lastColumn="0" w:noHBand="0" w:noVBand="1"/>
      </w:tblPr>
      <w:tblGrid>
        <w:gridCol w:w="9405"/>
      </w:tblGrid>
      <w:tr w:rsidR="00AF7217" w14:paraId="4588B357" w14:textId="77777777">
        <w:tc>
          <w:tcPr>
            <w:tcW w:w="9405" w:type="dxa"/>
            <w:shd w:val="clear" w:color="auto" w:fill="F2F2F2"/>
          </w:tcPr>
          <w:p w14:paraId="43028165" w14:textId="77777777" w:rsidR="00AF7217" w:rsidRDefault="00000000">
            <w:pPr>
              <w:spacing w:after="0" w:line="240" w:lineRule="auto"/>
            </w:pPr>
            <w:r>
              <w:rPr>
                <w:rFonts w:ascii="Consolas" w:eastAsia="Consolas" w:hAnsi="Consolas" w:cs="Consolas"/>
                <w:sz w:val="16"/>
              </w:rPr>
              <w:t>using System;</w:t>
            </w:r>
          </w:p>
          <w:p w14:paraId="522AD75B" w14:textId="77777777" w:rsidR="00AF7217" w:rsidRDefault="00000000">
            <w:pPr>
              <w:spacing w:after="0" w:line="240" w:lineRule="auto"/>
            </w:pPr>
            <w:r>
              <w:rPr>
                <w:rFonts w:ascii="Consolas" w:eastAsia="Consolas" w:hAnsi="Consolas" w:cs="Consolas"/>
                <w:sz w:val="16"/>
              </w:rPr>
              <w:t>using System.Windows.Forms;</w:t>
            </w:r>
          </w:p>
          <w:p w14:paraId="5094ABD4" w14:textId="77777777" w:rsidR="00AF7217" w:rsidRDefault="00000000">
            <w:pPr>
              <w:spacing w:after="0" w:line="240" w:lineRule="auto"/>
            </w:pPr>
            <w:r>
              <w:rPr>
                <w:rFonts w:ascii="Consolas" w:eastAsia="Consolas" w:hAnsi="Consolas" w:cs="Consolas"/>
                <w:sz w:val="16"/>
              </w:rPr>
              <w:t>using QuanLyNhanSu.Services;</w:t>
            </w:r>
          </w:p>
          <w:p w14:paraId="7290C1D3" w14:textId="77777777" w:rsidR="00AF7217" w:rsidRDefault="00000000">
            <w:pPr>
              <w:spacing w:after="0" w:line="240" w:lineRule="auto"/>
            </w:pPr>
            <w:r>
              <w:rPr>
                <w:rFonts w:ascii="Consolas" w:eastAsia="Consolas" w:hAnsi="Consolas" w:cs="Consolas"/>
                <w:sz w:val="16"/>
              </w:rPr>
              <w:t xml:space="preserve"> </w:t>
            </w:r>
          </w:p>
          <w:p w14:paraId="3668A561" w14:textId="77777777" w:rsidR="00AF7217" w:rsidRDefault="00000000">
            <w:pPr>
              <w:spacing w:after="0" w:line="240" w:lineRule="auto"/>
            </w:pPr>
            <w:r>
              <w:rPr>
                <w:rFonts w:ascii="Consolas" w:eastAsia="Consolas" w:hAnsi="Consolas" w:cs="Consolas"/>
                <w:sz w:val="16"/>
              </w:rPr>
              <w:lastRenderedPageBreak/>
              <w:t>namespace QuanLyNhanSu.Forms</w:t>
            </w:r>
          </w:p>
          <w:p w14:paraId="679D391A" w14:textId="77777777" w:rsidR="00AF7217" w:rsidRDefault="00000000">
            <w:pPr>
              <w:spacing w:after="0" w:line="240" w:lineRule="auto"/>
            </w:pPr>
            <w:r>
              <w:rPr>
                <w:rFonts w:ascii="Consolas" w:eastAsia="Consolas" w:hAnsi="Consolas" w:cs="Consolas"/>
                <w:sz w:val="16"/>
              </w:rPr>
              <w:t>{</w:t>
            </w:r>
          </w:p>
          <w:p w14:paraId="15A4837F" w14:textId="77777777" w:rsidR="00AF7217" w:rsidRDefault="00000000">
            <w:pPr>
              <w:spacing w:after="0" w:line="240" w:lineRule="auto"/>
            </w:pPr>
            <w:r>
              <w:rPr>
                <w:rFonts w:ascii="Consolas" w:eastAsia="Consolas" w:hAnsi="Consolas" w:cs="Consolas"/>
                <w:sz w:val="16"/>
              </w:rPr>
              <w:t xml:space="preserve">    public partial class FrmDanhMuc : Form</w:t>
            </w:r>
          </w:p>
          <w:p w14:paraId="63556BF0" w14:textId="77777777" w:rsidR="00AF7217" w:rsidRDefault="00000000">
            <w:pPr>
              <w:spacing w:after="0" w:line="240" w:lineRule="auto"/>
            </w:pPr>
            <w:r>
              <w:rPr>
                <w:rFonts w:ascii="Consolas" w:eastAsia="Consolas" w:hAnsi="Consolas" w:cs="Consolas"/>
                <w:sz w:val="16"/>
              </w:rPr>
              <w:t xml:space="preserve">    {</w:t>
            </w:r>
          </w:p>
          <w:p w14:paraId="5F1AB6FE" w14:textId="77777777" w:rsidR="00AF7217" w:rsidRDefault="00000000">
            <w:pPr>
              <w:spacing w:after="0" w:line="240" w:lineRule="auto"/>
            </w:pPr>
            <w:r>
              <w:rPr>
                <w:rFonts w:ascii="Consolas" w:eastAsia="Consolas" w:hAnsi="Consolas" w:cs="Consolas"/>
                <w:sz w:val="16"/>
              </w:rPr>
              <w:t xml:space="preserve">        public FrmDanhMuc()</w:t>
            </w:r>
          </w:p>
          <w:p w14:paraId="1EEB2231" w14:textId="77777777" w:rsidR="00AF7217" w:rsidRDefault="00000000">
            <w:pPr>
              <w:spacing w:after="0" w:line="240" w:lineRule="auto"/>
            </w:pPr>
            <w:r>
              <w:rPr>
                <w:rFonts w:ascii="Consolas" w:eastAsia="Consolas" w:hAnsi="Consolas" w:cs="Consolas"/>
                <w:sz w:val="16"/>
              </w:rPr>
              <w:t xml:space="preserve">        {</w:t>
            </w:r>
          </w:p>
          <w:p w14:paraId="3D8B6534" w14:textId="77777777" w:rsidR="00AF7217" w:rsidRDefault="00000000">
            <w:pPr>
              <w:spacing w:after="0" w:line="240" w:lineRule="auto"/>
            </w:pPr>
            <w:r>
              <w:rPr>
                <w:rFonts w:ascii="Consolas" w:eastAsia="Consolas" w:hAnsi="Consolas" w:cs="Consolas"/>
                <w:sz w:val="16"/>
              </w:rPr>
              <w:t xml:space="preserve">            InitializeComponent();</w:t>
            </w:r>
          </w:p>
          <w:p w14:paraId="27B64699" w14:textId="77777777" w:rsidR="00AF7217" w:rsidRDefault="00000000">
            <w:pPr>
              <w:spacing w:after="0" w:line="240" w:lineRule="auto"/>
            </w:pPr>
            <w:r>
              <w:rPr>
                <w:rFonts w:ascii="Consolas" w:eastAsia="Consolas" w:hAnsi="Consolas" w:cs="Consolas"/>
                <w:sz w:val="16"/>
              </w:rPr>
              <w:t xml:space="preserve">            cboLocTrangThai.Items.AddRange(new object[] { "(Tat ca)", QuyDinh.ThuViec, QuyDinh.ChinhThuc, QuyDinh.NghiViec });</w:t>
            </w:r>
          </w:p>
          <w:p w14:paraId="16BF12BB" w14:textId="77777777" w:rsidR="00AF7217" w:rsidRDefault="00000000">
            <w:pPr>
              <w:spacing w:after="0" w:line="240" w:lineRule="auto"/>
            </w:pPr>
            <w:r>
              <w:rPr>
                <w:rFonts w:ascii="Consolas" w:eastAsia="Consolas" w:hAnsi="Consolas" w:cs="Consolas"/>
                <w:sz w:val="16"/>
              </w:rPr>
              <w:t xml:space="preserve">            cboLocTrangThai.SelectedIndex = 0;</w:t>
            </w:r>
          </w:p>
          <w:p w14:paraId="3B3E5DC9" w14:textId="77777777" w:rsidR="00AF7217" w:rsidRDefault="00000000">
            <w:pPr>
              <w:spacing w:after="0" w:line="240" w:lineRule="auto"/>
            </w:pPr>
            <w:r>
              <w:rPr>
                <w:rFonts w:ascii="Consolas" w:eastAsia="Consolas" w:hAnsi="Consolas" w:cs="Consolas"/>
                <w:sz w:val="16"/>
              </w:rPr>
              <w:t xml:space="preserve">            NapPhongBan();</w:t>
            </w:r>
          </w:p>
          <w:p w14:paraId="62A0B74B" w14:textId="77777777" w:rsidR="00AF7217" w:rsidRDefault="00000000">
            <w:pPr>
              <w:spacing w:after="0" w:line="240" w:lineRule="auto"/>
            </w:pPr>
            <w:r>
              <w:rPr>
                <w:rFonts w:ascii="Consolas" w:eastAsia="Consolas" w:hAnsi="Consolas" w:cs="Consolas"/>
                <w:sz w:val="16"/>
              </w:rPr>
              <w:t xml:space="preserve">            NapChucVu();</w:t>
            </w:r>
          </w:p>
          <w:p w14:paraId="4AA498D4" w14:textId="77777777" w:rsidR="00AF7217" w:rsidRDefault="00000000">
            <w:pPr>
              <w:spacing w:after="0" w:line="240" w:lineRule="auto"/>
            </w:pPr>
            <w:r>
              <w:rPr>
                <w:rFonts w:ascii="Consolas" w:eastAsia="Consolas" w:hAnsi="Consolas" w:cs="Consolas"/>
                <w:sz w:val="16"/>
              </w:rPr>
              <w:t xml:space="preserve">            NapCa();</w:t>
            </w:r>
          </w:p>
          <w:p w14:paraId="2787DC07" w14:textId="77777777" w:rsidR="00AF7217" w:rsidRDefault="00000000">
            <w:pPr>
              <w:spacing w:after="0" w:line="240" w:lineRule="auto"/>
            </w:pPr>
            <w:r>
              <w:rPr>
                <w:rFonts w:ascii="Consolas" w:eastAsia="Consolas" w:hAnsi="Consolas" w:cs="Consolas"/>
                <w:sz w:val="16"/>
              </w:rPr>
              <w:t xml:space="preserve">        }</w:t>
            </w:r>
          </w:p>
          <w:p w14:paraId="2210B84F" w14:textId="77777777" w:rsidR="00AF7217" w:rsidRDefault="00000000">
            <w:pPr>
              <w:spacing w:after="0" w:line="240" w:lineRule="auto"/>
            </w:pPr>
            <w:r>
              <w:rPr>
                <w:rFonts w:ascii="Consolas" w:eastAsia="Consolas" w:hAnsi="Consolas" w:cs="Consolas"/>
                <w:sz w:val="16"/>
              </w:rPr>
              <w:t xml:space="preserve"> </w:t>
            </w:r>
          </w:p>
          <w:p w14:paraId="767B7847" w14:textId="77777777" w:rsidR="00AF7217" w:rsidRDefault="00000000">
            <w:pPr>
              <w:spacing w:after="0" w:line="240" w:lineRule="auto"/>
            </w:pPr>
            <w:r>
              <w:rPr>
                <w:rFonts w:ascii="Consolas" w:eastAsia="Consolas" w:hAnsi="Consolas" w:cs="Consolas"/>
                <w:sz w:val="16"/>
              </w:rPr>
              <w:t xml:space="preserve">        private void NapPhongBan() =&gt; gridPhongBan.DataSource = DanhMucService.DsPhongBan();</w:t>
            </w:r>
          </w:p>
          <w:p w14:paraId="79C223DD" w14:textId="77777777" w:rsidR="00AF7217" w:rsidRDefault="00000000">
            <w:pPr>
              <w:spacing w:after="0" w:line="240" w:lineRule="auto"/>
            </w:pPr>
            <w:r>
              <w:rPr>
                <w:rFonts w:ascii="Consolas" w:eastAsia="Consolas" w:hAnsi="Consolas" w:cs="Consolas"/>
                <w:sz w:val="16"/>
              </w:rPr>
              <w:t xml:space="preserve">        private void NapChucVu() =&gt; gridChucVu.DataSource = DanhMucService.DsChucVu();</w:t>
            </w:r>
          </w:p>
          <w:p w14:paraId="27E6E107" w14:textId="77777777" w:rsidR="00AF7217" w:rsidRDefault="00000000">
            <w:pPr>
              <w:spacing w:after="0" w:line="240" w:lineRule="auto"/>
            </w:pPr>
            <w:r>
              <w:rPr>
                <w:rFonts w:ascii="Consolas" w:eastAsia="Consolas" w:hAnsi="Consolas" w:cs="Consolas"/>
                <w:sz w:val="16"/>
              </w:rPr>
              <w:t xml:space="preserve">        private void NapCa() =&gt; gridCa.DataSource = DanhMucService.DsCaLamViec();</w:t>
            </w:r>
          </w:p>
          <w:p w14:paraId="5F539A3D" w14:textId="77777777" w:rsidR="00AF7217" w:rsidRDefault="00000000">
            <w:pPr>
              <w:spacing w:after="0" w:line="240" w:lineRule="auto"/>
            </w:pPr>
            <w:r>
              <w:rPr>
                <w:rFonts w:ascii="Consolas" w:eastAsia="Consolas" w:hAnsi="Consolas" w:cs="Consolas"/>
                <w:sz w:val="16"/>
              </w:rPr>
              <w:t xml:space="preserve"> </w:t>
            </w:r>
          </w:p>
          <w:p w14:paraId="2551080E" w14:textId="77777777" w:rsidR="00AF7217" w:rsidRDefault="00000000">
            <w:pPr>
              <w:spacing w:after="0" w:line="240" w:lineRule="auto"/>
            </w:pPr>
            <w:r>
              <w:rPr>
                <w:rFonts w:ascii="Consolas" w:eastAsia="Consolas" w:hAnsi="Consolas" w:cs="Consolas"/>
                <w:sz w:val="16"/>
              </w:rPr>
              <w:t xml:space="preserve">        private void btnPB_Them_Click(object sender, EventArgs e)</w:t>
            </w:r>
          </w:p>
          <w:p w14:paraId="30AEB829" w14:textId="77777777" w:rsidR="00AF7217" w:rsidRDefault="00000000">
            <w:pPr>
              <w:spacing w:after="0" w:line="240" w:lineRule="auto"/>
            </w:pPr>
            <w:r>
              <w:rPr>
                <w:rFonts w:ascii="Consolas" w:eastAsia="Consolas" w:hAnsi="Consolas" w:cs="Consolas"/>
                <w:sz w:val="16"/>
              </w:rPr>
              <w:t xml:space="preserve">        {</w:t>
            </w:r>
          </w:p>
          <w:p w14:paraId="39DBC3C7" w14:textId="77777777" w:rsidR="00AF7217" w:rsidRDefault="00000000">
            <w:pPr>
              <w:spacing w:after="0" w:line="240" w:lineRule="auto"/>
            </w:pPr>
            <w:r>
              <w:rPr>
                <w:rFonts w:ascii="Consolas" w:eastAsia="Consolas" w:hAnsi="Consolas" w:cs="Consolas"/>
                <w:sz w:val="16"/>
              </w:rPr>
              <w:t xml:space="preserve">            var kq = DanhMucService.ThemPhongBan(txtPB_Ma.Text, txtPB_Ten.Text, (int)numPB_NhuCau.Value);</w:t>
            </w:r>
          </w:p>
          <w:p w14:paraId="3EF27CB0" w14:textId="77777777" w:rsidR="00AF7217" w:rsidRDefault="00000000">
            <w:pPr>
              <w:spacing w:after="0" w:line="240" w:lineRule="auto"/>
            </w:pPr>
            <w:r>
              <w:rPr>
                <w:rFonts w:ascii="Consolas" w:eastAsia="Consolas" w:hAnsi="Consolas" w:cs="Consolas"/>
                <w:sz w:val="16"/>
              </w:rPr>
              <w:t xml:space="preserve">            if (FormHelper.Bao(kq)) { NapPhongBan(); txtPB_Ma.Clear(); txtPB_Ten.Clear(); }</w:t>
            </w:r>
          </w:p>
          <w:p w14:paraId="77A64C24" w14:textId="77777777" w:rsidR="00AF7217" w:rsidRDefault="00000000">
            <w:pPr>
              <w:spacing w:after="0" w:line="240" w:lineRule="auto"/>
            </w:pPr>
            <w:r>
              <w:rPr>
                <w:rFonts w:ascii="Consolas" w:eastAsia="Consolas" w:hAnsi="Consolas" w:cs="Consolas"/>
                <w:sz w:val="16"/>
              </w:rPr>
              <w:t xml:space="preserve">        }</w:t>
            </w:r>
          </w:p>
          <w:p w14:paraId="41C409F9" w14:textId="77777777" w:rsidR="00AF7217" w:rsidRDefault="00000000">
            <w:pPr>
              <w:spacing w:after="0" w:line="240" w:lineRule="auto"/>
            </w:pPr>
            <w:r>
              <w:rPr>
                <w:rFonts w:ascii="Consolas" w:eastAsia="Consolas" w:hAnsi="Consolas" w:cs="Consolas"/>
                <w:sz w:val="16"/>
              </w:rPr>
              <w:t xml:space="preserve"> </w:t>
            </w:r>
          </w:p>
          <w:p w14:paraId="18BF69E7" w14:textId="77777777" w:rsidR="00AF7217" w:rsidRDefault="00000000">
            <w:pPr>
              <w:spacing w:after="0" w:line="240" w:lineRule="auto"/>
            </w:pPr>
            <w:r>
              <w:rPr>
                <w:rFonts w:ascii="Consolas" w:eastAsia="Consolas" w:hAnsi="Consolas" w:cs="Consolas"/>
                <w:sz w:val="16"/>
              </w:rPr>
              <w:t xml:space="preserve">        private void btnCV_Them_Click(object sender, EventArgs e)</w:t>
            </w:r>
          </w:p>
          <w:p w14:paraId="024E9199" w14:textId="77777777" w:rsidR="00AF7217" w:rsidRDefault="00000000">
            <w:pPr>
              <w:spacing w:after="0" w:line="240" w:lineRule="auto"/>
            </w:pPr>
            <w:r>
              <w:rPr>
                <w:rFonts w:ascii="Consolas" w:eastAsia="Consolas" w:hAnsi="Consolas" w:cs="Consolas"/>
                <w:sz w:val="16"/>
              </w:rPr>
              <w:t xml:space="preserve">        {</w:t>
            </w:r>
          </w:p>
          <w:p w14:paraId="1B34436C" w14:textId="77777777" w:rsidR="00AF7217" w:rsidRDefault="00000000">
            <w:pPr>
              <w:spacing w:after="0" w:line="240" w:lineRule="auto"/>
            </w:pPr>
            <w:r>
              <w:rPr>
                <w:rFonts w:ascii="Consolas" w:eastAsia="Consolas" w:hAnsi="Consolas" w:cs="Consolas"/>
                <w:sz w:val="16"/>
              </w:rPr>
              <w:t xml:space="preserve">            decimal phuCap;</w:t>
            </w:r>
          </w:p>
          <w:p w14:paraId="3F0B397D" w14:textId="77777777" w:rsidR="00AF7217" w:rsidRDefault="00000000">
            <w:pPr>
              <w:spacing w:after="0" w:line="240" w:lineRule="auto"/>
            </w:pPr>
            <w:r>
              <w:rPr>
                <w:rFonts w:ascii="Consolas" w:eastAsia="Consolas" w:hAnsi="Consolas" w:cs="Consolas"/>
                <w:sz w:val="16"/>
              </w:rPr>
              <w:t xml:space="preserve">            if (!FormHelper.Tien(txtCV_PhuCap, "Phu cap", out phuCap)) return;</w:t>
            </w:r>
          </w:p>
          <w:p w14:paraId="2CA9442E" w14:textId="77777777" w:rsidR="00AF7217" w:rsidRDefault="00000000">
            <w:pPr>
              <w:spacing w:after="0" w:line="240" w:lineRule="auto"/>
            </w:pPr>
            <w:r>
              <w:rPr>
                <w:rFonts w:ascii="Consolas" w:eastAsia="Consolas" w:hAnsi="Consolas" w:cs="Consolas"/>
                <w:sz w:val="16"/>
              </w:rPr>
              <w:t xml:space="preserve">            var kq = DanhMucService.ThemChucVu(txtCV_Ma.Text, txtCV_Ten.Text, phuCap);</w:t>
            </w:r>
          </w:p>
          <w:p w14:paraId="74A97565" w14:textId="77777777" w:rsidR="00AF7217" w:rsidRDefault="00000000">
            <w:pPr>
              <w:spacing w:after="0" w:line="240" w:lineRule="auto"/>
            </w:pPr>
            <w:r>
              <w:rPr>
                <w:rFonts w:ascii="Consolas" w:eastAsia="Consolas" w:hAnsi="Consolas" w:cs="Consolas"/>
                <w:sz w:val="16"/>
              </w:rPr>
              <w:t xml:space="preserve">            if (FormHelper.Bao(kq)) { NapChucVu(); txtCV_Ma.Clear(); txtCV_Ten.Clear(); txtCV_PhuCap.Clear(); }</w:t>
            </w:r>
          </w:p>
          <w:p w14:paraId="240997FB" w14:textId="77777777" w:rsidR="00AF7217" w:rsidRDefault="00000000">
            <w:pPr>
              <w:spacing w:after="0" w:line="240" w:lineRule="auto"/>
            </w:pPr>
            <w:r>
              <w:rPr>
                <w:rFonts w:ascii="Consolas" w:eastAsia="Consolas" w:hAnsi="Consolas" w:cs="Consolas"/>
                <w:sz w:val="16"/>
              </w:rPr>
              <w:t xml:space="preserve">        }</w:t>
            </w:r>
          </w:p>
          <w:p w14:paraId="1F184E6E" w14:textId="77777777" w:rsidR="00AF7217" w:rsidRDefault="00000000">
            <w:pPr>
              <w:spacing w:after="0" w:line="240" w:lineRule="auto"/>
            </w:pPr>
            <w:r>
              <w:rPr>
                <w:rFonts w:ascii="Consolas" w:eastAsia="Consolas" w:hAnsi="Consolas" w:cs="Consolas"/>
                <w:sz w:val="16"/>
              </w:rPr>
              <w:t xml:space="preserve"> </w:t>
            </w:r>
          </w:p>
          <w:p w14:paraId="02858810" w14:textId="77777777" w:rsidR="00AF7217" w:rsidRDefault="00000000">
            <w:pPr>
              <w:spacing w:after="0" w:line="240" w:lineRule="auto"/>
            </w:pPr>
            <w:r>
              <w:rPr>
                <w:rFonts w:ascii="Consolas" w:eastAsia="Consolas" w:hAnsi="Consolas" w:cs="Consolas"/>
                <w:sz w:val="16"/>
              </w:rPr>
              <w:t xml:space="preserve">        private void btnCa_Them_Click(object sender, EventArgs e)</w:t>
            </w:r>
          </w:p>
          <w:p w14:paraId="57C186D5" w14:textId="77777777" w:rsidR="00AF7217" w:rsidRDefault="00000000">
            <w:pPr>
              <w:spacing w:after="0" w:line="240" w:lineRule="auto"/>
            </w:pPr>
            <w:r>
              <w:rPr>
                <w:rFonts w:ascii="Consolas" w:eastAsia="Consolas" w:hAnsi="Consolas" w:cs="Consolas"/>
                <w:sz w:val="16"/>
              </w:rPr>
              <w:t xml:space="preserve">        {</w:t>
            </w:r>
          </w:p>
          <w:p w14:paraId="365E7BFD" w14:textId="77777777" w:rsidR="00AF7217" w:rsidRDefault="00000000">
            <w:pPr>
              <w:spacing w:after="0" w:line="240" w:lineRule="auto"/>
            </w:pPr>
            <w:r>
              <w:rPr>
                <w:rFonts w:ascii="Consolas" w:eastAsia="Consolas" w:hAnsi="Consolas" w:cs="Consolas"/>
                <w:sz w:val="16"/>
              </w:rPr>
              <w:t xml:space="preserve">            var kq = DanhMucService.ThemCaLamViec(txtCa_Ma.Text, txtCa_Ten.Text, dtpCa_BatDau.Value.TimeOfDay, dtpCa_KetThuc.Value.TimeOfDay);</w:t>
            </w:r>
          </w:p>
          <w:p w14:paraId="61C764E3" w14:textId="77777777" w:rsidR="00AF7217" w:rsidRDefault="00000000">
            <w:pPr>
              <w:spacing w:after="0" w:line="240" w:lineRule="auto"/>
            </w:pPr>
            <w:r>
              <w:rPr>
                <w:rFonts w:ascii="Consolas" w:eastAsia="Consolas" w:hAnsi="Consolas" w:cs="Consolas"/>
                <w:sz w:val="16"/>
              </w:rPr>
              <w:t xml:space="preserve">            if (FormHelper.Bao(kq)) { NapCa(); txtCa_Ma.Clear(); txtCa_Ten.Clear(); }</w:t>
            </w:r>
          </w:p>
          <w:p w14:paraId="39763959" w14:textId="77777777" w:rsidR="00AF7217" w:rsidRDefault="00000000">
            <w:pPr>
              <w:spacing w:after="0" w:line="240" w:lineRule="auto"/>
            </w:pPr>
            <w:r>
              <w:rPr>
                <w:rFonts w:ascii="Consolas" w:eastAsia="Consolas" w:hAnsi="Consolas" w:cs="Consolas"/>
                <w:sz w:val="16"/>
              </w:rPr>
              <w:t xml:space="preserve">        }</w:t>
            </w:r>
          </w:p>
          <w:p w14:paraId="0782DFDB" w14:textId="77777777" w:rsidR="00AF7217" w:rsidRDefault="00000000">
            <w:pPr>
              <w:spacing w:after="0" w:line="240" w:lineRule="auto"/>
            </w:pPr>
            <w:r>
              <w:rPr>
                <w:rFonts w:ascii="Consolas" w:eastAsia="Consolas" w:hAnsi="Consolas" w:cs="Consolas"/>
                <w:sz w:val="16"/>
              </w:rPr>
              <w:t xml:space="preserve"> </w:t>
            </w:r>
          </w:p>
          <w:p w14:paraId="42D283D7" w14:textId="77777777" w:rsidR="00AF7217" w:rsidRDefault="00000000">
            <w:pPr>
              <w:spacing w:after="0" w:line="240" w:lineRule="auto"/>
            </w:pPr>
            <w:r>
              <w:rPr>
                <w:rFonts w:ascii="Consolas" w:eastAsia="Consolas" w:hAnsi="Consolas" w:cs="Consolas"/>
                <w:sz w:val="16"/>
              </w:rPr>
              <w:t xml:space="preserve">        private void cboLocTrangThai_SelectedIndexChanged(object sender, EventArgs e)</w:t>
            </w:r>
          </w:p>
          <w:p w14:paraId="21189A30" w14:textId="77777777" w:rsidR="00AF7217" w:rsidRDefault="00000000">
            <w:pPr>
              <w:spacing w:after="0" w:line="240" w:lineRule="auto"/>
            </w:pPr>
            <w:r>
              <w:rPr>
                <w:rFonts w:ascii="Consolas" w:eastAsia="Consolas" w:hAnsi="Consolas" w:cs="Consolas"/>
                <w:sz w:val="16"/>
              </w:rPr>
              <w:t xml:space="preserve">        {</w:t>
            </w:r>
          </w:p>
          <w:p w14:paraId="47DFD710" w14:textId="77777777" w:rsidR="00AF7217" w:rsidRDefault="00000000">
            <w:pPr>
              <w:spacing w:after="0" w:line="240" w:lineRule="auto"/>
            </w:pPr>
            <w:r>
              <w:rPr>
                <w:rFonts w:ascii="Consolas" w:eastAsia="Consolas" w:hAnsi="Consolas" w:cs="Consolas"/>
                <w:sz w:val="16"/>
              </w:rPr>
              <w:t xml:space="preserve">            string tt = cboLocTrangThai.SelectedIndex &lt;= 0 ? null : cboLocTrangThai.SelectedItem.ToString();</w:t>
            </w:r>
          </w:p>
          <w:p w14:paraId="714A606B"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gridNhanVien.DataSource = DanhMucService.DsNhanVien(tt);</w:t>
            </w:r>
          </w:p>
          <w:p w14:paraId="4D61E062"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w:t>
            </w:r>
          </w:p>
          <w:p w14:paraId="3EE9DEA7" w14:textId="77777777" w:rsidR="00AF7217" w:rsidRDefault="00000000">
            <w:pPr>
              <w:spacing w:after="0" w:line="240" w:lineRule="auto"/>
            </w:pPr>
            <w:r>
              <w:rPr>
                <w:rFonts w:ascii="Consolas" w:eastAsia="Consolas" w:hAnsi="Consolas" w:cs="Consolas"/>
                <w:sz w:val="16"/>
              </w:rPr>
              <w:t xml:space="preserve">    }</w:t>
            </w:r>
          </w:p>
          <w:p w14:paraId="2D0F7859" w14:textId="77777777" w:rsidR="00AF7217" w:rsidRDefault="00000000">
            <w:pPr>
              <w:spacing w:after="0" w:line="240" w:lineRule="auto"/>
            </w:pPr>
            <w:r>
              <w:rPr>
                <w:rFonts w:ascii="Consolas" w:eastAsia="Consolas" w:hAnsi="Consolas" w:cs="Consolas"/>
                <w:sz w:val="16"/>
              </w:rPr>
              <w:t>}</w:t>
            </w:r>
          </w:p>
        </w:tc>
      </w:tr>
    </w:tbl>
    <w:p w14:paraId="2854F59C" w14:textId="77777777" w:rsidR="00AF7217" w:rsidRDefault="00AF7217"/>
    <w:p w14:paraId="5E5F35D1" w14:textId="77777777" w:rsidR="00AF7217" w:rsidRDefault="00000000">
      <w:pPr>
        <w:keepNext/>
        <w:spacing w:after="40"/>
        <w:jc w:val="both"/>
      </w:pPr>
      <w:r>
        <w:rPr>
          <w:b/>
        </w:rPr>
        <w:t>Forms/FrmTuyenDung.cs</w:t>
      </w:r>
    </w:p>
    <w:tbl>
      <w:tblPr>
        <w:tblStyle w:val="TableGrid"/>
        <w:tblW w:w="0" w:type="auto"/>
        <w:tblLook w:val="04A0" w:firstRow="1" w:lastRow="0" w:firstColumn="1" w:lastColumn="0" w:noHBand="0" w:noVBand="1"/>
      </w:tblPr>
      <w:tblGrid>
        <w:gridCol w:w="9405"/>
      </w:tblGrid>
      <w:tr w:rsidR="00AF7217" w14:paraId="4F4D5A45" w14:textId="77777777">
        <w:tc>
          <w:tcPr>
            <w:tcW w:w="9405" w:type="dxa"/>
            <w:shd w:val="clear" w:color="auto" w:fill="F2F2F2"/>
          </w:tcPr>
          <w:p w14:paraId="05A06C18" w14:textId="77777777" w:rsidR="00AF7217" w:rsidRDefault="00000000">
            <w:pPr>
              <w:spacing w:after="0" w:line="240" w:lineRule="auto"/>
            </w:pPr>
            <w:r>
              <w:rPr>
                <w:rFonts w:ascii="Consolas" w:eastAsia="Consolas" w:hAnsi="Consolas" w:cs="Consolas"/>
                <w:sz w:val="16"/>
              </w:rPr>
              <w:t>using System;</w:t>
            </w:r>
          </w:p>
          <w:p w14:paraId="765F8E09" w14:textId="77777777" w:rsidR="00AF7217" w:rsidRDefault="00000000">
            <w:pPr>
              <w:spacing w:after="0" w:line="240" w:lineRule="auto"/>
            </w:pPr>
            <w:r>
              <w:rPr>
                <w:rFonts w:ascii="Consolas" w:eastAsia="Consolas" w:hAnsi="Consolas" w:cs="Consolas"/>
                <w:sz w:val="16"/>
              </w:rPr>
              <w:t>using System.Windows.Forms;</w:t>
            </w:r>
          </w:p>
          <w:p w14:paraId="4AD8EDC0" w14:textId="77777777" w:rsidR="00AF7217" w:rsidRDefault="00000000">
            <w:pPr>
              <w:spacing w:after="0" w:line="240" w:lineRule="auto"/>
            </w:pPr>
            <w:r>
              <w:rPr>
                <w:rFonts w:ascii="Consolas" w:eastAsia="Consolas" w:hAnsi="Consolas" w:cs="Consolas"/>
                <w:sz w:val="16"/>
              </w:rPr>
              <w:t>using QuanLyNhanSu.Services;</w:t>
            </w:r>
          </w:p>
          <w:p w14:paraId="7F25A99A" w14:textId="77777777" w:rsidR="00AF7217" w:rsidRDefault="00000000">
            <w:pPr>
              <w:spacing w:after="0" w:line="240" w:lineRule="auto"/>
            </w:pPr>
            <w:r>
              <w:rPr>
                <w:rFonts w:ascii="Consolas" w:eastAsia="Consolas" w:hAnsi="Consolas" w:cs="Consolas"/>
                <w:sz w:val="16"/>
              </w:rPr>
              <w:t xml:space="preserve"> </w:t>
            </w:r>
          </w:p>
          <w:p w14:paraId="62E86464" w14:textId="77777777" w:rsidR="00AF7217" w:rsidRDefault="00000000">
            <w:pPr>
              <w:spacing w:after="0" w:line="240" w:lineRule="auto"/>
            </w:pPr>
            <w:r>
              <w:rPr>
                <w:rFonts w:ascii="Consolas" w:eastAsia="Consolas" w:hAnsi="Consolas" w:cs="Consolas"/>
                <w:sz w:val="16"/>
              </w:rPr>
              <w:t>namespace QuanLyNhanSu.Forms</w:t>
            </w:r>
          </w:p>
          <w:p w14:paraId="08603C74" w14:textId="77777777" w:rsidR="00AF7217" w:rsidRDefault="00000000">
            <w:pPr>
              <w:spacing w:after="0" w:line="240" w:lineRule="auto"/>
            </w:pPr>
            <w:r>
              <w:rPr>
                <w:rFonts w:ascii="Consolas" w:eastAsia="Consolas" w:hAnsi="Consolas" w:cs="Consolas"/>
                <w:sz w:val="16"/>
              </w:rPr>
              <w:t>{</w:t>
            </w:r>
          </w:p>
          <w:p w14:paraId="6EFBE5BC" w14:textId="77777777" w:rsidR="00AF7217" w:rsidRDefault="00000000">
            <w:pPr>
              <w:spacing w:after="0" w:line="240" w:lineRule="auto"/>
            </w:pPr>
            <w:r>
              <w:rPr>
                <w:rFonts w:ascii="Consolas" w:eastAsia="Consolas" w:hAnsi="Consolas" w:cs="Consolas"/>
                <w:sz w:val="16"/>
              </w:rPr>
              <w:t xml:space="preserve">    public partial class FrmTuyenDung : Form</w:t>
            </w:r>
          </w:p>
          <w:p w14:paraId="50A954F5" w14:textId="77777777" w:rsidR="00AF7217" w:rsidRDefault="00000000">
            <w:pPr>
              <w:spacing w:after="0" w:line="240" w:lineRule="auto"/>
            </w:pPr>
            <w:r>
              <w:rPr>
                <w:rFonts w:ascii="Consolas" w:eastAsia="Consolas" w:hAnsi="Consolas" w:cs="Consolas"/>
                <w:sz w:val="16"/>
              </w:rPr>
              <w:t xml:space="preserve">    {</w:t>
            </w:r>
          </w:p>
          <w:p w14:paraId="0B2D17FE" w14:textId="77777777" w:rsidR="00AF7217" w:rsidRDefault="00000000">
            <w:pPr>
              <w:spacing w:after="0" w:line="240" w:lineRule="auto"/>
            </w:pPr>
            <w:r>
              <w:rPr>
                <w:rFonts w:ascii="Consolas" w:eastAsia="Consolas" w:hAnsi="Consolas" w:cs="Consolas"/>
                <w:sz w:val="16"/>
              </w:rPr>
              <w:t xml:space="preserve">        public FrmTuyenDung()</w:t>
            </w:r>
          </w:p>
          <w:p w14:paraId="5BFE2EB5" w14:textId="77777777" w:rsidR="00AF7217" w:rsidRDefault="00000000">
            <w:pPr>
              <w:spacing w:after="0" w:line="240" w:lineRule="auto"/>
            </w:pPr>
            <w:r>
              <w:rPr>
                <w:rFonts w:ascii="Consolas" w:eastAsia="Consolas" w:hAnsi="Consolas" w:cs="Consolas"/>
                <w:sz w:val="16"/>
              </w:rPr>
              <w:t xml:space="preserve">        {</w:t>
            </w:r>
          </w:p>
          <w:p w14:paraId="4152C1E0" w14:textId="77777777" w:rsidR="00AF7217" w:rsidRDefault="00000000">
            <w:pPr>
              <w:spacing w:after="0" w:line="240" w:lineRule="auto"/>
            </w:pPr>
            <w:r>
              <w:rPr>
                <w:rFonts w:ascii="Consolas" w:eastAsia="Consolas" w:hAnsi="Consolas" w:cs="Consolas"/>
                <w:sz w:val="16"/>
              </w:rPr>
              <w:t xml:space="preserve">            InitializeComponent();</w:t>
            </w:r>
          </w:p>
          <w:p w14:paraId="1EE48C56" w14:textId="77777777" w:rsidR="00AF7217" w:rsidRDefault="00000000">
            <w:pPr>
              <w:spacing w:after="0" w:line="240" w:lineRule="auto"/>
            </w:pPr>
            <w:r>
              <w:rPr>
                <w:rFonts w:ascii="Consolas" w:eastAsia="Consolas" w:hAnsi="Consolas" w:cs="Consolas"/>
                <w:sz w:val="16"/>
              </w:rPr>
              <w:t xml:space="preserve">            cboGioiTinh.Items.AddRange(new object[] { "Nam", "Nu" });</w:t>
            </w:r>
          </w:p>
          <w:p w14:paraId="40E8908A" w14:textId="77777777" w:rsidR="00AF7217" w:rsidRDefault="00000000">
            <w:pPr>
              <w:spacing w:after="0" w:line="240" w:lineRule="auto"/>
            </w:pPr>
            <w:r>
              <w:rPr>
                <w:rFonts w:ascii="Consolas" w:eastAsia="Consolas" w:hAnsi="Consolas" w:cs="Consolas"/>
                <w:sz w:val="16"/>
              </w:rPr>
              <w:t xml:space="preserve">            cboGioiTinh.SelectedIndex = 0;</w:t>
            </w:r>
          </w:p>
          <w:p w14:paraId="34FDDB0B" w14:textId="77777777" w:rsidR="00AF7217" w:rsidRDefault="00000000">
            <w:pPr>
              <w:spacing w:after="0" w:line="240" w:lineRule="auto"/>
            </w:pPr>
            <w:r>
              <w:rPr>
                <w:rFonts w:ascii="Consolas" w:eastAsia="Consolas" w:hAnsi="Consolas" w:cs="Consolas"/>
                <w:sz w:val="16"/>
              </w:rPr>
              <w:lastRenderedPageBreak/>
              <w:t xml:space="preserve">            dtpNgaySinh.Value = DateTime.Today.AddYears(-22);</w:t>
            </w:r>
          </w:p>
          <w:p w14:paraId="09C917D5" w14:textId="77777777" w:rsidR="00AF7217" w:rsidRDefault="00000000">
            <w:pPr>
              <w:spacing w:after="0" w:line="240" w:lineRule="auto"/>
            </w:pPr>
            <w:r>
              <w:rPr>
                <w:rFonts w:ascii="Consolas" w:eastAsia="Consolas" w:hAnsi="Consolas" w:cs="Consolas"/>
                <w:sz w:val="16"/>
              </w:rPr>
              <w:t xml:space="preserve">            dtpBatDauTV.Value = DateTime.Today.AddDays(7);</w:t>
            </w:r>
          </w:p>
          <w:p w14:paraId="02A3E9E6" w14:textId="77777777" w:rsidR="00AF7217" w:rsidRDefault="00000000">
            <w:pPr>
              <w:spacing w:after="0" w:line="240" w:lineRule="auto"/>
            </w:pPr>
            <w:r>
              <w:rPr>
                <w:rFonts w:ascii="Consolas" w:eastAsia="Consolas" w:hAnsi="Consolas" w:cs="Consolas"/>
                <w:sz w:val="16"/>
              </w:rPr>
              <w:t xml:space="preserve">            dtpKetThucTV.Value = DateTime.Today.AddDays(7).AddMonths(2).AddDays(-1);</w:t>
            </w:r>
          </w:p>
          <w:p w14:paraId="6550D3C6" w14:textId="77777777" w:rsidR="00AF7217" w:rsidRDefault="00000000">
            <w:pPr>
              <w:spacing w:after="0" w:line="240" w:lineRule="auto"/>
            </w:pPr>
            <w:r>
              <w:rPr>
                <w:rFonts w:ascii="Consolas" w:eastAsia="Consolas" w:hAnsi="Consolas" w:cs="Consolas"/>
                <w:sz w:val="16"/>
              </w:rPr>
              <w:t xml:space="preserve">            txtNguoiKy.Text = "Giam doc Vo Thanh Son";</w:t>
            </w:r>
          </w:p>
          <w:p w14:paraId="68D94E1D" w14:textId="77777777" w:rsidR="00AF7217" w:rsidRDefault="00000000">
            <w:pPr>
              <w:spacing w:after="0" w:line="240" w:lineRule="auto"/>
            </w:pPr>
            <w:r>
              <w:rPr>
                <w:rFonts w:ascii="Consolas" w:eastAsia="Consolas" w:hAnsi="Consolas" w:cs="Consolas"/>
                <w:sz w:val="16"/>
              </w:rPr>
              <w:t xml:space="preserve">            NapPhongBan();</w:t>
            </w:r>
          </w:p>
          <w:p w14:paraId="739690B0" w14:textId="77777777" w:rsidR="00AF7217" w:rsidRDefault="00000000">
            <w:pPr>
              <w:spacing w:after="0" w:line="240" w:lineRule="auto"/>
            </w:pPr>
            <w:r>
              <w:rPr>
                <w:rFonts w:ascii="Consolas" w:eastAsia="Consolas" w:hAnsi="Consolas" w:cs="Consolas"/>
                <w:sz w:val="16"/>
              </w:rPr>
              <w:t xml:space="preserve">            NapDsThuViec();</w:t>
            </w:r>
          </w:p>
          <w:p w14:paraId="7239AE30" w14:textId="77777777" w:rsidR="00AF7217" w:rsidRDefault="00000000">
            <w:pPr>
              <w:spacing w:after="0" w:line="240" w:lineRule="auto"/>
            </w:pPr>
            <w:r>
              <w:rPr>
                <w:rFonts w:ascii="Consolas" w:eastAsia="Consolas" w:hAnsi="Consolas" w:cs="Consolas"/>
                <w:sz w:val="16"/>
              </w:rPr>
              <w:t xml:space="preserve">        }</w:t>
            </w:r>
          </w:p>
          <w:p w14:paraId="29DC6A30" w14:textId="77777777" w:rsidR="00AF7217" w:rsidRDefault="00000000">
            <w:pPr>
              <w:spacing w:after="0" w:line="240" w:lineRule="auto"/>
            </w:pPr>
            <w:r>
              <w:rPr>
                <w:rFonts w:ascii="Consolas" w:eastAsia="Consolas" w:hAnsi="Consolas" w:cs="Consolas"/>
                <w:sz w:val="16"/>
              </w:rPr>
              <w:t xml:space="preserve"> </w:t>
            </w:r>
          </w:p>
          <w:p w14:paraId="07E28BEE" w14:textId="77777777" w:rsidR="00AF7217" w:rsidRDefault="00000000">
            <w:pPr>
              <w:spacing w:after="0" w:line="240" w:lineRule="auto"/>
            </w:pPr>
            <w:r>
              <w:rPr>
                <w:rFonts w:ascii="Consolas" w:eastAsia="Consolas" w:hAnsi="Consolas" w:cs="Consolas"/>
                <w:sz w:val="16"/>
              </w:rPr>
              <w:t xml:space="preserve">        // Chi hien thi phong ban dang co nhu cau tuyen dung.</w:t>
            </w:r>
          </w:p>
          <w:p w14:paraId="191EF0CC" w14:textId="77777777" w:rsidR="00AF7217" w:rsidRDefault="00000000">
            <w:pPr>
              <w:spacing w:after="0" w:line="240" w:lineRule="auto"/>
            </w:pPr>
            <w:r>
              <w:rPr>
                <w:rFonts w:ascii="Consolas" w:eastAsia="Consolas" w:hAnsi="Consolas" w:cs="Consolas"/>
                <w:sz w:val="16"/>
              </w:rPr>
              <w:t xml:space="preserve">        private void NapPhongBan()</w:t>
            </w:r>
          </w:p>
          <w:p w14:paraId="53087296" w14:textId="77777777" w:rsidR="00AF7217" w:rsidRDefault="00000000">
            <w:pPr>
              <w:spacing w:after="0" w:line="240" w:lineRule="auto"/>
            </w:pPr>
            <w:r>
              <w:rPr>
                <w:rFonts w:ascii="Consolas" w:eastAsia="Consolas" w:hAnsi="Consolas" w:cs="Consolas"/>
                <w:sz w:val="16"/>
              </w:rPr>
              <w:t xml:space="preserve">        {</w:t>
            </w:r>
          </w:p>
          <w:p w14:paraId="0620D257" w14:textId="77777777" w:rsidR="00AF7217" w:rsidRDefault="00000000">
            <w:pPr>
              <w:spacing w:after="0" w:line="240" w:lineRule="auto"/>
            </w:pPr>
            <w:r>
              <w:rPr>
                <w:rFonts w:ascii="Consolas" w:eastAsia="Consolas" w:hAnsi="Consolas" w:cs="Consolas"/>
                <w:sz w:val="16"/>
              </w:rPr>
              <w:t xml:space="preserve">            var dt = DanhMucService.DsPhongBan();</w:t>
            </w:r>
          </w:p>
          <w:p w14:paraId="34321206" w14:textId="77777777" w:rsidR="00AF7217" w:rsidRDefault="00000000">
            <w:pPr>
              <w:spacing w:after="0" w:line="240" w:lineRule="auto"/>
            </w:pPr>
            <w:r>
              <w:rPr>
                <w:rFonts w:ascii="Consolas" w:eastAsia="Consolas" w:hAnsi="Consolas" w:cs="Consolas"/>
                <w:sz w:val="16"/>
              </w:rPr>
              <w:t xml:space="preserve">            dt.DefaultView.RowFilter = "NhuCauTuyen &gt; 0";</w:t>
            </w:r>
          </w:p>
          <w:p w14:paraId="7FEA2F6A" w14:textId="77777777" w:rsidR="00AF7217" w:rsidRDefault="00000000">
            <w:pPr>
              <w:spacing w:after="0" w:line="240" w:lineRule="auto"/>
            </w:pPr>
            <w:r>
              <w:rPr>
                <w:rFonts w:ascii="Consolas" w:eastAsia="Consolas" w:hAnsi="Consolas" w:cs="Consolas"/>
                <w:sz w:val="16"/>
              </w:rPr>
              <w:t xml:space="preserve">            FormHelper.Nap(cboPhongBan, dt.DefaultView.ToTable(), "TenPB", "MaPB");</w:t>
            </w:r>
          </w:p>
          <w:p w14:paraId="562A0166" w14:textId="77777777" w:rsidR="00AF7217" w:rsidRDefault="00000000">
            <w:pPr>
              <w:spacing w:after="0" w:line="240" w:lineRule="auto"/>
            </w:pPr>
            <w:r>
              <w:rPr>
                <w:rFonts w:ascii="Consolas" w:eastAsia="Consolas" w:hAnsi="Consolas" w:cs="Consolas"/>
                <w:sz w:val="16"/>
              </w:rPr>
              <w:t xml:space="preserve">        }</w:t>
            </w:r>
          </w:p>
          <w:p w14:paraId="248484B1" w14:textId="77777777" w:rsidR="00AF7217" w:rsidRDefault="00000000">
            <w:pPr>
              <w:spacing w:after="0" w:line="240" w:lineRule="auto"/>
            </w:pPr>
            <w:r>
              <w:rPr>
                <w:rFonts w:ascii="Consolas" w:eastAsia="Consolas" w:hAnsi="Consolas" w:cs="Consolas"/>
                <w:sz w:val="16"/>
              </w:rPr>
              <w:t xml:space="preserve"> </w:t>
            </w:r>
          </w:p>
          <w:p w14:paraId="0AE33D97" w14:textId="77777777" w:rsidR="00AF7217" w:rsidRDefault="00000000">
            <w:pPr>
              <w:spacing w:after="0" w:line="240" w:lineRule="auto"/>
            </w:pPr>
            <w:r>
              <w:rPr>
                <w:rFonts w:ascii="Consolas" w:eastAsia="Consolas" w:hAnsi="Consolas" w:cs="Consolas"/>
                <w:sz w:val="16"/>
              </w:rPr>
              <w:t xml:space="preserve">        private void NapDsThuViec() =&gt; gridThuViec.DataSource = TuyenDungService.DsThuViec();</w:t>
            </w:r>
          </w:p>
          <w:p w14:paraId="4ABE81AD" w14:textId="77777777" w:rsidR="00AF7217" w:rsidRDefault="00000000">
            <w:pPr>
              <w:spacing w:after="0" w:line="240" w:lineRule="auto"/>
            </w:pPr>
            <w:r>
              <w:rPr>
                <w:rFonts w:ascii="Consolas" w:eastAsia="Consolas" w:hAnsi="Consolas" w:cs="Consolas"/>
                <w:sz w:val="16"/>
              </w:rPr>
              <w:t xml:space="preserve"> </w:t>
            </w:r>
          </w:p>
          <w:p w14:paraId="0981B00E" w14:textId="77777777" w:rsidR="00AF7217" w:rsidRDefault="00000000">
            <w:pPr>
              <w:spacing w:after="0" w:line="240" w:lineRule="auto"/>
            </w:pPr>
            <w:r>
              <w:rPr>
                <w:rFonts w:ascii="Consolas" w:eastAsia="Consolas" w:hAnsi="Consolas" w:cs="Consolas"/>
                <w:sz w:val="16"/>
              </w:rPr>
              <w:t xml:space="preserve">        private void btnLapQD_Click(object sender, EventArgs e)</w:t>
            </w:r>
          </w:p>
          <w:p w14:paraId="4F4BB345" w14:textId="77777777" w:rsidR="00AF7217" w:rsidRDefault="00000000">
            <w:pPr>
              <w:spacing w:after="0" w:line="240" w:lineRule="auto"/>
            </w:pPr>
            <w:r>
              <w:rPr>
                <w:rFonts w:ascii="Consolas" w:eastAsia="Consolas" w:hAnsi="Consolas" w:cs="Consolas"/>
                <w:sz w:val="16"/>
              </w:rPr>
              <w:t xml:space="preserve">        {</w:t>
            </w:r>
          </w:p>
          <w:p w14:paraId="26294206" w14:textId="77777777" w:rsidR="00AF7217" w:rsidRDefault="00000000">
            <w:pPr>
              <w:spacing w:after="0" w:line="240" w:lineRule="auto"/>
            </w:pPr>
            <w:r>
              <w:rPr>
                <w:rFonts w:ascii="Consolas" w:eastAsia="Consolas" w:hAnsi="Consolas" w:cs="Consolas"/>
                <w:sz w:val="16"/>
              </w:rPr>
              <w:t xml:space="preserve">            decimal luongTV;</w:t>
            </w:r>
          </w:p>
          <w:p w14:paraId="17D69F7F" w14:textId="77777777" w:rsidR="00AF7217" w:rsidRDefault="00000000">
            <w:pPr>
              <w:spacing w:after="0" w:line="240" w:lineRule="auto"/>
            </w:pPr>
            <w:r>
              <w:rPr>
                <w:rFonts w:ascii="Consolas" w:eastAsia="Consolas" w:hAnsi="Consolas" w:cs="Consolas"/>
                <w:sz w:val="16"/>
              </w:rPr>
              <w:t xml:space="preserve">            if (!FormHelper.Tien(txtLuongTV, "Luong thu viec", out luongTV)) return;</w:t>
            </w:r>
          </w:p>
          <w:p w14:paraId="1FB19146" w14:textId="77777777" w:rsidR="00AF7217" w:rsidRDefault="00000000">
            <w:pPr>
              <w:spacing w:after="0" w:line="240" w:lineRule="auto"/>
            </w:pPr>
            <w:r>
              <w:rPr>
                <w:rFonts w:ascii="Consolas" w:eastAsia="Consolas" w:hAnsi="Consolas" w:cs="Consolas"/>
                <w:sz w:val="16"/>
              </w:rPr>
              <w:t xml:space="preserve"> </w:t>
            </w:r>
          </w:p>
          <w:p w14:paraId="7A1EDE80" w14:textId="77777777" w:rsidR="00AF7217" w:rsidRDefault="00000000">
            <w:pPr>
              <w:spacing w:after="0" w:line="240" w:lineRule="auto"/>
            </w:pPr>
            <w:r>
              <w:rPr>
                <w:rFonts w:ascii="Consolas" w:eastAsia="Consolas" w:hAnsi="Consolas" w:cs="Consolas"/>
                <w:sz w:val="16"/>
              </w:rPr>
              <w:t xml:space="preserve">            var nv = new NhanVienMoi</w:t>
            </w:r>
          </w:p>
          <w:p w14:paraId="0D4ADDEC" w14:textId="77777777" w:rsidR="00AF7217" w:rsidRDefault="00000000">
            <w:pPr>
              <w:spacing w:after="0" w:line="240" w:lineRule="auto"/>
            </w:pPr>
            <w:r>
              <w:rPr>
                <w:rFonts w:ascii="Consolas" w:eastAsia="Consolas" w:hAnsi="Consolas" w:cs="Consolas"/>
                <w:sz w:val="16"/>
              </w:rPr>
              <w:t xml:space="preserve">            {</w:t>
            </w:r>
          </w:p>
          <w:p w14:paraId="0C305F4F" w14:textId="77777777" w:rsidR="00AF7217" w:rsidRDefault="00000000">
            <w:pPr>
              <w:spacing w:after="0" w:line="240" w:lineRule="auto"/>
            </w:pPr>
            <w:r>
              <w:rPr>
                <w:rFonts w:ascii="Consolas" w:eastAsia="Consolas" w:hAnsi="Consolas" w:cs="Consolas"/>
                <w:sz w:val="16"/>
              </w:rPr>
              <w:t xml:space="preserve">                HoTen = txtHoTen.Text,</w:t>
            </w:r>
          </w:p>
          <w:p w14:paraId="36C5127F" w14:textId="77777777" w:rsidR="00AF7217" w:rsidRDefault="00000000">
            <w:pPr>
              <w:spacing w:after="0" w:line="240" w:lineRule="auto"/>
            </w:pPr>
            <w:r>
              <w:rPr>
                <w:rFonts w:ascii="Consolas" w:eastAsia="Consolas" w:hAnsi="Consolas" w:cs="Consolas"/>
                <w:sz w:val="16"/>
              </w:rPr>
              <w:t xml:space="preserve">                NgaySinh = dtpNgaySinh.Value.Date,</w:t>
            </w:r>
          </w:p>
          <w:p w14:paraId="41635FD6" w14:textId="77777777" w:rsidR="00AF7217" w:rsidRDefault="00000000">
            <w:pPr>
              <w:spacing w:after="0" w:line="240" w:lineRule="auto"/>
            </w:pPr>
            <w:r>
              <w:rPr>
                <w:rFonts w:ascii="Consolas" w:eastAsia="Consolas" w:hAnsi="Consolas" w:cs="Consolas"/>
                <w:sz w:val="16"/>
              </w:rPr>
              <w:t xml:space="preserve">                GioiTinh = cboGioiTinh.SelectedItem.ToString(),</w:t>
            </w:r>
          </w:p>
          <w:p w14:paraId="1C607C72" w14:textId="77777777" w:rsidR="00AF7217" w:rsidRDefault="00000000">
            <w:pPr>
              <w:spacing w:after="0" w:line="240" w:lineRule="auto"/>
            </w:pPr>
            <w:r>
              <w:rPr>
                <w:rFonts w:ascii="Consolas" w:eastAsia="Consolas" w:hAnsi="Consolas" w:cs="Consolas"/>
                <w:sz w:val="16"/>
              </w:rPr>
              <w:t xml:space="preserve">                CCCD = txtCCCD.Text,</w:t>
            </w:r>
          </w:p>
          <w:p w14:paraId="3C92E3E0" w14:textId="77777777" w:rsidR="00AF7217" w:rsidRDefault="00000000">
            <w:pPr>
              <w:spacing w:after="0" w:line="240" w:lineRule="auto"/>
            </w:pPr>
            <w:r>
              <w:rPr>
                <w:rFonts w:ascii="Consolas" w:eastAsia="Consolas" w:hAnsi="Consolas" w:cs="Consolas"/>
                <w:sz w:val="16"/>
              </w:rPr>
              <w:t xml:space="preserve">                DiaChi = txtDiaChi.Text,</w:t>
            </w:r>
          </w:p>
          <w:p w14:paraId="6A3CE6A2" w14:textId="77777777" w:rsidR="00AF7217" w:rsidRDefault="00000000">
            <w:pPr>
              <w:spacing w:after="0" w:line="240" w:lineRule="auto"/>
            </w:pPr>
            <w:r>
              <w:rPr>
                <w:rFonts w:ascii="Consolas" w:eastAsia="Consolas" w:hAnsi="Consolas" w:cs="Consolas"/>
                <w:sz w:val="16"/>
              </w:rPr>
              <w:t xml:space="preserve">                DienThoai = txtDienThoai.Text</w:t>
            </w:r>
          </w:p>
          <w:p w14:paraId="3D68C206" w14:textId="77777777" w:rsidR="00AF7217" w:rsidRDefault="00000000">
            <w:pPr>
              <w:spacing w:after="0" w:line="240" w:lineRule="auto"/>
            </w:pPr>
            <w:r>
              <w:rPr>
                <w:rFonts w:ascii="Consolas" w:eastAsia="Consolas" w:hAnsi="Consolas" w:cs="Consolas"/>
                <w:sz w:val="16"/>
              </w:rPr>
              <w:t xml:space="preserve">            };</w:t>
            </w:r>
          </w:p>
          <w:p w14:paraId="76E82C9B" w14:textId="77777777" w:rsidR="00AF7217" w:rsidRDefault="00000000">
            <w:pPr>
              <w:spacing w:after="0" w:line="240" w:lineRule="auto"/>
            </w:pPr>
            <w:r>
              <w:rPr>
                <w:rFonts w:ascii="Consolas" w:eastAsia="Consolas" w:hAnsi="Consolas" w:cs="Consolas"/>
                <w:sz w:val="16"/>
              </w:rPr>
              <w:t xml:space="preserve">            var qd = new ThongTinTuyenDung</w:t>
            </w:r>
          </w:p>
          <w:p w14:paraId="44041AA3" w14:textId="77777777" w:rsidR="00AF7217" w:rsidRDefault="00000000">
            <w:pPr>
              <w:spacing w:after="0" w:line="240" w:lineRule="auto"/>
            </w:pPr>
            <w:r>
              <w:rPr>
                <w:rFonts w:ascii="Consolas" w:eastAsia="Consolas" w:hAnsi="Consolas" w:cs="Consolas"/>
                <w:sz w:val="16"/>
              </w:rPr>
              <w:t xml:space="preserve">            {</w:t>
            </w:r>
          </w:p>
          <w:p w14:paraId="6C7EC172" w14:textId="77777777" w:rsidR="00AF7217" w:rsidRDefault="00000000">
            <w:pPr>
              <w:spacing w:after="0" w:line="240" w:lineRule="auto"/>
            </w:pPr>
            <w:r>
              <w:rPr>
                <w:rFonts w:ascii="Consolas" w:eastAsia="Consolas" w:hAnsi="Consolas" w:cs="Consolas"/>
                <w:sz w:val="16"/>
              </w:rPr>
              <w:t xml:space="preserve">                MaPB = FormHelper.Gia(cboPhongBan),</w:t>
            </w:r>
          </w:p>
          <w:p w14:paraId="55D01146" w14:textId="77777777" w:rsidR="00AF7217" w:rsidRDefault="00000000">
            <w:pPr>
              <w:spacing w:after="0" w:line="240" w:lineRule="auto"/>
            </w:pPr>
            <w:r>
              <w:rPr>
                <w:rFonts w:ascii="Consolas" w:eastAsia="Consolas" w:hAnsi="Consolas" w:cs="Consolas"/>
                <w:sz w:val="16"/>
              </w:rPr>
              <w:t xml:space="preserve">                NgayBatDauTV = dtpBatDauTV.Value.Date,</w:t>
            </w:r>
          </w:p>
          <w:p w14:paraId="2A3382C6" w14:textId="77777777" w:rsidR="00AF7217" w:rsidRDefault="00000000">
            <w:pPr>
              <w:spacing w:after="0" w:line="240" w:lineRule="auto"/>
            </w:pPr>
            <w:r>
              <w:rPr>
                <w:rFonts w:ascii="Consolas" w:eastAsia="Consolas" w:hAnsi="Consolas" w:cs="Consolas"/>
                <w:sz w:val="16"/>
              </w:rPr>
              <w:t xml:space="preserve">                NgayKetThucTV = dtpKetThucTV.Value.Date,</w:t>
            </w:r>
          </w:p>
          <w:p w14:paraId="152C9F54" w14:textId="77777777" w:rsidR="00AF7217" w:rsidRDefault="00000000">
            <w:pPr>
              <w:spacing w:after="0" w:line="240" w:lineRule="auto"/>
            </w:pPr>
            <w:r>
              <w:rPr>
                <w:rFonts w:ascii="Consolas" w:eastAsia="Consolas" w:hAnsi="Consolas" w:cs="Consolas"/>
                <w:sz w:val="16"/>
              </w:rPr>
              <w:t xml:space="preserve">                LuongThuViec = luongTV,</w:t>
            </w:r>
          </w:p>
          <w:p w14:paraId="6BE9123C" w14:textId="77777777" w:rsidR="00AF7217" w:rsidRDefault="00000000">
            <w:pPr>
              <w:spacing w:after="0" w:line="240" w:lineRule="auto"/>
            </w:pPr>
            <w:r>
              <w:rPr>
                <w:rFonts w:ascii="Consolas" w:eastAsia="Consolas" w:hAnsi="Consolas" w:cs="Consolas"/>
                <w:sz w:val="16"/>
              </w:rPr>
              <w:t xml:space="preserve">                DieuKhoanCongTy = txtDieuKhoanCT.Text,</w:t>
            </w:r>
          </w:p>
          <w:p w14:paraId="676D74E4" w14:textId="77777777" w:rsidR="00AF7217" w:rsidRDefault="00000000">
            <w:pPr>
              <w:spacing w:after="0" w:line="240" w:lineRule="auto"/>
            </w:pPr>
            <w:r>
              <w:rPr>
                <w:rFonts w:ascii="Consolas" w:eastAsia="Consolas" w:hAnsi="Consolas" w:cs="Consolas"/>
                <w:sz w:val="16"/>
              </w:rPr>
              <w:t xml:space="preserve">                DieuKhoanNhanVien = txtDieuKhoanNV.Text,</w:t>
            </w:r>
          </w:p>
          <w:p w14:paraId="6D2A3AA6" w14:textId="77777777" w:rsidR="00AF7217" w:rsidRDefault="00000000">
            <w:pPr>
              <w:spacing w:after="0" w:line="240" w:lineRule="auto"/>
            </w:pPr>
            <w:r>
              <w:rPr>
                <w:rFonts w:ascii="Consolas" w:eastAsia="Consolas" w:hAnsi="Consolas" w:cs="Consolas"/>
                <w:sz w:val="16"/>
              </w:rPr>
              <w:t xml:space="preserve">                NguoiKy = txtNguoiKy.Text</w:t>
            </w:r>
          </w:p>
          <w:p w14:paraId="0818DAC2" w14:textId="77777777" w:rsidR="00AF7217" w:rsidRDefault="00000000">
            <w:pPr>
              <w:spacing w:after="0" w:line="240" w:lineRule="auto"/>
            </w:pPr>
            <w:r>
              <w:rPr>
                <w:rFonts w:ascii="Consolas" w:eastAsia="Consolas" w:hAnsi="Consolas" w:cs="Consolas"/>
                <w:sz w:val="16"/>
              </w:rPr>
              <w:t xml:space="preserve">            };</w:t>
            </w:r>
          </w:p>
          <w:p w14:paraId="3C8D000C" w14:textId="77777777" w:rsidR="00AF7217" w:rsidRDefault="00000000">
            <w:pPr>
              <w:spacing w:after="0" w:line="240" w:lineRule="auto"/>
            </w:pPr>
            <w:r>
              <w:rPr>
                <w:rFonts w:ascii="Consolas" w:eastAsia="Consolas" w:hAnsi="Consolas" w:cs="Consolas"/>
                <w:sz w:val="16"/>
              </w:rPr>
              <w:t xml:space="preserve"> </w:t>
            </w:r>
          </w:p>
          <w:p w14:paraId="08478F59" w14:textId="77777777" w:rsidR="00AF7217" w:rsidRDefault="00000000">
            <w:pPr>
              <w:spacing w:after="0" w:line="240" w:lineRule="auto"/>
            </w:pPr>
            <w:r>
              <w:rPr>
                <w:rFonts w:ascii="Consolas" w:eastAsia="Consolas" w:hAnsi="Consolas" w:cs="Consolas"/>
                <w:sz w:val="16"/>
              </w:rPr>
              <w:t xml:space="preserve">            var kq = TuyenDungService.LapQuyetDinhTuyenDung(nv, qd);</w:t>
            </w:r>
          </w:p>
          <w:p w14:paraId="3C530BA5" w14:textId="77777777" w:rsidR="00AF7217" w:rsidRDefault="00000000">
            <w:pPr>
              <w:spacing w:after="0" w:line="240" w:lineRule="auto"/>
            </w:pPr>
            <w:r>
              <w:rPr>
                <w:rFonts w:ascii="Consolas" w:eastAsia="Consolas" w:hAnsi="Consolas" w:cs="Consolas"/>
                <w:sz w:val="16"/>
              </w:rPr>
              <w:t xml:space="preserve">            if (FormHelper.Bao(kq))</w:t>
            </w:r>
          </w:p>
          <w:p w14:paraId="58F28943" w14:textId="77777777" w:rsidR="00AF7217" w:rsidRDefault="00000000">
            <w:pPr>
              <w:spacing w:after="0" w:line="240" w:lineRule="auto"/>
            </w:pPr>
            <w:r>
              <w:rPr>
                <w:rFonts w:ascii="Consolas" w:eastAsia="Consolas" w:hAnsi="Consolas" w:cs="Consolas"/>
                <w:sz w:val="16"/>
              </w:rPr>
              <w:t xml:space="preserve">            {</w:t>
            </w:r>
          </w:p>
          <w:p w14:paraId="6B88C4C0" w14:textId="77777777" w:rsidR="00AF7217" w:rsidRDefault="00000000">
            <w:pPr>
              <w:spacing w:after="0" w:line="240" w:lineRule="auto"/>
            </w:pPr>
            <w:r>
              <w:rPr>
                <w:rFonts w:ascii="Consolas" w:eastAsia="Consolas" w:hAnsi="Consolas" w:cs="Consolas"/>
                <w:sz w:val="16"/>
              </w:rPr>
              <w:t xml:space="preserve">                txtHoTen.Clear(); txtCCCD.Clear(); txtDiaChi.Clear(); txtDienThoai.Clear(); txtLuongTV.Clear();</w:t>
            </w:r>
          </w:p>
          <w:p w14:paraId="78F0EBCA" w14:textId="77777777" w:rsidR="00AF7217" w:rsidRDefault="00000000">
            <w:pPr>
              <w:spacing w:after="0" w:line="240" w:lineRule="auto"/>
            </w:pPr>
            <w:r>
              <w:rPr>
                <w:rFonts w:ascii="Consolas" w:eastAsia="Consolas" w:hAnsi="Consolas" w:cs="Consolas"/>
                <w:sz w:val="16"/>
              </w:rPr>
              <w:t xml:space="preserve">                NapPhongBan();</w:t>
            </w:r>
          </w:p>
          <w:p w14:paraId="4D928FE8" w14:textId="77777777" w:rsidR="00AF7217" w:rsidRDefault="00000000">
            <w:pPr>
              <w:spacing w:after="0" w:line="240" w:lineRule="auto"/>
            </w:pPr>
            <w:r>
              <w:rPr>
                <w:rFonts w:ascii="Consolas" w:eastAsia="Consolas" w:hAnsi="Consolas" w:cs="Consolas"/>
                <w:sz w:val="16"/>
              </w:rPr>
              <w:t xml:space="preserve">                NapDsThuViec();</w:t>
            </w:r>
          </w:p>
          <w:p w14:paraId="0AA783F0" w14:textId="77777777" w:rsidR="00AF7217" w:rsidRDefault="00000000">
            <w:pPr>
              <w:spacing w:after="0" w:line="240" w:lineRule="auto"/>
            </w:pPr>
            <w:r>
              <w:rPr>
                <w:rFonts w:ascii="Consolas" w:eastAsia="Consolas" w:hAnsi="Consolas" w:cs="Consolas"/>
                <w:sz w:val="16"/>
              </w:rPr>
              <w:t xml:space="preserve">            }</w:t>
            </w:r>
          </w:p>
          <w:p w14:paraId="577D3AB2" w14:textId="77777777" w:rsidR="00AF7217" w:rsidRDefault="00000000">
            <w:pPr>
              <w:spacing w:after="0" w:line="240" w:lineRule="auto"/>
            </w:pPr>
            <w:r>
              <w:rPr>
                <w:rFonts w:ascii="Consolas" w:eastAsia="Consolas" w:hAnsi="Consolas" w:cs="Consolas"/>
                <w:sz w:val="16"/>
              </w:rPr>
              <w:t xml:space="preserve">        }</w:t>
            </w:r>
          </w:p>
          <w:p w14:paraId="7A419474" w14:textId="77777777" w:rsidR="00AF7217" w:rsidRDefault="00000000">
            <w:pPr>
              <w:spacing w:after="0" w:line="240" w:lineRule="auto"/>
            </w:pPr>
            <w:r>
              <w:rPr>
                <w:rFonts w:ascii="Consolas" w:eastAsia="Consolas" w:hAnsi="Consolas" w:cs="Consolas"/>
                <w:sz w:val="16"/>
              </w:rPr>
              <w:t xml:space="preserve"> </w:t>
            </w:r>
          </w:p>
          <w:p w14:paraId="40E92585" w14:textId="77777777" w:rsidR="00AF7217" w:rsidRDefault="00000000">
            <w:pPr>
              <w:spacing w:after="0" w:line="240" w:lineRule="auto"/>
            </w:pPr>
            <w:r>
              <w:rPr>
                <w:rFonts w:ascii="Consolas" w:eastAsia="Consolas" w:hAnsi="Consolas" w:cs="Consolas"/>
                <w:sz w:val="16"/>
              </w:rPr>
              <w:t xml:space="preserve">        private void btnChamDut_Click(object sender, EventArgs e)</w:t>
            </w:r>
          </w:p>
          <w:p w14:paraId="4B513110" w14:textId="77777777" w:rsidR="00AF7217" w:rsidRDefault="00000000">
            <w:pPr>
              <w:spacing w:after="0" w:line="240" w:lineRule="auto"/>
            </w:pPr>
            <w:r>
              <w:rPr>
                <w:rFonts w:ascii="Consolas" w:eastAsia="Consolas" w:hAnsi="Consolas" w:cs="Consolas"/>
                <w:sz w:val="16"/>
              </w:rPr>
              <w:t xml:space="preserve">        {</w:t>
            </w:r>
          </w:p>
          <w:p w14:paraId="04D4132D" w14:textId="77777777" w:rsidR="00AF7217" w:rsidRDefault="00000000">
            <w:pPr>
              <w:spacing w:after="0" w:line="240" w:lineRule="auto"/>
            </w:pPr>
            <w:r>
              <w:rPr>
                <w:rFonts w:ascii="Consolas" w:eastAsia="Consolas" w:hAnsi="Consolas" w:cs="Consolas"/>
                <w:sz w:val="16"/>
              </w:rPr>
              <w:t xml:space="preserve">            string maNV = FormHelper.O(gridThuViec, "MaNV");</w:t>
            </w:r>
          </w:p>
          <w:p w14:paraId="56F04916" w14:textId="77777777" w:rsidR="00AF7217" w:rsidRDefault="00000000">
            <w:pPr>
              <w:spacing w:after="0" w:line="240" w:lineRule="auto"/>
            </w:pPr>
            <w:r>
              <w:rPr>
                <w:rFonts w:ascii="Consolas" w:eastAsia="Consolas" w:hAnsi="Consolas" w:cs="Consolas"/>
                <w:sz w:val="16"/>
              </w:rPr>
              <w:t xml:space="preserve">            if (maNV == null) { MessageBox.Show("Chon nhan vien thu viec trong danh sach"); return; }</w:t>
            </w:r>
          </w:p>
          <w:p w14:paraId="5B30C37B" w14:textId="77777777" w:rsidR="00AF7217" w:rsidRDefault="00000000">
            <w:pPr>
              <w:spacing w:after="0" w:line="240" w:lineRule="auto"/>
            </w:pPr>
            <w:r>
              <w:rPr>
                <w:rFonts w:ascii="Consolas" w:eastAsia="Consolas" w:hAnsi="Consolas" w:cs="Consolas"/>
                <w:sz w:val="16"/>
              </w:rPr>
              <w:t xml:space="preserve">            if (MessageBox.Show("Danh gia thu viec khong dat, cham dut thu viec cua " + maNV + "?", "Xac nhan",</w:t>
            </w:r>
          </w:p>
          <w:p w14:paraId="78C83480" w14:textId="77777777" w:rsidR="00AF7217" w:rsidRDefault="00000000">
            <w:pPr>
              <w:spacing w:after="0" w:line="240" w:lineRule="auto"/>
            </w:pPr>
            <w:r>
              <w:rPr>
                <w:rFonts w:ascii="Consolas" w:eastAsia="Consolas" w:hAnsi="Consolas" w:cs="Consolas"/>
                <w:sz w:val="16"/>
              </w:rPr>
              <w:t xml:space="preserve">                    MessageBoxButtons.YesNo, MessageBoxIcon.Question) != DialogResult.Yes) return;</w:t>
            </w:r>
          </w:p>
          <w:p w14:paraId="33930524" w14:textId="77777777" w:rsidR="00AF7217" w:rsidRDefault="00000000">
            <w:pPr>
              <w:spacing w:after="0" w:line="240" w:lineRule="auto"/>
            </w:pPr>
            <w:r>
              <w:rPr>
                <w:rFonts w:ascii="Consolas" w:eastAsia="Consolas" w:hAnsi="Consolas" w:cs="Consolas"/>
                <w:sz w:val="16"/>
              </w:rPr>
              <w:t xml:space="preserve">            if (FormHelper.Bao(TuyenDungService.ChamDutThuViec(maNV))) NapDsThuViec();</w:t>
            </w:r>
          </w:p>
          <w:p w14:paraId="2A390C9F" w14:textId="77777777" w:rsidR="00AF7217" w:rsidRDefault="00000000">
            <w:pPr>
              <w:spacing w:after="0" w:line="240" w:lineRule="auto"/>
            </w:pPr>
            <w:r>
              <w:rPr>
                <w:rFonts w:ascii="Consolas" w:eastAsia="Consolas" w:hAnsi="Consolas" w:cs="Consolas"/>
                <w:sz w:val="16"/>
              </w:rPr>
              <w:t xml:space="preserve">        }</w:t>
            </w:r>
          </w:p>
          <w:p w14:paraId="69A601BB" w14:textId="77777777" w:rsidR="00AF7217" w:rsidRDefault="00000000">
            <w:pPr>
              <w:spacing w:after="0" w:line="240" w:lineRule="auto"/>
            </w:pPr>
            <w:r>
              <w:rPr>
                <w:rFonts w:ascii="Consolas" w:eastAsia="Consolas" w:hAnsi="Consolas" w:cs="Consolas"/>
                <w:sz w:val="16"/>
              </w:rPr>
              <w:t xml:space="preserve">    }</w:t>
            </w:r>
          </w:p>
          <w:p w14:paraId="209D5833" w14:textId="77777777" w:rsidR="00AF7217" w:rsidRDefault="00000000">
            <w:pPr>
              <w:spacing w:after="0" w:line="240" w:lineRule="auto"/>
            </w:pPr>
            <w:r>
              <w:rPr>
                <w:rFonts w:ascii="Consolas" w:eastAsia="Consolas" w:hAnsi="Consolas" w:cs="Consolas"/>
                <w:sz w:val="16"/>
              </w:rPr>
              <w:t>}</w:t>
            </w:r>
          </w:p>
        </w:tc>
      </w:tr>
    </w:tbl>
    <w:p w14:paraId="658CD651" w14:textId="77777777" w:rsidR="00AF7217" w:rsidRDefault="00AF7217"/>
    <w:p w14:paraId="6706C5AE" w14:textId="77777777" w:rsidR="00AF7217" w:rsidRDefault="00000000">
      <w:pPr>
        <w:keepNext/>
        <w:spacing w:after="40"/>
        <w:jc w:val="both"/>
      </w:pPr>
      <w:r>
        <w:rPr>
          <w:b/>
        </w:rPr>
        <w:lastRenderedPageBreak/>
        <w:t>Forms/FrmKyHopDong.cs</w:t>
      </w:r>
    </w:p>
    <w:tbl>
      <w:tblPr>
        <w:tblStyle w:val="TableGrid"/>
        <w:tblW w:w="0" w:type="auto"/>
        <w:tblLook w:val="04A0" w:firstRow="1" w:lastRow="0" w:firstColumn="1" w:lastColumn="0" w:noHBand="0" w:noVBand="1"/>
      </w:tblPr>
      <w:tblGrid>
        <w:gridCol w:w="9405"/>
      </w:tblGrid>
      <w:tr w:rsidR="00AF7217" w14:paraId="52370A94" w14:textId="77777777">
        <w:tc>
          <w:tcPr>
            <w:tcW w:w="9405" w:type="dxa"/>
            <w:shd w:val="clear" w:color="auto" w:fill="F2F2F2"/>
          </w:tcPr>
          <w:p w14:paraId="09DA7F67" w14:textId="77777777" w:rsidR="00AF7217" w:rsidRDefault="00000000">
            <w:pPr>
              <w:spacing w:after="0" w:line="240" w:lineRule="auto"/>
            </w:pPr>
            <w:r>
              <w:rPr>
                <w:rFonts w:ascii="Consolas" w:eastAsia="Consolas" w:hAnsi="Consolas" w:cs="Consolas"/>
                <w:sz w:val="16"/>
              </w:rPr>
              <w:t>using System;</w:t>
            </w:r>
          </w:p>
          <w:p w14:paraId="1E564812" w14:textId="77777777" w:rsidR="00AF7217" w:rsidRDefault="00000000">
            <w:pPr>
              <w:spacing w:after="0" w:line="240" w:lineRule="auto"/>
            </w:pPr>
            <w:r>
              <w:rPr>
                <w:rFonts w:ascii="Consolas" w:eastAsia="Consolas" w:hAnsi="Consolas" w:cs="Consolas"/>
                <w:sz w:val="16"/>
              </w:rPr>
              <w:t>using System.Data;</w:t>
            </w:r>
          </w:p>
          <w:p w14:paraId="6F17901C" w14:textId="77777777" w:rsidR="00AF7217" w:rsidRDefault="00000000">
            <w:pPr>
              <w:spacing w:after="0" w:line="240" w:lineRule="auto"/>
            </w:pPr>
            <w:r>
              <w:rPr>
                <w:rFonts w:ascii="Consolas" w:eastAsia="Consolas" w:hAnsi="Consolas" w:cs="Consolas"/>
                <w:sz w:val="16"/>
              </w:rPr>
              <w:t>using System.Windows.Forms;</w:t>
            </w:r>
          </w:p>
          <w:p w14:paraId="76007D80" w14:textId="77777777" w:rsidR="00AF7217" w:rsidRDefault="00000000">
            <w:pPr>
              <w:spacing w:after="0" w:line="240" w:lineRule="auto"/>
            </w:pPr>
            <w:r>
              <w:rPr>
                <w:rFonts w:ascii="Consolas" w:eastAsia="Consolas" w:hAnsi="Consolas" w:cs="Consolas"/>
                <w:sz w:val="16"/>
              </w:rPr>
              <w:t>using QuanLyNhanSu.Services;</w:t>
            </w:r>
          </w:p>
          <w:p w14:paraId="0BDB971B" w14:textId="77777777" w:rsidR="00AF7217" w:rsidRDefault="00000000">
            <w:pPr>
              <w:spacing w:after="0" w:line="240" w:lineRule="auto"/>
            </w:pPr>
            <w:r>
              <w:rPr>
                <w:rFonts w:ascii="Consolas" w:eastAsia="Consolas" w:hAnsi="Consolas" w:cs="Consolas"/>
                <w:sz w:val="16"/>
              </w:rPr>
              <w:t xml:space="preserve"> </w:t>
            </w:r>
          </w:p>
          <w:p w14:paraId="0240A72D" w14:textId="77777777" w:rsidR="00AF7217" w:rsidRDefault="00000000">
            <w:pPr>
              <w:spacing w:after="0" w:line="240" w:lineRule="auto"/>
            </w:pPr>
            <w:r>
              <w:rPr>
                <w:rFonts w:ascii="Consolas" w:eastAsia="Consolas" w:hAnsi="Consolas" w:cs="Consolas"/>
                <w:sz w:val="16"/>
              </w:rPr>
              <w:t>namespace QuanLyNhanSu.Forms</w:t>
            </w:r>
          </w:p>
          <w:p w14:paraId="055A1DF4" w14:textId="77777777" w:rsidR="00AF7217" w:rsidRDefault="00000000">
            <w:pPr>
              <w:spacing w:after="0" w:line="240" w:lineRule="auto"/>
            </w:pPr>
            <w:r>
              <w:rPr>
                <w:rFonts w:ascii="Consolas" w:eastAsia="Consolas" w:hAnsi="Consolas" w:cs="Consolas"/>
                <w:sz w:val="16"/>
              </w:rPr>
              <w:t>{</w:t>
            </w:r>
          </w:p>
          <w:p w14:paraId="6D3BBA62" w14:textId="77777777" w:rsidR="00AF7217" w:rsidRDefault="00000000">
            <w:pPr>
              <w:spacing w:after="0" w:line="240" w:lineRule="auto"/>
            </w:pPr>
            <w:r>
              <w:rPr>
                <w:rFonts w:ascii="Consolas" w:eastAsia="Consolas" w:hAnsi="Consolas" w:cs="Consolas"/>
                <w:sz w:val="16"/>
              </w:rPr>
              <w:t xml:space="preserve">    public partial class FrmKyHopDong : Form</w:t>
            </w:r>
          </w:p>
          <w:p w14:paraId="276A40E6" w14:textId="77777777" w:rsidR="00AF7217" w:rsidRDefault="00000000">
            <w:pPr>
              <w:spacing w:after="0" w:line="240" w:lineRule="auto"/>
            </w:pPr>
            <w:r>
              <w:rPr>
                <w:rFonts w:ascii="Consolas" w:eastAsia="Consolas" w:hAnsi="Consolas" w:cs="Consolas"/>
                <w:sz w:val="16"/>
              </w:rPr>
              <w:t xml:space="preserve">    {</w:t>
            </w:r>
          </w:p>
          <w:p w14:paraId="32487320" w14:textId="77777777" w:rsidR="00AF7217" w:rsidRDefault="00000000">
            <w:pPr>
              <w:spacing w:after="0" w:line="240" w:lineRule="auto"/>
            </w:pPr>
            <w:r>
              <w:rPr>
                <w:rFonts w:ascii="Consolas" w:eastAsia="Consolas" w:hAnsi="Consolas" w:cs="Consolas"/>
                <w:sz w:val="16"/>
              </w:rPr>
              <w:t xml:space="preserve">        public FrmKyHopDong()</w:t>
            </w:r>
          </w:p>
          <w:p w14:paraId="2075559D" w14:textId="77777777" w:rsidR="00AF7217" w:rsidRDefault="00000000">
            <w:pPr>
              <w:spacing w:after="0" w:line="240" w:lineRule="auto"/>
            </w:pPr>
            <w:r>
              <w:rPr>
                <w:rFonts w:ascii="Consolas" w:eastAsia="Consolas" w:hAnsi="Consolas" w:cs="Consolas"/>
                <w:sz w:val="16"/>
              </w:rPr>
              <w:t xml:space="preserve">        {</w:t>
            </w:r>
          </w:p>
          <w:p w14:paraId="50622A59" w14:textId="77777777" w:rsidR="00AF7217" w:rsidRDefault="00000000">
            <w:pPr>
              <w:spacing w:after="0" w:line="240" w:lineRule="auto"/>
            </w:pPr>
            <w:r>
              <w:rPr>
                <w:rFonts w:ascii="Consolas" w:eastAsia="Consolas" w:hAnsi="Consolas" w:cs="Consolas"/>
                <w:sz w:val="16"/>
              </w:rPr>
              <w:t xml:space="preserve">            InitializeComponent();</w:t>
            </w:r>
          </w:p>
          <w:p w14:paraId="60FF68A7" w14:textId="77777777" w:rsidR="00AF7217" w:rsidRDefault="00000000">
            <w:pPr>
              <w:spacing w:after="0" w:line="240" w:lineRule="auto"/>
            </w:pPr>
            <w:r>
              <w:rPr>
                <w:rFonts w:ascii="Consolas" w:eastAsia="Consolas" w:hAnsi="Consolas" w:cs="Consolas"/>
                <w:sz w:val="16"/>
              </w:rPr>
              <w:t xml:space="preserve">            cboLoaiHD.Items.AddRange(new object[] { QuyDinh.DaiHan, QuyDinh.NganHan });</w:t>
            </w:r>
          </w:p>
          <w:p w14:paraId="415EC415" w14:textId="77777777" w:rsidR="00AF7217" w:rsidRDefault="00000000">
            <w:pPr>
              <w:spacing w:after="0" w:line="240" w:lineRule="auto"/>
            </w:pPr>
            <w:r>
              <w:rPr>
                <w:rFonts w:ascii="Consolas" w:eastAsia="Consolas" w:hAnsi="Consolas" w:cs="Consolas"/>
                <w:sz w:val="16"/>
              </w:rPr>
              <w:t xml:space="preserve">            cboLoaiHD.SelectedIndex = 0;</w:t>
            </w:r>
          </w:p>
          <w:p w14:paraId="6B95254E" w14:textId="77777777" w:rsidR="00AF7217" w:rsidRDefault="00000000">
            <w:pPr>
              <w:spacing w:after="0" w:line="240" w:lineRule="auto"/>
            </w:pPr>
            <w:r>
              <w:rPr>
                <w:rFonts w:ascii="Consolas" w:eastAsia="Consolas" w:hAnsi="Consolas" w:cs="Consolas"/>
                <w:sz w:val="16"/>
              </w:rPr>
              <w:t xml:space="preserve">            txtNguoiKy.Text = "Giam doc Vo Thanh Son";</w:t>
            </w:r>
          </w:p>
          <w:p w14:paraId="53C50CB5" w14:textId="77777777" w:rsidR="00AF7217" w:rsidRDefault="00000000">
            <w:pPr>
              <w:spacing w:after="0" w:line="240" w:lineRule="auto"/>
            </w:pPr>
            <w:r>
              <w:rPr>
                <w:rFonts w:ascii="Consolas" w:eastAsia="Consolas" w:hAnsi="Consolas" w:cs="Consolas"/>
                <w:sz w:val="16"/>
              </w:rPr>
              <w:t xml:space="preserve"> </w:t>
            </w:r>
          </w:p>
          <w:p w14:paraId="498560D5" w14:textId="77777777" w:rsidR="00AF7217" w:rsidRDefault="00000000">
            <w:pPr>
              <w:spacing w:after="0" w:line="240" w:lineRule="auto"/>
            </w:pPr>
            <w:r>
              <w:rPr>
                <w:rFonts w:ascii="Consolas" w:eastAsia="Consolas" w:hAnsi="Consolas" w:cs="Consolas"/>
                <w:sz w:val="16"/>
              </w:rPr>
              <w:t xml:space="preserve">            var cv = DanhMucService.DsChucVu();</w:t>
            </w:r>
          </w:p>
          <w:p w14:paraId="1CE0A67F" w14:textId="77777777" w:rsidR="00AF7217" w:rsidRDefault="00000000">
            <w:pPr>
              <w:spacing w:after="0" w:line="240" w:lineRule="auto"/>
            </w:pPr>
            <w:r>
              <w:rPr>
                <w:rFonts w:ascii="Consolas" w:eastAsia="Consolas" w:hAnsi="Consolas" w:cs="Consolas"/>
                <w:sz w:val="16"/>
              </w:rPr>
              <w:t xml:space="preserve">            var dong = cv.NewRow();</w:t>
            </w:r>
          </w:p>
          <w:p w14:paraId="716004D0" w14:textId="77777777" w:rsidR="00AF7217" w:rsidRDefault="00000000">
            <w:pPr>
              <w:spacing w:after="0" w:line="240" w:lineRule="auto"/>
            </w:pPr>
            <w:r>
              <w:rPr>
                <w:rFonts w:ascii="Consolas" w:eastAsia="Consolas" w:hAnsi="Consolas" w:cs="Consolas"/>
                <w:sz w:val="16"/>
              </w:rPr>
              <w:t xml:space="preserve">            dong["MaCV"] = ""; dong["TenCV"] = "(Khong co chuc vu)"; dong["PhuCapMacDinh"] = 0m;</w:t>
            </w:r>
          </w:p>
          <w:p w14:paraId="0BA5A5FD" w14:textId="77777777" w:rsidR="00AF7217" w:rsidRDefault="00000000">
            <w:pPr>
              <w:spacing w:after="0" w:line="240" w:lineRule="auto"/>
            </w:pPr>
            <w:r>
              <w:rPr>
                <w:rFonts w:ascii="Consolas" w:eastAsia="Consolas" w:hAnsi="Consolas" w:cs="Consolas"/>
                <w:sz w:val="16"/>
              </w:rPr>
              <w:t xml:space="preserve">            cv.Rows.InsertAt(dong, 0);</w:t>
            </w:r>
          </w:p>
          <w:p w14:paraId="6CDD894A" w14:textId="77777777" w:rsidR="00AF7217" w:rsidRDefault="00000000">
            <w:pPr>
              <w:spacing w:after="0" w:line="240" w:lineRule="auto"/>
            </w:pPr>
            <w:r>
              <w:rPr>
                <w:rFonts w:ascii="Consolas" w:eastAsia="Consolas" w:hAnsi="Consolas" w:cs="Consolas"/>
                <w:sz w:val="16"/>
              </w:rPr>
              <w:t xml:space="preserve">            FormHelper.Nap(cboChucVu, cv, "TenCV", "MaCV");</w:t>
            </w:r>
          </w:p>
          <w:p w14:paraId="09E8C66F" w14:textId="77777777" w:rsidR="00AF7217" w:rsidRDefault="00000000">
            <w:pPr>
              <w:spacing w:after="0" w:line="240" w:lineRule="auto"/>
            </w:pPr>
            <w:r>
              <w:rPr>
                <w:rFonts w:ascii="Consolas" w:eastAsia="Consolas" w:hAnsi="Consolas" w:cs="Consolas"/>
                <w:sz w:val="16"/>
              </w:rPr>
              <w:t xml:space="preserve"> </w:t>
            </w:r>
          </w:p>
          <w:p w14:paraId="42114F30" w14:textId="77777777" w:rsidR="00AF7217" w:rsidRDefault="00000000">
            <w:pPr>
              <w:spacing w:after="0" w:line="240" w:lineRule="auto"/>
            </w:pPr>
            <w:r>
              <w:rPr>
                <w:rFonts w:ascii="Consolas" w:eastAsia="Consolas" w:hAnsi="Consolas" w:cs="Consolas"/>
                <w:sz w:val="16"/>
              </w:rPr>
              <w:t xml:space="preserve">            NapNhanVienThuViec();</w:t>
            </w:r>
          </w:p>
          <w:p w14:paraId="2D17CD7D" w14:textId="77777777" w:rsidR="00AF7217" w:rsidRDefault="00000000">
            <w:pPr>
              <w:spacing w:after="0" w:line="240" w:lineRule="auto"/>
            </w:pPr>
            <w:r>
              <w:rPr>
                <w:rFonts w:ascii="Consolas" w:eastAsia="Consolas" w:hAnsi="Consolas" w:cs="Consolas"/>
                <w:sz w:val="16"/>
              </w:rPr>
              <w:t xml:space="preserve">            NapDsHopDong();</w:t>
            </w:r>
          </w:p>
          <w:p w14:paraId="05330137" w14:textId="77777777" w:rsidR="00AF7217" w:rsidRDefault="00000000">
            <w:pPr>
              <w:spacing w:after="0" w:line="240" w:lineRule="auto"/>
            </w:pPr>
            <w:r>
              <w:rPr>
                <w:rFonts w:ascii="Consolas" w:eastAsia="Consolas" w:hAnsi="Consolas" w:cs="Consolas"/>
                <w:sz w:val="16"/>
              </w:rPr>
              <w:t xml:space="preserve">        }</w:t>
            </w:r>
          </w:p>
          <w:p w14:paraId="10C2556E" w14:textId="77777777" w:rsidR="00AF7217" w:rsidRDefault="00000000">
            <w:pPr>
              <w:spacing w:after="0" w:line="240" w:lineRule="auto"/>
            </w:pPr>
            <w:r>
              <w:rPr>
                <w:rFonts w:ascii="Consolas" w:eastAsia="Consolas" w:hAnsi="Consolas" w:cs="Consolas"/>
                <w:sz w:val="16"/>
              </w:rPr>
              <w:t xml:space="preserve"> </w:t>
            </w:r>
          </w:p>
          <w:p w14:paraId="0A540427" w14:textId="77777777" w:rsidR="00AF7217" w:rsidRDefault="00000000">
            <w:pPr>
              <w:spacing w:after="0" w:line="240" w:lineRule="auto"/>
            </w:pPr>
            <w:r>
              <w:rPr>
                <w:rFonts w:ascii="Consolas" w:eastAsia="Consolas" w:hAnsi="Consolas" w:cs="Consolas"/>
                <w:sz w:val="16"/>
              </w:rPr>
              <w:t xml:space="preserve">        private void NapNhanVienThuViec()</w:t>
            </w:r>
          </w:p>
          <w:p w14:paraId="542FFF91" w14:textId="77777777" w:rsidR="00AF7217" w:rsidRDefault="00000000">
            <w:pPr>
              <w:spacing w:after="0" w:line="240" w:lineRule="auto"/>
            </w:pPr>
            <w:r>
              <w:rPr>
                <w:rFonts w:ascii="Consolas" w:eastAsia="Consolas" w:hAnsi="Consolas" w:cs="Consolas"/>
                <w:sz w:val="16"/>
              </w:rPr>
              <w:t xml:space="preserve">        {</w:t>
            </w:r>
          </w:p>
          <w:p w14:paraId="506C4EBE" w14:textId="77777777" w:rsidR="00AF7217" w:rsidRDefault="00000000">
            <w:pPr>
              <w:spacing w:after="0" w:line="240" w:lineRule="auto"/>
            </w:pPr>
            <w:r>
              <w:rPr>
                <w:rFonts w:ascii="Consolas" w:eastAsia="Consolas" w:hAnsi="Consolas" w:cs="Consolas"/>
                <w:sz w:val="16"/>
              </w:rPr>
              <w:t xml:space="preserve">            var dt = TuyenDungService.DsThuViec();</w:t>
            </w:r>
          </w:p>
          <w:p w14:paraId="6615AC88" w14:textId="77777777" w:rsidR="00AF7217" w:rsidRDefault="00000000">
            <w:pPr>
              <w:spacing w:after="0" w:line="240" w:lineRule="auto"/>
            </w:pPr>
            <w:r>
              <w:rPr>
                <w:rFonts w:ascii="Consolas" w:eastAsia="Consolas" w:hAnsi="Consolas" w:cs="Consolas"/>
                <w:sz w:val="16"/>
              </w:rPr>
              <w:t xml:space="preserve">            dt.Columns.Add("HienThi", typeof(string), "MaNV + ' - ' + HoTen");</w:t>
            </w:r>
          </w:p>
          <w:p w14:paraId="6888D19E" w14:textId="77777777" w:rsidR="00AF7217" w:rsidRDefault="00000000">
            <w:pPr>
              <w:spacing w:after="0" w:line="240" w:lineRule="auto"/>
            </w:pPr>
            <w:r>
              <w:rPr>
                <w:rFonts w:ascii="Consolas" w:eastAsia="Consolas" w:hAnsi="Consolas" w:cs="Consolas"/>
                <w:sz w:val="16"/>
              </w:rPr>
              <w:t xml:space="preserve">            FormHelper.Nap(cboNhanVien, dt, "HienThi", "MaNV");</w:t>
            </w:r>
          </w:p>
          <w:p w14:paraId="63DE9009" w14:textId="77777777" w:rsidR="00AF7217" w:rsidRDefault="00000000">
            <w:pPr>
              <w:spacing w:after="0" w:line="240" w:lineRule="auto"/>
            </w:pPr>
            <w:r>
              <w:rPr>
                <w:rFonts w:ascii="Consolas" w:eastAsia="Consolas" w:hAnsi="Consolas" w:cs="Consolas"/>
                <w:sz w:val="16"/>
              </w:rPr>
              <w:t xml:space="preserve">            cboNhanVien_SelectedIndexChanged(null, EventArgs.Empty);</w:t>
            </w:r>
          </w:p>
          <w:p w14:paraId="6C4889DA" w14:textId="77777777" w:rsidR="00AF7217" w:rsidRDefault="00000000">
            <w:pPr>
              <w:spacing w:after="0" w:line="240" w:lineRule="auto"/>
            </w:pPr>
            <w:r>
              <w:rPr>
                <w:rFonts w:ascii="Consolas" w:eastAsia="Consolas" w:hAnsi="Consolas" w:cs="Consolas"/>
                <w:sz w:val="16"/>
              </w:rPr>
              <w:t xml:space="preserve">        }</w:t>
            </w:r>
          </w:p>
          <w:p w14:paraId="35DD4F35" w14:textId="77777777" w:rsidR="00AF7217" w:rsidRDefault="00000000">
            <w:pPr>
              <w:spacing w:after="0" w:line="240" w:lineRule="auto"/>
            </w:pPr>
            <w:r>
              <w:rPr>
                <w:rFonts w:ascii="Consolas" w:eastAsia="Consolas" w:hAnsi="Consolas" w:cs="Consolas"/>
                <w:sz w:val="16"/>
              </w:rPr>
              <w:t xml:space="preserve"> </w:t>
            </w:r>
          </w:p>
          <w:p w14:paraId="06346406" w14:textId="77777777" w:rsidR="00AF7217" w:rsidRDefault="00000000">
            <w:pPr>
              <w:spacing w:after="0" w:line="240" w:lineRule="auto"/>
            </w:pPr>
            <w:r>
              <w:rPr>
                <w:rFonts w:ascii="Consolas" w:eastAsia="Consolas" w:hAnsi="Consolas" w:cs="Consolas"/>
                <w:sz w:val="16"/>
              </w:rPr>
              <w:t xml:space="preserve">        private void NapDsHopDong() =&gt; gridHopDong.DataSource = HopDongService.DsHopDong();</w:t>
            </w:r>
          </w:p>
          <w:p w14:paraId="22EDDD66" w14:textId="77777777" w:rsidR="00AF7217" w:rsidRDefault="00000000">
            <w:pPr>
              <w:spacing w:after="0" w:line="240" w:lineRule="auto"/>
            </w:pPr>
            <w:r>
              <w:rPr>
                <w:rFonts w:ascii="Consolas" w:eastAsia="Consolas" w:hAnsi="Consolas" w:cs="Consolas"/>
                <w:sz w:val="16"/>
              </w:rPr>
              <w:t xml:space="preserve"> </w:t>
            </w:r>
          </w:p>
          <w:p w14:paraId="1A5353C5" w14:textId="77777777" w:rsidR="00AF7217" w:rsidRDefault="00000000">
            <w:pPr>
              <w:spacing w:after="0" w:line="240" w:lineRule="auto"/>
            </w:pPr>
            <w:r>
              <w:rPr>
                <w:rFonts w:ascii="Consolas" w:eastAsia="Consolas" w:hAnsi="Consolas" w:cs="Consolas"/>
                <w:sz w:val="16"/>
              </w:rPr>
              <w:t xml:space="preserve">        // Hien thoi han thu viec, goi y ngay bat dau hop dong = ngay ke tiep sau khi het thu viec.</w:t>
            </w:r>
          </w:p>
          <w:p w14:paraId="09C16B83" w14:textId="77777777" w:rsidR="00AF7217" w:rsidRDefault="00000000">
            <w:pPr>
              <w:spacing w:after="0" w:line="240" w:lineRule="auto"/>
            </w:pPr>
            <w:r>
              <w:rPr>
                <w:rFonts w:ascii="Consolas" w:eastAsia="Consolas" w:hAnsi="Consolas" w:cs="Consolas"/>
                <w:sz w:val="16"/>
              </w:rPr>
              <w:t xml:space="preserve">        private void cboNhanVien_SelectedIndexChanged(object sender, EventArgs e)</w:t>
            </w:r>
          </w:p>
          <w:p w14:paraId="5C4623E1" w14:textId="77777777" w:rsidR="00AF7217" w:rsidRDefault="00000000">
            <w:pPr>
              <w:spacing w:after="0" w:line="240" w:lineRule="auto"/>
            </w:pPr>
            <w:r>
              <w:rPr>
                <w:rFonts w:ascii="Consolas" w:eastAsia="Consolas" w:hAnsi="Consolas" w:cs="Consolas"/>
                <w:sz w:val="16"/>
              </w:rPr>
              <w:t xml:space="preserve">        {</w:t>
            </w:r>
          </w:p>
          <w:p w14:paraId="09DB5DC9" w14:textId="77777777" w:rsidR="00AF7217" w:rsidRDefault="00000000">
            <w:pPr>
              <w:spacing w:after="0" w:line="240" w:lineRule="auto"/>
            </w:pPr>
            <w:r>
              <w:rPr>
                <w:rFonts w:ascii="Consolas" w:eastAsia="Consolas" w:hAnsi="Consolas" w:cs="Consolas"/>
                <w:sz w:val="16"/>
              </w:rPr>
              <w:t xml:space="preserve">            if (cboNhanVien.SelectedItem is DataRowView r)</w:t>
            </w:r>
          </w:p>
          <w:p w14:paraId="3FA9A2D7" w14:textId="77777777" w:rsidR="00AF7217" w:rsidRDefault="00000000">
            <w:pPr>
              <w:spacing w:after="0" w:line="240" w:lineRule="auto"/>
            </w:pPr>
            <w:r>
              <w:rPr>
                <w:rFonts w:ascii="Consolas" w:eastAsia="Consolas" w:hAnsi="Consolas" w:cs="Consolas"/>
                <w:sz w:val="16"/>
              </w:rPr>
              <w:t xml:space="preserve">            {</w:t>
            </w:r>
          </w:p>
          <w:p w14:paraId="69D8DC22" w14:textId="77777777" w:rsidR="00AF7217" w:rsidRDefault="00000000">
            <w:pPr>
              <w:spacing w:after="0" w:line="240" w:lineRule="auto"/>
            </w:pPr>
            <w:r>
              <w:rPr>
                <w:rFonts w:ascii="Consolas" w:eastAsia="Consolas" w:hAnsi="Consolas" w:cs="Consolas"/>
                <w:sz w:val="16"/>
              </w:rPr>
              <w:t xml:space="preserve">                DateTime ketThuc = (DateTime)r["NgayKetThucTV"];</w:t>
            </w:r>
          </w:p>
          <w:p w14:paraId="3F81EFE0" w14:textId="77777777" w:rsidR="00AF7217" w:rsidRDefault="00000000">
            <w:pPr>
              <w:spacing w:after="0" w:line="240" w:lineRule="auto"/>
            </w:pPr>
            <w:r>
              <w:rPr>
                <w:rFonts w:ascii="Consolas" w:eastAsia="Consolas" w:hAnsi="Consolas" w:cs="Consolas"/>
                <w:sz w:val="16"/>
              </w:rPr>
              <w:t xml:space="preserve">                lblThuViec.Text = "Thu viec: " + ((DateTime)r["NgayBatDauTV"]).ToString("dd/MM/yyyy") + " - " + ketThuc.ToString("dd/MM/yyyy")</w:t>
            </w:r>
          </w:p>
          <w:p w14:paraId="76DC30F3" w14:textId="77777777" w:rsidR="00AF7217" w:rsidRDefault="00000000">
            <w:pPr>
              <w:spacing w:after="0" w:line="240" w:lineRule="auto"/>
            </w:pPr>
            <w:r>
              <w:rPr>
                <w:rFonts w:ascii="Consolas" w:eastAsia="Consolas" w:hAnsi="Consolas" w:cs="Consolas"/>
                <w:sz w:val="16"/>
              </w:rPr>
              <w:t xml:space="preserve">                                + "  (" + r["TenPB"] + ")";</w:t>
            </w:r>
          </w:p>
          <w:p w14:paraId="784ECC8A" w14:textId="77777777" w:rsidR="00AF7217" w:rsidRDefault="00000000">
            <w:pPr>
              <w:spacing w:after="0" w:line="240" w:lineRule="auto"/>
            </w:pPr>
            <w:r>
              <w:rPr>
                <w:rFonts w:ascii="Consolas" w:eastAsia="Consolas" w:hAnsi="Consolas" w:cs="Consolas"/>
                <w:sz w:val="16"/>
              </w:rPr>
              <w:t xml:space="preserve">                dtpBatDau.Value = ketThuc.AddDays(1);</w:t>
            </w:r>
          </w:p>
          <w:p w14:paraId="0209CA7D" w14:textId="77777777" w:rsidR="00AF7217" w:rsidRDefault="00000000">
            <w:pPr>
              <w:spacing w:after="0" w:line="240" w:lineRule="auto"/>
            </w:pPr>
            <w:r>
              <w:rPr>
                <w:rFonts w:ascii="Consolas" w:eastAsia="Consolas" w:hAnsi="Consolas" w:cs="Consolas"/>
                <w:sz w:val="16"/>
              </w:rPr>
              <w:t xml:space="preserve">                dtpKetThuc.Value = ketThuc.AddDays(1).AddYears(1).AddDays(-1);</w:t>
            </w:r>
          </w:p>
          <w:p w14:paraId="4CA9D6BB" w14:textId="77777777" w:rsidR="00AF7217" w:rsidRDefault="00000000">
            <w:pPr>
              <w:spacing w:after="0" w:line="240" w:lineRule="auto"/>
            </w:pPr>
            <w:r>
              <w:rPr>
                <w:rFonts w:ascii="Consolas" w:eastAsia="Consolas" w:hAnsi="Consolas" w:cs="Consolas"/>
                <w:sz w:val="16"/>
              </w:rPr>
              <w:t xml:space="preserve">            }</w:t>
            </w:r>
          </w:p>
          <w:p w14:paraId="2A9F9C0E" w14:textId="77777777" w:rsidR="00AF7217" w:rsidRDefault="00000000">
            <w:pPr>
              <w:spacing w:after="0" w:line="240" w:lineRule="auto"/>
            </w:pPr>
            <w:r>
              <w:rPr>
                <w:rFonts w:ascii="Consolas" w:eastAsia="Consolas" w:hAnsi="Consolas" w:cs="Consolas"/>
                <w:sz w:val="16"/>
              </w:rPr>
              <w:t xml:space="preserve">            else lblThuViec.Text = "Khong co nhan vien thu viec";</w:t>
            </w:r>
          </w:p>
          <w:p w14:paraId="48328094" w14:textId="77777777" w:rsidR="00AF7217" w:rsidRDefault="00000000">
            <w:pPr>
              <w:spacing w:after="0" w:line="240" w:lineRule="auto"/>
            </w:pPr>
            <w:r>
              <w:rPr>
                <w:rFonts w:ascii="Consolas" w:eastAsia="Consolas" w:hAnsi="Consolas" w:cs="Consolas"/>
                <w:sz w:val="16"/>
              </w:rPr>
              <w:t xml:space="preserve">        }</w:t>
            </w:r>
          </w:p>
          <w:p w14:paraId="547B9025" w14:textId="77777777" w:rsidR="00AF7217" w:rsidRDefault="00000000">
            <w:pPr>
              <w:spacing w:after="0" w:line="240" w:lineRule="auto"/>
            </w:pPr>
            <w:r>
              <w:rPr>
                <w:rFonts w:ascii="Consolas" w:eastAsia="Consolas" w:hAnsi="Consolas" w:cs="Consolas"/>
                <w:sz w:val="16"/>
              </w:rPr>
              <w:t xml:space="preserve"> </w:t>
            </w:r>
          </w:p>
          <w:p w14:paraId="2355C83D" w14:textId="77777777" w:rsidR="00AF7217" w:rsidRDefault="00000000">
            <w:pPr>
              <w:spacing w:after="0" w:line="240" w:lineRule="auto"/>
            </w:pPr>
            <w:r>
              <w:rPr>
                <w:rFonts w:ascii="Consolas" w:eastAsia="Consolas" w:hAnsi="Consolas" w:cs="Consolas"/>
                <w:sz w:val="16"/>
              </w:rPr>
              <w:t xml:space="preserve">        // Hop dong dai han: lap ho so BHYT/BHXH; ngan han: bat buoc ngay ket thuc.</w:t>
            </w:r>
          </w:p>
          <w:p w14:paraId="2CEF9C1C" w14:textId="77777777" w:rsidR="00AF7217" w:rsidRDefault="00000000">
            <w:pPr>
              <w:spacing w:after="0" w:line="240" w:lineRule="auto"/>
            </w:pPr>
            <w:r>
              <w:rPr>
                <w:rFonts w:ascii="Consolas" w:eastAsia="Consolas" w:hAnsi="Consolas" w:cs="Consolas"/>
                <w:sz w:val="16"/>
              </w:rPr>
              <w:t xml:space="preserve">        private void cboLoaiHD_SelectedIndexChanged(object sender, EventArgs e)</w:t>
            </w:r>
          </w:p>
          <w:p w14:paraId="7F44B0BD" w14:textId="77777777" w:rsidR="00AF7217" w:rsidRDefault="00000000">
            <w:pPr>
              <w:spacing w:after="0" w:line="240" w:lineRule="auto"/>
            </w:pPr>
            <w:r>
              <w:rPr>
                <w:rFonts w:ascii="Consolas" w:eastAsia="Consolas" w:hAnsi="Consolas" w:cs="Consolas"/>
                <w:sz w:val="16"/>
              </w:rPr>
              <w:t xml:space="preserve">        {</w:t>
            </w:r>
          </w:p>
          <w:p w14:paraId="093D494F" w14:textId="77777777" w:rsidR="00AF7217" w:rsidRDefault="00000000">
            <w:pPr>
              <w:spacing w:after="0" w:line="240" w:lineRule="auto"/>
            </w:pPr>
            <w:r>
              <w:rPr>
                <w:rFonts w:ascii="Consolas" w:eastAsia="Consolas" w:hAnsi="Consolas" w:cs="Consolas"/>
                <w:sz w:val="16"/>
              </w:rPr>
              <w:t xml:space="preserve">            bool daiHan = cboLoaiHD.SelectedItem?.ToString() == QuyDinh.DaiHan;</w:t>
            </w:r>
          </w:p>
          <w:p w14:paraId="0F321EEA" w14:textId="77777777" w:rsidR="00AF7217" w:rsidRDefault="00000000">
            <w:pPr>
              <w:spacing w:after="0" w:line="240" w:lineRule="auto"/>
            </w:pPr>
            <w:r>
              <w:rPr>
                <w:rFonts w:ascii="Consolas" w:eastAsia="Consolas" w:hAnsi="Consolas" w:cs="Consolas"/>
                <w:sz w:val="16"/>
              </w:rPr>
              <w:t xml:space="preserve">            grpBaoHiem.Enabled = daiHan;</w:t>
            </w:r>
          </w:p>
          <w:p w14:paraId="10D8A7DD" w14:textId="77777777" w:rsidR="00AF7217" w:rsidRDefault="00000000">
            <w:pPr>
              <w:spacing w:after="0" w:line="240" w:lineRule="auto"/>
            </w:pPr>
            <w:r>
              <w:rPr>
                <w:rFonts w:ascii="Consolas" w:eastAsia="Consolas" w:hAnsi="Consolas" w:cs="Consolas"/>
                <w:sz w:val="16"/>
              </w:rPr>
              <w:t xml:space="preserve">            dtpKetThuc.Enabled = !daiHan;</w:t>
            </w:r>
          </w:p>
          <w:p w14:paraId="62AC8D3E" w14:textId="77777777" w:rsidR="00AF7217" w:rsidRDefault="00000000">
            <w:pPr>
              <w:spacing w:after="0" w:line="240" w:lineRule="auto"/>
            </w:pPr>
            <w:r>
              <w:rPr>
                <w:rFonts w:ascii="Consolas" w:eastAsia="Consolas" w:hAnsi="Consolas" w:cs="Consolas"/>
                <w:sz w:val="16"/>
              </w:rPr>
              <w:t xml:space="preserve">        }</w:t>
            </w:r>
          </w:p>
          <w:p w14:paraId="10B37A10" w14:textId="77777777" w:rsidR="00AF7217" w:rsidRDefault="00000000">
            <w:pPr>
              <w:spacing w:after="0" w:line="240" w:lineRule="auto"/>
            </w:pPr>
            <w:r>
              <w:rPr>
                <w:rFonts w:ascii="Consolas" w:eastAsia="Consolas" w:hAnsi="Consolas" w:cs="Consolas"/>
                <w:sz w:val="16"/>
              </w:rPr>
              <w:t xml:space="preserve"> </w:t>
            </w:r>
          </w:p>
          <w:p w14:paraId="505E78ED" w14:textId="77777777" w:rsidR="00AF7217" w:rsidRDefault="00000000">
            <w:pPr>
              <w:spacing w:after="0" w:line="240" w:lineRule="auto"/>
            </w:pPr>
            <w:r>
              <w:rPr>
                <w:rFonts w:ascii="Consolas" w:eastAsia="Consolas" w:hAnsi="Consolas" w:cs="Consolas"/>
                <w:sz w:val="16"/>
              </w:rPr>
              <w:t xml:space="preserve">        private void cboChucVu_SelectedIndexChanged(object sender, EventArgs e)</w:t>
            </w:r>
          </w:p>
          <w:p w14:paraId="5351F004" w14:textId="77777777" w:rsidR="00AF7217" w:rsidRDefault="00000000">
            <w:pPr>
              <w:spacing w:after="0" w:line="240" w:lineRule="auto"/>
            </w:pPr>
            <w:r>
              <w:rPr>
                <w:rFonts w:ascii="Consolas" w:eastAsia="Consolas" w:hAnsi="Consolas" w:cs="Consolas"/>
                <w:sz w:val="16"/>
              </w:rPr>
              <w:t xml:space="preserve">        {</w:t>
            </w:r>
          </w:p>
          <w:p w14:paraId="0971B414" w14:textId="77777777" w:rsidR="00AF7217" w:rsidRDefault="00000000">
            <w:pPr>
              <w:spacing w:after="0" w:line="240" w:lineRule="auto"/>
            </w:pPr>
            <w:r>
              <w:rPr>
                <w:rFonts w:ascii="Consolas" w:eastAsia="Consolas" w:hAnsi="Consolas" w:cs="Consolas"/>
                <w:sz w:val="16"/>
              </w:rPr>
              <w:t xml:space="preserve">            if (cboChucVu.SelectedItem is DataRowView r)</w:t>
            </w:r>
          </w:p>
          <w:p w14:paraId="6A1628F2" w14:textId="77777777" w:rsidR="00AF7217" w:rsidRDefault="00000000">
            <w:pPr>
              <w:spacing w:after="0" w:line="240" w:lineRule="auto"/>
            </w:pPr>
            <w:r>
              <w:rPr>
                <w:rFonts w:ascii="Consolas" w:eastAsia="Consolas" w:hAnsi="Consolas" w:cs="Consolas"/>
                <w:sz w:val="16"/>
              </w:rPr>
              <w:t xml:space="preserve">                txtPhuCapCV.Text = ((decimal)r["PhuCapMacDinh"]).ToString("0");</w:t>
            </w:r>
          </w:p>
          <w:p w14:paraId="6F2DC944" w14:textId="77777777" w:rsidR="00AF7217" w:rsidRDefault="00000000">
            <w:pPr>
              <w:spacing w:after="0" w:line="240" w:lineRule="auto"/>
            </w:pPr>
            <w:r>
              <w:rPr>
                <w:rFonts w:ascii="Consolas" w:eastAsia="Consolas" w:hAnsi="Consolas" w:cs="Consolas"/>
                <w:sz w:val="16"/>
              </w:rPr>
              <w:t xml:space="preserve">        }</w:t>
            </w:r>
          </w:p>
          <w:p w14:paraId="4A8F317C" w14:textId="77777777" w:rsidR="00AF7217" w:rsidRDefault="00000000">
            <w:pPr>
              <w:spacing w:after="0" w:line="240" w:lineRule="auto"/>
            </w:pPr>
            <w:r>
              <w:rPr>
                <w:rFonts w:ascii="Consolas" w:eastAsia="Consolas" w:hAnsi="Consolas" w:cs="Consolas"/>
                <w:sz w:val="16"/>
              </w:rPr>
              <w:lastRenderedPageBreak/>
              <w:t xml:space="preserve"> </w:t>
            </w:r>
          </w:p>
          <w:p w14:paraId="726A3E95" w14:textId="77777777" w:rsidR="00AF7217" w:rsidRDefault="00000000">
            <w:pPr>
              <w:spacing w:after="0" w:line="240" w:lineRule="auto"/>
            </w:pPr>
            <w:r>
              <w:rPr>
                <w:rFonts w:ascii="Consolas" w:eastAsia="Consolas" w:hAnsi="Consolas" w:cs="Consolas"/>
                <w:sz w:val="16"/>
              </w:rPr>
              <w:t xml:space="preserve">        private void btnKyHopDong_Click(object sender, EventArgs e)</w:t>
            </w:r>
          </w:p>
          <w:p w14:paraId="70EFC07A" w14:textId="77777777" w:rsidR="00AF7217" w:rsidRDefault="00000000">
            <w:pPr>
              <w:spacing w:after="0" w:line="240" w:lineRule="auto"/>
            </w:pPr>
            <w:r>
              <w:rPr>
                <w:rFonts w:ascii="Consolas" w:eastAsia="Consolas" w:hAnsi="Consolas" w:cs="Consolas"/>
                <w:sz w:val="16"/>
              </w:rPr>
              <w:t xml:space="preserve">        {</w:t>
            </w:r>
          </w:p>
          <w:p w14:paraId="38B80D52" w14:textId="77777777" w:rsidR="00AF7217" w:rsidRDefault="00000000">
            <w:pPr>
              <w:spacing w:after="0" w:line="240" w:lineRule="auto"/>
            </w:pPr>
            <w:r>
              <w:rPr>
                <w:rFonts w:ascii="Consolas" w:eastAsia="Consolas" w:hAnsi="Consolas" w:cs="Consolas"/>
                <w:sz w:val="16"/>
              </w:rPr>
              <w:t xml:space="preserve">            decimal lcb, pcl, pcdh, pccv;</w:t>
            </w:r>
          </w:p>
          <w:p w14:paraId="07E3C627" w14:textId="77777777" w:rsidR="00AF7217" w:rsidRDefault="00000000">
            <w:pPr>
              <w:spacing w:after="0" w:line="240" w:lineRule="auto"/>
            </w:pPr>
            <w:r>
              <w:rPr>
                <w:rFonts w:ascii="Consolas" w:eastAsia="Consolas" w:hAnsi="Consolas" w:cs="Consolas"/>
                <w:sz w:val="16"/>
              </w:rPr>
              <w:t xml:space="preserve">            if (!FormHelper.Tien(txtLuongCoBan, "Luong co ban", out lcb)) return;</w:t>
            </w:r>
          </w:p>
          <w:p w14:paraId="483584F5" w14:textId="77777777" w:rsidR="00AF7217" w:rsidRDefault="00000000">
            <w:pPr>
              <w:spacing w:after="0" w:line="240" w:lineRule="auto"/>
            </w:pPr>
            <w:r>
              <w:rPr>
                <w:rFonts w:ascii="Consolas" w:eastAsia="Consolas" w:hAnsi="Consolas" w:cs="Consolas"/>
                <w:sz w:val="16"/>
              </w:rPr>
              <w:t xml:space="preserve">            if (!FormHelper.Tien(txtPhuCapLuong, "Phu cap luong", out pcl)) return;</w:t>
            </w:r>
          </w:p>
          <w:p w14:paraId="483A8D16" w14:textId="77777777" w:rsidR="00AF7217" w:rsidRDefault="00000000">
            <w:pPr>
              <w:spacing w:after="0" w:line="240" w:lineRule="auto"/>
            </w:pPr>
            <w:r>
              <w:rPr>
                <w:rFonts w:ascii="Consolas" w:eastAsia="Consolas" w:hAnsi="Consolas" w:cs="Consolas"/>
                <w:sz w:val="16"/>
              </w:rPr>
              <w:t xml:space="preserve">            if (!FormHelper.Tien(txtPhuCapDocHai, "Phu cap doc hai", out pcdh)) return;</w:t>
            </w:r>
          </w:p>
          <w:p w14:paraId="094355EB" w14:textId="77777777" w:rsidR="00AF7217" w:rsidRDefault="00000000">
            <w:pPr>
              <w:spacing w:after="0" w:line="240" w:lineRule="auto"/>
            </w:pPr>
            <w:r>
              <w:rPr>
                <w:rFonts w:ascii="Consolas" w:eastAsia="Consolas" w:hAnsi="Consolas" w:cs="Consolas"/>
                <w:sz w:val="16"/>
              </w:rPr>
              <w:t xml:space="preserve">            if (!FormHelper.Tien(txtPhuCapCV, "Phu cap chuc vu", out pccv)) return;</w:t>
            </w:r>
          </w:p>
          <w:p w14:paraId="7743D270" w14:textId="77777777" w:rsidR="00AF7217" w:rsidRDefault="00000000">
            <w:pPr>
              <w:spacing w:after="0" w:line="240" w:lineRule="auto"/>
            </w:pPr>
            <w:r>
              <w:rPr>
                <w:rFonts w:ascii="Consolas" w:eastAsia="Consolas" w:hAnsi="Consolas" w:cs="Consolas"/>
                <w:sz w:val="16"/>
              </w:rPr>
              <w:t xml:space="preserve"> </w:t>
            </w:r>
          </w:p>
          <w:p w14:paraId="7FED0A1F" w14:textId="77777777" w:rsidR="00AF7217" w:rsidRDefault="00000000">
            <w:pPr>
              <w:spacing w:after="0" w:line="240" w:lineRule="auto"/>
            </w:pPr>
            <w:r>
              <w:rPr>
                <w:rFonts w:ascii="Consolas" w:eastAsia="Consolas" w:hAnsi="Consolas" w:cs="Consolas"/>
                <w:sz w:val="16"/>
              </w:rPr>
              <w:t xml:space="preserve">            string loai = cboLoaiHD.SelectedItem.ToString();</w:t>
            </w:r>
          </w:p>
          <w:p w14:paraId="43AA35C8" w14:textId="77777777" w:rsidR="00AF7217" w:rsidRDefault="00000000">
            <w:pPr>
              <w:spacing w:after="0" w:line="240" w:lineRule="auto"/>
            </w:pPr>
            <w:r>
              <w:rPr>
                <w:rFonts w:ascii="Consolas" w:eastAsia="Consolas" w:hAnsi="Consolas" w:cs="Consolas"/>
                <w:sz w:val="16"/>
              </w:rPr>
              <w:t xml:space="preserve">            string maCV = FormHelper.Gia(cboChucVu);</w:t>
            </w:r>
          </w:p>
          <w:p w14:paraId="73DE107F" w14:textId="77777777" w:rsidR="00AF7217" w:rsidRDefault="00000000">
            <w:pPr>
              <w:spacing w:after="0" w:line="240" w:lineRule="auto"/>
            </w:pPr>
            <w:r>
              <w:rPr>
                <w:rFonts w:ascii="Consolas" w:eastAsia="Consolas" w:hAnsi="Consolas" w:cs="Consolas"/>
                <w:sz w:val="16"/>
              </w:rPr>
              <w:t xml:space="preserve">            var hd = new ThongTinHopDong</w:t>
            </w:r>
          </w:p>
          <w:p w14:paraId="292BC5FC" w14:textId="77777777" w:rsidR="00AF7217" w:rsidRDefault="00000000">
            <w:pPr>
              <w:spacing w:after="0" w:line="240" w:lineRule="auto"/>
            </w:pPr>
            <w:r>
              <w:rPr>
                <w:rFonts w:ascii="Consolas" w:eastAsia="Consolas" w:hAnsi="Consolas" w:cs="Consolas"/>
                <w:sz w:val="16"/>
              </w:rPr>
              <w:t xml:space="preserve">            {</w:t>
            </w:r>
          </w:p>
          <w:p w14:paraId="0F57131E" w14:textId="77777777" w:rsidR="00AF7217" w:rsidRDefault="00000000">
            <w:pPr>
              <w:spacing w:after="0" w:line="240" w:lineRule="auto"/>
            </w:pPr>
            <w:r>
              <w:rPr>
                <w:rFonts w:ascii="Consolas" w:eastAsia="Consolas" w:hAnsi="Consolas" w:cs="Consolas"/>
                <w:sz w:val="16"/>
              </w:rPr>
              <w:t xml:space="preserve">                MaNV = FormHelper.Gia(cboNhanVien),</w:t>
            </w:r>
          </w:p>
          <w:p w14:paraId="1A850CB7" w14:textId="77777777" w:rsidR="00AF7217" w:rsidRDefault="00000000">
            <w:pPr>
              <w:spacing w:after="0" w:line="240" w:lineRule="auto"/>
            </w:pPr>
            <w:r>
              <w:rPr>
                <w:rFonts w:ascii="Consolas" w:eastAsia="Consolas" w:hAnsi="Consolas" w:cs="Consolas"/>
                <w:sz w:val="16"/>
              </w:rPr>
              <w:t xml:space="preserve">                LoaiHD = loai,</w:t>
            </w:r>
          </w:p>
          <w:p w14:paraId="7D457F66" w14:textId="77777777" w:rsidR="00AF7217" w:rsidRDefault="00000000">
            <w:pPr>
              <w:spacing w:after="0" w:line="240" w:lineRule="auto"/>
            </w:pPr>
            <w:r>
              <w:rPr>
                <w:rFonts w:ascii="Consolas" w:eastAsia="Consolas" w:hAnsi="Consolas" w:cs="Consolas"/>
                <w:sz w:val="16"/>
              </w:rPr>
              <w:t xml:space="preserve">                NgayBatDau = dtpBatDau.Value.Date,</w:t>
            </w:r>
          </w:p>
          <w:p w14:paraId="6E3571B9" w14:textId="77777777" w:rsidR="00AF7217" w:rsidRDefault="00000000">
            <w:pPr>
              <w:spacing w:after="0" w:line="240" w:lineRule="auto"/>
            </w:pPr>
            <w:r>
              <w:rPr>
                <w:rFonts w:ascii="Consolas" w:eastAsia="Consolas" w:hAnsi="Consolas" w:cs="Consolas"/>
                <w:sz w:val="16"/>
              </w:rPr>
              <w:t xml:space="preserve">                NgayKetThuc = loai == QuyDinh.NganHan ? dtpKetThuc.Value.Date : (DateTime?)null,</w:t>
            </w:r>
          </w:p>
          <w:p w14:paraId="1358C836" w14:textId="77777777" w:rsidR="00AF7217" w:rsidRDefault="00000000">
            <w:pPr>
              <w:spacing w:after="0" w:line="240" w:lineRule="auto"/>
            </w:pPr>
            <w:r>
              <w:rPr>
                <w:rFonts w:ascii="Consolas" w:eastAsia="Consolas" w:hAnsi="Consolas" w:cs="Consolas"/>
                <w:sz w:val="16"/>
              </w:rPr>
              <w:t xml:space="preserve">                NoiDung = txtNoiDung.Text,</w:t>
            </w:r>
          </w:p>
          <w:p w14:paraId="500578C9" w14:textId="77777777" w:rsidR="00AF7217" w:rsidRDefault="00000000">
            <w:pPr>
              <w:spacing w:after="0" w:line="240" w:lineRule="auto"/>
            </w:pPr>
            <w:r>
              <w:rPr>
                <w:rFonts w:ascii="Consolas" w:eastAsia="Consolas" w:hAnsi="Consolas" w:cs="Consolas"/>
                <w:sz w:val="16"/>
              </w:rPr>
              <w:t xml:space="preserve">                NguoiKy = txtNguoiKy.Text,</w:t>
            </w:r>
          </w:p>
          <w:p w14:paraId="7CF7A78F" w14:textId="77777777" w:rsidR="00AF7217" w:rsidRDefault="00000000">
            <w:pPr>
              <w:spacing w:after="0" w:line="240" w:lineRule="auto"/>
            </w:pPr>
            <w:r>
              <w:rPr>
                <w:rFonts w:ascii="Consolas" w:eastAsia="Consolas" w:hAnsi="Consolas" w:cs="Consolas"/>
                <w:sz w:val="16"/>
              </w:rPr>
              <w:t xml:space="preserve">                LuongCoBan = lcb,</w:t>
            </w:r>
          </w:p>
          <w:p w14:paraId="43E41268" w14:textId="77777777" w:rsidR="00AF7217" w:rsidRDefault="00000000">
            <w:pPr>
              <w:spacing w:after="0" w:line="240" w:lineRule="auto"/>
            </w:pPr>
            <w:r>
              <w:rPr>
                <w:rFonts w:ascii="Consolas" w:eastAsia="Consolas" w:hAnsi="Consolas" w:cs="Consolas"/>
                <w:sz w:val="16"/>
              </w:rPr>
              <w:t xml:space="preserve">                PhuCapLuong = pcl,</w:t>
            </w:r>
          </w:p>
          <w:p w14:paraId="1FA30A8E" w14:textId="77777777" w:rsidR="00AF7217" w:rsidRDefault="00000000">
            <w:pPr>
              <w:spacing w:after="0" w:line="240" w:lineRule="auto"/>
            </w:pPr>
            <w:r>
              <w:rPr>
                <w:rFonts w:ascii="Consolas" w:eastAsia="Consolas" w:hAnsi="Consolas" w:cs="Consolas"/>
                <w:sz w:val="16"/>
              </w:rPr>
              <w:t xml:space="preserve">                PhuCapDocHai = pcdh,</w:t>
            </w:r>
          </w:p>
          <w:p w14:paraId="4CD8BD35" w14:textId="77777777" w:rsidR="00AF7217" w:rsidRDefault="00000000">
            <w:pPr>
              <w:spacing w:after="0" w:line="240" w:lineRule="auto"/>
            </w:pPr>
            <w:r>
              <w:rPr>
                <w:rFonts w:ascii="Consolas" w:eastAsia="Consolas" w:hAnsi="Consolas" w:cs="Consolas"/>
                <w:sz w:val="16"/>
              </w:rPr>
              <w:t xml:space="preserve">                MaCV = string.IsNullOrEmpty(maCV) ? null : maCV,</w:t>
            </w:r>
          </w:p>
          <w:p w14:paraId="31DF6901" w14:textId="77777777" w:rsidR="00AF7217" w:rsidRDefault="00000000">
            <w:pPr>
              <w:spacing w:after="0" w:line="240" w:lineRule="auto"/>
            </w:pPr>
            <w:r>
              <w:rPr>
                <w:rFonts w:ascii="Consolas" w:eastAsia="Consolas" w:hAnsi="Consolas" w:cs="Consolas"/>
                <w:sz w:val="16"/>
              </w:rPr>
              <w:t xml:space="preserve">                PhuCapChucVu = string.IsNullOrEmpty(maCV) ? 0 : pccv,</w:t>
            </w:r>
          </w:p>
          <w:p w14:paraId="62CC2187" w14:textId="77777777" w:rsidR="00AF7217" w:rsidRDefault="00000000">
            <w:pPr>
              <w:spacing w:after="0" w:line="240" w:lineRule="auto"/>
            </w:pPr>
            <w:r>
              <w:rPr>
                <w:rFonts w:ascii="Consolas" w:eastAsia="Consolas" w:hAnsi="Consolas" w:cs="Consolas"/>
                <w:sz w:val="16"/>
              </w:rPr>
              <w:t xml:space="preserve">                SoBHXH = txtSoBHXH.Text,</w:t>
            </w:r>
          </w:p>
          <w:p w14:paraId="4C2F33E6" w14:textId="77777777" w:rsidR="00AF7217" w:rsidRDefault="00000000">
            <w:pPr>
              <w:spacing w:after="0" w:line="240" w:lineRule="auto"/>
            </w:pPr>
            <w:r>
              <w:rPr>
                <w:rFonts w:ascii="Consolas" w:eastAsia="Consolas" w:hAnsi="Consolas" w:cs="Consolas"/>
                <w:sz w:val="16"/>
              </w:rPr>
              <w:t xml:space="preserve">                SoBHYT = txtSoBHYT.Text,</w:t>
            </w:r>
          </w:p>
          <w:p w14:paraId="49E6E20F" w14:textId="77777777" w:rsidR="00AF7217" w:rsidRDefault="00000000">
            <w:pPr>
              <w:spacing w:after="0" w:line="240" w:lineRule="auto"/>
            </w:pPr>
            <w:r>
              <w:rPr>
                <w:rFonts w:ascii="Consolas" w:eastAsia="Consolas" w:hAnsi="Consolas" w:cs="Consolas"/>
                <w:sz w:val="16"/>
              </w:rPr>
              <w:t xml:space="preserve">                NoiKCB = txtNoiKCB.Text</w:t>
            </w:r>
          </w:p>
          <w:p w14:paraId="397B3BAE" w14:textId="77777777" w:rsidR="00AF7217" w:rsidRDefault="00000000">
            <w:pPr>
              <w:spacing w:after="0" w:line="240" w:lineRule="auto"/>
            </w:pPr>
            <w:r>
              <w:rPr>
                <w:rFonts w:ascii="Consolas" w:eastAsia="Consolas" w:hAnsi="Consolas" w:cs="Consolas"/>
                <w:sz w:val="16"/>
              </w:rPr>
              <w:t xml:space="preserve">            };</w:t>
            </w:r>
          </w:p>
          <w:p w14:paraId="47AD6112" w14:textId="77777777" w:rsidR="00AF7217" w:rsidRDefault="00000000">
            <w:pPr>
              <w:spacing w:after="0" w:line="240" w:lineRule="auto"/>
            </w:pPr>
            <w:r>
              <w:rPr>
                <w:rFonts w:ascii="Consolas" w:eastAsia="Consolas" w:hAnsi="Consolas" w:cs="Consolas"/>
                <w:sz w:val="16"/>
              </w:rPr>
              <w:t xml:space="preserve"> </w:t>
            </w:r>
          </w:p>
          <w:p w14:paraId="6171C7BA" w14:textId="77777777" w:rsidR="00AF7217" w:rsidRDefault="00000000">
            <w:pPr>
              <w:spacing w:after="0" w:line="240" w:lineRule="auto"/>
            </w:pPr>
            <w:r>
              <w:rPr>
                <w:rFonts w:ascii="Consolas" w:eastAsia="Consolas" w:hAnsi="Consolas" w:cs="Consolas"/>
                <w:sz w:val="16"/>
              </w:rPr>
              <w:t xml:space="preserve">            if (FormHelper.Bao(HopDongService.KyHopDong(hd)))</w:t>
            </w:r>
          </w:p>
          <w:p w14:paraId="650822C1" w14:textId="77777777" w:rsidR="00AF7217" w:rsidRDefault="00000000">
            <w:pPr>
              <w:spacing w:after="0" w:line="240" w:lineRule="auto"/>
            </w:pPr>
            <w:r>
              <w:rPr>
                <w:rFonts w:ascii="Consolas" w:eastAsia="Consolas" w:hAnsi="Consolas" w:cs="Consolas"/>
                <w:sz w:val="16"/>
              </w:rPr>
              <w:t xml:space="preserve">            {</w:t>
            </w:r>
          </w:p>
          <w:p w14:paraId="042A2D72" w14:textId="77777777" w:rsidR="00AF7217" w:rsidRDefault="00000000">
            <w:pPr>
              <w:spacing w:after="0" w:line="240" w:lineRule="auto"/>
            </w:pPr>
            <w:r>
              <w:rPr>
                <w:rFonts w:ascii="Consolas" w:eastAsia="Consolas" w:hAnsi="Consolas" w:cs="Consolas"/>
                <w:sz w:val="16"/>
              </w:rPr>
              <w:t xml:space="preserve">                txtLuongCoBan.Clear(); txtPhuCapLuong.Clear(); txtPhuCapDocHai.Clear();</w:t>
            </w:r>
          </w:p>
          <w:p w14:paraId="611E0E08" w14:textId="77777777" w:rsidR="00AF7217" w:rsidRDefault="00000000">
            <w:pPr>
              <w:spacing w:after="0" w:line="240" w:lineRule="auto"/>
            </w:pPr>
            <w:r>
              <w:rPr>
                <w:rFonts w:ascii="Consolas" w:eastAsia="Consolas" w:hAnsi="Consolas" w:cs="Consolas"/>
                <w:sz w:val="16"/>
              </w:rPr>
              <w:t xml:space="preserve">                txtSoBHXH.Clear(); txtSoBHYT.Clear(); txtNoiKCB.Clear(); txtNoiDung.Clear();</w:t>
            </w:r>
          </w:p>
          <w:p w14:paraId="590D3BC5" w14:textId="77777777" w:rsidR="00AF7217" w:rsidRDefault="00000000">
            <w:pPr>
              <w:spacing w:after="0" w:line="240" w:lineRule="auto"/>
            </w:pPr>
            <w:r>
              <w:rPr>
                <w:rFonts w:ascii="Consolas" w:eastAsia="Consolas" w:hAnsi="Consolas" w:cs="Consolas"/>
                <w:sz w:val="16"/>
              </w:rPr>
              <w:t xml:space="preserve">                NapNhanVienThuViec();</w:t>
            </w:r>
          </w:p>
          <w:p w14:paraId="6BBADFDD" w14:textId="77777777" w:rsidR="00AF7217" w:rsidRDefault="00000000">
            <w:pPr>
              <w:spacing w:after="0" w:line="240" w:lineRule="auto"/>
            </w:pPr>
            <w:r>
              <w:rPr>
                <w:rFonts w:ascii="Consolas" w:eastAsia="Consolas" w:hAnsi="Consolas" w:cs="Consolas"/>
                <w:sz w:val="16"/>
              </w:rPr>
              <w:t xml:space="preserve">                NapDsHopDong();</w:t>
            </w:r>
          </w:p>
          <w:p w14:paraId="7B2AFF51" w14:textId="77777777" w:rsidR="00AF7217" w:rsidRDefault="00000000">
            <w:pPr>
              <w:spacing w:after="0" w:line="240" w:lineRule="auto"/>
            </w:pPr>
            <w:r>
              <w:rPr>
                <w:rFonts w:ascii="Consolas" w:eastAsia="Consolas" w:hAnsi="Consolas" w:cs="Consolas"/>
                <w:sz w:val="16"/>
              </w:rPr>
              <w:t xml:space="preserve">            }</w:t>
            </w:r>
          </w:p>
          <w:p w14:paraId="3B91C521" w14:textId="77777777" w:rsidR="00AF7217" w:rsidRDefault="00000000">
            <w:pPr>
              <w:spacing w:after="0" w:line="240" w:lineRule="auto"/>
            </w:pPr>
            <w:r>
              <w:rPr>
                <w:rFonts w:ascii="Consolas" w:eastAsia="Consolas" w:hAnsi="Consolas" w:cs="Consolas"/>
                <w:sz w:val="16"/>
              </w:rPr>
              <w:t xml:space="preserve">        }</w:t>
            </w:r>
          </w:p>
          <w:p w14:paraId="624462D2" w14:textId="77777777" w:rsidR="00AF7217" w:rsidRDefault="00000000">
            <w:pPr>
              <w:spacing w:after="0" w:line="240" w:lineRule="auto"/>
            </w:pPr>
            <w:r>
              <w:rPr>
                <w:rFonts w:ascii="Consolas" w:eastAsia="Consolas" w:hAnsi="Consolas" w:cs="Consolas"/>
                <w:sz w:val="16"/>
              </w:rPr>
              <w:t xml:space="preserve">    }</w:t>
            </w:r>
          </w:p>
          <w:p w14:paraId="748FF857" w14:textId="77777777" w:rsidR="00AF7217" w:rsidRDefault="00000000">
            <w:pPr>
              <w:spacing w:after="0" w:line="240" w:lineRule="auto"/>
            </w:pPr>
            <w:r>
              <w:rPr>
                <w:rFonts w:ascii="Consolas" w:eastAsia="Consolas" w:hAnsi="Consolas" w:cs="Consolas"/>
                <w:sz w:val="16"/>
              </w:rPr>
              <w:t>}</w:t>
            </w:r>
          </w:p>
        </w:tc>
      </w:tr>
    </w:tbl>
    <w:p w14:paraId="249DBC0A" w14:textId="77777777" w:rsidR="00AF7217" w:rsidRDefault="00AF7217"/>
    <w:p w14:paraId="5243912A" w14:textId="77777777" w:rsidR="00AF7217" w:rsidRDefault="00000000">
      <w:pPr>
        <w:keepNext/>
        <w:spacing w:after="40"/>
        <w:jc w:val="both"/>
      </w:pPr>
      <w:r>
        <w:rPr>
          <w:b/>
        </w:rPr>
        <w:t>Forms/FrmQuyetDinh.cs</w:t>
      </w:r>
    </w:p>
    <w:tbl>
      <w:tblPr>
        <w:tblStyle w:val="TableGrid"/>
        <w:tblW w:w="0" w:type="auto"/>
        <w:tblLook w:val="04A0" w:firstRow="1" w:lastRow="0" w:firstColumn="1" w:lastColumn="0" w:noHBand="0" w:noVBand="1"/>
      </w:tblPr>
      <w:tblGrid>
        <w:gridCol w:w="9405"/>
      </w:tblGrid>
      <w:tr w:rsidR="00AF7217" w14:paraId="0253E724" w14:textId="77777777">
        <w:tc>
          <w:tcPr>
            <w:tcW w:w="9405" w:type="dxa"/>
            <w:shd w:val="clear" w:color="auto" w:fill="F2F2F2"/>
          </w:tcPr>
          <w:p w14:paraId="0524E7AE" w14:textId="77777777" w:rsidR="00AF7217" w:rsidRDefault="00000000">
            <w:pPr>
              <w:spacing w:after="0" w:line="240" w:lineRule="auto"/>
            </w:pPr>
            <w:r>
              <w:rPr>
                <w:rFonts w:ascii="Consolas" w:eastAsia="Consolas" w:hAnsi="Consolas" w:cs="Consolas"/>
                <w:sz w:val="16"/>
              </w:rPr>
              <w:t>using System;</w:t>
            </w:r>
          </w:p>
          <w:p w14:paraId="73D8B581" w14:textId="77777777" w:rsidR="00AF7217" w:rsidRDefault="00000000">
            <w:pPr>
              <w:spacing w:after="0" w:line="240" w:lineRule="auto"/>
            </w:pPr>
            <w:r>
              <w:rPr>
                <w:rFonts w:ascii="Consolas" w:eastAsia="Consolas" w:hAnsi="Consolas" w:cs="Consolas"/>
                <w:sz w:val="16"/>
              </w:rPr>
              <w:t>using System.Data;</w:t>
            </w:r>
          </w:p>
          <w:p w14:paraId="5BB81803" w14:textId="77777777" w:rsidR="00AF7217" w:rsidRDefault="00000000">
            <w:pPr>
              <w:spacing w:after="0" w:line="240" w:lineRule="auto"/>
            </w:pPr>
            <w:r>
              <w:rPr>
                <w:rFonts w:ascii="Consolas" w:eastAsia="Consolas" w:hAnsi="Consolas" w:cs="Consolas"/>
                <w:sz w:val="16"/>
              </w:rPr>
              <w:t>using System.Windows.Forms;</w:t>
            </w:r>
          </w:p>
          <w:p w14:paraId="407E188F" w14:textId="77777777" w:rsidR="00AF7217" w:rsidRDefault="00000000">
            <w:pPr>
              <w:spacing w:after="0" w:line="240" w:lineRule="auto"/>
            </w:pPr>
            <w:r>
              <w:rPr>
                <w:rFonts w:ascii="Consolas" w:eastAsia="Consolas" w:hAnsi="Consolas" w:cs="Consolas"/>
                <w:sz w:val="16"/>
              </w:rPr>
              <w:t>using QuanLyNhanSu.Services;</w:t>
            </w:r>
          </w:p>
          <w:p w14:paraId="40810E40" w14:textId="77777777" w:rsidR="00AF7217" w:rsidRDefault="00000000">
            <w:pPr>
              <w:spacing w:after="0" w:line="240" w:lineRule="auto"/>
            </w:pPr>
            <w:r>
              <w:rPr>
                <w:rFonts w:ascii="Consolas" w:eastAsia="Consolas" w:hAnsi="Consolas" w:cs="Consolas"/>
                <w:sz w:val="16"/>
              </w:rPr>
              <w:t xml:space="preserve"> </w:t>
            </w:r>
          </w:p>
          <w:p w14:paraId="320C8119" w14:textId="77777777" w:rsidR="00AF7217" w:rsidRDefault="00000000">
            <w:pPr>
              <w:spacing w:after="0" w:line="240" w:lineRule="auto"/>
            </w:pPr>
            <w:r>
              <w:rPr>
                <w:rFonts w:ascii="Consolas" w:eastAsia="Consolas" w:hAnsi="Consolas" w:cs="Consolas"/>
                <w:sz w:val="16"/>
              </w:rPr>
              <w:t>namespace QuanLyNhanSu.Forms</w:t>
            </w:r>
          </w:p>
          <w:p w14:paraId="24C15960" w14:textId="77777777" w:rsidR="00AF7217" w:rsidRDefault="00000000">
            <w:pPr>
              <w:spacing w:after="0" w:line="240" w:lineRule="auto"/>
            </w:pPr>
            <w:r>
              <w:rPr>
                <w:rFonts w:ascii="Consolas" w:eastAsia="Consolas" w:hAnsi="Consolas" w:cs="Consolas"/>
                <w:sz w:val="16"/>
              </w:rPr>
              <w:t>{</w:t>
            </w:r>
          </w:p>
          <w:p w14:paraId="288E81AE" w14:textId="77777777" w:rsidR="00AF7217" w:rsidRDefault="00000000">
            <w:pPr>
              <w:spacing w:after="0" w:line="240" w:lineRule="auto"/>
            </w:pPr>
            <w:r>
              <w:rPr>
                <w:rFonts w:ascii="Consolas" w:eastAsia="Consolas" w:hAnsi="Consolas" w:cs="Consolas"/>
                <w:sz w:val="16"/>
              </w:rPr>
              <w:t xml:space="preserve">    public partial class FrmQuyetDinh : Form</w:t>
            </w:r>
          </w:p>
          <w:p w14:paraId="7E11C6D3" w14:textId="77777777" w:rsidR="00AF7217" w:rsidRDefault="00000000">
            <w:pPr>
              <w:spacing w:after="0" w:line="240" w:lineRule="auto"/>
            </w:pPr>
            <w:r>
              <w:rPr>
                <w:rFonts w:ascii="Consolas" w:eastAsia="Consolas" w:hAnsi="Consolas" w:cs="Consolas"/>
                <w:sz w:val="16"/>
              </w:rPr>
              <w:t xml:space="preserve">    {</w:t>
            </w:r>
          </w:p>
          <w:p w14:paraId="0B058BF6" w14:textId="77777777" w:rsidR="00AF7217" w:rsidRDefault="00000000">
            <w:pPr>
              <w:spacing w:after="0" w:line="240" w:lineRule="auto"/>
            </w:pPr>
            <w:r>
              <w:rPr>
                <w:rFonts w:ascii="Consolas" w:eastAsia="Consolas" w:hAnsi="Consolas" w:cs="Consolas"/>
                <w:sz w:val="16"/>
              </w:rPr>
              <w:t xml:space="preserve">        public FrmQuyetDinh()</w:t>
            </w:r>
          </w:p>
          <w:p w14:paraId="6ED700DB" w14:textId="77777777" w:rsidR="00AF7217" w:rsidRDefault="00000000">
            <w:pPr>
              <w:spacing w:after="0" w:line="240" w:lineRule="auto"/>
            </w:pPr>
            <w:r>
              <w:rPr>
                <w:rFonts w:ascii="Consolas" w:eastAsia="Consolas" w:hAnsi="Consolas" w:cs="Consolas"/>
                <w:sz w:val="16"/>
              </w:rPr>
              <w:t xml:space="preserve">        {</w:t>
            </w:r>
          </w:p>
          <w:p w14:paraId="4948BD01" w14:textId="77777777" w:rsidR="00AF7217" w:rsidRDefault="00000000">
            <w:pPr>
              <w:spacing w:after="0" w:line="240" w:lineRule="auto"/>
            </w:pPr>
            <w:r>
              <w:rPr>
                <w:rFonts w:ascii="Consolas" w:eastAsia="Consolas" w:hAnsi="Consolas" w:cs="Consolas"/>
                <w:sz w:val="16"/>
              </w:rPr>
              <w:t xml:space="preserve">            InitializeComponent();</w:t>
            </w:r>
          </w:p>
          <w:p w14:paraId="0687BB7D" w14:textId="77777777" w:rsidR="00AF7217" w:rsidRDefault="00000000">
            <w:pPr>
              <w:spacing w:after="0" w:line="240" w:lineRule="auto"/>
            </w:pPr>
            <w:r>
              <w:rPr>
                <w:rFonts w:ascii="Consolas" w:eastAsia="Consolas" w:hAnsi="Consolas" w:cs="Consolas"/>
                <w:sz w:val="16"/>
              </w:rPr>
              <w:t xml:space="preserve">            txtNguoiKy.Text = "Giam doc Vo Thanh Son";</w:t>
            </w:r>
          </w:p>
          <w:p w14:paraId="20306202" w14:textId="77777777" w:rsidR="00AF7217" w:rsidRDefault="00000000">
            <w:pPr>
              <w:spacing w:after="0" w:line="240" w:lineRule="auto"/>
            </w:pPr>
            <w:r>
              <w:rPr>
                <w:rFonts w:ascii="Consolas" w:eastAsia="Consolas" w:hAnsi="Consolas" w:cs="Consolas"/>
                <w:sz w:val="16"/>
              </w:rPr>
              <w:t xml:space="preserve">            FormHelper.Nap(cboChucVu, DanhMucService.DsChucVu(), "TenCV", "MaCV");</w:t>
            </w:r>
          </w:p>
          <w:p w14:paraId="7B2CB805" w14:textId="77777777" w:rsidR="00AF7217" w:rsidRDefault="00000000">
            <w:pPr>
              <w:spacing w:after="0" w:line="240" w:lineRule="auto"/>
            </w:pPr>
            <w:r>
              <w:rPr>
                <w:rFonts w:ascii="Consolas" w:eastAsia="Consolas" w:hAnsi="Consolas" w:cs="Consolas"/>
                <w:sz w:val="16"/>
              </w:rPr>
              <w:t xml:space="preserve"> </w:t>
            </w:r>
          </w:p>
          <w:p w14:paraId="7D9C9B16"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var dt = DanhMucService.DsNhanVien(QuyDinh.ChinhThuc);</w:t>
            </w:r>
          </w:p>
          <w:p w14:paraId="7BF6A42F"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dt.Columns.Add("HienThi", typeof(string), "MaNV + ' - ' + HoTen");</w:t>
            </w:r>
          </w:p>
          <w:p w14:paraId="40058F64" w14:textId="77777777" w:rsidR="00AF7217" w:rsidRDefault="00000000">
            <w:pPr>
              <w:spacing w:after="0" w:line="240" w:lineRule="auto"/>
            </w:pPr>
            <w:r>
              <w:rPr>
                <w:rFonts w:ascii="Consolas" w:eastAsia="Consolas" w:hAnsi="Consolas" w:cs="Consolas"/>
                <w:sz w:val="16"/>
              </w:rPr>
              <w:t xml:space="preserve">            FormHelper.Nap(cboNhanVien, dt, "HienThi", "MaNV");</w:t>
            </w:r>
          </w:p>
          <w:p w14:paraId="305AD3F5" w14:textId="77777777" w:rsidR="00AF7217" w:rsidRDefault="00000000">
            <w:pPr>
              <w:spacing w:after="0" w:line="240" w:lineRule="auto"/>
            </w:pPr>
            <w:r>
              <w:rPr>
                <w:rFonts w:ascii="Consolas" w:eastAsia="Consolas" w:hAnsi="Consolas" w:cs="Consolas"/>
                <w:sz w:val="16"/>
              </w:rPr>
              <w:t xml:space="preserve">            NapLichSu();</w:t>
            </w:r>
          </w:p>
          <w:p w14:paraId="278235AC" w14:textId="77777777" w:rsidR="00AF7217" w:rsidRDefault="00000000">
            <w:pPr>
              <w:spacing w:after="0" w:line="240" w:lineRule="auto"/>
            </w:pPr>
            <w:r>
              <w:rPr>
                <w:rFonts w:ascii="Consolas" w:eastAsia="Consolas" w:hAnsi="Consolas" w:cs="Consolas"/>
                <w:sz w:val="16"/>
              </w:rPr>
              <w:t xml:space="preserve">        }</w:t>
            </w:r>
          </w:p>
          <w:p w14:paraId="4951CEE4" w14:textId="77777777" w:rsidR="00AF7217" w:rsidRDefault="00000000">
            <w:pPr>
              <w:spacing w:after="0" w:line="240" w:lineRule="auto"/>
            </w:pPr>
            <w:r>
              <w:rPr>
                <w:rFonts w:ascii="Consolas" w:eastAsia="Consolas" w:hAnsi="Consolas" w:cs="Consolas"/>
                <w:sz w:val="16"/>
              </w:rPr>
              <w:t xml:space="preserve"> </w:t>
            </w:r>
          </w:p>
          <w:p w14:paraId="627ADEA3" w14:textId="77777777" w:rsidR="00AF7217" w:rsidRDefault="00000000">
            <w:pPr>
              <w:spacing w:after="0" w:line="240" w:lineRule="auto"/>
            </w:pPr>
            <w:r>
              <w:rPr>
                <w:rFonts w:ascii="Consolas" w:eastAsia="Consolas" w:hAnsi="Consolas" w:cs="Consolas"/>
                <w:sz w:val="16"/>
              </w:rPr>
              <w:t xml:space="preserve">        private void NapLichSu()</w:t>
            </w:r>
          </w:p>
          <w:p w14:paraId="1EBBFCF1" w14:textId="77777777" w:rsidR="00AF7217" w:rsidRDefault="00000000">
            <w:pPr>
              <w:spacing w:after="0" w:line="240" w:lineRule="auto"/>
            </w:pPr>
            <w:r>
              <w:rPr>
                <w:rFonts w:ascii="Consolas" w:eastAsia="Consolas" w:hAnsi="Consolas" w:cs="Consolas"/>
                <w:sz w:val="16"/>
              </w:rPr>
              <w:t xml:space="preserve">        {</w:t>
            </w:r>
          </w:p>
          <w:p w14:paraId="2CE36858" w14:textId="77777777" w:rsidR="00AF7217" w:rsidRDefault="00000000">
            <w:pPr>
              <w:spacing w:after="0" w:line="240" w:lineRule="auto"/>
            </w:pPr>
            <w:r>
              <w:rPr>
                <w:rFonts w:ascii="Consolas" w:eastAsia="Consolas" w:hAnsi="Consolas" w:cs="Consolas"/>
                <w:sz w:val="16"/>
              </w:rPr>
              <w:t xml:space="preserve">            string maNV = FormHelper.Gia(cboNhanVien);</w:t>
            </w:r>
          </w:p>
          <w:p w14:paraId="2B26B3B0" w14:textId="77777777" w:rsidR="00AF7217" w:rsidRDefault="00000000">
            <w:pPr>
              <w:spacing w:after="0" w:line="240" w:lineRule="auto"/>
            </w:pPr>
            <w:r>
              <w:rPr>
                <w:rFonts w:ascii="Consolas" w:eastAsia="Consolas" w:hAnsi="Consolas" w:cs="Consolas"/>
                <w:sz w:val="16"/>
              </w:rPr>
              <w:lastRenderedPageBreak/>
              <w:t xml:space="preserve">            gridLichSu.DataSource = maNV == null ? null : QuyetDinhService.LichSuQuyetDinh(maNV);</w:t>
            </w:r>
          </w:p>
          <w:p w14:paraId="06C837DD" w14:textId="77777777" w:rsidR="00AF7217" w:rsidRDefault="00000000">
            <w:pPr>
              <w:spacing w:after="0" w:line="240" w:lineRule="auto"/>
            </w:pPr>
            <w:r>
              <w:rPr>
                <w:rFonts w:ascii="Consolas" w:eastAsia="Consolas" w:hAnsi="Consolas" w:cs="Consolas"/>
                <w:sz w:val="16"/>
              </w:rPr>
              <w:t xml:space="preserve">        }</w:t>
            </w:r>
          </w:p>
          <w:p w14:paraId="4A13D35B" w14:textId="77777777" w:rsidR="00AF7217" w:rsidRDefault="00000000">
            <w:pPr>
              <w:spacing w:after="0" w:line="240" w:lineRule="auto"/>
            </w:pPr>
            <w:r>
              <w:rPr>
                <w:rFonts w:ascii="Consolas" w:eastAsia="Consolas" w:hAnsi="Consolas" w:cs="Consolas"/>
                <w:sz w:val="16"/>
              </w:rPr>
              <w:t xml:space="preserve"> </w:t>
            </w:r>
          </w:p>
          <w:p w14:paraId="75A01B21" w14:textId="77777777" w:rsidR="00AF7217" w:rsidRDefault="00000000">
            <w:pPr>
              <w:spacing w:after="0" w:line="240" w:lineRule="auto"/>
            </w:pPr>
            <w:r>
              <w:rPr>
                <w:rFonts w:ascii="Consolas" w:eastAsia="Consolas" w:hAnsi="Consolas" w:cs="Consolas"/>
                <w:sz w:val="16"/>
              </w:rPr>
              <w:t xml:space="preserve">        private void cboNhanVien_SelectedIndexChanged(object sender, EventArgs e) =&gt; NapLichSu();</w:t>
            </w:r>
          </w:p>
          <w:p w14:paraId="1A3DAF5C" w14:textId="77777777" w:rsidR="00AF7217" w:rsidRDefault="00000000">
            <w:pPr>
              <w:spacing w:after="0" w:line="240" w:lineRule="auto"/>
            </w:pPr>
            <w:r>
              <w:rPr>
                <w:rFonts w:ascii="Consolas" w:eastAsia="Consolas" w:hAnsi="Consolas" w:cs="Consolas"/>
                <w:sz w:val="16"/>
              </w:rPr>
              <w:t xml:space="preserve"> </w:t>
            </w:r>
          </w:p>
          <w:p w14:paraId="4B7D2554" w14:textId="77777777" w:rsidR="00AF7217" w:rsidRDefault="00000000">
            <w:pPr>
              <w:spacing w:after="0" w:line="240" w:lineRule="auto"/>
            </w:pPr>
            <w:r>
              <w:rPr>
                <w:rFonts w:ascii="Consolas" w:eastAsia="Consolas" w:hAnsi="Consolas" w:cs="Consolas"/>
                <w:sz w:val="16"/>
              </w:rPr>
              <w:t xml:space="preserve">        private void cboChucVu_SelectedIndexChanged(object sender, EventArgs e)</w:t>
            </w:r>
          </w:p>
          <w:p w14:paraId="1B0DD73E" w14:textId="77777777" w:rsidR="00AF7217" w:rsidRDefault="00000000">
            <w:pPr>
              <w:spacing w:after="0" w:line="240" w:lineRule="auto"/>
            </w:pPr>
            <w:r>
              <w:rPr>
                <w:rFonts w:ascii="Consolas" w:eastAsia="Consolas" w:hAnsi="Consolas" w:cs="Consolas"/>
                <w:sz w:val="16"/>
              </w:rPr>
              <w:t xml:space="preserve">        {</w:t>
            </w:r>
          </w:p>
          <w:p w14:paraId="7D072330" w14:textId="77777777" w:rsidR="00AF7217" w:rsidRDefault="00000000">
            <w:pPr>
              <w:spacing w:after="0" w:line="240" w:lineRule="auto"/>
            </w:pPr>
            <w:r>
              <w:rPr>
                <w:rFonts w:ascii="Consolas" w:eastAsia="Consolas" w:hAnsi="Consolas" w:cs="Consolas"/>
                <w:sz w:val="16"/>
              </w:rPr>
              <w:t xml:space="preserve">            if (cboChucVu.SelectedItem is DataRowView r)</w:t>
            </w:r>
          </w:p>
          <w:p w14:paraId="15DDD516" w14:textId="77777777" w:rsidR="00AF7217" w:rsidRDefault="00000000">
            <w:pPr>
              <w:spacing w:after="0" w:line="240" w:lineRule="auto"/>
            </w:pPr>
            <w:r>
              <w:rPr>
                <w:rFonts w:ascii="Consolas" w:eastAsia="Consolas" w:hAnsi="Consolas" w:cs="Consolas"/>
                <w:sz w:val="16"/>
              </w:rPr>
              <w:t xml:space="preserve">                txtPhuCapCV.Text = ((decimal)r["PhuCapMacDinh"]).ToString("0");</w:t>
            </w:r>
          </w:p>
          <w:p w14:paraId="7A446F27" w14:textId="77777777" w:rsidR="00AF7217" w:rsidRDefault="00000000">
            <w:pPr>
              <w:spacing w:after="0" w:line="240" w:lineRule="auto"/>
            </w:pPr>
            <w:r>
              <w:rPr>
                <w:rFonts w:ascii="Consolas" w:eastAsia="Consolas" w:hAnsi="Consolas" w:cs="Consolas"/>
                <w:sz w:val="16"/>
              </w:rPr>
              <w:t xml:space="preserve">        }</w:t>
            </w:r>
          </w:p>
          <w:p w14:paraId="2E6913EB" w14:textId="77777777" w:rsidR="00AF7217" w:rsidRDefault="00000000">
            <w:pPr>
              <w:spacing w:after="0" w:line="240" w:lineRule="auto"/>
            </w:pPr>
            <w:r>
              <w:rPr>
                <w:rFonts w:ascii="Consolas" w:eastAsia="Consolas" w:hAnsi="Consolas" w:cs="Consolas"/>
                <w:sz w:val="16"/>
              </w:rPr>
              <w:t xml:space="preserve"> </w:t>
            </w:r>
          </w:p>
          <w:p w14:paraId="102DF5D1" w14:textId="77777777" w:rsidR="00AF7217" w:rsidRDefault="00000000">
            <w:pPr>
              <w:spacing w:after="0" w:line="240" w:lineRule="auto"/>
            </w:pPr>
            <w:r>
              <w:rPr>
                <w:rFonts w:ascii="Consolas" w:eastAsia="Consolas" w:hAnsi="Consolas" w:cs="Consolas"/>
                <w:sz w:val="16"/>
              </w:rPr>
              <w:t xml:space="preserve">        private void btnLapQDLuong_Click(object sender, EventArgs e)</w:t>
            </w:r>
          </w:p>
          <w:p w14:paraId="4E3C056D" w14:textId="77777777" w:rsidR="00AF7217" w:rsidRDefault="00000000">
            <w:pPr>
              <w:spacing w:after="0" w:line="240" w:lineRule="auto"/>
            </w:pPr>
            <w:r>
              <w:rPr>
                <w:rFonts w:ascii="Consolas" w:eastAsia="Consolas" w:hAnsi="Consolas" w:cs="Consolas"/>
                <w:sz w:val="16"/>
              </w:rPr>
              <w:t xml:space="preserve">        {</w:t>
            </w:r>
          </w:p>
          <w:p w14:paraId="6FA910C5" w14:textId="77777777" w:rsidR="00AF7217" w:rsidRDefault="00000000">
            <w:pPr>
              <w:spacing w:after="0" w:line="240" w:lineRule="auto"/>
            </w:pPr>
            <w:r>
              <w:rPr>
                <w:rFonts w:ascii="Consolas" w:eastAsia="Consolas" w:hAnsi="Consolas" w:cs="Consolas"/>
                <w:sz w:val="16"/>
              </w:rPr>
              <w:t xml:space="preserve">            decimal lcb, pcl, pcdh;</w:t>
            </w:r>
          </w:p>
          <w:p w14:paraId="43F53E2B" w14:textId="77777777" w:rsidR="00AF7217" w:rsidRDefault="00000000">
            <w:pPr>
              <w:spacing w:after="0" w:line="240" w:lineRule="auto"/>
            </w:pPr>
            <w:r>
              <w:rPr>
                <w:rFonts w:ascii="Consolas" w:eastAsia="Consolas" w:hAnsi="Consolas" w:cs="Consolas"/>
                <w:sz w:val="16"/>
              </w:rPr>
              <w:t xml:space="preserve">            if (!FormHelper.Tien(txtLuongCoBan, "Luong co ban", out lcb)) return;</w:t>
            </w:r>
          </w:p>
          <w:p w14:paraId="325EC0FA" w14:textId="77777777" w:rsidR="00AF7217" w:rsidRDefault="00000000">
            <w:pPr>
              <w:spacing w:after="0" w:line="240" w:lineRule="auto"/>
            </w:pPr>
            <w:r>
              <w:rPr>
                <w:rFonts w:ascii="Consolas" w:eastAsia="Consolas" w:hAnsi="Consolas" w:cs="Consolas"/>
                <w:sz w:val="16"/>
              </w:rPr>
              <w:t xml:space="preserve">            if (!FormHelper.Tien(txtPhuCapLuong, "Phu cap luong", out pcl)) return;</w:t>
            </w:r>
          </w:p>
          <w:p w14:paraId="781E09FD" w14:textId="77777777" w:rsidR="00AF7217" w:rsidRDefault="00000000">
            <w:pPr>
              <w:spacing w:after="0" w:line="240" w:lineRule="auto"/>
            </w:pPr>
            <w:r>
              <w:rPr>
                <w:rFonts w:ascii="Consolas" w:eastAsia="Consolas" w:hAnsi="Consolas" w:cs="Consolas"/>
                <w:sz w:val="16"/>
              </w:rPr>
              <w:t xml:space="preserve">            if (!FormHelper.Tien(txtPhuCapDocHai, "Phu cap doc hai", out pcdh)) return;</w:t>
            </w:r>
          </w:p>
          <w:p w14:paraId="33722094" w14:textId="77777777" w:rsidR="00AF7217" w:rsidRDefault="00000000">
            <w:pPr>
              <w:spacing w:after="0" w:line="240" w:lineRule="auto"/>
            </w:pPr>
            <w:r>
              <w:rPr>
                <w:rFonts w:ascii="Consolas" w:eastAsia="Consolas" w:hAnsi="Consolas" w:cs="Consolas"/>
                <w:sz w:val="16"/>
              </w:rPr>
              <w:t xml:space="preserve">            var kq = QuyetDinhService.LapQuyetDinhLuong(FormHelper.Gia(cboNhanVien), dtpHieuLucLuong.Value.Date,</w:t>
            </w:r>
          </w:p>
          <w:p w14:paraId="3C58965F" w14:textId="77777777" w:rsidR="00AF7217" w:rsidRDefault="00000000">
            <w:pPr>
              <w:spacing w:after="0" w:line="240" w:lineRule="auto"/>
            </w:pPr>
            <w:r>
              <w:rPr>
                <w:rFonts w:ascii="Consolas" w:eastAsia="Consolas" w:hAnsi="Consolas" w:cs="Consolas"/>
                <w:sz w:val="16"/>
              </w:rPr>
              <w:t xml:space="preserve">                lcb, pcl, pcdh, txtNguoiKy.Text, txtGhiChu.Text);</w:t>
            </w:r>
          </w:p>
          <w:p w14:paraId="2D8D94BA" w14:textId="77777777" w:rsidR="00AF7217" w:rsidRDefault="00000000">
            <w:pPr>
              <w:spacing w:after="0" w:line="240" w:lineRule="auto"/>
            </w:pPr>
            <w:r>
              <w:rPr>
                <w:rFonts w:ascii="Consolas" w:eastAsia="Consolas" w:hAnsi="Consolas" w:cs="Consolas"/>
                <w:sz w:val="16"/>
              </w:rPr>
              <w:t xml:space="preserve">            if (FormHelper.Bao(kq)) { txtLuongCoBan.Clear(); txtGhiChu.Clear(); NapLichSu(); }</w:t>
            </w:r>
          </w:p>
          <w:p w14:paraId="2B8F71B9" w14:textId="77777777" w:rsidR="00AF7217" w:rsidRDefault="00000000">
            <w:pPr>
              <w:spacing w:after="0" w:line="240" w:lineRule="auto"/>
            </w:pPr>
            <w:r>
              <w:rPr>
                <w:rFonts w:ascii="Consolas" w:eastAsia="Consolas" w:hAnsi="Consolas" w:cs="Consolas"/>
                <w:sz w:val="16"/>
              </w:rPr>
              <w:t xml:space="preserve">        }</w:t>
            </w:r>
          </w:p>
          <w:p w14:paraId="390A8AFE" w14:textId="77777777" w:rsidR="00AF7217" w:rsidRDefault="00000000">
            <w:pPr>
              <w:spacing w:after="0" w:line="240" w:lineRule="auto"/>
            </w:pPr>
            <w:r>
              <w:rPr>
                <w:rFonts w:ascii="Consolas" w:eastAsia="Consolas" w:hAnsi="Consolas" w:cs="Consolas"/>
                <w:sz w:val="16"/>
              </w:rPr>
              <w:t xml:space="preserve"> </w:t>
            </w:r>
          </w:p>
          <w:p w14:paraId="6483025F" w14:textId="77777777" w:rsidR="00AF7217" w:rsidRDefault="00000000">
            <w:pPr>
              <w:spacing w:after="0" w:line="240" w:lineRule="auto"/>
            </w:pPr>
            <w:r>
              <w:rPr>
                <w:rFonts w:ascii="Consolas" w:eastAsia="Consolas" w:hAnsi="Consolas" w:cs="Consolas"/>
                <w:sz w:val="16"/>
              </w:rPr>
              <w:t xml:space="preserve">        private void btnLapQDChucVu_Click(object sender, EventArgs e)</w:t>
            </w:r>
          </w:p>
          <w:p w14:paraId="10FED706" w14:textId="77777777" w:rsidR="00AF7217" w:rsidRDefault="00000000">
            <w:pPr>
              <w:spacing w:after="0" w:line="240" w:lineRule="auto"/>
            </w:pPr>
            <w:r>
              <w:rPr>
                <w:rFonts w:ascii="Consolas" w:eastAsia="Consolas" w:hAnsi="Consolas" w:cs="Consolas"/>
                <w:sz w:val="16"/>
              </w:rPr>
              <w:t xml:space="preserve">        {</w:t>
            </w:r>
          </w:p>
          <w:p w14:paraId="1B8BB2DC" w14:textId="77777777" w:rsidR="00AF7217" w:rsidRDefault="00000000">
            <w:pPr>
              <w:spacing w:after="0" w:line="240" w:lineRule="auto"/>
            </w:pPr>
            <w:r>
              <w:rPr>
                <w:rFonts w:ascii="Consolas" w:eastAsia="Consolas" w:hAnsi="Consolas" w:cs="Consolas"/>
                <w:sz w:val="16"/>
              </w:rPr>
              <w:t xml:space="preserve">            decimal pccv;</w:t>
            </w:r>
          </w:p>
          <w:p w14:paraId="595965CE" w14:textId="77777777" w:rsidR="00AF7217" w:rsidRDefault="00000000">
            <w:pPr>
              <w:spacing w:after="0" w:line="240" w:lineRule="auto"/>
            </w:pPr>
            <w:r>
              <w:rPr>
                <w:rFonts w:ascii="Consolas" w:eastAsia="Consolas" w:hAnsi="Consolas" w:cs="Consolas"/>
                <w:sz w:val="16"/>
              </w:rPr>
              <w:t xml:space="preserve">            if (!FormHelper.Tien(txtPhuCapCV, "Phu cap chuc vu", out pccv)) return;</w:t>
            </w:r>
          </w:p>
          <w:p w14:paraId="55A37F67" w14:textId="77777777" w:rsidR="00AF7217" w:rsidRDefault="00000000">
            <w:pPr>
              <w:spacing w:after="0" w:line="240" w:lineRule="auto"/>
            </w:pPr>
            <w:r>
              <w:rPr>
                <w:rFonts w:ascii="Consolas" w:eastAsia="Consolas" w:hAnsi="Consolas" w:cs="Consolas"/>
                <w:sz w:val="16"/>
              </w:rPr>
              <w:t xml:space="preserve">            var kq = QuyetDinhService.LapQuyetDinhChucVu(FormHelper.Gia(cboNhanVien), FormHelper.Gia(cboChucVu),</w:t>
            </w:r>
          </w:p>
          <w:p w14:paraId="7C5B7E03" w14:textId="77777777" w:rsidR="00AF7217" w:rsidRDefault="00000000">
            <w:pPr>
              <w:spacing w:after="0" w:line="240" w:lineRule="auto"/>
            </w:pPr>
            <w:r>
              <w:rPr>
                <w:rFonts w:ascii="Consolas" w:eastAsia="Consolas" w:hAnsi="Consolas" w:cs="Consolas"/>
                <w:sz w:val="16"/>
              </w:rPr>
              <w:t xml:space="preserve">                dtpHieuLucCV.Value.Date, pccv, txtNguoiKy.Text);</w:t>
            </w:r>
          </w:p>
          <w:p w14:paraId="5CFE32FF" w14:textId="77777777" w:rsidR="00AF7217" w:rsidRDefault="00000000">
            <w:pPr>
              <w:spacing w:after="0" w:line="240" w:lineRule="auto"/>
            </w:pPr>
            <w:r>
              <w:rPr>
                <w:rFonts w:ascii="Consolas" w:eastAsia="Consolas" w:hAnsi="Consolas" w:cs="Consolas"/>
                <w:sz w:val="16"/>
              </w:rPr>
              <w:t xml:space="preserve">            if (FormHelper.Bao(kq)) NapLichSu();</w:t>
            </w:r>
          </w:p>
          <w:p w14:paraId="1EF74EDC" w14:textId="77777777" w:rsidR="00AF7217" w:rsidRDefault="00000000">
            <w:pPr>
              <w:spacing w:after="0" w:line="240" w:lineRule="auto"/>
            </w:pPr>
            <w:r>
              <w:rPr>
                <w:rFonts w:ascii="Consolas" w:eastAsia="Consolas" w:hAnsi="Consolas" w:cs="Consolas"/>
                <w:sz w:val="16"/>
              </w:rPr>
              <w:t xml:space="preserve">        }</w:t>
            </w:r>
          </w:p>
          <w:p w14:paraId="109908D2" w14:textId="77777777" w:rsidR="00AF7217" w:rsidRDefault="00000000">
            <w:pPr>
              <w:spacing w:after="0" w:line="240" w:lineRule="auto"/>
            </w:pPr>
            <w:r>
              <w:rPr>
                <w:rFonts w:ascii="Consolas" w:eastAsia="Consolas" w:hAnsi="Consolas" w:cs="Consolas"/>
                <w:sz w:val="16"/>
              </w:rPr>
              <w:t xml:space="preserve">    }</w:t>
            </w:r>
          </w:p>
          <w:p w14:paraId="59F40AEC" w14:textId="77777777" w:rsidR="00AF7217" w:rsidRDefault="00000000">
            <w:pPr>
              <w:spacing w:after="0" w:line="240" w:lineRule="auto"/>
            </w:pPr>
            <w:r>
              <w:rPr>
                <w:rFonts w:ascii="Consolas" w:eastAsia="Consolas" w:hAnsi="Consolas" w:cs="Consolas"/>
                <w:sz w:val="16"/>
              </w:rPr>
              <w:t>}</w:t>
            </w:r>
          </w:p>
        </w:tc>
      </w:tr>
    </w:tbl>
    <w:p w14:paraId="67D6F6AA" w14:textId="77777777" w:rsidR="00AF7217" w:rsidRDefault="00AF7217"/>
    <w:p w14:paraId="3CC1C681" w14:textId="77777777" w:rsidR="00AF7217" w:rsidRDefault="00000000">
      <w:pPr>
        <w:keepNext/>
        <w:spacing w:after="40"/>
        <w:jc w:val="both"/>
      </w:pPr>
      <w:r>
        <w:rPr>
          <w:b/>
        </w:rPr>
        <w:t>Forms/FrmPhanCong.cs</w:t>
      </w:r>
    </w:p>
    <w:tbl>
      <w:tblPr>
        <w:tblStyle w:val="TableGrid"/>
        <w:tblW w:w="0" w:type="auto"/>
        <w:tblLook w:val="04A0" w:firstRow="1" w:lastRow="0" w:firstColumn="1" w:lastColumn="0" w:noHBand="0" w:noVBand="1"/>
      </w:tblPr>
      <w:tblGrid>
        <w:gridCol w:w="9405"/>
      </w:tblGrid>
      <w:tr w:rsidR="00AF7217" w14:paraId="3B93DC3F" w14:textId="77777777">
        <w:tc>
          <w:tcPr>
            <w:tcW w:w="9405" w:type="dxa"/>
            <w:shd w:val="clear" w:color="auto" w:fill="F2F2F2"/>
          </w:tcPr>
          <w:p w14:paraId="70E91F2C" w14:textId="77777777" w:rsidR="00AF7217" w:rsidRDefault="00000000">
            <w:pPr>
              <w:spacing w:after="0" w:line="240" w:lineRule="auto"/>
            </w:pPr>
            <w:r>
              <w:rPr>
                <w:rFonts w:ascii="Consolas" w:eastAsia="Consolas" w:hAnsi="Consolas" w:cs="Consolas"/>
                <w:sz w:val="16"/>
              </w:rPr>
              <w:t>using System;</w:t>
            </w:r>
          </w:p>
          <w:p w14:paraId="3A5DD2CC" w14:textId="77777777" w:rsidR="00AF7217" w:rsidRDefault="00000000">
            <w:pPr>
              <w:spacing w:after="0" w:line="240" w:lineRule="auto"/>
            </w:pPr>
            <w:r>
              <w:rPr>
                <w:rFonts w:ascii="Consolas" w:eastAsia="Consolas" w:hAnsi="Consolas" w:cs="Consolas"/>
                <w:sz w:val="16"/>
              </w:rPr>
              <w:t>using System.ComponentModel;</w:t>
            </w:r>
          </w:p>
          <w:p w14:paraId="3C6CA0AB" w14:textId="77777777" w:rsidR="00AF7217" w:rsidRDefault="00000000">
            <w:pPr>
              <w:spacing w:after="0" w:line="240" w:lineRule="auto"/>
            </w:pPr>
            <w:r>
              <w:rPr>
                <w:rFonts w:ascii="Consolas" w:eastAsia="Consolas" w:hAnsi="Consolas" w:cs="Consolas"/>
                <w:sz w:val="16"/>
              </w:rPr>
              <w:t>using System.Data;</w:t>
            </w:r>
          </w:p>
          <w:p w14:paraId="2E5CA1AE" w14:textId="77777777" w:rsidR="00AF7217" w:rsidRDefault="00000000">
            <w:pPr>
              <w:spacing w:after="0" w:line="240" w:lineRule="auto"/>
            </w:pPr>
            <w:r>
              <w:rPr>
                <w:rFonts w:ascii="Consolas" w:eastAsia="Consolas" w:hAnsi="Consolas" w:cs="Consolas"/>
                <w:sz w:val="16"/>
              </w:rPr>
              <w:t>using System.Linq;</w:t>
            </w:r>
          </w:p>
          <w:p w14:paraId="32B356B8" w14:textId="77777777" w:rsidR="00AF7217" w:rsidRDefault="00000000">
            <w:pPr>
              <w:spacing w:after="0" w:line="240" w:lineRule="auto"/>
            </w:pPr>
            <w:r>
              <w:rPr>
                <w:rFonts w:ascii="Consolas" w:eastAsia="Consolas" w:hAnsi="Consolas" w:cs="Consolas"/>
                <w:sz w:val="16"/>
              </w:rPr>
              <w:t>using System.Windows.Forms;</w:t>
            </w:r>
          </w:p>
          <w:p w14:paraId="2512A7C3" w14:textId="77777777" w:rsidR="00AF7217" w:rsidRDefault="00000000">
            <w:pPr>
              <w:spacing w:after="0" w:line="240" w:lineRule="auto"/>
            </w:pPr>
            <w:r>
              <w:rPr>
                <w:rFonts w:ascii="Consolas" w:eastAsia="Consolas" w:hAnsi="Consolas" w:cs="Consolas"/>
                <w:sz w:val="16"/>
              </w:rPr>
              <w:t>using QuanLyNhanSu.Services;</w:t>
            </w:r>
          </w:p>
          <w:p w14:paraId="57BAB24A" w14:textId="77777777" w:rsidR="00AF7217" w:rsidRDefault="00000000">
            <w:pPr>
              <w:spacing w:after="0" w:line="240" w:lineRule="auto"/>
            </w:pPr>
            <w:r>
              <w:rPr>
                <w:rFonts w:ascii="Consolas" w:eastAsia="Consolas" w:hAnsi="Consolas" w:cs="Consolas"/>
                <w:sz w:val="16"/>
              </w:rPr>
              <w:t xml:space="preserve"> </w:t>
            </w:r>
          </w:p>
          <w:p w14:paraId="3056A18B" w14:textId="77777777" w:rsidR="00AF7217" w:rsidRDefault="00000000">
            <w:pPr>
              <w:spacing w:after="0" w:line="240" w:lineRule="auto"/>
            </w:pPr>
            <w:r>
              <w:rPr>
                <w:rFonts w:ascii="Consolas" w:eastAsia="Consolas" w:hAnsi="Consolas" w:cs="Consolas"/>
                <w:sz w:val="16"/>
              </w:rPr>
              <w:t>namespace QuanLyNhanSu.Forms</w:t>
            </w:r>
          </w:p>
          <w:p w14:paraId="0680111D" w14:textId="77777777" w:rsidR="00AF7217" w:rsidRDefault="00000000">
            <w:pPr>
              <w:spacing w:after="0" w:line="240" w:lineRule="auto"/>
            </w:pPr>
            <w:r>
              <w:rPr>
                <w:rFonts w:ascii="Consolas" w:eastAsia="Consolas" w:hAnsi="Consolas" w:cs="Consolas"/>
                <w:sz w:val="16"/>
              </w:rPr>
              <w:t>{</w:t>
            </w:r>
          </w:p>
          <w:p w14:paraId="7A1D412D" w14:textId="77777777" w:rsidR="00AF7217" w:rsidRDefault="00000000">
            <w:pPr>
              <w:spacing w:after="0" w:line="240" w:lineRule="auto"/>
            </w:pPr>
            <w:r>
              <w:rPr>
                <w:rFonts w:ascii="Consolas" w:eastAsia="Consolas" w:hAnsi="Consolas" w:cs="Consolas"/>
                <w:sz w:val="16"/>
              </w:rPr>
              <w:t xml:space="preserve">    public partial class FrmPhanCong : Form</w:t>
            </w:r>
          </w:p>
          <w:p w14:paraId="4F5A4BAA" w14:textId="77777777" w:rsidR="00AF7217" w:rsidRDefault="00000000">
            <w:pPr>
              <w:spacing w:after="0" w:line="240" w:lineRule="auto"/>
            </w:pPr>
            <w:r>
              <w:rPr>
                <w:rFonts w:ascii="Consolas" w:eastAsia="Consolas" w:hAnsi="Consolas" w:cs="Consolas"/>
                <w:sz w:val="16"/>
              </w:rPr>
              <w:t xml:space="preserve">    {</w:t>
            </w:r>
          </w:p>
          <w:p w14:paraId="56159D63" w14:textId="77777777" w:rsidR="00AF7217" w:rsidRDefault="00000000">
            <w:pPr>
              <w:spacing w:after="0" w:line="240" w:lineRule="auto"/>
            </w:pPr>
            <w:r>
              <w:rPr>
                <w:rFonts w:ascii="Consolas" w:eastAsia="Consolas" w:hAnsi="Consolas" w:cs="Consolas"/>
                <w:sz w:val="16"/>
              </w:rPr>
              <w:t xml:space="preserve">        private BindingList&lt;ChiTietPhanCongItem&gt; _dsTam;</w:t>
            </w:r>
          </w:p>
          <w:p w14:paraId="1643B6A2" w14:textId="77777777" w:rsidR="00AF7217" w:rsidRDefault="00000000">
            <w:pPr>
              <w:spacing w:after="0" w:line="240" w:lineRule="auto"/>
            </w:pPr>
            <w:r>
              <w:rPr>
                <w:rFonts w:ascii="Consolas" w:eastAsia="Consolas" w:hAnsi="Consolas" w:cs="Consolas"/>
                <w:sz w:val="16"/>
              </w:rPr>
              <w:t xml:space="preserve">        private DataTable _dsNhanVien;</w:t>
            </w:r>
          </w:p>
          <w:p w14:paraId="3EC22C42" w14:textId="77777777" w:rsidR="00AF7217" w:rsidRDefault="00000000">
            <w:pPr>
              <w:spacing w:after="0" w:line="240" w:lineRule="auto"/>
            </w:pPr>
            <w:r>
              <w:rPr>
                <w:rFonts w:ascii="Consolas" w:eastAsia="Consolas" w:hAnsi="Consolas" w:cs="Consolas"/>
                <w:sz w:val="16"/>
              </w:rPr>
              <w:t xml:space="preserve"> </w:t>
            </w:r>
          </w:p>
          <w:p w14:paraId="3A28BDCA" w14:textId="77777777" w:rsidR="00AF7217" w:rsidRDefault="00000000">
            <w:pPr>
              <w:spacing w:after="0" w:line="240" w:lineRule="auto"/>
            </w:pPr>
            <w:r>
              <w:rPr>
                <w:rFonts w:ascii="Consolas" w:eastAsia="Consolas" w:hAnsi="Consolas" w:cs="Consolas"/>
                <w:sz w:val="16"/>
              </w:rPr>
              <w:t xml:space="preserve">        public FrmPhanCong()</w:t>
            </w:r>
          </w:p>
          <w:p w14:paraId="4805B1BE" w14:textId="77777777" w:rsidR="00AF7217" w:rsidRDefault="00000000">
            <w:pPr>
              <w:spacing w:after="0" w:line="240" w:lineRule="auto"/>
            </w:pPr>
            <w:r>
              <w:rPr>
                <w:rFonts w:ascii="Consolas" w:eastAsia="Consolas" w:hAnsi="Consolas" w:cs="Consolas"/>
                <w:sz w:val="16"/>
              </w:rPr>
              <w:t xml:space="preserve">        {</w:t>
            </w:r>
          </w:p>
          <w:p w14:paraId="1D80AB2E" w14:textId="77777777" w:rsidR="00AF7217" w:rsidRDefault="00000000">
            <w:pPr>
              <w:spacing w:after="0" w:line="240" w:lineRule="auto"/>
            </w:pPr>
            <w:r>
              <w:rPr>
                <w:rFonts w:ascii="Consolas" w:eastAsia="Consolas" w:hAnsi="Consolas" w:cs="Consolas"/>
                <w:sz w:val="16"/>
              </w:rPr>
              <w:t xml:space="preserve">            InitializeComponent();</w:t>
            </w:r>
          </w:p>
          <w:p w14:paraId="6C33BF6D" w14:textId="77777777" w:rsidR="00AF7217" w:rsidRDefault="00000000">
            <w:pPr>
              <w:spacing w:after="0" w:line="240" w:lineRule="auto"/>
            </w:pPr>
            <w:r>
              <w:rPr>
                <w:rFonts w:ascii="Consolas" w:eastAsia="Consolas" w:hAnsi="Consolas" w:cs="Consolas"/>
                <w:sz w:val="16"/>
              </w:rPr>
              <w:t xml:space="preserve">            _dsTam = new BindingList&lt;ChiTietPhanCongItem&gt;();</w:t>
            </w:r>
          </w:p>
          <w:p w14:paraId="1843AFE3"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gridTam.DataSource = _dsTam;</w:t>
            </w:r>
          </w:p>
          <w:p w14:paraId="77BF5188"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_dsNhanVien = DanhMucService.DsNhanVienDangLam();</w:t>
            </w:r>
          </w:p>
          <w:p w14:paraId="01A7C5D9"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FormHelper.Nap(cboCa, DanhMucService.DsCaLamViec(), "TenCa", "MaCa");</w:t>
            </w:r>
          </w:p>
          <w:p w14:paraId="1C5DB7A1" w14:textId="77777777" w:rsidR="00AF7217" w:rsidRDefault="00000000">
            <w:pPr>
              <w:spacing w:after="0" w:line="240" w:lineRule="auto"/>
            </w:pPr>
            <w:r>
              <w:rPr>
                <w:rFonts w:ascii="Consolas" w:eastAsia="Consolas" w:hAnsi="Consolas" w:cs="Consolas"/>
                <w:sz w:val="16"/>
              </w:rPr>
              <w:t xml:space="preserve"> </w:t>
            </w:r>
          </w:p>
          <w:p w14:paraId="525A4BE4"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 Mac dinh: tuan ke tiep, bat dau tu thu Hai.</w:t>
            </w:r>
          </w:p>
          <w:p w14:paraId="6D1E5C34"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DateTime homNay = DateTime.Today;</w:t>
            </w:r>
          </w:p>
          <w:p w14:paraId="40C42E7A" w14:textId="77777777" w:rsidR="00AF7217" w:rsidRDefault="00000000">
            <w:pPr>
              <w:spacing w:after="0" w:line="240" w:lineRule="auto"/>
            </w:pPr>
            <w:r>
              <w:rPr>
                <w:rFonts w:ascii="Consolas" w:eastAsia="Consolas" w:hAnsi="Consolas" w:cs="Consolas"/>
                <w:sz w:val="16"/>
              </w:rPr>
              <w:t xml:space="preserve">            int lech = ((int)DayOfWeek.Monday - (int)homNay.DayOfWeek + 7) % 7;</w:t>
            </w:r>
          </w:p>
          <w:p w14:paraId="4137D443" w14:textId="77777777" w:rsidR="00AF7217" w:rsidRDefault="00000000">
            <w:pPr>
              <w:spacing w:after="0" w:line="240" w:lineRule="auto"/>
            </w:pPr>
            <w:r>
              <w:rPr>
                <w:rFonts w:ascii="Consolas" w:eastAsia="Consolas" w:hAnsi="Consolas" w:cs="Consolas"/>
                <w:sz w:val="16"/>
              </w:rPr>
              <w:t xml:space="preserve">            dtpTuNgay.Value = homNay.AddDays(lech == 0 ? 7 : lech);</w:t>
            </w:r>
          </w:p>
          <w:p w14:paraId="15D6F54B" w14:textId="77777777" w:rsidR="00AF7217" w:rsidRDefault="00000000">
            <w:pPr>
              <w:spacing w:after="0" w:line="240" w:lineRule="auto"/>
            </w:pPr>
            <w:r>
              <w:rPr>
                <w:rFonts w:ascii="Consolas" w:eastAsia="Consolas" w:hAnsi="Consolas" w:cs="Consolas"/>
                <w:sz w:val="16"/>
              </w:rPr>
              <w:t xml:space="preserve">            dtpNgayLam.Value = dtpTuNgay.Value;</w:t>
            </w:r>
          </w:p>
          <w:p w14:paraId="728D07BF" w14:textId="77777777" w:rsidR="00AF7217" w:rsidRDefault="00000000">
            <w:pPr>
              <w:spacing w:after="0" w:line="240" w:lineRule="auto"/>
            </w:pPr>
            <w:r>
              <w:rPr>
                <w:rFonts w:ascii="Consolas" w:eastAsia="Consolas" w:hAnsi="Consolas" w:cs="Consolas"/>
                <w:sz w:val="16"/>
              </w:rPr>
              <w:lastRenderedPageBreak/>
              <w:t xml:space="preserve"> </w:t>
            </w:r>
          </w:p>
          <w:p w14:paraId="276F31DC" w14:textId="77777777" w:rsidR="00AF7217" w:rsidRDefault="00000000">
            <w:pPr>
              <w:spacing w:after="0" w:line="240" w:lineRule="auto"/>
            </w:pPr>
            <w:r>
              <w:rPr>
                <w:rFonts w:ascii="Consolas" w:eastAsia="Consolas" w:hAnsi="Consolas" w:cs="Consolas"/>
                <w:sz w:val="16"/>
              </w:rPr>
              <w:t xml:space="preserve">            FormHelper.Nap(cboPhongBan, DanhMucService.DsPhongBan(), "TenPB", "MaPB");</w:t>
            </w:r>
          </w:p>
          <w:p w14:paraId="6FD887FB" w14:textId="77777777" w:rsidR="00AF7217" w:rsidRDefault="00000000">
            <w:pPr>
              <w:spacing w:after="0" w:line="240" w:lineRule="auto"/>
            </w:pPr>
            <w:r>
              <w:rPr>
                <w:rFonts w:ascii="Consolas" w:eastAsia="Consolas" w:hAnsi="Consolas" w:cs="Consolas"/>
                <w:sz w:val="16"/>
              </w:rPr>
              <w:t xml:space="preserve">        }</w:t>
            </w:r>
          </w:p>
          <w:p w14:paraId="60E597D3" w14:textId="77777777" w:rsidR="00AF7217" w:rsidRDefault="00000000">
            <w:pPr>
              <w:spacing w:after="0" w:line="240" w:lineRule="auto"/>
            </w:pPr>
            <w:r>
              <w:rPr>
                <w:rFonts w:ascii="Consolas" w:eastAsia="Consolas" w:hAnsi="Consolas" w:cs="Consolas"/>
                <w:sz w:val="16"/>
              </w:rPr>
              <w:t xml:space="preserve"> </w:t>
            </w:r>
          </w:p>
          <w:p w14:paraId="62FE6C5E" w14:textId="77777777" w:rsidR="00AF7217" w:rsidRDefault="00000000">
            <w:pPr>
              <w:spacing w:after="0" w:line="240" w:lineRule="auto"/>
            </w:pPr>
            <w:r>
              <w:rPr>
                <w:rFonts w:ascii="Consolas" w:eastAsia="Consolas" w:hAnsi="Consolas" w:cs="Consolas"/>
                <w:sz w:val="16"/>
              </w:rPr>
              <w:t xml:space="preserve">        private void cboPhongBan_SelectedIndexChanged(object sender, EventArgs e)</w:t>
            </w:r>
          </w:p>
          <w:p w14:paraId="55902F82" w14:textId="77777777" w:rsidR="00AF7217" w:rsidRDefault="00000000">
            <w:pPr>
              <w:spacing w:after="0" w:line="240" w:lineRule="auto"/>
            </w:pPr>
            <w:r>
              <w:rPr>
                <w:rFonts w:ascii="Consolas" w:eastAsia="Consolas" w:hAnsi="Consolas" w:cs="Consolas"/>
                <w:sz w:val="16"/>
              </w:rPr>
              <w:t xml:space="preserve">        {</w:t>
            </w:r>
          </w:p>
          <w:p w14:paraId="177B7482" w14:textId="77777777" w:rsidR="00AF7217" w:rsidRDefault="00000000">
            <w:pPr>
              <w:spacing w:after="0" w:line="240" w:lineRule="auto"/>
            </w:pPr>
            <w:r>
              <w:rPr>
                <w:rFonts w:ascii="Consolas" w:eastAsia="Consolas" w:hAnsi="Consolas" w:cs="Consolas"/>
                <w:sz w:val="16"/>
              </w:rPr>
              <w:t xml:space="preserve">            string maPB = FormHelper.Gia(cboPhongBan);</w:t>
            </w:r>
          </w:p>
          <w:p w14:paraId="76315060" w14:textId="77777777" w:rsidR="00AF7217" w:rsidRDefault="00000000">
            <w:pPr>
              <w:spacing w:after="0" w:line="240" w:lineRule="auto"/>
            </w:pPr>
            <w:r>
              <w:rPr>
                <w:rFonts w:ascii="Consolas" w:eastAsia="Consolas" w:hAnsi="Consolas" w:cs="Consolas"/>
                <w:sz w:val="16"/>
              </w:rPr>
              <w:t xml:space="preserve">            if (maPB == null || _dsNhanVien == null) return;</w:t>
            </w:r>
          </w:p>
          <w:p w14:paraId="5CE57912" w14:textId="77777777" w:rsidR="00AF7217" w:rsidRDefault="00000000">
            <w:pPr>
              <w:spacing w:after="0" w:line="240" w:lineRule="auto"/>
            </w:pPr>
            <w:r>
              <w:rPr>
                <w:rFonts w:ascii="Consolas" w:eastAsia="Consolas" w:hAnsi="Consolas" w:cs="Consolas"/>
                <w:sz w:val="16"/>
              </w:rPr>
              <w:t xml:space="preserve">            var view = new DataView(_dsNhanVien) { RowFilter = "MaPB = '" + maPB.Replace("'", "''") + "'" };</w:t>
            </w:r>
          </w:p>
          <w:p w14:paraId="6A628DAA" w14:textId="77777777" w:rsidR="00AF7217" w:rsidRDefault="00000000">
            <w:pPr>
              <w:spacing w:after="0" w:line="240" w:lineRule="auto"/>
            </w:pPr>
            <w:r>
              <w:rPr>
                <w:rFonts w:ascii="Consolas" w:eastAsia="Consolas" w:hAnsi="Consolas" w:cs="Consolas"/>
                <w:sz w:val="16"/>
              </w:rPr>
              <w:t xml:space="preserve">            FormHelper.Nap(cboNhanVien, view.ToTable(), "HienThi", "MaNV");</w:t>
            </w:r>
          </w:p>
          <w:p w14:paraId="61E1A2B3" w14:textId="77777777" w:rsidR="00AF7217" w:rsidRDefault="00000000">
            <w:pPr>
              <w:spacing w:after="0" w:line="240" w:lineRule="auto"/>
            </w:pPr>
            <w:r>
              <w:rPr>
                <w:rFonts w:ascii="Consolas" w:eastAsia="Consolas" w:hAnsi="Consolas" w:cs="Consolas"/>
                <w:sz w:val="16"/>
              </w:rPr>
              <w:t xml:space="preserve">            _dsTam.Clear();</w:t>
            </w:r>
          </w:p>
          <w:p w14:paraId="282B951B" w14:textId="77777777" w:rsidR="00AF7217" w:rsidRDefault="00000000">
            <w:pPr>
              <w:spacing w:after="0" w:line="240" w:lineRule="auto"/>
            </w:pPr>
            <w:r>
              <w:rPr>
                <w:rFonts w:ascii="Consolas" w:eastAsia="Consolas" w:hAnsi="Consolas" w:cs="Consolas"/>
                <w:sz w:val="16"/>
              </w:rPr>
              <w:t xml:space="preserve">            gridKeHoach.DataSource = ChamCongService.DsPhanCong(maPB);</w:t>
            </w:r>
          </w:p>
          <w:p w14:paraId="2B03EBC0" w14:textId="77777777" w:rsidR="00AF7217" w:rsidRDefault="00000000">
            <w:pPr>
              <w:spacing w:after="0" w:line="240" w:lineRule="auto"/>
            </w:pPr>
            <w:r>
              <w:rPr>
                <w:rFonts w:ascii="Consolas" w:eastAsia="Consolas" w:hAnsi="Consolas" w:cs="Consolas"/>
                <w:sz w:val="16"/>
              </w:rPr>
              <w:t xml:space="preserve">        }</w:t>
            </w:r>
          </w:p>
          <w:p w14:paraId="5077EE67" w14:textId="77777777" w:rsidR="00AF7217" w:rsidRDefault="00000000">
            <w:pPr>
              <w:spacing w:after="0" w:line="240" w:lineRule="auto"/>
            </w:pPr>
            <w:r>
              <w:rPr>
                <w:rFonts w:ascii="Consolas" w:eastAsia="Consolas" w:hAnsi="Consolas" w:cs="Consolas"/>
                <w:sz w:val="16"/>
              </w:rPr>
              <w:t xml:space="preserve"> </w:t>
            </w:r>
          </w:p>
          <w:p w14:paraId="2401D477" w14:textId="77777777" w:rsidR="00AF7217" w:rsidRDefault="00000000">
            <w:pPr>
              <w:spacing w:after="0" w:line="240" w:lineRule="auto"/>
            </w:pPr>
            <w:r>
              <w:rPr>
                <w:rFonts w:ascii="Consolas" w:eastAsia="Consolas" w:hAnsi="Consolas" w:cs="Consolas"/>
                <w:sz w:val="16"/>
              </w:rPr>
              <w:t xml:space="preserve">        private void dtpTuNgay_ValueChanged(object sender, EventArgs e)</w:t>
            </w:r>
          </w:p>
          <w:p w14:paraId="7540940C" w14:textId="77777777" w:rsidR="00AF7217" w:rsidRDefault="00000000">
            <w:pPr>
              <w:spacing w:after="0" w:line="240" w:lineRule="auto"/>
            </w:pPr>
            <w:r>
              <w:rPr>
                <w:rFonts w:ascii="Consolas" w:eastAsia="Consolas" w:hAnsi="Consolas" w:cs="Consolas"/>
                <w:sz w:val="16"/>
              </w:rPr>
              <w:t xml:space="preserve">        {</w:t>
            </w:r>
          </w:p>
          <w:p w14:paraId="497C80C0" w14:textId="77777777" w:rsidR="00AF7217" w:rsidRDefault="00000000">
            <w:pPr>
              <w:spacing w:after="0" w:line="240" w:lineRule="auto"/>
            </w:pPr>
            <w:r>
              <w:rPr>
                <w:rFonts w:ascii="Consolas" w:eastAsia="Consolas" w:hAnsi="Consolas" w:cs="Consolas"/>
                <w:sz w:val="16"/>
              </w:rPr>
              <w:t xml:space="preserve">            lblDenNgay.Text = "den " + dtpTuNgay.Value.AddDays(6).ToString("dd/MM/yyyy");</w:t>
            </w:r>
          </w:p>
          <w:p w14:paraId="48643146" w14:textId="77777777" w:rsidR="00AF7217" w:rsidRDefault="00000000">
            <w:pPr>
              <w:spacing w:after="0" w:line="240" w:lineRule="auto"/>
            </w:pPr>
            <w:r>
              <w:rPr>
                <w:rFonts w:ascii="Consolas" w:eastAsia="Consolas" w:hAnsi="Consolas" w:cs="Consolas"/>
                <w:sz w:val="16"/>
              </w:rPr>
              <w:t xml:space="preserve">            dtpNgayLam.Value = dtpTuNgay.Value;</w:t>
            </w:r>
          </w:p>
          <w:p w14:paraId="46C31702" w14:textId="77777777" w:rsidR="00AF7217" w:rsidRDefault="00000000">
            <w:pPr>
              <w:spacing w:after="0" w:line="240" w:lineRule="auto"/>
            </w:pPr>
            <w:r>
              <w:rPr>
                <w:rFonts w:ascii="Consolas" w:eastAsia="Consolas" w:hAnsi="Consolas" w:cs="Consolas"/>
                <w:sz w:val="16"/>
              </w:rPr>
              <w:t xml:space="preserve">        }</w:t>
            </w:r>
          </w:p>
          <w:p w14:paraId="455673A1" w14:textId="77777777" w:rsidR="00AF7217" w:rsidRDefault="00000000">
            <w:pPr>
              <w:spacing w:after="0" w:line="240" w:lineRule="auto"/>
            </w:pPr>
            <w:r>
              <w:rPr>
                <w:rFonts w:ascii="Consolas" w:eastAsia="Consolas" w:hAnsi="Consolas" w:cs="Consolas"/>
                <w:sz w:val="16"/>
              </w:rPr>
              <w:t xml:space="preserve"> </w:t>
            </w:r>
          </w:p>
          <w:p w14:paraId="209EC168" w14:textId="77777777" w:rsidR="00AF7217" w:rsidRDefault="00000000">
            <w:pPr>
              <w:spacing w:after="0" w:line="240" w:lineRule="auto"/>
            </w:pPr>
            <w:r>
              <w:rPr>
                <w:rFonts w:ascii="Consolas" w:eastAsia="Consolas" w:hAnsi="Consolas" w:cs="Consolas"/>
                <w:sz w:val="16"/>
              </w:rPr>
              <w:t xml:space="preserve">        private void btnThem_Click(object sender, EventArgs e)</w:t>
            </w:r>
          </w:p>
          <w:p w14:paraId="056E6510" w14:textId="77777777" w:rsidR="00AF7217" w:rsidRDefault="00000000">
            <w:pPr>
              <w:spacing w:after="0" w:line="240" w:lineRule="auto"/>
            </w:pPr>
            <w:r>
              <w:rPr>
                <w:rFonts w:ascii="Consolas" w:eastAsia="Consolas" w:hAnsi="Consolas" w:cs="Consolas"/>
                <w:sz w:val="16"/>
              </w:rPr>
              <w:t xml:space="preserve">        {</w:t>
            </w:r>
          </w:p>
          <w:p w14:paraId="7727C5B7" w14:textId="77777777" w:rsidR="00AF7217" w:rsidRDefault="00000000">
            <w:pPr>
              <w:spacing w:after="0" w:line="240" w:lineRule="auto"/>
            </w:pPr>
            <w:r>
              <w:rPr>
                <w:rFonts w:ascii="Consolas" w:eastAsia="Consolas" w:hAnsi="Consolas" w:cs="Consolas"/>
                <w:sz w:val="16"/>
              </w:rPr>
              <w:t xml:space="preserve">            if (cboNhanVien.SelectedValue == null) { MessageBox.Show("Phong ban chua co nhan vien"); return; }</w:t>
            </w:r>
          </w:p>
          <w:p w14:paraId="4BD8F271" w14:textId="77777777" w:rsidR="00AF7217" w:rsidRDefault="00000000">
            <w:pPr>
              <w:spacing w:after="0" w:line="240" w:lineRule="auto"/>
            </w:pPr>
            <w:r>
              <w:rPr>
                <w:rFonts w:ascii="Consolas" w:eastAsia="Consolas" w:hAnsi="Consolas" w:cs="Consolas"/>
                <w:sz w:val="16"/>
              </w:rPr>
              <w:t xml:space="preserve">            if (cboCa.SelectedValue == null) { MessageBox.Show("Chon ca lam viec"); return; }</w:t>
            </w:r>
          </w:p>
          <w:p w14:paraId="5CD9C7B8" w14:textId="77777777" w:rsidR="00AF7217" w:rsidRDefault="00000000">
            <w:pPr>
              <w:spacing w:after="0" w:line="240" w:lineRule="auto"/>
            </w:pPr>
            <w:r>
              <w:rPr>
                <w:rFonts w:ascii="Consolas" w:eastAsia="Consolas" w:hAnsi="Consolas" w:cs="Consolas"/>
                <w:sz w:val="16"/>
              </w:rPr>
              <w:t xml:space="preserve">            var row = (DataRowView)cboNhanVien.SelectedItem;</w:t>
            </w:r>
          </w:p>
          <w:p w14:paraId="29CFC28D" w14:textId="77777777" w:rsidR="00AF7217" w:rsidRDefault="00000000">
            <w:pPr>
              <w:spacing w:after="0" w:line="240" w:lineRule="auto"/>
            </w:pPr>
            <w:r>
              <w:rPr>
                <w:rFonts w:ascii="Consolas" w:eastAsia="Consolas" w:hAnsi="Consolas" w:cs="Consolas"/>
                <w:sz w:val="16"/>
              </w:rPr>
              <w:t xml:space="preserve">            _dsTam.Add(new ChiTietPhanCongItem</w:t>
            </w:r>
          </w:p>
          <w:p w14:paraId="2267537F" w14:textId="77777777" w:rsidR="00AF7217" w:rsidRDefault="00000000">
            <w:pPr>
              <w:spacing w:after="0" w:line="240" w:lineRule="auto"/>
            </w:pPr>
            <w:r>
              <w:rPr>
                <w:rFonts w:ascii="Consolas" w:eastAsia="Consolas" w:hAnsi="Consolas" w:cs="Consolas"/>
                <w:sz w:val="16"/>
              </w:rPr>
              <w:t xml:space="preserve">            {</w:t>
            </w:r>
          </w:p>
          <w:p w14:paraId="70FAF26B" w14:textId="77777777" w:rsidR="00AF7217" w:rsidRDefault="00000000">
            <w:pPr>
              <w:spacing w:after="0" w:line="240" w:lineRule="auto"/>
            </w:pPr>
            <w:r>
              <w:rPr>
                <w:rFonts w:ascii="Consolas" w:eastAsia="Consolas" w:hAnsi="Consolas" w:cs="Consolas"/>
                <w:sz w:val="16"/>
              </w:rPr>
              <w:t xml:space="preserve">                MaNV = FormHelper.Gia(cboNhanVien),</w:t>
            </w:r>
          </w:p>
          <w:p w14:paraId="6632F76B" w14:textId="77777777" w:rsidR="00AF7217" w:rsidRDefault="00000000">
            <w:pPr>
              <w:spacing w:after="0" w:line="240" w:lineRule="auto"/>
            </w:pPr>
            <w:r>
              <w:rPr>
                <w:rFonts w:ascii="Consolas" w:eastAsia="Consolas" w:hAnsi="Consolas" w:cs="Consolas"/>
                <w:sz w:val="16"/>
              </w:rPr>
              <w:t xml:space="preserve">                HoTen = row["HoTen"].ToString(),</w:t>
            </w:r>
          </w:p>
          <w:p w14:paraId="4C4AAA26" w14:textId="77777777" w:rsidR="00AF7217" w:rsidRDefault="00000000">
            <w:pPr>
              <w:spacing w:after="0" w:line="240" w:lineRule="auto"/>
            </w:pPr>
            <w:r>
              <w:rPr>
                <w:rFonts w:ascii="Consolas" w:eastAsia="Consolas" w:hAnsi="Consolas" w:cs="Consolas"/>
                <w:sz w:val="16"/>
              </w:rPr>
              <w:t xml:space="preserve">                NgayLam = dtpNgayLam.Value.Date,</w:t>
            </w:r>
          </w:p>
          <w:p w14:paraId="676E4B52" w14:textId="77777777" w:rsidR="00AF7217" w:rsidRDefault="00000000">
            <w:pPr>
              <w:spacing w:after="0" w:line="240" w:lineRule="auto"/>
            </w:pPr>
            <w:r>
              <w:rPr>
                <w:rFonts w:ascii="Consolas" w:eastAsia="Consolas" w:hAnsi="Consolas" w:cs="Consolas"/>
                <w:sz w:val="16"/>
              </w:rPr>
              <w:t xml:space="preserve">                MaCa = FormHelper.Gia(cboCa),</w:t>
            </w:r>
          </w:p>
          <w:p w14:paraId="0D4C68A0" w14:textId="77777777" w:rsidR="00AF7217" w:rsidRDefault="00000000">
            <w:pPr>
              <w:spacing w:after="0" w:line="240" w:lineRule="auto"/>
            </w:pPr>
            <w:r>
              <w:rPr>
                <w:rFonts w:ascii="Consolas" w:eastAsia="Consolas" w:hAnsi="Consolas" w:cs="Consolas"/>
                <w:sz w:val="16"/>
              </w:rPr>
              <w:t xml:space="preserve">                TenCa = cboCa.Text</w:t>
            </w:r>
          </w:p>
          <w:p w14:paraId="475681D0" w14:textId="77777777" w:rsidR="00AF7217" w:rsidRDefault="00000000">
            <w:pPr>
              <w:spacing w:after="0" w:line="240" w:lineRule="auto"/>
            </w:pPr>
            <w:r>
              <w:rPr>
                <w:rFonts w:ascii="Consolas" w:eastAsia="Consolas" w:hAnsi="Consolas" w:cs="Consolas"/>
                <w:sz w:val="16"/>
              </w:rPr>
              <w:t xml:space="preserve">            });</w:t>
            </w:r>
          </w:p>
          <w:p w14:paraId="5CBEF189" w14:textId="77777777" w:rsidR="00AF7217" w:rsidRDefault="00000000">
            <w:pPr>
              <w:spacing w:after="0" w:line="240" w:lineRule="auto"/>
            </w:pPr>
            <w:r>
              <w:rPr>
                <w:rFonts w:ascii="Consolas" w:eastAsia="Consolas" w:hAnsi="Consolas" w:cs="Consolas"/>
                <w:sz w:val="16"/>
              </w:rPr>
              <w:t xml:space="preserve">        }</w:t>
            </w:r>
          </w:p>
          <w:p w14:paraId="244500F8" w14:textId="77777777" w:rsidR="00AF7217" w:rsidRDefault="00000000">
            <w:pPr>
              <w:spacing w:after="0" w:line="240" w:lineRule="auto"/>
            </w:pPr>
            <w:r>
              <w:rPr>
                <w:rFonts w:ascii="Consolas" w:eastAsia="Consolas" w:hAnsi="Consolas" w:cs="Consolas"/>
                <w:sz w:val="16"/>
              </w:rPr>
              <w:t xml:space="preserve"> </w:t>
            </w:r>
          </w:p>
          <w:p w14:paraId="0642E8AA" w14:textId="77777777" w:rsidR="00AF7217" w:rsidRDefault="00000000">
            <w:pPr>
              <w:spacing w:after="0" w:line="240" w:lineRule="auto"/>
            </w:pPr>
            <w:r>
              <w:rPr>
                <w:rFonts w:ascii="Consolas" w:eastAsia="Consolas" w:hAnsi="Consolas" w:cs="Consolas"/>
                <w:sz w:val="16"/>
              </w:rPr>
              <w:t xml:space="preserve">        private void btnXoa_Click(object sender, EventArgs e)</w:t>
            </w:r>
          </w:p>
          <w:p w14:paraId="4FE46892" w14:textId="77777777" w:rsidR="00AF7217" w:rsidRDefault="00000000">
            <w:pPr>
              <w:spacing w:after="0" w:line="240" w:lineRule="auto"/>
            </w:pPr>
            <w:r>
              <w:rPr>
                <w:rFonts w:ascii="Consolas" w:eastAsia="Consolas" w:hAnsi="Consolas" w:cs="Consolas"/>
                <w:sz w:val="16"/>
              </w:rPr>
              <w:t xml:space="preserve">        {</w:t>
            </w:r>
          </w:p>
          <w:p w14:paraId="088C8654" w14:textId="77777777" w:rsidR="00AF7217" w:rsidRDefault="00000000">
            <w:pPr>
              <w:spacing w:after="0" w:line="240" w:lineRule="auto"/>
            </w:pPr>
            <w:r>
              <w:rPr>
                <w:rFonts w:ascii="Consolas" w:eastAsia="Consolas" w:hAnsi="Consolas" w:cs="Consolas"/>
                <w:sz w:val="16"/>
              </w:rPr>
              <w:t xml:space="preserve">            if (gridTam.CurrentRow?.DataBoundItem is ChiTietPhanCongItem item) _dsTam.Remove(item);</w:t>
            </w:r>
          </w:p>
          <w:p w14:paraId="1209FD77" w14:textId="77777777" w:rsidR="00AF7217" w:rsidRDefault="00000000">
            <w:pPr>
              <w:spacing w:after="0" w:line="240" w:lineRule="auto"/>
            </w:pPr>
            <w:r>
              <w:rPr>
                <w:rFonts w:ascii="Consolas" w:eastAsia="Consolas" w:hAnsi="Consolas" w:cs="Consolas"/>
                <w:sz w:val="16"/>
              </w:rPr>
              <w:t xml:space="preserve">        }</w:t>
            </w:r>
          </w:p>
          <w:p w14:paraId="244D7382" w14:textId="77777777" w:rsidR="00AF7217" w:rsidRDefault="00000000">
            <w:pPr>
              <w:spacing w:after="0" w:line="240" w:lineRule="auto"/>
            </w:pPr>
            <w:r>
              <w:rPr>
                <w:rFonts w:ascii="Consolas" w:eastAsia="Consolas" w:hAnsi="Consolas" w:cs="Consolas"/>
                <w:sz w:val="16"/>
              </w:rPr>
              <w:t xml:space="preserve"> </w:t>
            </w:r>
          </w:p>
          <w:p w14:paraId="4A54FB52" w14:textId="77777777" w:rsidR="00AF7217" w:rsidRDefault="00000000">
            <w:pPr>
              <w:spacing w:after="0" w:line="240" w:lineRule="auto"/>
            </w:pPr>
            <w:r>
              <w:rPr>
                <w:rFonts w:ascii="Consolas" w:eastAsia="Consolas" w:hAnsi="Consolas" w:cs="Consolas"/>
                <w:sz w:val="16"/>
              </w:rPr>
              <w:t xml:space="preserve">        private void btnLuu_Click(object sender, EventArgs e)</w:t>
            </w:r>
          </w:p>
          <w:p w14:paraId="393A625D" w14:textId="77777777" w:rsidR="00AF7217" w:rsidRDefault="00000000">
            <w:pPr>
              <w:spacing w:after="0" w:line="240" w:lineRule="auto"/>
            </w:pPr>
            <w:r>
              <w:rPr>
                <w:rFonts w:ascii="Consolas" w:eastAsia="Consolas" w:hAnsi="Consolas" w:cs="Consolas"/>
                <w:sz w:val="16"/>
              </w:rPr>
              <w:t xml:space="preserve">        {</w:t>
            </w:r>
          </w:p>
          <w:p w14:paraId="0FDC6101" w14:textId="77777777" w:rsidR="00AF7217" w:rsidRDefault="00000000">
            <w:pPr>
              <w:spacing w:after="0" w:line="240" w:lineRule="auto"/>
            </w:pPr>
            <w:r>
              <w:rPr>
                <w:rFonts w:ascii="Consolas" w:eastAsia="Consolas" w:hAnsi="Consolas" w:cs="Consolas"/>
                <w:sz w:val="16"/>
              </w:rPr>
              <w:t xml:space="preserve">            var kq = ChamCongService.LapKeHoachPhanCong(FormHelper.Gia(cboPhongBan), dtpTuNgay.Value.Date,</w:t>
            </w:r>
          </w:p>
          <w:p w14:paraId="14822754" w14:textId="77777777" w:rsidR="00AF7217" w:rsidRDefault="00000000">
            <w:pPr>
              <w:spacing w:after="0" w:line="240" w:lineRule="auto"/>
            </w:pPr>
            <w:r>
              <w:rPr>
                <w:rFonts w:ascii="Consolas" w:eastAsia="Consolas" w:hAnsi="Consolas" w:cs="Consolas"/>
                <w:sz w:val="16"/>
              </w:rPr>
              <w:t xml:space="preserve">                txtNguoiLap.Text, _dsTam.ToList());</w:t>
            </w:r>
          </w:p>
          <w:p w14:paraId="602B6B53" w14:textId="77777777" w:rsidR="00AF7217" w:rsidRDefault="00000000">
            <w:pPr>
              <w:spacing w:after="0" w:line="240" w:lineRule="auto"/>
            </w:pPr>
            <w:r>
              <w:rPr>
                <w:rFonts w:ascii="Consolas" w:eastAsia="Consolas" w:hAnsi="Consolas" w:cs="Consolas"/>
                <w:sz w:val="16"/>
              </w:rPr>
              <w:t xml:space="preserve">            if (FormHelper.Bao(kq))</w:t>
            </w:r>
          </w:p>
          <w:p w14:paraId="7CC136A0" w14:textId="77777777" w:rsidR="00AF7217" w:rsidRDefault="00000000">
            <w:pPr>
              <w:spacing w:after="0" w:line="240" w:lineRule="auto"/>
            </w:pPr>
            <w:r>
              <w:rPr>
                <w:rFonts w:ascii="Consolas" w:eastAsia="Consolas" w:hAnsi="Consolas" w:cs="Consolas"/>
                <w:sz w:val="16"/>
              </w:rPr>
              <w:t xml:space="preserve">            {</w:t>
            </w:r>
          </w:p>
          <w:p w14:paraId="1B599269" w14:textId="77777777" w:rsidR="00AF7217" w:rsidRDefault="00000000">
            <w:pPr>
              <w:spacing w:after="0" w:line="240" w:lineRule="auto"/>
            </w:pPr>
            <w:r>
              <w:rPr>
                <w:rFonts w:ascii="Consolas" w:eastAsia="Consolas" w:hAnsi="Consolas" w:cs="Consolas"/>
                <w:sz w:val="16"/>
              </w:rPr>
              <w:t xml:space="preserve">                _dsTam.Clear();</w:t>
            </w:r>
          </w:p>
          <w:p w14:paraId="56528A67" w14:textId="77777777" w:rsidR="00AF7217" w:rsidRDefault="00000000">
            <w:pPr>
              <w:spacing w:after="0" w:line="240" w:lineRule="auto"/>
            </w:pPr>
            <w:r>
              <w:rPr>
                <w:rFonts w:ascii="Consolas" w:eastAsia="Consolas" w:hAnsi="Consolas" w:cs="Consolas"/>
                <w:sz w:val="16"/>
              </w:rPr>
              <w:t xml:space="preserve">                gridKeHoach.DataSource = ChamCongService.DsPhanCong(FormHelper.Gia(cboPhongBan));</w:t>
            </w:r>
          </w:p>
          <w:p w14:paraId="37947D77" w14:textId="77777777" w:rsidR="00AF7217" w:rsidRDefault="00000000">
            <w:pPr>
              <w:spacing w:after="0" w:line="240" w:lineRule="auto"/>
            </w:pPr>
            <w:r>
              <w:rPr>
                <w:rFonts w:ascii="Consolas" w:eastAsia="Consolas" w:hAnsi="Consolas" w:cs="Consolas"/>
                <w:sz w:val="16"/>
              </w:rPr>
              <w:t xml:space="preserve">            }</w:t>
            </w:r>
          </w:p>
          <w:p w14:paraId="569E1539" w14:textId="77777777" w:rsidR="00AF7217" w:rsidRDefault="00000000">
            <w:pPr>
              <w:spacing w:after="0" w:line="240" w:lineRule="auto"/>
            </w:pPr>
            <w:r>
              <w:rPr>
                <w:rFonts w:ascii="Consolas" w:eastAsia="Consolas" w:hAnsi="Consolas" w:cs="Consolas"/>
                <w:sz w:val="16"/>
              </w:rPr>
              <w:t xml:space="preserve">        }</w:t>
            </w:r>
          </w:p>
          <w:p w14:paraId="09A10121" w14:textId="77777777" w:rsidR="00AF7217" w:rsidRDefault="00000000">
            <w:pPr>
              <w:spacing w:after="0" w:line="240" w:lineRule="auto"/>
            </w:pPr>
            <w:r>
              <w:rPr>
                <w:rFonts w:ascii="Consolas" w:eastAsia="Consolas" w:hAnsi="Consolas" w:cs="Consolas"/>
                <w:sz w:val="16"/>
              </w:rPr>
              <w:t xml:space="preserve">    }</w:t>
            </w:r>
          </w:p>
          <w:p w14:paraId="00B5052A" w14:textId="77777777" w:rsidR="00AF7217" w:rsidRDefault="00000000">
            <w:pPr>
              <w:spacing w:after="0" w:line="240" w:lineRule="auto"/>
            </w:pPr>
            <w:r>
              <w:rPr>
                <w:rFonts w:ascii="Consolas" w:eastAsia="Consolas" w:hAnsi="Consolas" w:cs="Consolas"/>
                <w:sz w:val="16"/>
              </w:rPr>
              <w:t>}</w:t>
            </w:r>
          </w:p>
        </w:tc>
      </w:tr>
    </w:tbl>
    <w:p w14:paraId="32753B60" w14:textId="77777777" w:rsidR="00AF7217" w:rsidRDefault="00AF7217"/>
    <w:p w14:paraId="567392B0" w14:textId="77777777" w:rsidR="00AF7217" w:rsidRDefault="00000000">
      <w:pPr>
        <w:keepNext/>
        <w:spacing w:after="40"/>
        <w:jc w:val="both"/>
      </w:pPr>
      <w:r>
        <w:rPr>
          <w:b/>
        </w:rPr>
        <w:t>Forms/FrmChamCong.cs</w:t>
      </w:r>
    </w:p>
    <w:tbl>
      <w:tblPr>
        <w:tblStyle w:val="TableGrid"/>
        <w:tblW w:w="0" w:type="auto"/>
        <w:tblLook w:val="04A0" w:firstRow="1" w:lastRow="0" w:firstColumn="1" w:lastColumn="0" w:noHBand="0" w:noVBand="1"/>
      </w:tblPr>
      <w:tblGrid>
        <w:gridCol w:w="9405"/>
      </w:tblGrid>
      <w:tr w:rsidR="00AF7217" w14:paraId="4233931A" w14:textId="77777777">
        <w:tc>
          <w:tcPr>
            <w:tcW w:w="9405" w:type="dxa"/>
            <w:shd w:val="clear" w:color="auto" w:fill="F2F2F2"/>
          </w:tcPr>
          <w:p w14:paraId="2ACF4859" w14:textId="77777777" w:rsidR="00AF7217" w:rsidRDefault="00000000">
            <w:pPr>
              <w:spacing w:after="0" w:line="240" w:lineRule="auto"/>
            </w:pPr>
            <w:r>
              <w:rPr>
                <w:rFonts w:ascii="Consolas" w:eastAsia="Consolas" w:hAnsi="Consolas" w:cs="Consolas"/>
                <w:sz w:val="16"/>
              </w:rPr>
              <w:t>using System;</w:t>
            </w:r>
          </w:p>
          <w:p w14:paraId="6D175313" w14:textId="77777777" w:rsidR="00AF7217" w:rsidRDefault="00000000">
            <w:pPr>
              <w:spacing w:after="0" w:line="240" w:lineRule="auto"/>
            </w:pPr>
            <w:r>
              <w:rPr>
                <w:rFonts w:ascii="Consolas" w:eastAsia="Consolas" w:hAnsi="Consolas" w:cs="Consolas"/>
                <w:sz w:val="16"/>
              </w:rPr>
              <w:t>using System.ComponentModel;</w:t>
            </w:r>
          </w:p>
          <w:p w14:paraId="32DAEA74" w14:textId="77777777" w:rsidR="00AF7217" w:rsidRDefault="00000000">
            <w:pPr>
              <w:spacing w:after="0" w:line="240" w:lineRule="auto"/>
            </w:pPr>
            <w:r>
              <w:rPr>
                <w:rFonts w:ascii="Consolas" w:eastAsia="Consolas" w:hAnsi="Consolas" w:cs="Consolas"/>
                <w:sz w:val="16"/>
              </w:rPr>
              <w:t>using System.Data;</w:t>
            </w:r>
          </w:p>
          <w:p w14:paraId="13612302" w14:textId="77777777" w:rsidR="00AF7217" w:rsidRDefault="00000000">
            <w:pPr>
              <w:spacing w:after="0" w:line="240" w:lineRule="auto"/>
            </w:pPr>
            <w:r>
              <w:rPr>
                <w:rFonts w:ascii="Consolas" w:eastAsia="Consolas" w:hAnsi="Consolas" w:cs="Consolas"/>
                <w:sz w:val="16"/>
              </w:rPr>
              <w:t>using System.Linq;</w:t>
            </w:r>
          </w:p>
          <w:p w14:paraId="1088C66A" w14:textId="77777777" w:rsidR="00AF7217" w:rsidRDefault="00000000">
            <w:pPr>
              <w:spacing w:after="0" w:line="240" w:lineRule="auto"/>
            </w:pPr>
            <w:r>
              <w:rPr>
                <w:rFonts w:ascii="Consolas" w:eastAsia="Consolas" w:hAnsi="Consolas" w:cs="Consolas"/>
                <w:sz w:val="16"/>
              </w:rPr>
              <w:t>using System.Windows.Forms;</w:t>
            </w:r>
          </w:p>
          <w:p w14:paraId="6A309D4F" w14:textId="77777777" w:rsidR="00AF7217" w:rsidRDefault="00000000">
            <w:pPr>
              <w:spacing w:after="0" w:line="240" w:lineRule="auto"/>
            </w:pPr>
            <w:r>
              <w:rPr>
                <w:rFonts w:ascii="Consolas" w:eastAsia="Consolas" w:hAnsi="Consolas" w:cs="Consolas"/>
                <w:sz w:val="16"/>
              </w:rPr>
              <w:t>using QuanLyNhanSu.Services;</w:t>
            </w:r>
          </w:p>
          <w:p w14:paraId="660FC081" w14:textId="77777777" w:rsidR="00AF7217" w:rsidRDefault="00000000">
            <w:pPr>
              <w:spacing w:after="0" w:line="240" w:lineRule="auto"/>
            </w:pPr>
            <w:r>
              <w:rPr>
                <w:rFonts w:ascii="Consolas" w:eastAsia="Consolas" w:hAnsi="Consolas" w:cs="Consolas"/>
                <w:sz w:val="16"/>
              </w:rPr>
              <w:t xml:space="preserve"> </w:t>
            </w:r>
          </w:p>
          <w:p w14:paraId="055908C8" w14:textId="77777777" w:rsidR="00AF7217" w:rsidRDefault="00000000">
            <w:pPr>
              <w:spacing w:after="0" w:line="240" w:lineRule="auto"/>
            </w:pPr>
            <w:r>
              <w:rPr>
                <w:rFonts w:ascii="Consolas" w:eastAsia="Consolas" w:hAnsi="Consolas" w:cs="Consolas"/>
                <w:sz w:val="16"/>
              </w:rPr>
              <w:lastRenderedPageBreak/>
              <w:t>namespace QuanLyNhanSu.Forms</w:t>
            </w:r>
          </w:p>
          <w:p w14:paraId="43B2940F" w14:textId="77777777" w:rsidR="00AF7217" w:rsidRDefault="00000000">
            <w:pPr>
              <w:spacing w:after="0" w:line="240" w:lineRule="auto"/>
            </w:pPr>
            <w:r>
              <w:rPr>
                <w:rFonts w:ascii="Consolas" w:eastAsia="Consolas" w:hAnsi="Consolas" w:cs="Consolas"/>
                <w:sz w:val="16"/>
              </w:rPr>
              <w:t>{</w:t>
            </w:r>
          </w:p>
          <w:p w14:paraId="34E6CE27" w14:textId="77777777" w:rsidR="00AF7217" w:rsidRDefault="00000000">
            <w:pPr>
              <w:spacing w:after="0" w:line="240" w:lineRule="auto"/>
            </w:pPr>
            <w:r>
              <w:rPr>
                <w:rFonts w:ascii="Consolas" w:eastAsia="Consolas" w:hAnsi="Consolas" w:cs="Consolas"/>
                <w:sz w:val="16"/>
              </w:rPr>
              <w:t xml:space="preserve">    public partial class FrmChamCong : Form</w:t>
            </w:r>
          </w:p>
          <w:p w14:paraId="157F8BAE" w14:textId="77777777" w:rsidR="00AF7217" w:rsidRDefault="00000000">
            <w:pPr>
              <w:spacing w:after="0" w:line="240" w:lineRule="auto"/>
            </w:pPr>
            <w:r>
              <w:rPr>
                <w:rFonts w:ascii="Consolas" w:eastAsia="Consolas" w:hAnsi="Consolas" w:cs="Consolas"/>
                <w:sz w:val="16"/>
              </w:rPr>
              <w:t xml:space="preserve">    {</w:t>
            </w:r>
          </w:p>
          <w:p w14:paraId="591E600F" w14:textId="77777777" w:rsidR="00AF7217" w:rsidRDefault="00000000">
            <w:pPr>
              <w:spacing w:after="0" w:line="240" w:lineRule="auto"/>
            </w:pPr>
            <w:r>
              <w:rPr>
                <w:rFonts w:ascii="Consolas" w:eastAsia="Consolas" w:hAnsi="Consolas" w:cs="Consolas"/>
                <w:sz w:val="16"/>
              </w:rPr>
              <w:t xml:space="preserve">        private BindingList&lt;ChiTietPhuTroiItem&gt; _dsPhuTroi;</w:t>
            </w:r>
          </w:p>
          <w:p w14:paraId="7D581515" w14:textId="77777777" w:rsidR="00AF7217" w:rsidRDefault="00000000">
            <w:pPr>
              <w:spacing w:after="0" w:line="240" w:lineRule="auto"/>
            </w:pPr>
            <w:r>
              <w:rPr>
                <w:rFonts w:ascii="Consolas" w:eastAsia="Consolas" w:hAnsi="Consolas" w:cs="Consolas"/>
                <w:sz w:val="16"/>
              </w:rPr>
              <w:t xml:space="preserve"> </w:t>
            </w:r>
          </w:p>
          <w:p w14:paraId="372DCD93" w14:textId="77777777" w:rsidR="00AF7217" w:rsidRDefault="00000000">
            <w:pPr>
              <w:spacing w:after="0" w:line="240" w:lineRule="auto"/>
            </w:pPr>
            <w:r>
              <w:rPr>
                <w:rFonts w:ascii="Consolas" w:eastAsia="Consolas" w:hAnsi="Consolas" w:cs="Consolas"/>
                <w:sz w:val="16"/>
              </w:rPr>
              <w:t xml:space="preserve">        public FrmChamCong()</w:t>
            </w:r>
          </w:p>
          <w:p w14:paraId="73345F7C" w14:textId="77777777" w:rsidR="00AF7217" w:rsidRDefault="00000000">
            <w:pPr>
              <w:spacing w:after="0" w:line="240" w:lineRule="auto"/>
            </w:pPr>
            <w:r>
              <w:rPr>
                <w:rFonts w:ascii="Consolas" w:eastAsia="Consolas" w:hAnsi="Consolas" w:cs="Consolas"/>
                <w:sz w:val="16"/>
              </w:rPr>
              <w:t xml:space="preserve">        {</w:t>
            </w:r>
          </w:p>
          <w:p w14:paraId="3B400525" w14:textId="77777777" w:rsidR="00AF7217" w:rsidRDefault="00000000">
            <w:pPr>
              <w:spacing w:after="0" w:line="240" w:lineRule="auto"/>
            </w:pPr>
            <w:r>
              <w:rPr>
                <w:rFonts w:ascii="Consolas" w:eastAsia="Consolas" w:hAnsi="Consolas" w:cs="Consolas"/>
                <w:sz w:val="16"/>
              </w:rPr>
              <w:t xml:space="preserve">            InitializeComponent();</w:t>
            </w:r>
          </w:p>
          <w:p w14:paraId="221221E7" w14:textId="77777777" w:rsidR="00AF7217" w:rsidRDefault="00000000">
            <w:pPr>
              <w:spacing w:after="0" w:line="240" w:lineRule="auto"/>
            </w:pPr>
            <w:r>
              <w:rPr>
                <w:rFonts w:ascii="Consolas" w:eastAsia="Consolas" w:hAnsi="Consolas" w:cs="Consolas"/>
                <w:sz w:val="16"/>
              </w:rPr>
              <w:t xml:space="preserve">            var thangTruoc = DateTime.Today.AddMonths(-1);</w:t>
            </w:r>
          </w:p>
          <w:p w14:paraId="2CAB5D02" w14:textId="77777777" w:rsidR="00AF7217" w:rsidRDefault="00000000">
            <w:pPr>
              <w:spacing w:after="0" w:line="240" w:lineRule="auto"/>
            </w:pPr>
            <w:r>
              <w:rPr>
                <w:rFonts w:ascii="Consolas" w:eastAsia="Consolas" w:hAnsi="Consolas" w:cs="Consolas"/>
                <w:sz w:val="16"/>
              </w:rPr>
              <w:t xml:space="preserve">            numThang.Value = thangTruoc.Month;</w:t>
            </w:r>
          </w:p>
          <w:p w14:paraId="451BD125" w14:textId="77777777" w:rsidR="00AF7217" w:rsidRDefault="00000000">
            <w:pPr>
              <w:spacing w:after="0" w:line="240" w:lineRule="auto"/>
            </w:pPr>
            <w:r>
              <w:rPr>
                <w:rFonts w:ascii="Consolas" w:eastAsia="Consolas" w:hAnsi="Consolas" w:cs="Consolas"/>
                <w:sz w:val="16"/>
              </w:rPr>
              <w:t xml:space="preserve">            numNam.Value = thangTruoc.Year;</w:t>
            </w:r>
          </w:p>
          <w:p w14:paraId="573353DA" w14:textId="77777777" w:rsidR="00AF7217" w:rsidRDefault="00000000">
            <w:pPr>
              <w:spacing w:after="0" w:line="240" w:lineRule="auto"/>
            </w:pPr>
            <w:r>
              <w:rPr>
                <w:rFonts w:ascii="Consolas" w:eastAsia="Consolas" w:hAnsi="Consolas" w:cs="Consolas"/>
                <w:sz w:val="16"/>
              </w:rPr>
              <w:t xml:space="preserve"> </w:t>
            </w:r>
          </w:p>
          <w:p w14:paraId="6724C31C" w14:textId="77777777" w:rsidR="00AF7217" w:rsidRDefault="00000000">
            <w:pPr>
              <w:spacing w:after="0" w:line="240" w:lineRule="auto"/>
            </w:pPr>
            <w:r>
              <w:rPr>
                <w:rFonts w:ascii="Consolas" w:eastAsia="Consolas" w:hAnsi="Consolas" w:cs="Consolas"/>
                <w:sz w:val="16"/>
              </w:rPr>
              <w:t xml:space="preserve">            FormHelper.Nap(cboNhanVienCC, DanhMucService.DsNhanVienDangLam(), "HienThi", "MaNV");</w:t>
            </w:r>
          </w:p>
          <w:p w14:paraId="085DFF1D" w14:textId="77777777" w:rsidR="00AF7217" w:rsidRDefault="00000000">
            <w:pPr>
              <w:spacing w:after="0" w:line="240" w:lineRule="auto"/>
            </w:pPr>
            <w:r>
              <w:rPr>
                <w:rFonts w:ascii="Consolas" w:eastAsia="Consolas" w:hAnsi="Consolas" w:cs="Consolas"/>
                <w:sz w:val="16"/>
              </w:rPr>
              <w:t xml:space="preserve">            FormHelper.Nap(cboNhanVienPT, DanhMucService.DsNhanVienDangLam(), "HienThi", "MaNV");</w:t>
            </w:r>
          </w:p>
          <w:p w14:paraId="1910AB44" w14:textId="77777777" w:rsidR="00AF7217" w:rsidRDefault="00000000">
            <w:pPr>
              <w:spacing w:after="0" w:line="240" w:lineRule="auto"/>
            </w:pPr>
            <w:r>
              <w:rPr>
                <w:rFonts w:ascii="Consolas" w:eastAsia="Consolas" w:hAnsi="Consolas" w:cs="Consolas"/>
                <w:sz w:val="16"/>
              </w:rPr>
              <w:t xml:space="preserve">            FormHelper.Nap(cboPhongBan, DanhMucService.DsPhongBan(), "TenPB", "MaPB");</w:t>
            </w:r>
          </w:p>
          <w:p w14:paraId="2F871E3B" w14:textId="77777777" w:rsidR="00AF7217" w:rsidRDefault="00000000">
            <w:pPr>
              <w:spacing w:after="0" w:line="240" w:lineRule="auto"/>
            </w:pPr>
            <w:r>
              <w:rPr>
                <w:rFonts w:ascii="Consolas" w:eastAsia="Consolas" w:hAnsi="Consolas" w:cs="Consolas"/>
                <w:sz w:val="16"/>
              </w:rPr>
              <w:t xml:space="preserve">            cboHinhThuc.Items.AddRange(new object[] { QuyDinh.TangCa, QuyDinh.NgayLe, QuyDinh.NgayNghi });</w:t>
            </w:r>
          </w:p>
          <w:p w14:paraId="6D9F7EB2" w14:textId="77777777" w:rsidR="00AF7217" w:rsidRDefault="00000000">
            <w:pPr>
              <w:spacing w:after="0" w:line="240" w:lineRule="auto"/>
            </w:pPr>
            <w:r>
              <w:rPr>
                <w:rFonts w:ascii="Consolas" w:eastAsia="Consolas" w:hAnsi="Consolas" w:cs="Consolas"/>
                <w:sz w:val="16"/>
              </w:rPr>
              <w:t xml:space="preserve">            cboHinhThuc.SelectedIndex = 0;</w:t>
            </w:r>
          </w:p>
          <w:p w14:paraId="1ACC5486" w14:textId="77777777" w:rsidR="00AF7217" w:rsidRDefault="00000000">
            <w:pPr>
              <w:spacing w:after="0" w:line="240" w:lineRule="auto"/>
            </w:pPr>
            <w:r>
              <w:rPr>
                <w:rFonts w:ascii="Consolas" w:eastAsia="Consolas" w:hAnsi="Consolas" w:cs="Consolas"/>
                <w:sz w:val="16"/>
              </w:rPr>
              <w:t xml:space="preserve">            txtNguoiLap.Text = "Ban cham cong";</w:t>
            </w:r>
          </w:p>
          <w:p w14:paraId="2BD354D9" w14:textId="77777777" w:rsidR="00AF7217" w:rsidRDefault="00000000">
            <w:pPr>
              <w:spacing w:after="0" w:line="240" w:lineRule="auto"/>
            </w:pPr>
            <w:r>
              <w:rPr>
                <w:rFonts w:ascii="Consolas" w:eastAsia="Consolas" w:hAnsi="Consolas" w:cs="Consolas"/>
                <w:sz w:val="16"/>
              </w:rPr>
              <w:t xml:space="preserve"> </w:t>
            </w:r>
          </w:p>
          <w:p w14:paraId="656ADD33" w14:textId="77777777" w:rsidR="00AF7217" w:rsidRDefault="00000000">
            <w:pPr>
              <w:spacing w:after="0" w:line="240" w:lineRule="auto"/>
            </w:pPr>
            <w:r>
              <w:rPr>
                <w:rFonts w:ascii="Consolas" w:eastAsia="Consolas" w:hAnsi="Consolas" w:cs="Consolas"/>
                <w:sz w:val="16"/>
              </w:rPr>
              <w:t xml:space="preserve">            _dsPhuTroi = new BindingList&lt;ChiTietPhuTroiItem&gt;();</w:t>
            </w:r>
          </w:p>
          <w:p w14:paraId="4FB4DB99" w14:textId="77777777" w:rsidR="00AF7217" w:rsidRDefault="00000000">
            <w:pPr>
              <w:spacing w:after="0" w:line="240" w:lineRule="auto"/>
            </w:pPr>
            <w:r>
              <w:rPr>
                <w:rFonts w:ascii="Consolas" w:eastAsia="Consolas" w:hAnsi="Consolas" w:cs="Consolas"/>
                <w:sz w:val="16"/>
              </w:rPr>
              <w:t xml:space="preserve">            gridPhuTroiTam.DataSource = _dsPhuTroi;</w:t>
            </w:r>
          </w:p>
          <w:p w14:paraId="68594FE6"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NapDuLieuThang();</w:t>
            </w:r>
          </w:p>
          <w:p w14:paraId="455B2A28"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556D272F"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57850A11"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private void NapDuLieuThang()</w:t>
            </w:r>
          </w:p>
          <w:p w14:paraId="25E01FC5"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w:t>
            </w:r>
          </w:p>
          <w:p w14:paraId="222F8A21"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int t = (int)numThang.Value, n = (int)numNam.Value;</w:t>
            </w:r>
          </w:p>
          <w:p w14:paraId="14D2EB5C"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gridChamCong.DataSource = ChamCongService.DsChamCong(t, n);</w:t>
            </w:r>
          </w:p>
          <w:p w14:paraId="7A9BD3F4"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gridPhuTroi.DataSource = ChamCongService.DsPhuTroi(t, n);</w:t>
            </w:r>
          </w:p>
          <w:p w14:paraId="471F25EF"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w:t>
            </w:r>
          </w:p>
          <w:p w14:paraId="10FF2A0D" w14:textId="77777777" w:rsidR="00AF7217" w:rsidRDefault="00000000">
            <w:pPr>
              <w:spacing w:after="0" w:line="240" w:lineRule="auto"/>
            </w:pPr>
            <w:r>
              <w:rPr>
                <w:rFonts w:ascii="Consolas" w:eastAsia="Consolas" w:hAnsi="Consolas" w:cs="Consolas"/>
                <w:sz w:val="16"/>
              </w:rPr>
              <w:t xml:space="preserve"> </w:t>
            </w:r>
          </w:p>
          <w:p w14:paraId="27FD019A" w14:textId="77777777" w:rsidR="00AF7217" w:rsidRDefault="00000000">
            <w:pPr>
              <w:spacing w:after="0" w:line="240" w:lineRule="auto"/>
            </w:pPr>
            <w:r>
              <w:rPr>
                <w:rFonts w:ascii="Consolas" w:eastAsia="Consolas" w:hAnsi="Consolas" w:cs="Consolas"/>
                <w:sz w:val="16"/>
              </w:rPr>
              <w:t xml:space="preserve">        private void numThangNam_ValueChanged(object sender, EventArgs e) =&gt; NapDuLieuThang();</w:t>
            </w:r>
          </w:p>
          <w:p w14:paraId="3033325C" w14:textId="77777777" w:rsidR="00AF7217" w:rsidRDefault="00000000">
            <w:pPr>
              <w:spacing w:after="0" w:line="240" w:lineRule="auto"/>
            </w:pPr>
            <w:r>
              <w:rPr>
                <w:rFonts w:ascii="Consolas" w:eastAsia="Consolas" w:hAnsi="Consolas" w:cs="Consolas"/>
                <w:sz w:val="16"/>
              </w:rPr>
              <w:t xml:space="preserve"> </w:t>
            </w:r>
          </w:p>
          <w:p w14:paraId="371FBCDA" w14:textId="77777777" w:rsidR="00AF7217" w:rsidRDefault="00000000">
            <w:pPr>
              <w:spacing w:after="0" w:line="240" w:lineRule="auto"/>
            </w:pPr>
            <w:r>
              <w:rPr>
                <w:rFonts w:ascii="Consolas" w:eastAsia="Consolas" w:hAnsi="Consolas" w:cs="Consolas"/>
                <w:sz w:val="16"/>
              </w:rPr>
              <w:t xml:space="preserve">        private void btnLuuCC_Click(object sender, EventArgs e)</w:t>
            </w:r>
          </w:p>
          <w:p w14:paraId="579CD155" w14:textId="77777777" w:rsidR="00AF7217" w:rsidRDefault="00000000">
            <w:pPr>
              <w:spacing w:after="0" w:line="240" w:lineRule="auto"/>
            </w:pPr>
            <w:r>
              <w:rPr>
                <w:rFonts w:ascii="Consolas" w:eastAsia="Consolas" w:hAnsi="Consolas" w:cs="Consolas"/>
                <w:sz w:val="16"/>
              </w:rPr>
              <w:t xml:space="preserve">        {</w:t>
            </w:r>
          </w:p>
          <w:p w14:paraId="3617976D" w14:textId="77777777" w:rsidR="00AF7217" w:rsidRDefault="00000000">
            <w:pPr>
              <w:spacing w:after="0" w:line="240" w:lineRule="auto"/>
            </w:pPr>
            <w:r>
              <w:rPr>
                <w:rFonts w:ascii="Consolas" w:eastAsia="Consolas" w:hAnsi="Consolas" w:cs="Consolas"/>
                <w:sz w:val="16"/>
              </w:rPr>
              <w:t xml:space="preserve">            var kq = ChamCongService.LuuChamCong(FormHelper.Gia(cboNhanVienCC), (int)numThang.Value, (int)numNam.Value,</w:t>
            </w:r>
          </w:p>
          <w:p w14:paraId="4218F981" w14:textId="77777777" w:rsidR="00AF7217" w:rsidRDefault="00000000">
            <w:pPr>
              <w:spacing w:after="0" w:line="240" w:lineRule="auto"/>
            </w:pPr>
            <w:r>
              <w:rPr>
                <w:rFonts w:ascii="Consolas" w:eastAsia="Consolas" w:hAnsi="Consolas" w:cs="Consolas"/>
                <w:sz w:val="16"/>
              </w:rPr>
              <w:t xml:space="preserve">                numNgayCong.Value, numNghiPhep.Value, numNghiKP.Value);</w:t>
            </w:r>
          </w:p>
          <w:p w14:paraId="53289996" w14:textId="77777777" w:rsidR="00AF7217" w:rsidRDefault="00000000">
            <w:pPr>
              <w:spacing w:after="0" w:line="240" w:lineRule="auto"/>
            </w:pPr>
            <w:r>
              <w:rPr>
                <w:rFonts w:ascii="Consolas" w:eastAsia="Consolas" w:hAnsi="Consolas" w:cs="Consolas"/>
                <w:sz w:val="16"/>
              </w:rPr>
              <w:t xml:space="preserve">            if (FormHelper.Bao(kq)) NapDuLieuThang();</w:t>
            </w:r>
          </w:p>
          <w:p w14:paraId="5798F385" w14:textId="77777777" w:rsidR="00AF7217" w:rsidRDefault="00000000">
            <w:pPr>
              <w:spacing w:after="0" w:line="240" w:lineRule="auto"/>
            </w:pPr>
            <w:r>
              <w:rPr>
                <w:rFonts w:ascii="Consolas" w:eastAsia="Consolas" w:hAnsi="Consolas" w:cs="Consolas"/>
                <w:sz w:val="16"/>
              </w:rPr>
              <w:t xml:space="preserve">        }</w:t>
            </w:r>
          </w:p>
          <w:p w14:paraId="21C321F7" w14:textId="77777777" w:rsidR="00AF7217" w:rsidRDefault="00000000">
            <w:pPr>
              <w:spacing w:after="0" w:line="240" w:lineRule="auto"/>
            </w:pPr>
            <w:r>
              <w:rPr>
                <w:rFonts w:ascii="Consolas" w:eastAsia="Consolas" w:hAnsi="Consolas" w:cs="Consolas"/>
                <w:sz w:val="16"/>
              </w:rPr>
              <w:t xml:space="preserve"> </w:t>
            </w:r>
          </w:p>
          <w:p w14:paraId="55FAC2BE" w14:textId="77777777" w:rsidR="00AF7217" w:rsidRDefault="00000000">
            <w:pPr>
              <w:spacing w:after="0" w:line="240" w:lineRule="auto"/>
            </w:pPr>
            <w:r>
              <w:rPr>
                <w:rFonts w:ascii="Consolas" w:eastAsia="Consolas" w:hAnsi="Consolas" w:cs="Consolas"/>
                <w:sz w:val="16"/>
              </w:rPr>
              <w:t xml:space="preserve">        private void gridChamCong_CellClick(object sender, DataGridViewCellEventArgs e)</w:t>
            </w:r>
          </w:p>
          <w:p w14:paraId="100DCDD7" w14:textId="77777777" w:rsidR="00AF7217" w:rsidRDefault="00000000">
            <w:pPr>
              <w:spacing w:after="0" w:line="240" w:lineRule="auto"/>
            </w:pPr>
            <w:r>
              <w:rPr>
                <w:rFonts w:ascii="Consolas" w:eastAsia="Consolas" w:hAnsi="Consolas" w:cs="Consolas"/>
                <w:sz w:val="16"/>
              </w:rPr>
              <w:t xml:space="preserve">        {</w:t>
            </w:r>
          </w:p>
          <w:p w14:paraId="7C9E6A46" w14:textId="77777777" w:rsidR="00AF7217" w:rsidRDefault="00000000">
            <w:pPr>
              <w:spacing w:after="0" w:line="240" w:lineRule="auto"/>
            </w:pPr>
            <w:r>
              <w:rPr>
                <w:rFonts w:ascii="Consolas" w:eastAsia="Consolas" w:hAnsi="Consolas" w:cs="Consolas"/>
                <w:sz w:val="16"/>
              </w:rPr>
              <w:t xml:space="preserve">            string maNV = FormHelper.O(gridChamCong, "MaNV");</w:t>
            </w:r>
          </w:p>
          <w:p w14:paraId="645FEFF8" w14:textId="77777777" w:rsidR="00AF7217" w:rsidRDefault="00000000">
            <w:pPr>
              <w:spacing w:after="0" w:line="240" w:lineRule="auto"/>
            </w:pPr>
            <w:r>
              <w:rPr>
                <w:rFonts w:ascii="Consolas" w:eastAsia="Consolas" w:hAnsi="Consolas" w:cs="Consolas"/>
                <w:sz w:val="16"/>
              </w:rPr>
              <w:t xml:space="preserve">            if (maNV == null) return;</w:t>
            </w:r>
          </w:p>
          <w:p w14:paraId="4F85F6B4" w14:textId="77777777" w:rsidR="00AF7217" w:rsidRDefault="00000000">
            <w:pPr>
              <w:spacing w:after="0" w:line="240" w:lineRule="auto"/>
            </w:pPr>
            <w:r>
              <w:rPr>
                <w:rFonts w:ascii="Consolas" w:eastAsia="Consolas" w:hAnsi="Consolas" w:cs="Consolas"/>
                <w:sz w:val="16"/>
              </w:rPr>
              <w:t xml:space="preserve">            cboNhanVienCC.SelectedValue = maNV;</w:t>
            </w:r>
          </w:p>
          <w:p w14:paraId="615629A9" w14:textId="77777777" w:rsidR="00AF7217" w:rsidRDefault="00000000">
            <w:pPr>
              <w:spacing w:after="0" w:line="240" w:lineRule="auto"/>
            </w:pPr>
            <w:r>
              <w:rPr>
                <w:rFonts w:ascii="Consolas" w:eastAsia="Consolas" w:hAnsi="Consolas" w:cs="Consolas"/>
                <w:sz w:val="16"/>
              </w:rPr>
              <w:t xml:space="preserve">            numNgayCong.Value = Convert.ToDecimal(FormHelper.O(gridChamCong, "SoNgayCong"));</w:t>
            </w:r>
          </w:p>
          <w:p w14:paraId="4189232B" w14:textId="77777777" w:rsidR="00AF7217" w:rsidRDefault="00000000">
            <w:pPr>
              <w:spacing w:after="0" w:line="240" w:lineRule="auto"/>
            </w:pPr>
            <w:r>
              <w:rPr>
                <w:rFonts w:ascii="Consolas" w:eastAsia="Consolas" w:hAnsi="Consolas" w:cs="Consolas"/>
                <w:sz w:val="16"/>
              </w:rPr>
              <w:t xml:space="preserve">            numNghiPhep.Value = Convert.ToDecimal(FormHelper.O(gridChamCong, "SoNgayNghiPhep"));</w:t>
            </w:r>
          </w:p>
          <w:p w14:paraId="4516FC3E" w14:textId="77777777" w:rsidR="00AF7217" w:rsidRDefault="00000000">
            <w:pPr>
              <w:spacing w:after="0" w:line="240" w:lineRule="auto"/>
            </w:pPr>
            <w:r>
              <w:rPr>
                <w:rFonts w:ascii="Consolas" w:eastAsia="Consolas" w:hAnsi="Consolas" w:cs="Consolas"/>
                <w:sz w:val="16"/>
              </w:rPr>
              <w:t xml:space="preserve">            numNghiKP.Value = Convert.ToDecimal(FormHelper.O(gridChamCong, "SoNgayNghiKP"));</w:t>
            </w:r>
          </w:p>
          <w:p w14:paraId="1DD7A547" w14:textId="77777777" w:rsidR="00AF7217" w:rsidRDefault="00000000">
            <w:pPr>
              <w:spacing w:after="0" w:line="240" w:lineRule="auto"/>
            </w:pPr>
            <w:r>
              <w:rPr>
                <w:rFonts w:ascii="Consolas" w:eastAsia="Consolas" w:hAnsi="Consolas" w:cs="Consolas"/>
                <w:sz w:val="16"/>
              </w:rPr>
              <w:t xml:space="preserve">        }</w:t>
            </w:r>
          </w:p>
          <w:p w14:paraId="74EC4498" w14:textId="77777777" w:rsidR="00AF7217" w:rsidRDefault="00000000">
            <w:pPr>
              <w:spacing w:after="0" w:line="240" w:lineRule="auto"/>
            </w:pPr>
            <w:r>
              <w:rPr>
                <w:rFonts w:ascii="Consolas" w:eastAsia="Consolas" w:hAnsi="Consolas" w:cs="Consolas"/>
                <w:sz w:val="16"/>
              </w:rPr>
              <w:t xml:space="preserve"> </w:t>
            </w:r>
          </w:p>
          <w:p w14:paraId="27107714" w14:textId="77777777" w:rsidR="00AF7217" w:rsidRDefault="00000000">
            <w:pPr>
              <w:spacing w:after="0" w:line="240" w:lineRule="auto"/>
            </w:pPr>
            <w:r>
              <w:rPr>
                <w:rFonts w:ascii="Consolas" w:eastAsia="Consolas" w:hAnsi="Consolas" w:cs="Consolas"/>
                <w:sz w:val="16"/>
              </w:rPr>
              <w:t xml:space="preserve">        private void btnThemPT_Click(object sender, EventArgs e)</w:t>
            </w:r>
          </w:p>
          <w:p w14:paraId="3DB4F77C" w14:textId="77777777" w:rsidR="00AF7217" w:rsidRDefault="00000000">
            <w:pPr>
              <w:spacing w:after="0" w:line="240" w:lineRule="auto"/>
            </w:pPr>
            <w:r>
              <w:rPr>
                <w:rFonts w:ascii="Consolas" w:eastAsia="Consolas" w:hAnsi="Consolas" w:cs="Consolas"/>
                <w:sz w:val="16"/>
              </w:rPr>
              <w:t xml:space="preserve">        {</w:t>
            </w:r>
          </w:p>
          <w:p w14:paraId="628712E2" w14:textId="77777777" w:rsidR="00AF7217" w:rsidRDefault="00000000">
            <w:pPr>
              <w:spacing w:after="0" w:line="240" w:lineRule="auto"/>
            </w:pPr>
            <w:r>
              <w:rPr>
                <w:rFonts w:ascii="Consolas" w:eastAsia="Consolas" w:hAnsi="Consolas" w:cs="Consolas"/>
                <w:sz w:val="16"/>
              </w:rPr>
              <w:t xml:space="preserve">            if (cboNhanVienPT.SelectedValue == null) { MessageBox.Show("Chon nhan vien"); return; }</w:t>
            </w:r>
          </w:p>
          <w:p w14:paraId="72EC42D6" w14:textId="77777777" w:rsidR="00AF7217" w:rsidRDefault="00000000">
            <w:pPr>
              <w:spacing w:after="0" w:line="240" w:lineRule="auto"/>
            </w:pPr>
            <w:r>
              <w:rPr>
                <w:rFonts w:ascii="Consolas" w:eastAsia="Consolas" w:hAnsi="Consolas" w:cs="Consolas"/>
                <w:sz w:val="16"/>
              </w:rPr>
              <w:t xml:space="preserve">            string maNV = FormHelper.Gia(cboNhanVienPT);</w:t>
            </w:r>
          </w:p>
          <w:p w14:paraId="6CCD0AAB" w14:textId="77777777" w:rsidR="00AF7217" w:rsidRDefault="00000000">
            <w:pPr>
              <w:spacing w:after="0" w:line="240" w:lineRule="auto"/>
            </w:pPr>
            <w:r>
              <w:rPr>
                <w:rFonts w:ascii="Consolas" w:eastAsia="Consolas" w:hAnsi="Consolas" w:cs="Consolas"/>
                <w:sz w:val="16"/>
              </w:rPr>
              <w:t xml:space="preserve">            if (_dsPhuTroi.Any(x =&gt; x.MaNV == maNV)) { MessageBox.Show("Nhan vien da co tren phieu"); return; }</w:t>
            </w:r>
          </w:p>
          <w:p w14:paraId="111F36F0" w14:textId="77777777" w:rsidR="00AF7217" w:rsidRDefault="00000000">
            <w:pPr>
              <w:spacing w:after="0" w:line="240" w:lineRule="auto"/>
            </w:pPr>
            <w:r>
              <w:rPr>
                <w:rFonts w:ascii="Consolas" w:eastAsia="Consolas" w:hAnsi="Consolas" w:cs="Consolas"/>
                <w:sz w:val="16"/>
              </w:rPr>
              <w:t xml:space="preserve">            _dsPhuTroi.Add(new ChiTietPhuTroiItem</w:t>
            </w:r>
          </w:p>
          <w:p w14:paraId="758B4F8E" w14:textId="77777777" w:rsidR="00AF7217" w:rsidRDefault="00000000">
            <w:pPr>
              <w:spacing w:after="0" w:line="240" w:lineRule="auto"/>
            </w:pPr>
            <w:r>
              <w:rPr>
                <w:rFonts w:ascii="Consolas" w:eastAsia="Consolas" w:hAnsi="Consolas" w:cs="Consolas"/>
                <w:sz w:val="16"/>
              </w:rPr>
              <w:t xml:space="preserve">            {</w:t>
            </w:r>
          </w:p>
          <w:p w14:paraId="7C77E787" w14:textId="77777777" w:rsidR="00AF7217" w:rsidRDefault="00000000">
            <w:pPr>
              <w:spacing w:after="0" w:line="240" w:lineRule="auto"/>
            </w:pPr>
            <w:r>
              <w:rPr>
                <w:rFonts w:ascii="Consolas" w:eastAsia="Consolas" w:hAnsi="Consolas" w:cs="Consolas"/>
                <w:sz w:val="16"/>
              </w:rPr>
              <w:t xml:space="preserve">                MaNV = maNV,</w:t>
            </w:r>
          </w:p>
          <w:p w14:paraId="1EFA2A72" w14:textId="77777777" w:rsidR="00AF7217" w:rsidRDefault="00000000">
            <w:pPr>
              <w:spacing w:after="0" w:line="240" w:lineRule="auto"/>
            </w:pPr>
            <w:r>
              <w:rPr>
                <w:rFonts w:ascii="Consolas" w:eastAsia="Consolas" w:hAnsi="Consolas" w:cs="Consolas"/>
                <w:sz w:val="16"/>
              </w:rPr>
              <w:t xml:space="preserve">                HoTen = ((DataRowView)cboNhanVienPT.SelectedItem)["HoTen"].ToString(),</w:t>
            </w:r>
          </w:p>
          <w:p w14:paraId="7E3B0963" w14:textId="77777777" w:rsidR="00AF7217" w:rsidRDefault="00000000">
            <w:pPr>
              <w:spacing w:after="0" w:line="240" w:lineRule="auto"/>
            </w:pPr>
            <w:r>
              <w:rPr>
                <w:rFonts w:ascii="Consolas" w:eastAsia="Consolas" w:hAnsi="Consolas" w:cs="Consolas"/>
                <w:sz w:val="16"/>
              </w:rPr>
              <w:t xml:space="preserve">                SoGio = numSoGio.Value</w:t>
            </w:r>
          </w:p>
          <w:p w14:paraId="39E42116" w14:textId="77777777" w:rsidR="00AF7217" w:rsidRDefault="00000000">
            <w:pPr>
              <w:spacing w:after="0" w:line="240" w:lineRule="auto"/>
            </w:pPr>
            <w:r>
              <w:rPr>
                <w:rFonts w:ascii="Consolas" w:eastAsia="Consolas" w:hAnsi="Consolas" w:cs="Consolas"/>
                <w:sz w:val="16"/>
              </w:rPr>
              <w:t xml:space="preserve">            });</w:t>
            </w:r>
          </w:p>
          <w:p w14:paraId="7FD62839" w14:textId="77777777" w:rsidR="00AF7217" w:rsidRDefault="00000000">
            <w:pPr>
              <w:spacing w:after="0" w:line="240" w:lineRule="auto"/>
            </w:pPr>
            <w:r>
              <w:rPr>
                <w:rFonts w:ascii="Consolas" w:eastAsia="Consolas" w:hAnsi="Consolas" w:cs="Consolas"/>
                <w:sz w:val="16"/>
              </w:rPr>
              <w:t xml:space="preserve">        }</w:t>
            </w:r>
          </w:p>
          <w:p w14:paraId="55D20DBD" w14:textId="77777777" w:rsidR="00AF7217" w:rsidRDefault="00000000">
            <w:pPr>
              <w:spacing w:after="0" w:line="240" w:lineRule="auto"/>
            </w:pPr>
            <w:r>
              <w:rPr>
                <w:rFonts w:ascii="Consolas" w:eastAsia="Consolas" w:hAnsi="Consolas" w:cs="Consolas"/>
                <w:sz w:val="16"/>
              </w:rPr>
              <w:lastRenderedPageBreak/>
              <w:t xml:space="preserve"> </w:t>
            </w:r>
          </w:p>
          <w:p w14:paraId="7665EF63" w14:textId="77777777" w:rsidR="00AF7217" w:rsidRDefault="00000000">
            <w:pPr>
              <w:spacing w:after="0" w:line="240" w:lineRule="auto"/>
            </w:pPr>
            <w:r>
              <w:rPr>
                <w:rFonts w:ascii="Consolas" w:eastAsia="Consolas" w:hAnsi="Consolas" w:cs="Consolas"/>
                <w:sz w:val="16"/>
              </w:rPr>
              <w:t xml:space="preserve">        private void btnXoaPT_Click(object sender, EventArgs e)</w:t>
            </w:r>
          </w:p>
          <w:p w14:paraId="3F9DA01A" w14:textId="77777777" w:rsidR="00AF7217" w:rsidRDefault="00000000">
            <w:pPr>
              <w:spacing w:after="0" w:line="240" w:lineRule="auto"/>
            </w:pPr>
            <w:r>
              <w:rPr>
                <w:rFonts w:ascii="Consolas" w:eastAsia="Consolas" w:hAnsi="Consolas" w:cs="Consolas"/>
                <w:sz w:val="16"/>
              </w:rPr>
              <w:t xml:space="preserve">        {</w:t>
            </w:r>
          </w:p>
          <w:p w14:paraId="1D13D818" w14:textId="77777777" w:rsidR="00AF7217" w:rsidRDefault="00000000">
            <w:pPr>
              <w:spacing w:after="0" w:line="240" w:lineRule="auto"/>
            </w:pPr>
            <w:r>
              <w:rPr>
                <w:rFonts w:ascii="Consolas" w:eastAsia="Consolas" w:hAnsi="Consolas" w:cs="Consolas"/>
                <w:sz w:val="16"/>
              </w:rPr>
              <w:t xml:space="preserve">            if (gridPhuTroiTam.CurrentRow?.DataBoundItem is ChiTietPhuTroiItem item) _dsPhuTroi.Remove(item);</w:t>
            </w:r>
          </w:p>
          <w:p w14:paraId="1D55D19C" w14:textId="77777777" w:rsidR="00AF7217" w:rsidRDefault="00000000">
            <w:pPr>
              <w:spacing w:after="0" w:line="240" w:lineRule="auto"/>
            </w:pPr>
            <w:r>
              <w:rPr>
                <w:rFonts w:ascii="Consolas" w:eastAsia="Consolas" w:hAnsi="Consolas" w:cs="Consolas"/>
                <w:sz w:val="16"/>
              </w:rPr>
              <w:t xml:space="preserve">        }</w:t>
            </w:r>
          </w:p>
          <w:p w14:paraId="00570CB1" w14:textId="77777777" w:rsidR="00AF7217" w:rsidRDefault="00000000">
            <w:pPr>
              <w:spacing w:after="0" w:line="240" w:lineRule="auto"/>
            </w:pPr>
            <w:r>
              <w:rPr>
                <w:rFonts w:ascii="Consolas" w:eastAsia="Consolas" w:hAnsi="Consolas" w:cs="Consolas"/>
                <w:sz w:val="16"/>
              </w:rPr>
              <w:t xml:space="preserve"> </w:t>
            </w:r>
          </w:p>
          <w:p w14:paraId="268E8C90" w14:textId="77777777" w:rsidR="00AF7217" w:rsidRDefault="00000000">
            <w:pPr>
              <w:spacing w:after="0" w:line="240" w:lineRule="auto"/>
            </w:pPr>
            <w:r>
              <w:rPr>
                <w:rFonts w:ascii="Consolas" w:eastAsia="Consolas" w:hAnsi="Consolas" w:cs="Consolas"/>
                <w:sz w:val="16"/>
              </w:rPr>
              <w:t xml:space="preserve">        private void btnLuuPT_Click(object sender, EventArgs e)</w:t>
            </w:r>
          </w:p>
          <w:p w14:paraId="45B334E0" w14:textId="77777777" w:rsidR="00AF7217" w:rsidRDefault="00000000">
            <w:pPr>
              <w:spacing w:after="0" w:line="240" w:lineRule="auto"/>
            </w:pPr>
            <w:r>
              <w:rPr>
                <w:rFonts w:ascii="Consolas" w:eastAsia="Consolas" w:hAnsi="Consolas" w:cs="Consolas"/>
                <w:sz w:val="16"/>
              </w:rPr>
              <w:t xml:space="preserve">        {</w:t>
            </w:r>
          </w:p>
          <w:p w14:paraId="07003EF5" w14:textId="77777777" w:rsidR="00AF7217" w:rsidRDefault="00000000">
            <w:pPr>
              <w:spacing w:after="0" w:line="240" w:lineRule="auto"/>
            </w:pPr>
            <w:r>
              <w:rPr>
                <w:rFonts w:ascii="Consolas" w:eastAsia="Consolas" w:hAnsi="Consolas" w:cs="Consolas"/>
                <w:sz w:val="16"/>
              </w:rPr>
              <w:t xml:space="preserve">            var kq = ChamCongService.LapPhieuPhuTroi(dtpNgayPT.Value.Date, cboHinhThuc.SelectedItem.ToString(),</w:t>
            </w:r>
          </w:p>
          <w:p w14:paraId="2F7BFEB8" w14:textId="77777777" w:rsidR="00AF7217" w:rsidRDefault="00000000">
            <w:pPr>
              <w:spacing w:after="0" w:line="240" w:lineRule="auto"/>
            </w:pPr>
            <w:r>
              <w:rPr>
                <w:rFonts w:ascii="Consolas" w:eastAsia="Consolas" w:hAnsi="Consolas" w:cs="Consolas"/>
                <w:sz w:val="16"/>
              </w:rPr>
              <w:t xml:space="preserve">                FormHelper.Gia(cboPhongBan), txtNguoiLap.Text, txtGhiChu.Text, _dsPhuTroi.ToList());</w:t>
            </w:r>
          </w:p>
          <w:p w14:paraId="42E797C9" w14:textId="77777777" w:rsidR="00AF7217" w:rsidRDefault="00000000">
            <w:pPr>
              <w:spacing w:after="0" w:line="240" w:lineRule="auto"/>
            </w:pPr>
            <w:r>
              <w:rPr>
                <w:rFonts w:ascii="Consolas" w:eastAsia="Consolas" w:hAnsi="Consolas" w:cs="Consolas"/>
                <w:sz w:val="16"/>
              </w:rPr>
              <w:t xml:space="preserve">            if (FormHelper.Bao(kq)) { _dsPhuTroi.Clear(); txtGhiChu.Clear(); NapDuLieuThang(); }</w:t>
            </w:r>
          </w:p>
          <w:p w14:paraId="49B6C3AC" w14:textId="77777777" w:rsidR="00AF7217" w:rsidRDefault="00000000">
            <w:pPr>
              <w:spacing w:after="0" w:line="240" w:lineRule="auto"/>
            </w:pPr>
            <w:r>
              <w:rPr>
                <w:rFonts w:ascii="Consolas" w:eastAsia="Consolas" w:hAnsi="Consolas" w:cs="Consolas"/>
                <w:sz w:val="16"/>
              </w:rPr>
              <w:t xml:space="preserve">        }</w:t>
            </w:r>
          </w:p>
          <w:p w14:paraId="037D8C88" w14:textId="77777777" w:rsidR="00AF7217" w:rsidRDefault="00000000">
            <w:pPr>
              <w:spacing w:after="0" w:line="240" w:lineRule="auto"/>
            </w:pPr>
            <w:r>
              <w:rPr>
                <w:rFonts w:ascii="Consolas" w:eastAsia="Consolas" w:hAnsi="Consolas" w:cs="Consolas"/>
                <w:sz w:val="16"/>
              </w:rPr>
              <w:t xml:space="preserve">    }</w:t>
            </w:r>
          </w:p>
          <w:p w14:paraId="0284F83B" w14:textId="77777777" w:rsidR="00AF7217" w:rsidRDefault="00000000">
            <w:pPr>
              <w:spacing w:after="0" w:line="240" w:lineRule="auto"/>
            </w:pPr>
            <w:r>
              <w:rPr>
                <w:rFonts w:ascii="Consolas" w:eastAsia="Consolas" w:hAnsi="Consolas" w:cs="Consolas"/>
                <w:sz w:val="16"/>
              </w:rPr>
              <w:t>}</w:t>
            </w:r>
          </w:p>
        </w:tc>
      </w:tr>
    </w:tbl>
    <w:p w14:paraId="4F9F119B" w14:textId="77777777" w:rsidR="00AF7217" w:rsidRDefault="00AF7217"/>
    <w:p w14:paraId="24734AE4" w14:textId="77777777" w:rsidR="00AF7217" w:rsidRDefault="00000000">
      <w:pPr>
        <w:keepNext/>
        <w:spacing w:after="40"/>
        <w:jc w:val="both"/>
      </w:pPr>
      <w:r>
        <w:rPr>
          <w:b/>
        </w:rPr>
        <w:t>Forms/FrmKhenThuongKyLuat.cs</w:t>
      </w:r>
    </w:p>
    <w:tbl>
      <w:tblPr>
        <w:tblStyle w:val="TableGrid"/>
        <w:tblW w:w="0" w:type="auto"/>
        <w:tblLook w:val="04A0" w:firstRow="1" w:lastRow="0" w:firstColumn="1" w:lastColumn="0" w:noHBand="0" w:noVBand="1"/>
      </w:tblPr>
      <w:tblGrid>
        <w:gridCol w:w="9405"/>
      </w:tblGrid>
      <w:tr w:rsidR="00AF7217" w14:paraId="1381DF3A" w14:textId="77777777">
        <w:tc>
          <w:tcPr>
            <w:tcW w:w="9405" w:type="dxa"/>
            <w:shd w:val="clear" w:color="auto" w:fill="F2F2F2"/>
          </w:tcPr>
          <w:p w14:paraId="760CCFA9" w14:textId="77777777" w:rsidR="00AF7217" w:rsidRDefault="00000000">
            <w:pPr>
              <w:spacing w:after="0" w:line="240" w:lineRule="auto"/>
            </w:pPr>
            <w:r>
              <w:rPr>
                <w:rFonts w:ascii="Consolas" w:eastAsia="Consolas" w:hAnsi="Consolas" w:cs="Consolas"/>
                <w:sz w:val="16"/>
              </w:rPr>
              <w:t>using System;</w:t>
            </w:r>
          </w:p>
          <w:p w14:paraId="6487877E" w14:textId="77777777" w:rsidR="00AF7217" w:rsidRDefault="00000000">
            <w:pPr>
              <w:spacing w:after="0" w:line="240" w:lineRule="auto"/>
            </w:pPr>
            <w:r>
              <w:rPr>
                <w:rFonts w:ascii="Consolas" w:eastAsia="Consolas" w:hAnsi="Consolas" w:cs="Consolas"/>
                <w:sz w:val="16"/>
              </w:rPr>
              <w:t>using System.Windows.Forms;</w:t>
            </w:r>
          </w:p>
          <w:p w14:paraId="3E65EBC7" w14:textId="77777777" w:rsidR="00AF7217" w:rsidRDefault="00000000">
            <w:pPr>
              <w:spacing w:after="0" w:line="240" w:lineRule="auto"/>
            </w:pPr>
            <w:r>
              <w:rPr>
                <w:rFonts w:ascii="Consolas" w:eastAsia="Consolas" w:hAnsi="Consolas" w:cs="Consolas"/>
                <w:sz w:val="16"/>
              </w:rPr>
              <w:t>using QuanLyNhanSu.Services;</w:t>
            </w:r>
          </w:p>
          <w:p w14:paraId="6713068F" w14:textId="77777777" w:rsidR="00AF7217" w:rsidRDefault="00000000">
            <w:pPr>
              <w:spacing w:after="0" w:line="240" w:lineRule="auto"/>
            </w:pPr>
            <w:r>
              <w:rPr>
                <w:rFonts w:ascii="Consolas" w:eastAsia="Consolas" w:hAnsi="Consolas" w:cs="Consolas"/>
                <w:sz w:val="16"/>
              </w:rPr>
              <w:t xml:space="preserve"> </w:t>
            </w:r>
          </w:p>
          <w:p w14:paraId="5FEF90E9" w14:textId="77777777" w:rsidR="00AF7217" w:rsidRDefault="00000000">
            <w:pPr>
              <w:spacing w:after="0" w:line="240" w:lineRule="auto"/>
            </w:pPr>
            <w:r>
              <w:rPr>
                <w:rFonts w:ascii="Consolas" w:eastAsia="Consolas" w:hAnsi="Consolas" w:cs="Consolas"/>
                <w:sz w:val="16"/>
              </w:rPr>
              <w:t>namespace QuanLyNhanSu.Forms</w:t>
            </w:r>
          </w:p>
          <w:p w14:paraId="0497293E" w14:textId="77777777" w:rsidR="00AF7217" w:rsidRDefault="00000000">
            <w:pPr>
              <w:spacing w:after="0" w:line="240" w:lineRule="auto"/>
            </w:pPr>
            <w:r>
              <w:rPr>
                <w:rFonts w:ascii="Consolas" w:eastAsia="Consolas" w:hAnsi="Consolas" w:cs="Consolas"/>
                <w:sz w:val="16"/>
              </w:rPr>
              <w:t>{</w:t>
            </w:r>
          </w:p>
          <w:p w14:paraId="3615E6E5" w14:textId="77777777" w:rsidR="00AF7217" w:rsidRDefault="00000000">
            <w:pPr>
              <w:spacing w:after="0" w:line="240" w:lineRule="auto"/>
            </w:pPr>
            <w:r>
              <w:rPr>
                <w:rFonts w:ascii="Consolas" w:eastAsia="Consolas" w:hAnsi="Consolas" w:cs="Consolas"/>
                <w:sz w:val="16"/>
              </w:rPr>
              <w:t xml:space="preserve">    public partial class FrmKhenThuongKyLuat : Form</w:t>
            </w:r>
          </w:p>
          <w:p w14:paraId="0147C1F3" w14:textId="77777777" w:rsidR="00AF7217" w:rsidRDefault="00000000">
            <w:pPr>
              <w:spacing w:after="0" w:line="240" w:lineRule="auto"/>
            </w:pPr>
            <w:r>
              <w:rPr>
                <w:rFonts w:ascii="Consolas" w:eastAsia="Consolas" w:hAnsi="Consolas" w:cs="Consolas"/>
                <w:sz w:val="16"/>
              </w:rPr>
              <w:t xml:space="preserve">    {</w:t>
            </w:r>
          </w:p>
          <w:p w14:paraId="38E84A30" w14:textId="77777777" w:rsidR="00AF7217" w:rsidRDefault="00000000">
            <w:pPr>
              <w:spacing w:after="0" w:line="240" w:lineRule="auto"/>
            </w:pPr>
            <w:r>
              <w:rPr>
                <w:rFonts w:ascii="Consolas" w:eastAsia="Consolas" w:hAnsi="Consolas" w:cs="Consolas"/>
                <w:sz w:val="16"/>
              </w:rPr>
              <w:t xml:space="preserve">        public FrmKhenThuongKyLuat()</w:t>
            </w:r>
          </w:p>
          <w:p w14:paraId="4272F525" w14:textId="77777777" w:rsidR="00AF7217" w:rsidRDefault="00000000">
            <w:pPr>
              <w:spacing w:after="0" w:line="240" w:lineRule="auto"/>
            </w:pPr>
            <w:r>
              <w:rPr>
                <w:rFonts w:ascii="Consolas" w:eastAsia="Consolas" w:hAnsi="Consolas" w:cs="Consolas"/>
                <w:sz w:val="16"/>
              </w:rPr>
              <w:t xml:space="preserve">        {</w:t>
            </w:r>
          </w:p>
          <w:p w14:paraId="4F336C59" w14:textId="77777777" w:rsidR="00AF7217" w:rsidRDefault="00000000">
            <w:pPr>
              <w:spacing w:after="0" w:line="240" w:lineRule="auto"/>
            </w:pPr>
            <w:r>
              <w:rPr>
                <w:rFonts w:ascii="Consolas" w:eastAsia="Consolas" w:hAnsi="Consolas" w:cs="Consolas"/>
                <w:sz w:val="16"/>
              </w:rPr>
              <w:t xml:space="preserve">            InitializeComponent();</w:t>
            </w:r>
          </w:p>
          <w:p w14:paraId="02D07F5B" w14:textId="77777777" w:rsidR="00AF7217" w:rsidRDefault="00000000">
            <w:pPr>
              <w:spacing w:after="0" w:line="240" w:lineRule="auto"/>
            </w:pPr>
            <w:r>
              <w:rPr>
                <w:rFonts w:ascii="Consolas" w:eastAsia="Consolas" w:hAnsi="Consolas" w:cs="Consolas"/>
                <w:sz w:val="16"/>
              </w:rPr>
              <w:t xml:space="preserve">            FormHelper.Nap(cboNhanVienKT, DanhMucService.DsNhanVienDangLam(), "HienThi", "MaNV");</w:t>
            </w:r>
          </w:p>
          <w:p w14:paraId="13B2848D" w14:textId="77777777" w:rsidR="00AF7217" w:rsidRDefault="00000000">
            <w:pPr>
              <w:spacing w:after="0" w:line="240" w:lineRule="auto"/>
            </w:pPr>
            <w:r>
              <w:rPr>
                <w:rFonts w:ascii="Consolas" w:eastAsia="Consolas" w:hAnsi="Consolas" w:cs="Consolas"/>
                <w:sz w:val="16"/>
              </w:rPr>
              <w:t xml:space="preserve">            FormHelper.Nap(cboPhongBanKT, DanhMucService.DsPhongBan(), "TenPB", "MaPB");</w:t>
            </w:r>
          </w:p>
          <w:p w14:paraId="4293DB6F" w14:textId="77777777" w:rsidR="00AF7217" w:rsidRDefault="00000000">
            <w:pPr>
              <w:spacing w:after="0" w:line="240" w:lineRule="auto"/>
            </w:pPr>
            <w:r>
              <w:rPr>
                <w:rFonts w:ascii="Consolas" w:eastAsia="Consolas" w:hAnsi="Consolas" w:cs="Consolas"/>
                <w:sz w:val="16"/>
              </w:rPr>
              <w:t xml:space="preserve">            FormHelper.Nap(cboNhanVienKL, DanhMucService.DsNhanVienDangLam(), "HienThi", "MaNV");</w:t>
            </w:r>
          </w:p>
          <w:p w14:paraId="3D56035F" w14:textId="77777777" w:rsidR="00AF7217" w:rsidRDefault="00000000">
            <w:pPr>
              <w:spacing w:after="0" w:line="240" w:lineRule="auto"/>
            </w:pPr>
            <w:r>
              <w:rPr>
                <w:rFonts w:ascii="Consolas" w:eastAsia="Consolas" w:hAnsi="Consolas" w:cs="Consolas"/>
                <w:sz w:val="16"/>
              </w:rPr>
              <w:t xml:space="preserve">            FormHelper.Nap(cboPhongBanKL, DanhMucService.DsPhongBan(), "TenPB", "MaPB");</w:t>
            </w:r>
          </w:p>
          <w:p w14:paraId="27CC2962" w14:textId="77777777" w:rsidR="00AF7217" w:rsidRDefault="00000000">
            <w:pPr>
              <w:spacing w:after="0" w:line="240" w:lineRule="auto"/>
            </w:pPr>
            <w:r>
              <w:rPr>
                <w:rFonts w:ascii="Consolas" w:eastAsia="Consolas" w:hAnsi="Consolas" w:cs="Consolas"/>
                <w:sz w:val="16"/>
              </w:rPr>
              <w:t xml:space="preserve"> </w:t>
            </w:r>
          </w:p>
          <w:p w14:paraId="5E5C4E38" w14:textId="77777777" w:rsidR="00AF7217" w:rsidRDefault="00000000">
            <w:pPr>
              <w:spacing w:after="0" w:line="240" w:lineRule="auto"/>
            </w:pPr>
            <w:r>
              <w:rPr>
                <w:rFonts w:ascii="Consolas" w:eastAsia="Consolas" w:hAnsi="Consolas" w:cs="Consolas"/>
                <w:sz w:val="16"/>
              </w:rPr>
              <w:t xml:space="preserve">            cboLoaiKT.Items.AddRange(QuyDinh.LoaiKhenThuong);</w:t>
            </w:r>
          </w:p>
          <w:p w14:paraId="1631AE56" w14:textId="77777777" w:rsidR="00AF7217" w:rsidRDefault="00000000">
            <w:pPr>
              <w:spacing w:after="0" w:line="240" w:lineRule="auto"/>
            </w:pPr>
            <w:r>
              <w:rPr>
                <w:rFonts w:ascii="Consolas" w:eastAsia="Consolas" w:hAnsi="Consolas" w:cs="Consolas"/>
                <w:sz w:val="16"/>
              </w:rPr>
              <w:t xml:space="preserve">            cboLoaiKT.SelectedIndex = 0;</w:t>
            </w:r>
          </w:p>
          <w:p w14:paraId="0AF9D39D" w14:textId="77777777" w:rsidR="00AF7217" w:rsidRDefault="00000000">
            <w:pPr>
              <w:spacing w:after="0" w:line="240" w:lineRule="auto"/>
            </w:pPr>
            <w:r>
              <w:rPr>
                <w:rFonts w:ascii="Consolas" w:eastAsia="Consolas" w:hAnsi="Consolas" w:cs="Consolas"/>
                <w:sz w:val="16"/>
              </w:rPr>
              <w:t xml:space="preserve">            cboHinhThucChi.Items.AddRange(new object[] { QuyDinh.PhieuChi, QuyDinh.BangLuong });</w:t>
            </w:r>
          </w:p>
          <w:p w14:paraId="2D37F49E" w14:textId="77777777" w:rsidR="00AF7217" w:rsidRDefault="00000000">
            <w:pPr>
              <w:spacing w:after="0" w:line="240" w:lineRule="auto"/>
            </w:pPr>
            <w:r>
              <w:rPr>
                <w:rFonts w:ascii="Consolas" w:eastAsia="Consolas" w:hAnsi="Consolas" w:cs="Consolas"/>
                <w:sz w:val="16"/>
              </w:rPr>
              <w:t xml:space="preserve">            cboHinhThucChi.SelectedIndex = 0;</w:t>
            </w:r>
          </w:p>
          <w:p w14:paraId="56B02F48" w14:textId="77777777" w:rsidR="00AF7217" w:rsidRDefault="00000000">
            <w:pPr>
              <w:spacing w:after="0" w:line="240" w:lineRule="auto"/>
            </w:pPr>
            <w:r>
              <w:rPr>
                <w:rFonts w:ascii="Consolas" w:eastAsia="Consolas" w:hAnsi="Consolas" w:cs="Consolas"/>
                <w:sz w:val="16"/>
              </w:rPr>
              <w:t xml:space="preserve">            cboHinhThucKL.Items.AddRange(new object[] { "Khien trach", "Canh cao", "Phat tien", "Ha bac luong" });</w:t>
            </w:r>
          </w:p>
          <w:p w14:paraId="4012CDD9" w14:textId="77777777" w:rsidR="00AF7217" w:rsidRDefault="00000000">
            <w:pPr>
              <w:spacing w:after="0" w:line="240" w:lineRule="auto"/>
            </w:pPr>
            <w:r>
              <w:rPr>
                <w:rFonts w:ascii="Consolas" w:eastAsia="Consolas" w:hAnsi="Consolas" w:cs="Consolas"/>
                <w:sz w:val="16"/>
              </w:rPr>
              <w:t xml:space="preserve">            cboHinhThucKL.SelectedIndex = 0;</w:t>
            </w:r>
          </w:p>
          <w:p w14:paraId="2C6FDEDE" w14:textId="77777777" w:rsidR="00AF7217" w:rsidRDefault="00000000">
            <w:pPr>
              <w:spacing w:after="0" w:line="240" w:lineRule="auto"/>
            </w:pPr>
            <w:r>
              <w:rPr>
                <w:rFonts w:ascii="Consolas" w:eastAsia="Consolas" w:hAnsi="Consolas" w:cs="Consolas"/>
                <w:sz w:val="16"/>
              </w:rPr>
              <w:t xml:space="preserve">            cboHinhThucThu.Items.AddRange(new object[] { QuyDinh.TruLuong, QuyDinh.PhieuThu });</w:t>
            </w:r>
          </w:p>
          <w:p w14:paraId="5AC5A6BD" w14:textId="77777777" w:rsidR="00AF7217" w:rsidRDefault="00000000">
            <w:pPr>
              <w:spacing w:after="0" w:line="240" w:lineRule="auto"/>
            </w:pPr>
            <w:r>
              <w:rPr>
                <w:rFonts w:ascii="Consolas" w:eastAsia="Consolas" w:hAnsi="Consolas" w:cs="Consolas"/>
                <w:sz w:val="16"/>
              </w:rPr>
              <w:t xml:space="preserve">            cboHinhThucThu.SelectedIndex = 0;</w:t>
            </w:r>
          </w:p>
          <w:p w14:paraId="6B9A946C" w14:textId="77777777" w:rsidR="00AF7217" w:rsidRDefault="00000000">
            <w:pPr>
              <w:spacing w:after="0" w:line="240" w:lineRule="auto"/>
            </w:pPr>
            <w:r>
              <w:rPr>
                <w:rFonts w:ascii="Consolas" w:eastAsia="Consolas" w:hAnsi="Consolas" w:cs="Consolas"/>
                <w:sz w:val="16"/>
              </w:rPr>
              <w:t xml:space="preserve">            txtNguoiKyKT.Text = txtNguoiKyKL.Text = "Giam doc Vo Thanh Son";</w:t>
            </w:r>
          </w:p>
          <w:p w14:paraId="243CE56D" w14:textId="77777777" w:rsidR="00AF7217" w:rsidRDefault="00000000">
            <w:pPr>
              <w:spacing w:after="0" w:line="240" w:lineRule="auto"/>
            </w:pPr>
            <w:r>
              <w:rPr>
                <w:rFonts w:ascii="Consolas" w:eastAsia="Consolas" w:hAnsi="Consolas" w:cs="Consolas"/>
                <w:sz w:val="16"/>
              </w:rPr>
              <w:t xml:space="preserve"> </w:t>
            </w:r>
          </w:p>
          <w:p w14:paraId="4F3A598B" w14:textId="77777777" w:rsidR="00AF7217" w:rsidRDefault="00000000">
            <w:pPr>
              <w:spacing w:after="0" w:line="240" w:lineRule="auto"/>
            </w:pPr>
            <w:r>
              <w:rPr>
                <w:rFonts w:ascii="Consolas" w:eastAsia="Consolas" w:hAnsi="Consolas" w:cs="Consolas"/>
                <w:sz w:val="16"/>
              </w:rPr>
              <w:t xml:space="preserve">            radCaNhanKT.Checked = true;</w:t>
            </w:r>
          </w:p>
          <w:p w14:paraId="0C8A0643" w14:textId="77777777" w:rsidR="00AF7217" w:rsidRDefault="00000000">
            <w:pPr>
              <w:spacing w:after="0" w:line="240" w:lineRule="auto"/>
            </w:pPr>
            <w:r>
              <w:rPr>
                <w:rFonts w:ascii="Consolas" w:eastAsia="Consolas" w:hAnsi="Consolas" w:cs="Consolas"/>
                <w:sz w:val="16"/>
              </w:rPr>
              <w:t xml:space="preserve">            radCaNhanKL.Checked = true;</w:t>
            </w:r>
          </w:p>
          <w:p w14:paraId="261EE6DF" w14:textId="77777777" w:rsidR="00AF7217" w:rsidRDefault="00000000">
            <w:pPr>
              <w:spacing w:after="0" w:line="240" w:lineRule="auto"/>
            </w:pPr>
            <w:r>
              <w:rPr>
                <w:rFonts w:ascii="Consolas" w:eastAsia="Consolas" w:hAnsi="Consolas" w:cs="Consolas"/>
                <w:sz w:val="16"/>
              </w:rPr>
              <w:t xml:space="preserve">            NapDs();</w:t>
            </w:r>
          </w:p>
          <w:p w14:paraId="0A8BCB23" w14:textId="77777777" w:rsidR="00AF7217" w:rsidRDefault="00000000">
            <w:pPr>
              <w:spacing w:after="0" w:line="240" w:lineRule="auto"/>
            </w:pPr>
            <w:r>
              <w:rPr>
                <w:rFonts w:ascii="Consolas" w:eastAsia="Consolas" w:hAnsi="Consolas" w:cs="Consolas"/>
                <w:sz w:val="16"/>
              </w:rPr>
              <w:t xml:space="preserve">        }</w:t>
            </w:r>
          </w:p>
          <w:p w14:paraId="2FFCB430" w14:textId="77777777" w:rsidR="00AF7217" w:rsidRDefault="00000000">
            <w:pPr>
              <w:spacing w:after="0" w:line="240" w:lineRule="auto"/>
            </w:pPr>
            <w:r>
              <w:rPr>
                <w:rFonts w:ascii="Consolas" w:eastAsia="Consolas" w:hAnsi="Consolas" w:cs="Consolas"/>
                <w:sz w:val="16"/>
              </w:rPr>
              <w:t xml:space="preserve"> </w:t>
            </w:r>
          </w:p>
          <w:p w14:paraId="0C99714E" w14:textId="77777777" w:rsidR="00AF7217" w:rsidRDefault="00000000">
            <w:pPr>
              <w:spacing w:after="0" w:line="240" w:lineRule="auto"/>
            </w:pPr>
            <w:r>
              <w:rPr>
                <w:rFonts w:ascii="Consolas" w:eastAsia="Consolas" w:hAnsi="Consolas" w:cs="Consolas"/>
                <w:sz w:val="16"/>
              </w:rPr>
              <w:t xml:space="preserve">        private void NapDs()</w:t>
            </w:r>
          </w:p>
          <w:p w14:paraId="759C64F8" w14:textId="77777777" w:rsidR="00AF7217" w:rsidRDefault="00000000">
            <w:pPr>
              <w:spacing w:after="0" w:line="240" w:lineRule="auto"/>
            </w:pPr>
            <w:r>
              <w:rPr>
                <w:rFonts w:ascii="Consolas" w:eastAsia="Consolas" w:hAnsi="Consolas" w:cs="Consolas"/>
                <w:sz w:val="16"/>
              </w:rPr>
              <w:t xml:space="preserve">        {</w:t>
            </w:r>
          </w:p>
          <w:p w14:paraId="0BDA81AC" w14:textId="77777777" w:rsidR="00AF7217" w:rsidRDefault="00000000">
            <w:pPr>
              <w:spacing w:after="0" w:line="240" w:lineRule="auto"/>
            </w:pPr>
            <w:r>
              <w:rPr>
                <w:rFonts w:ascii="Consolas" w:eastAsia="Consolas" w:hAnsi="Consolas" w:cs="Consolas"/>
                <w:sz w:val="16"/>
              </w:rPr>
              <w:t xml:space="preserve">            gridKhenThuong.DataSource = KhenThuongService.DsKhenThuong();</w:t>
            </w:r>
          </w:p>
          <w:p w14:paraId="58AD5576" w14:textId="77777777" w:rsidR="00AF7217" w:rsidRDefault="00000000">
            <w:pPr>
              <w:spacing w:after="0" w:line="240" w:lineRule="auto"/>
            </w:pPr>
            <w:r>
              <w:rPr>
                <w:rFonts w:ascii="Consolas" w:eastAsia="Consolas" w:hAnsi="Consolas" w:cs="Consolas"/>
                <w:sz w:val="16"/>
              </w:rPr>
              <w:t xml:space="preserve">            gridKyLuat.DataSource = KhenThuongService.DsKyLuat();</w:t>
            </w:r>
          </w:p>
          <w:p w14:paraId="0CB46FA1" w14:textId="77777777" w:rsidR="00AF7217" w:rsidRDefault="00000000">
            <w:pPr>
              <w:spacing w:after="0" w:line="240" w:lineRule="auto"/>
            </w:pPr>
            <w:r>
              <w:rPr>
                <w:rFonts w:ascii="Consolas" w:eastAsia="Consolas" w:hAnsi="Consolas" w:cs="Consolas"/>
                <w:sz w:val="16"/>
              </w:rPr>
              <w:t xml:space="preserve">        }</w:t>
            </w:r>
          </w:p>
          <w:p w14:paraId="012B2C37" w14:textId="77777777" w:rsidR="00AF7217" w:rsidRDefault="00000000">
            <w:pPr>
              <w:spacing w:after="0" w:line="240" w:lineRule="auto"/>
            </w:pPr>
            <w:r>
              <w:rPr>
                <w:rFonts w:ascii="Consolas" w:eastAsia="Consolas" w:hAnsi="Consolas" w:cs="Consolas"/>
                <w:sz w:val="16"/>
              </w:rPr>
              <w:t xml:space="preserve"> </w:t>
            </w:r>
          </w:p>
          <w:p w14:paraId="704BDA59" w14:textId="77777777" w:rsidR="00AF7217" w:rsidRDefault="00000000">
            <w:pPr>
              <w:spacing w:after="0" w:line="240" w:lineRule="auto"/>
            </w:pPr>
            <w:r>
              <w:rPr>
                <w:rFonts w:ascii="Consolas" w:eastAsia="Consolas" w:hAnsi="Consolas" w:cs="Consolas"/>
                <w:sz w:val="16"/>
              </w:rPr>
              <w:t xml:space="preserve">        private void radDoiTuongKT_CheckedChanged(object sender, EventArgs e)</w:t>
            </w:r>
          </w:p>
          <w:p w14:paraId="29047428" w14:textId="77777777" w:rsidR="00AF7217" w:rsidRDefault="00000000">
            <w:pPr>
              <w:spacing w:after="0" w:line="240" w:lineRule="auto"/>
            </w:pPr>
            <w:r>
              <w:rPr>
                <w:rFonts w:ascii="Consolas" w:eastAsia="Consolas" w:hAnsi="Consolas" w:cs="Consolas"/>
                <w:sz w:val="16"/>
              </w:rPr>
              <w:t xml:space="preserve">        {</w:t>
            </w:r>
          </w:p>
          <w:p w14:paraId="2AE8F03C" w14:textId="77777777" w:rsidR="00AF7217" w:rsidRDefault="00000000">
            <w:pPr>
              <w:spacing w:after="0" w:line="240" w:lineRule="auto"/>
            </w:pPr>
            <w:r>
              <w:rPr>
                <w:rFonts w:ascii="Consolas" w:eastAsia="Consolas" w:hAnsi="Consolas" w:cs="Consolas"/>
                <w:sz w:val="16"/>
              </w:rPr>
              <w:t xml:space="preserve">            cboNhanVienKT.Enabled = radCaNhanKT.Checked;</w:t>
            </w:r>
          </w:p>
          <w:p w14:paraId="4554EF22" w14:textId="77777777" w:rsidR="00AF7217" w:rsidRDefault="00000000">
            <w:pPr>
              <w:spacing w:after="0" w:line="240" w:lineRule="auto"/>
            </w:pPr>
            <w:r>
              <w:rPr>
                <w:rFonts w:ascii="Consolas" w:eastAsia="Consolas" w:hAnsi="Consolas" w:cs="Consolas"/>
                <w:sz w:val="16"/>
              </w:rPr>
              <w:t xml:space="preserve">            cboPhongBanKT.Enabled = !radCaNhanKT.Checked;</w:t>
            </w:r>
          </w:p>
          <w:p w14:paraId="6666D42D" w14:textId="77777777" w:rsidR="00AF7217" w:rsidRDefault="00000000">
            <w:pPr>
              <w:spacing w:after="0" w:line="240" w:lineRule="auto"/>
            </w:pPr>
            <w:r>
              <w:rPr>
                <w:rFonts w:ascii="Consolas" w:eastAsia="Consolas" w:hAnsi="Consolas" w:cs="Consolas"/>
                <w:sz w:val="16"/>
              </w:rPr>
              <w:t xml:space="preserve">        }</w:t>
            </w:r>
          </w:p>
          <w:p w14:paraId="11E6A09C" w14:textId="77777777" w:rsidR="00AF7217" w:rsidRDefault="00000000">
            <w:pPr>
              <w:spacing w:after="0" w:line="240" w:lineRule="auto"/>
            </w:pPr>
            <w:r>
              <w:rPr>
                <w:rFonts w:ascii="Consolas" w:eastAsia="Consolas" w:hAnsi="Consolas" w:cs="Consolas"/>
                <w:sz w:val="16"/>
              </w:rPr>
              <w:t xml:space="preserve"> </w:t>
            </w:r>
          </w:p>
          <w:p w14:paraId="57AC477A" w14:textId="77777777" w:rsidR="00AF7217" w:rsidRDefault="00000000">
            <w:pPr>
              <w:spacing w:after="0" w:line="240" w:lineRule="auto"/>
            </w:pPr>
            <w:r>
              <w:rPr>
                <w:rFonts w:ascii="Consolas" w:eastAsia="Consolas" w:hAnsi="Consolas" w:cs="Consolas"/>
                <w:sz w:val="16"/>
              </w:rPr>
              <w:t xml:space="preserve">        private void radDoiTuongKL_CheckedChanged(object sender, EventArgs e)</w:t>
            </w:r>
          </w:p>
          <w:p w14:paraId="073F061D" w14:textId="77777777" w:rsidR="00AF7217" w:rsidRDefault="00000000">
            <w:pPr>
              <w:spacing w:after="0" w:line="240" w:lineRule="auto"/>
            </w:pPr>
            <w:r>
              <w:rPr>
                <w:rFonts w:ascii="Consolas" w:eastAsia="Consolas" w:hAnsi="Consolas" w:cs="Consolas"/>
                <w:sz w:val="16"/>
              </w:rPr>
              <w:lastRenderedPageBreak/>
              <w:t xml:space="preserve">        {</w:t>
            </w:r>
          </w:p>
          <w:p w14:paraId="17DA4481" w14:textId="77777777" w:rsidR="00AF7217" w:rsidRDefault="00000000">
            <w:pPr>
              <w:spacing w:after="0" w:line="240" w:lineRule="auto"/>
            </w:pPr>
            <w:r>
              <w:rPr>
                <w:rFonts w:ascii="Consolas" w:eastAsia="Consolas" w:hAnsi="Consolas" w:cs="Consolas"/>
                <w:sz w:val="16"/>
              </w:rPr>
              <w:t xml:space="preserve">            cboNhanVienKL.Enabled = radCaNhanKL.Checked;</w:t>
            </w:r>
          </w:p>
          <w:p w14:paraId="2B82C4A8" w14:textId="77777777" w:rsidR="00AF7217" w:rsidRDefault="00000000">
            <w:pPr>
              <w:spacing w:after="0" w:line="240" w:lineRule="auto"/>
            </w:pPr>
            <w:r>
              <w:rPr>
                <w:rFonts w:ascii="Consolas" w:eastAsia="Consolas" w:hAnsi="Consolas" w:cs="Consolas"/>
                <w:sz w:val="16"/>
              </w:rPr>
              <w:t xml:space="preserve">            cboPhongBanKL.Enabled = !radCaNhanKL.Checked;</w:t>
            </w:r>
          </w:p>
          <w:p w14:paraId="52BF38EC" w14:textId="77777777" w:rsidR="00AF7217" w:rsidRDefault="00000000">
            <w:pPr>
              <w:spacing w:after="0" w:line="240" w:lineRule="auto"/>
            </w:pPr>
            <w:r>
              <w:rPr>
                <w:rFonts w:ascii="Consolas" w:eastAsia="Consolas" w:hAnsi="Consolas" w:cs="Consolas"/>
                <w:sz w:val="16"/>
              </w:rPr>
              <w:t xml:space="preserve">        }</w:t>
            </w:r>
          </w:p>
          <w:p w14:paraId="0CF7920D" w14:textId="77777777" w:rsidR="00AF7217" w:rsidRDefault="00000000">
            <w:pPr>
              <w:spacing w:after="0" w:line="240" w:lineRule="auto"/>
            </w:pPr>
            <w:r>
              <w:rPr>
                <w:rFonts w:ascii="Consolas" w:eastAsia="Consolas" w:hAnsi="Consolas" w:cs="Consolas"/>
                <w:sz w:val="16"/>
              </w:rPr>
              <w:t xml:space="preserve"> </w:t>
            </w:r>
          </w:p>
          <w:p w14:paraId="10AAA7CF" w14:textId="77777777" w:rsidR="00AF7217" w:rsidRDefault="00000000">
            <w:pPr>
              <w:spacing w:after="0" w:line="240" w:lineRule="auto"/>
            </w:pPr>
            <w:r>
              <w:rPr>
                <w:rFonts w:ascii="Consolas" w:eastAsia="Consolas" w:hAnsi="Consolas" w:cs="Consolas"/>
                <w:sz w:val="16"/>
              </w:rPr>
              <w:t xml:space="preserve">        private void btnLapKT_Click(object sender, EventArgs e)</w:t>
            </w:r>
          </w:p>
          <w:p w14:paraId="7DF474AE" w14:textId="77777777" w:rsidR="00AF7217" w:rsidRDefault="00000000">
            <w:pPr>
              <w:spacing w:after="0" w:line="240" w:lineRule="auto"/>
            </w:pPr>
            <w:r>
              <w:rPr>
                <w:rFonts w:ascii="Consolas" w:eastAsia="Consolas" w:hAnsi="Consolas" w:cs="Consolas"/>
                <w:sz w:val="16"/>
              </w:rPr>
              <w:t xml:space="preserve">        {</w:t>
            </w:r>
          </w:p>
          <w:p w14:paraId="262D382A" w14:textId="77777777" w:rsidR="00AF7217" w:rsidRDefault="00000000">
            <w:pPr>
              <w:spacing w:after="0" w:line="240" w:lineRule="auto"/>
            </w:pPr>
            <w:r>
              <w:rPr>
                <w:rFonts w:ascii="Consolas" w:eastAsia="Consolas" w:hAnsi="Consolas" w:cs="Consolas"/>
                <w:sz w:val="16"/>
              </w:rPr>
              <w:t xml:space="preserve">            decimal soTien;</w:t>
            </w:r>
          </w:p>
          <w:p w14:paraId="2FD06DF6" w14:textId="77777777" w:rsidR="00AF7217" w:rsidRDefault="00000000">
            <w:pPr>
              <w:spacing w:after="0" w:line="240" w:lineRule="auto"/>
            </w:pPr>
            <w:r>
              <w:rPr>
                <w:rFonts w:ascii="Consolas" w:eastAsia="Consolas" w:hAnsi="Consolas" w:cs="Consolas"/>
                <w:sz w:val="16"/>
              </w:rPr>
              <w:t xml:space="preserve">            if (!FormHelper.Tien(txtSoTienKT, "So tien khen thuong", out soTien)) return;</w:t>
            </w:r>
          </w:p>
          <w:p w14:paraId="6A1753E0" w14:textId="77777777" w:rsidR="00AF7217" w:rsidRDefault="00000000">
            <w:pPr>
              <w:spacing w:after="0" w:line="240" w:lineRule="auto"/>
            </w:pPr>
            <w:r>
              <w:rPr>
                <w:rFonts w:ascii="Consolas" w:eastAsia="Consolas" w:hAnsi="Consolas" w:cs="Consolas"/>
                <w:sz w:val="16"/>
              </w:rPr>
              <w:t xml:space="preserve">            var kt = new ThongTinKhenThuong</w:t>
            </w:r>
          </w:p>
          <w:p w14:paraId="1BF9AC97" w14:textId="77777777" w:rsidR="00AF7217" w:rsidRDefault="00000000">
            <w:pPr>
              <w:spacing w:after="0" w:line="240" w:lineRule="auto"/>
            </w:pPr>
            <w:r>
              <w:rPr>
                <w:rFonts w:ascii="Consolas" w:eastAsia="Consolas" w:hAnsi="Consolas" w:cs="Consolas"/>
                <w:sz w:val="16"/>
              </w:rPr>
              <w:t xml:space="preserve">            {</w:t>
            </w:r>
          </w:p>
          <w:p w14:paraId="545EEC21" w14:textId="77777777" w:rsidR="00AF7217" w:rsidRDefault="00000000">
            <w:pPr>
              <w:spacing w:after="0" w:line="240" w:lineRule="auto"/>
            </w:pPr>
            <w:r>
              <w:rPr>
                <w:rFonts w:ascii="Consolas" w:eastAsia="Consolas" w:hAnsi="Consolas" w:cs="Consolas"/>
                <w:sz w:val="16"/>
              </w:rPr>
              <w:t xml:space="preserve">                LoaiKT = cboLoaiKT.SelectedItem.ToString(),</w:t>
            </w:r>
          </w:p>
          <w:p w14:paraId="58958E92" w14:textId="77777777" w:rsidR="00AF7217" w:rsidRDefault="00000000">
            <w:pPr>
              <w:spacing w:after="0" w:line="240" w:lineRule="auto"/>
            </w:pPr>
            <w:r>
              <w:rPr>
                <w:rFonts w:ascii="Consolas" w:eastAsia="Consolas" w:hAnsi="Consolas" w:cs="Consolas"/>
                <w:sz w:val="16"/>
              </w:rPr>
              <w:t xml:space="preserve">                DoiTuong = radCaNhanKT.Checked ? QuyDinh.CaNhan : QuyDinh.TapThe,</w:t>
            </w:r>
          </w:p>
          <w:p w14:paraId="7C8B560B" w14:textId="77777777" w:rsidR="00AF7217" w:rsidRDefault="00000000">
            <w:pPr>
              <w:spacing w:after="0" w:line="240" w:lineRule="auto"/>
            </w:pPr>
            <w:r>
              <w:rPr>
                <w:rFonts w:ascii="Consolas" w:eastAsia="Consolas" w:hAnsi="Consolas" w:cs="Consolas"/>
                <w:sz w:val="16"/>
              </w:rPr>
              <w:t xml:space="preserve">                MaNV = FormHelper.Gia(cboNhanVienKT),</w:t>
            </w:r>
          </w:p>
          <w:p w14:paraId="0870F07E" w14:textId="77777777" w:rsidR="00AF7217" w:rsidRDefault="00000000">
            <w:pPr>
              <w:spacing w:after="0" w:line="240" w:lineRule="auto"/>
            </w:pPr>
            <w:r>
              <w:rPr>
                <w:rFonts w:ascii="Consolas" w:eastAsia="Consolas" w:hAnsi="Consolas" w:cs="Consolas"/>
                <w:sz w:val="16"/>
              </w:rPr>
              <w:t xml:space="preserve">                MaPB = FormHelper.Gia(cboPhongBanKT),</w:t>
            </w:r>
          </w:p>
          <w:p w14:paraId="6FC6B510" w14:textId="77777777" w:rsidR="00AF7217" w:rsidRDefault="00000000">
            <w:pPr>
              <w:spacing w:after="0" w:line="240" w:lineRule="auto"/>
            </w:pPr>
            <w:r>
              <w:rPr>
                <w:rFonts w:ascii="Consolas" w:eastAsia="Consolas" w:hAnsi="Consolas" w:cs="Consolas"/>
                <w:sz w:val="16"/>
              </w:rPr>
              <w:t xml:space="preserve">                LyDo = txtLyDoKT.Text,</w:t>
            </w:r>
          </w:p>
          <w:p w14:paraId="351D15DB" w14:textId="77777777" w:rsidR="00AF7217" w:rsidRDefault="00000000">
            <w:pPr>
              <w:spacing w:after="0" w:line="240" w:lineRule="auto"/>
            </w:pPr>
            <w:r>
              <w:rPr>
                <w:rFonts w:ascii="Consolas" w:eastAsia="Consolas" w:hAnsi="Consolas" w:cs="Consolas"/>
                <w:sz w:val="16"/>
              </w:rPr>
              <w:t xml:space="preserve">                SoTien = soTien,</w:t>
            </w:r>
          </w:p>
          <w:p w14:paraId="37DC53E4" w14:textId="77777777" w:rsidR="00AF7217" w:rsidRDefault="00000000">
            <w:pPr>
              <w:spacing w:after="0" w:line="240" w:lineRule="auto"/>
            </w:pPr>
            <w:r>
              <w:rPr>
                <w:rFonts w:ascii="Consolas" w:eastAsia="Consolas" w:hAnsi="Consolas" w:cs="Consolas"/>
                <w:sz w:val="16"/>
              </w:rPr>
              <w:t xml:space="preserve">                HinhThucChi = cboHinhThucChi.SelectedItem.ToString(),</w:t>
            </w:r>
          </w:p>
          <w:p w14:paraId="1A8B29CC" w14:textId="77777777" w:rsidR="00AF7217" w:rsidRDefault="00000000">
            <w:pPr>
              <w:spacing w:after="0" w:line="240" w:lineRule="auto"/>
            </w:pPr>
            <w:r>
              <w:rPr>
                <w:rFonts w:ascii="Consolas" w:eastAsia="Consolas" w:hAnsi="Consolas" w:cs="Consolas"/>
                <w:sz w:val="16"/>
              </w:rPr>
              <w:t xml:space="preserve">                NguoiKy = txtNguoiKyKT.Text,</w:t>
            </w:r>
          </w:p>
          <w:p w14:paraId="67CF3406" w14:textId="77777777" w:rsidR="00AF7217" w:rsidRDefault="00000000">
            <w:pPr>
              <w:spacing w:after="0" w:line="240" w:lineRule="auto"/>
            </w:pPr>
            <w:r>
              <w:rPr>
                <w:rFonts w:ascii="Consolas" w:eastAsia="Consolas" w:hAnsi="Consolas" w:cs="Consolas"/>
                <w:sz w:val="16"/>
              </w:rPr>
              <w:t xml:space="preserve">                NguoiNhan = txtNguoiNhan.Text</w:t>
            </w:r>
          </w:p>
          <w:p w14:paraId="130BBDDF" w14:textId="77777777" w:rsidR="00AF7217" w:rsidRDefault="00000000">
            <w:pPr>
              <w:spacing w:after="0" w:line="240" w:lineRule="auto"/>
            </w:pPr>
            <w:r>
              <w:rPr>
                <w:rFonts w:ascii="Consolas" w:eastAsia="Consolas" w:hAnsi="Consolas" w:cs="Consolas"/>
                <w:sz w:val="16"/>
              </w:rPr>
              <w:t xml:space="preserve">            };</w:t>
            </w:r>
          </w:p>
          <w:p w14:paraId="447FD8DF" w14:textId="77777777" w:rsidR="00AF7217" w:rsidRDefault="00000000">
            <w:pPr>
              <w:spacing w:after="0" w:line="240" w:lineRule="auto"/>
            </w:pPr>
            <w:r>
              <w:rPr>
                <w:rFonts w:ascii="Consolas" w:eastAsia="Consolas" w:hAnsi="Consolas" w:cs="Consolas"/>
                <w:sz w:val="16"/>
              </w:rPr>
              <w:t xml:space="preserve">            if (FormHelper.Bao(KhenThuongService.LapQuyetDinhKhenThuong(kt)))</w:t>
            </w:r>
          </w:p>
          <w:p w14:paraId="77AFBA13" w14:textId="77777777" w:rsidR="00AF7217" w:rsidRDefault="00000000">
            <w:pPr>
              <w:spacing w:after="0" w:line="240" w:lineRule="auto"/>
            </w:pPr>
            <w:r>
              <w:rPr>
                <w:rFonts w:ascii="Consolas" w:eastAsia="Consolas" w:hAnsi="Consolas" w:cs="Consolas"/>
                <w:sz w:val="16"/>
              </w:rPr>
              <w:t xml:space="preserve">            {</w:t>
            </w:r>
          </w:p>
          <w:p w14:paraId="2B826DA7" w14:textId="77777777" w:rsidR="00AF7217" w:rsidRDefault="00000000">
            <w:pPr>
              <w:spacing w:after="0" w:line="240" w:lineRule="auto"/>
            </w:pPr>
            <w:r>
              <w:rPr>
                <w:rFonts w:ascii="Consolas" w:eastAsia="Consolas" w:hAnsi="Consolas" w:cs="Consolas"/>
                <w:sz w:val="16"/>
              </w:rPr>
              <w:t xml:space="preserve">                txtLyDoKT.Clear(); txtSoTienKT.Clear(); txtNguoiNhan.Clear();</w:t>
            </w:r>
          </w:p>
          <w:p w14:paraId="45B57829" w14:textId="77777777" w:rsidR="00AF7217" w:rsidRDefault="00000000">
            <w:pPr>
              <w:spacing w:after="0" w:line="240" w:lineRule="auto"/>
            </w:pPr>
            <w:r>
              <w:rPr>
                <w:rFonts w:ascii="Consolas" w:eastAsia="Consolas" w:hAnsi="Consolas" w:cs="Consolas"/>
                <w:sz w:val="16"/>
              </w:rPr>
              <w:t xml:space="preserve">                NapDs();</w:t>
            </w:r>
          </w:p>
          <w:p w14:paraId="5DCF843A" w14:textId="77777777" w:rsidR="00AF7217" w:rsidRDefault="00000000">
            <w:pPr>
              <w:spacing w:after="0" w:line="240" w:lineRule="auto"/>
            </w:pPr>
            <w:r>
              <w:rPr>
                <w:rFonts w:ascii="Consolas" w:eastAsia="Consolas" w:hAnsi="Consolas" w:cs="Consolas"/>
                <w:sz w:val="16"/>
              </w:rPr>
              <w:t xml:space="preserve">            }</w:t>
            </w:r>
          </w:p>
          <w:p w14:paraId="7D107BE9" w14:textId="77777777" w:rsidR="00AF7217" w:rsidRDefault="00000000">
            <w:pPr>
              <w:spacing w:after="0" w:line="240" w:lineRule="auto"/>
            </w:pPr>
            <w:r>
              <w:rPr>
                <w:rFonts w:ascii="Consolas" w:eastAsia="Consolas" w:hAnsi="Consolas" w:cs="Consolas"/>
                <w:sz w:val="16"/>
              </w:rPr>
              <w:t xml:space="preserve">        }</w:t>
            </w:r>
          </w:p>
          <w:p w14:paraId="7C6E877C" w14:textId="77777777" w:rsidR="00AF7217" w:rsidRDefault="00000000">
            <w:pPr>
              <w:spacing w:after="0" w:line="240" w:lineRule="auto"/>
            </w:pPr>
            <w:r>
              <w:rPr>
                <w:rFonts w:ascii="Consolas" w:eastAsia="Consolas" w:hAnsi="Consolas" w:cs="Consolas"/>
                <w:sz w:val="16"/>
              </w:rPr>
              <w:t xml:space="preserve"> </w:t>
            </w:r>
          </w:p>
          <w:p w14:paraId="3750AB57" w14:textId="77777777" w:rsidR="00AF7217" w:rsidRDefault="00000000">
            <w:pPr>
              <w:spacing w:after="0" w:line="240" w:lineRule="auto"/>
            </w:pPr>
            <w:r>
              <w:rPr>
                <w:rFonts w:ascii="Consolas" w:eastAsia="Consolas" w:hAnsi="Consolas" w:cs="Consolas"/>
                <w:sz w:val="16"/>
              </w:rPr>
              <w:t xml:space="preserve">        private void btnLapKL_Click(object sender, EventArgs e)</w:t>
            </w:r>
          </w:p>
          <w:p w14:paraId="2CC9F5DC" w14:textId="77777777" w:rsidR="00AF7217" w:rsidRDefault="00000000">
            <w:pPr>
              <w:spacing w:after="0" w:line="240" w:lineRule="auto"/>
            </w:pPr>
            <w:r>
              <w:rPr>
                <w:rFonts w:ascii="Consolas" w:eastAsia="Consolas" w:hAnsi="Consolas" w:cs="Consolas"/>
                <w:sz w:val="16"/>
              </w:rPr>
              <w:t xml:space="preserve">        {</w:t>
            </w:r>
          </w:p>
          <w:p w14:paraId="5AE9B6D0" w14:textId="77777777" w:rsidR="00AF7217" w:rsidRDefault="00000000">
            <w:pPr>
              <w:spacing w:after="0" w:line="240" w:lineRule="auto"/>
            </w:pPr>
            <w:r>
              <w:rPr>
                <w:rFonts w:ascii="Consolas" w:eastAsia="Consolas" w:hAnsi="Consolas" w:cs="Consolas"/>
                <w:sz w:val="16"/>
              </w:rPr>
              <w:t xml:space="preserve">            decimal soTien;</w:t>
            </w:r>
          </w:p>
          <w:p w14:paraId="531724C0" w14:textId="77777777" w:rsidR="00AF7217" w:rsidRDefault="00000000">
            <w:pPr>
              <w:spacing w:after="0" w:line="240" w:lineRule="auto"/>
            </w:pPr>
            <w:r>
              <w:rPr>
                <w:rFonts w:ascii="Consolas" w:eastAsia="Consolas" w:hAnsi="Consolas" w:cs="Consolas"/>
                <w:sz w:val="16"/>
              </w:rPr>
              <w:t xml:space="preserve">            if (!FormHelper.Tien(txtSoTienKL, "So tien phat", out soTien)) return;</w:t>
            </w:r>
          </w:p>
          <w:p w14:paraId="39E9B5C3" w14:textId="77777777" w:rsidR="00AF7217" w:rsidRDefault="00000000">
            <w:pPr>
              <w:spacing w:after="0" w:line="240" w:lineRule="auto"/>
            </w:pPr>
            <w:r>
              <w:rPr>
                <w:rFonts w:ascii="Consolas" w:eastAsia="Consolas" w:hAnsi="Consolas" w:cs="Consolas"/>
                <w:sz w:val="16"/>
              </w:rPr>
              <w:t xml:space="preserve">            var kl = new ThongTinKyLuat</w:t>
            </w:r>
          </w:p>
          <w:p w14:paraId="55EED5C7" w14:textId="77777777" w:rsidR="00AF7217" w:rsidRDefault="00000000">
            <w:pPr>
              <w:spacing w:after="0" w:line="240" w:lineRule="auto"/>
            </w:pPr>
            <w:r>
              <w:rPr>
                <w:rFonts w:ascii="Consolas" w:eastAsia="Consolas" w:hAnsi="Consolas" w:cs="Consolas"/>
                <w:sz w:val="16"/>
              </w:rPr>
              <w:t xml:space="preserve">            {</w:t>
            </w:r>
          </w:p>
          <w:p w14:paraId="468C0843" w14:textId="77777777" w:rsidR="00AF7217" w:rsidRDefault="00000000">
            <w:pPr>
              <w:spacing w:after="0" w:line="240" w:lineRule="auto"/>
            </w:pPr>
            <w:r>
              <w:rPr>
                <w:rFonts w:ascii="Consolas" w:eastAsia="Consolas" w:hAnsi="Consolas" w:cs="Consolas"/>
                <w:sz w:val="16"/>
              </w:rPr>
              <w:t xml:space="preserve">                DoiTuong = radCaNhanKL.Checked ? QuyDinh.CaNhan : QuyDinh.TapThe,</w:t>
            </w:r>
          </w:p>
          <w:p w14:paraId="0525CB6F" w14:textId="77777777" w:rsidR="00AF7217" w:rsidRDefault="00000000">
            <w:pPr>
              <w:spacing w:after="0" w:line="240" w:lineRule="auto"/>
            </w:pPr>
            <w:r>
              <w:rPr>
                <w:rFonts w:ascii="Consolas" w:eastAsia="Consolas" w:hAnsi="Consolas" w:cs="Consolas"/>
                <w:sz w:val="16"/>
              </w:rPr>
              <w:t xml:space="preserve">                MaNV = FormHelper.Gia(cboNhanVienKL),</w:t>
            </w:r>
          </w:p>
          <w:p w14:paraId="15FA13AE" w14:textId="77777777" w:rsidR="00AF7217" w:rsidRDefault="00000000">
            <w:pPr>
              <w:spacing w:after="0" w:line="240" w:lineRule="auto"/>
            </w:pPr>
            <w:r>
              <w:rPr>
                <w:rFonts w:ascii="Consolas" w:eastAsia="Consolas" w:hAnsi="Consolas" w:cs="Consolas"/>
                <w:sz w:val="16"/>
              </w:rPr>
              <w:t xml:space="preserve">                MaPB = FormHelper.Gia(cboPhongBanKL),</w:t>
            </w:r>
          </w:p>
          <w:p w14:paraId="35D1B016" w14:textId="77777777" w:rsidR="00AF7217" w:rsidRDefault="00000000">
            <w:pPr>
              <w:spacing w:after="0" w:line="240" w:lineRule="auto"/>
            </w:pPr>
            <w:r>
              <w:rPr>
                <w:rFonts w:ascii="Consolas" w:eastAsia="Consolas" w:hAnsi="Consolas" w:cs="Consolas"/>
                <w:sz w:val="16"/>
              </w:rPr>
              <w:t xml:space="preserve">                LyDo = txtLyDoKL.Text,</w:t>
            </w:r>
          </w:p>
          <w:p w14:paraId="485D0679" w14:textId="77777777" w:rsidR="00AF7217" w:rsidRDefault="00000000">
            <w:pPr>
              <w:spacing w:after="0" w:line="240" w:lineRule="auto"/>
            </w:pPr>
            <w:r>
              <w:rPr>
                <w:rFonts w:ascii="Consolas" w:eastAsia="Consolas" w:hAnsi="Consolas" w:cs="Consolas"/>
                <w:sz w:val="16"/>
              </w:rPr>
              <w:t xml:space="preserve">                HinhThucKL = cboHinhThucKL.Text,</w:t>
            </w:r>
          </w:p>
          <w:p w14:paraId="33CE1890" w14:textId="77777777" w:rsidR="00AF7217" w:rsidRDefault="00000000">
            <w:pPr>
              <w:spacing w:after="0" w:line="240" w:lineRule="auto"/>
            </w:pPr>
            <w:r>
              <w:rPr>
                <w:rFonts w:ascii="Consolas" w:eastAsia="Consolas" w:hAnsi="Consolas" w:cs="Consolas"/>
                <w:sz w:val="16"/>
              </w:rPr>
              <w:t xml:space="preserve">                SoTienPhat = soTien,</w:t>
            </w:r>
          </w:p>
          <w:p w14:paraId="04912688" w14:textId="77777777" w:rsidR="00AF7217" w:rsidRDefault="00000000">
            <w:pPr>
              <w:spacing w:after="0" w:line="240" w:lineRule="auto"/>
            </w:pPr>
            <w:r>
              <w:rPr>
                <w:rFonts w:ascii="Consolas" w:eastAsia="Consolas" w:hAnsi="Consolas" w:cs="Consolas"/>
                <w:sz w:val="16"/>
              </w:rPr>
              <w:t xml:space="preserve">                HinhThucThu = cboHinhThucThu.SelectedItem.ToString(),</w:t>
            </w:r>
          </w:p>
          <w:p w14:paraId="4F7FD731" w14:textId="77777777" w:rsidR="00AF7217" w:rsidRDefault="00000000">
            <w:pPr>
              <w:spacing w:after="0" w:line="240" w:lineRule="auto"/>
            </w:pPr>
            <w:r>
              <w:rPr>
                <w:rFonts w:ascii="Consolas" w:eastAsia="Consolas" w:hAnsi="Consolas" w:cs="Consolas"/>
                <w:sz w:val="16"/>
              </w:rPr>
              <w:t xml:space="preserve">                NguoiKy = txtNguoiKyKL.Text,</w:t>
            </w:r>
          </w:p>
          <w:p w14:paraId="766F5DF2" w14:textId="77777777" w:rsidR="00AF7217" w:rsidRDefault="00000000">
            <w:pPr>
              <w:spacing w:after="0" w:line="240" w:lineRule="auto"/>
            </w:pPr>
            <w:r>
              <w:rPr>
                <w:rFonts w:ascii="Consolas" w:eastAsia="Consolas" w:hAnsi="Consolas" w:cs="Consolas"/>
                <w:sz w:val="16"/>
              </w:rPr>
              <w:t xml:space="preserve">                NguoiNop = txtNguoiNop.Text</w:t>
            </w:r>
          </w:p>
          <w:p w14:paraId="29740361" w14:textId="77777777" w:rsidR="00AF7217" w:rsidRDefault="00000000">
            <w:pPr>
              <w:spacing w:after="0" w:line="240" w:lineRule="auto"/>
            </w:pPr>
            <w:r>
              <w:rPr>
                <w:rFonts w:ascii="Consolas" w:eastAsia="Consolas" w:hAnsi="Consolas" w:cs="Consolas"/>
                <w:sz w:val="16"/>
              </w:rPr>
              <w:t xml:space="preserve">            };</w:t>
            </w:r>
          </w:p>
          <w:p w14:paraId="62B25A75" w14:textId="77777777" w:rsidR="00AF7217" w:rsidRDefault="00000000">
            <w:pPr>
              <w:spacing w:after="0" w:line="240" w:lineRule="auto"/>
            </w:pPr>
            <w:r>
              <w:rPr>
                <w:rFonts w:ascii="Consolas" w:eastAsia="Consolas" w:hAnsi="Consolas" w:cs="Consolas"/>
                <w:sz w:val="16"/>
              </w:rPr>
              <w:t xml:space="preserve">            if (FormHelper.Bao(KhenThuongService.LapQuyetDinhKyLuat(kl)))</w:t>
            </w:r>
          </w:p>
          <w:p w14:paraId="6F451983" w14:textId="77777777" w:rsidR="00AF7217" w:rsidRDefault="00000000">
            <w:pPr>
              <w:spacing w:after="0" w:line="240" w:lineRule="auto"/>
            </w:pPr>
            <w:r>
              <w:rPr>
                <w:rFonts w:ascii="Consolas" w:eastAsia="Consolas" w:hAnsi="Consolas" w:cs="Consolas"/>
                <w:sz w:val="16"/>
              </w:rPr>
              <w:t xml:space="preserve">            {</w:t>
            </w:r>
          </w:p>
          <w:p w14:paraId="48F09CB8" w14:textId="77777777" w:rsidR="00AF7217" w:rsidRDefault="00000000">
            <w:pPr>
              <w:spacing w:after="0" w:line="240" w:lineRule="auto"/>
            </w:pPr>
            <w:r>
              <w:rPr>
                <w:rFonts w:ascii="Consolas" w:eastAsia="Consolas" w:hAnsi="Consolas" w:cs="Consolas"/>
                <w:sz w:val="16"/>
              </w:rPr>
              <w:t xml:space="preserve">                txtLyDoKL.Clear(); txtSoTienKL.Clear(); txtNguoiNop.Clear();</w:t>
            </w:r>
          </w:p>
          <w:p w14:paraId="51B9087F" w14:textId="77777777" w:rsidR="00AF7217" w:rsidRDefault="00000000">
            <w:pPr>
              <w:spacing w:after="0" w:line="240" w:lineRule="auto"/>
            </w:pPr>
            <w:r>
              <w:rPr>
                <w:rFonts w:ascii="Consolas" w:eastAsia="Consolas" w:hAnsi="Consolas" w:cs="Consolas"/>
                <w:sz w:val="16"/>
              </w:rPr>
              <w:t xml:space="preserve">                NapDs();</w:t>
            </w:r>
          </w:p>
          <w:p w14:paraId="4287DF2E" w14:textId="77777777" w:rsidR="00AF7217" w:rsidRDefault="00000000">
            <w:pPr>
              <w:spacing w:after="0" w:line="240" w:lineRule="auto"/>
            </w:pPr>
            <w:r>
              <w:rPr>
                <w:rFonts w:ascii="Consolas" w:eastAsia="Consolas" w:hAnsi="Consolas" w:cs="Consolas"/>
                <w:sz w:val="16"/>
              </w:rPr>
              <w:t xml:space="preserve">            }</w:t>
            </w:r>
          </w:p>
          <w:p w14:paraId="7189C8E4" w14:textId="77777777" w:rsidR="00AF7217" w:rsidRDefault="00000000">
            <w:pPr>
              <w:spacing w:after="0" w:line="240" w:lineRule="auto"/>
            </w:pPr>
            <w:r>
              <w:rPr>
                <w:rFonts w:ascii="Consolas" w:eastAsia="Consolas" w:hAnsi="Consolas" w:cs="Consolas"/>
                <w:sz w:val="16"/>
              </w:rPr>
              <w:t xml:space="preserve">        }</w:t>
            </w:r>
          </w:p>
          <w:p w14:paraId="4DECC338" w14:textId="77777777" w:rsidR="00AF7217" w:rsidRDefault="00000000">
            <w:pPr>
              <w:spacing w:after="0" w:line="240" w:lineRule="auto"/>
            </w:pPr>
            <w:r>
              <w:rPr>
                <w:rFonts w:ascii="Consolas" w:eastAsia="Consolas" w:hAnsi="Consolas" w:cs="Consolas"/>
                <w:sz w:val="16"/>
              </w:rPr>
              <w:t xml:space="preserve">    }</w:t>
            </w:r>
          </w:p>
          <w:p w14:paraId="0F0A26DF" w14:textId="77777777" w:rsidR="00AF7217" w:rsidRDefault="00000000">
            <w:pPr>
              <w:spacing w:after="0" w:line="240" w:lineRule="auto"/>
            </w:pPr>
            <w:r>
              <w:rPr>
                <w:rFonts w:ascii="Consolas" w:eastAsia="Consolas" w:hAnsi="Consolas" w:cs="Consolas"/>
                <w:sz w:val="16"/>
              </w:rPr>
              <w:t>}</w:t>
            </w:r>
          </w:p>
        </w:tc>
      </w:tr>
    </w:tbl>
    <w:p w14:paraId="785D7FF8" w14:textId="77777777" w:rsidR="00AF7217" w:rsidRDefault="00AF7217"/>
    <w:p w14:paraId="36034D5F" w14:textId="77777777" w:rsidR="00AF7217" w:rsidRDefault="00000000">
      <w:pPr>
        <w:keepNext/>
        <w:spacing w:after="40"/>
        <w:jc w:val="both"/>
      </w:pPr>
      <w:r>
        <w:rPr>
          <w:b/>
        </w:rPr>
        <w:t>Forms/FrmBangLuong.cs</w:t>
      </w:r>
    </w:p>
    <w:tbl>
      <w:tblPr>
        <w:tblStyle w:val="TableGrid"/>
        <w:tblW w:w="0" w:type="auto"/>
        <w:tblLook w:val="04A0" w:firstRow="1" w:lastRow="0" w:firstColumn="1" w:lastColumn="0" w:noHBand="0" w:noVBand="1"/>
      </w:tblPr>
      <w:tblGrid>
        <w:gridCol w:w="9405"/>
      </w:tblGrid>
      <w:tr w:rsidR="00AF7217" w14:paraId="347A356A" w14:textId="77777777">
        <w:tc>
          <w:tcPr>
            <w:tcW w:w="9405" w:type="dxa"/>
            <w:shd w:val="clear" w:color="auto" w:fill="F2F2F2"/>
          </w:tcPr>
          <w:p w14:paraId="37BC0E27" w14:textId="77777777" w:rsidR="00AF7217" w:rsidRDefault="00000000">
            <w:pPr>
              <w:spacing w:after="0" w:line="240" w:lineRule="auto"/>
            </w:pPr>
            <w:r>
              <w:rPr>
                <w:rFonts w:ascii="Consolas" w:eastAsia="Consolas" w:hAnsi="Consolas" w:cs="Consolas"/>
                <w:sz w:val="16"/>
              </w:rPr>
              <w:t>using System;</w:t>
            </w:r>
          </w:p>
          <w:p w14:paraId="4477C370" w14:textId="77777777" w:rsidR="00AF7217" w:rsidRDefault="00000000">
            <w:pPr>
              <w:spacing w:after="0" w:line="240" w:lineRule="auto"/>
            </w:pPr>
            <w:r>
              <w:rPr>
                <w:rFonts w:ascii="Consolas" w:eastAsia="Consolas" w:hAnsi="Consolas" w:cs="Consolas"/>
                <w:sz w:val="16"/>
              </w:rPr>
              <w:t>using System.Data;</w:t>
            </w:r>
          </w:p>
          <w:p w14:paraId="41916E4A" w14:textId="77777777" w:rsidR="00AF7217" w:rsidRDefault="00000000">
            <w:pPr>
              <w:spacing w:after="0" w:line="240" w:lineRule="auto"/>
            </w:pPr>
            <w:r>
              <w:rPr>
                <w:rFonts w:ascii="Consolas" w:eastAsia="Consolas" w:hAnsi="Consolas" w:cs="Consolas"/>
                <w:sz w:val="16"/>
              </w:rPr>
              <w:t>using System.Windows.Forms;</w:t>
            </w:r>
          </w:p>
          <w:p w14:paraId="0340D51E" w14:textId="77777777" w:rsidR="00AF7217" w:rsidRDefault="00000000">
            <w:pPr>
              <w:spacing w:after="0" w:line="240" w:lineRule="auto"/>
            </w:pPr>
            <w:r>
              <w:rPr>
                <w:rFonts w:ascii="Consolas" w:eastAsia="Consolas" w:hAnsi="Consolas" w:cs="Consolas"/>
                <w:sz w:val="16"/>
              </w:rPr>
              <w:t>using QuanLyNhanSu.Services;</w:t>
            </w:r>
          </w:p>
          <w:p w14:paraId="693C9745" w14:textId="77777777" w:rsidR="00AF7217" w:rsidRDefault="00000000">
            <w:pPr>
              <w:spacing w:after="0" w:line="240" w:lineRule="auto"/>
            </w:pPr>
            <w:r>
              <w:rPr>
                <w:rFonts w:ascii="Consolas" w:eastAsia="Consolas" w:hAnsi="Consolas" w:cs="Consolas"/>
                <w:sz w:val="16"/>
              </w:rPr>
              <w:t xml:space="preserve"> </w:t>
            </w:r>
          </w:p>
          <w:p w14:paraId="548414D3" w14:textId="77777777" w:rsidR="00AF7217" w:rsidRDefault="00000000">
            <w:pPr>
              <w:spacing w:after="0" w:line="240" w:lineRule="auto"/>
            </w:pPr>
            <w:r>
              <w:rPr>
                <w:rFonts w:ascii="Consolas" w:eastAsia="Consolas" w:hAnsi="Consolas" w:cs="Consolas"/>
                <w:sz w:val="16"/>
              </w:rPr>
              <w:t>namespace QuanLyNhanSu.Forms</w:t>
            </w:r>
          </w:p>
          <w:p w14:paraId="6A1FBC90" w14:textId="77777777" w:rsidR="00AF7217" w:rsidRDefault="00000000">
            <w:pPr>
              <w:spacing w:after="0" w:line="240" w:lineRule="auto"/>
            </w:pPr>
            <w:r>
              <w:rPr>
                <w:rFonts w:ascii="Consolas" w:eastAsia="Consolas" w:hAnsi="Consolas" w:cs="Consolas"/>
                <w:sz w:val="16"/>
              </w:rPr>
              <w:t>{</w:t>
            </w:r>
          </w:p>
          <w:p w14:paraId="5E91DF50" w14:textId="77777777" w:rsidR="00AF7217" w:rsidRDefault="00000000">
            <w:pPr>
              <w:spacing w:after="0" w:line="240" w:lineRule="auto"/>
            </w:pPr>
            <w:r>
              <w:rPr>
                <w:rFonts w:ascii="Consolas" w:eastAsia="Consolas" w:hAnsi="Consolas" w:cs="Consolas"/>
                <w:sz w:val="16"/>
              </w:rPr>
              <w:t xml:space="preserve">    public partial class FrmBangLuong : Form</w:t>
            </w:r>
          </w:p>
          <w:p w14:paraId="1D30FBB2" w14:textId="77777777" w:rsidR="00AF7217" w:rsidRDefault="00000000">
            <w:pPr>
              <w:spacing w:after="0" w:line="240" w:lineRule="auto"/>
            </w:pPr>
            <w:r>
              <w:rPr>
                <w:rFonts w:ascii="Consolas" w:eastAsia="Consolas" w:hAnsi="Consolas" w:cs="Consolas"/>
                <w:sz w:val="16"/>
              </w:rPr>
              <w:t xml:space="preserve">    {</w:t>
            </w:r>
          </w:p>
          <w:p w14:paraId="7B34AA43" w14:textId="77777777" w:rsidR="00AF7217" w:rsidRDefault="00000000">
            <w:pPr>
              <w:spacing w:after="0" w:line="240" w:lineRule="auto"/>
            </w:pPr>
            <w:r>
              <w:rPr>
                <w:rFonts w:ascii="Consolas" w:eastAsia="Consolas" w:hAnsi="Consolas" w:cs="Consolas"/>
                <w:sz w:val="16"/>
              </w:rPr>
              <w:t xml:space="preserve">        public FrmBangLuong()</w:t>
            </w:r>
          </w:p>
          <w:p w14:paraId="2E74BAEF" w14:textId="77777777" w:rsidR="00AF7217" w:rsidRDefault="00000000">
            <w:pPr>
              <w:spacing w:after="0" w:line="240" w:lineRule="auto"/>
            </w:pPr>
            <w:r>
              <w:rPr>
                <w:rFonts w:ascii="Consolas" w:eastAsia="Consolas" w:hAnsi="Consolas" w:cs="Consolas"/>
                <w:sz w:val="16"/>
              </w:rPr>
              <w:t xml:space="preserve">        {</w:t>
            </w:r>
          </w:p>
          <w:p w14:paraId="4F34408F" w14:textId="77777777" w:rsidR="00AF7217" w:rsidRDefault="00000000">
            <w:pPr>
              <w:spacing w:after="0" w:line="240" w:lineRule="auto"/>
            </w:pPr>
            <w:r>
              <w:rPr>
                <w:rFonts w:ascii="Consolas" w:eastAsia="Consolas" w:hAnsi="Consolas" w:cs="Consolas"/>
                <w:sz w:val="16"/>
              </w:rPr>
              <w:t xml:space="preserve">            InitializeComponent();</w:t>
            </w:r>
          </w:p>
          <w:p w14:paraId="229D90B5" w14:textId="77777777" w:rsidR="00AF7217" w:rsidRDefault="00000000">
            <w:pPr>
              <w:spacing w:after="0" w:line="240" w:lineRule="auto"/>
            </w:pPr>
            <w:r>
              <w:rPr>
                <w:rFonts w:ascii="Consolas" w:eastAsia="Consolas" w:hAnsi="Consolas" w:cs="Consolas"/>
                <w:sz w:val="16"/>
              </w:rPr>
              <w:lastRenderedPageBreak/>
              <w:t xml:space="preserve">            var thangTruoc = DateTime.Today.AddMonths(-1);</w:t>
            </w:r>
          </w:p>
          <w:p w14:paraId="11C532AB" w14:textId="77777777" w:rsidR="00AF7217" w:rsidRDefault="00000000">
            <w:pPr>
              <w:spacing w:after="0" w:line="240" w:lineRule="auto"/>
            </w:pPr>
            <w:r>
              <w:rPr>
                <w:rFonts w:ascii="Consolas" w:eastAsia="Consolas" w:hAnsi="Consolas" w:cs="Consolas"/>
                <w:sz w:val="16"/>
              </w:rPr>
              <w:t xml:space="preserve">            numThang.Value = thangTruoc.Month;</w:t>
            </w:r>
          </w:p>
          <w:p w14:paraId="55358577" w14:textId="77777777" w:rsidR="00AF7217" w:rsidRDefault="00000000">
            <w:pPr>
              <w:spacing w:after="0" w:line="240" w:lineRule="auto"/>
            </w:pPr>
            <w:r>
              <w:rPr>
                <w:rFonts w:ascii="Consolas" w:eastAsia="Consolas" w:hAnsi="Consolas" w:cs="Consolas"/>
                <w:sz w:val="16"/>
              </w:rPr>
              <w:t xml:space="preserve">            numNam.Value = thangTruoc.Year;</w:t>
            </w:r>
          </w:p>
          <w:p w14:paraId="014DFAAE" w14:textId="77777777" w:rsidR="00AF7217" w:rsidRDefault="00000000">
            <w:pPr>
              <w:spacing w:after="0" w:line="240" w:lineRule="auto"/>
            </w:pPr>
            <w:r>
              <w:rPr>
                <w:rFonts w:ascii="Consolas" w:eastAsia="Consolas" w:hAnsi="Consolas" w:cs="Consolas"/>
                <w:sz w:val="16"/>
              </w:rPr>
              <w:t xml:space="preserve">            NapBangLuong();</w:t>
            </w:r>
          </w:p>
          <w:p w14:paraId="27968D86" w14:textId="77777777" w:rsidR="00AF7217" w:rsidRDefault="00000000">
            <w:pPr>
              <w:spacing w:after="0" w:line="240" w:lineRule="auto"/>
            </w:pPr>
            <w:r>
              <w:rPr>
                <w:rFonts w:ascii="Consolas" w:eastAsia="Consolas" w:hAnsi="Consolas" w:cs="Consolas"/>
                <w:sz w:val="16"/>
              </w:rPr>
              <w:t xml:space="preserve">        }</w:t>
            </w:r>
          </w:p>
          <w:p w14:paraId="55C01CE1" w14:textId="77777777" w:rsidR="00AF7217" w:rsidRDefault="00000000">
            <w:pPr>
              <w:spacing w:after="0" w:line="240" w:lineRule="auto"/>
            </w:pPr>
            <w:r>
              <w:rPr>
                <w:rFonts w:ascii="Consolas" w:eastAsia="Consolas" w:hAnsi="Consolas" w:cs="Consolas"/>
                <w:sz w:val="16"/>
              </w:rPr>
              <w:t xml:space="preserve"> </w:t>
            </w:r>
          </w:p>
          <w:p w14:paraId="4620C8DB" w14:textId="77777777" w:rsidR="00AF7217" w:rsidRDefault="00000000">
            <w:pPr>
              <w:spacing w:after="0" w:line="240" w:lineRule="auto"/>
            </w:pPr>
            <w:r>
              <w:rPr>
                <w:rFonts w:ascii="Consolas" w:eastAsia="Consolas" w:hAnsi="Consolas" w:cs="Consolas"/>
                <w:sz w:val="16"/>
              </w:rPr>
              <w:t xml:space="preserve">        private void NapBangLuong()</w:t>
            </w:r>
          </w:p>
          <w:p w14:paraId="72C644EF" w14:textId="77777777" w:rsidR="00AF7217" w:rsidRDefault="00000000">
            <w:pPr>
              <w:spacing w:after="0" w:line="240" w:lineRule="auto"/>
            </w:pPr>
            <w:r>
              <w:rPr>
                <w:rFonts w:ascii="Consolas" w:eastAsia="Consolas" w:hAnsi="Consolas" w:cs="Consolas"/>
                <w:sz w:val="16"/>
              </w:rPr>
              <w:t xml:space="preserve">        {</w:t>
            </w:r>
          </w:p>
          <w:p w14:paraId="3B4F7AB0" w14:textId="77777777" w:rsidR="00AF7217" w:rsidRDefault="00000000">
            <w:pPr>
              <w:spacing w:after="0" w:line="240" w:lineRule="auto"/>
            </w:pPr>
            <w:r>
              <w:rPr>
                <w:rFonts w:ascii="Consolas" w:eastAsia="Consolas" w:hAnsi="Consolas" w:cs="Consolas"/>
                <w:sz w:val="16"/>
              </w:rPr>
              <w:t xml:space="preserve">            var dt = LuongService.DsBangLuong((int)numThang.Value, (int)numNam.Value);</w:t>
            </w:r>
          </w:p>
          <w:p w14:paraId="73228122" w14:textId="77777777" w:rsidR="00AF7217" w:rsidRDefault="00000000">
            <w:pPr>
              <w:spacing w:after="0" w:line="240" w:lineRule="auto"/>
            </w:pPr>
            <w:r>
              <w:rPr>
                <w:rFonts w:ascii="Consolas" w:eastAsia="Consolas" w:hAnsi="Consolas" w:cs="Consolas"/>
                <w:sz w:val="16"/>
              </w:rPr>
              <w:t xml:space="preserve">            gridBangLuong.DataSource = dt;</w:t>
            </w:r>
          </w:p>
          <w:p w14:paraId="0DC0F555" w14:textId="77777777" w:rsidR="00AF7217" w:rsidRDefault="00000000">
            <w:pPr>
              <w:spacing w:after="0" w:line="240" w:lineRule="auto"/>
            </w:pPr>
            <w:r>
              <w:rPr>
                <w:rFonts w:ascii="Consolas" w:eastAsia="Consolas" w:hAnsi="Consolas" w:cs="Consolas"/>
                <w:sz w:val="16"/>
              </w:rPr>
              <w:t xml:space="preserve">            decimal tong = 0;</w:t>
            </w:r>
          </w:p>
          <w:p w14:paraId="3E907AA5" w14:textId="77777777" w:rsidR="00AF7217" w:rsidRDefault="00000000">
            <w:pPr>
              <w:spacing w:after="0" w:line="240" w:lineRule="auto"/>
            </w:pPr>
            <w:r>
              <w:rPr>
                <w:rFonts w:ascii="Consolas" w:eastAsia="Consolas" w:hAnsi="Consolas" w:cs="Consolas"/>
                <w:sz w:val="16"/>
              </w:rPr>
              <w:t xml:space="preserve">            foreach (DataRow r in dt.Rows) tong += (decimal)r["ThucLanh"];</w:t>
            </w:r>
          </w:p>
          <w:p w14:paraId="47BDF1B2" w14:textId="77777777" w:rsidR="00AF7217" w:rsidRDefault="00000000">
            <w:pPr>
              <w:spacing w:after="0" w:line="240" w:lineRule="auto"/>
            </w:pPr>
            <w:r>
              <w:rPr>
                <w:rFonts w:ascii="Consolas" w:eastAsia="Consolas" w:hAnsi="Consolas" w:cs="Consolas"/>
                <w:sz w:val="16"/>
              </w:rPr>
              <w:t xml:space="preserve">            lblTong.Text = "So nhan vien: " + dt.Rows.Count + "    Tong thuc lanh: " + tong.ToString("N0") + " d";</w:t>
            </w:r>
          </w:p>
          <w:p w14:paraId="5CEE06C4" w14:textId="77777777" w:rsidR="00AF7217" w:rsidRDefault="00000000">
            <w:pPr>
              <w:spacing w:after="0" w:line="240" w:lineRule="auto"/>
            </w:pPr>
            <w:r>
              <w:rPr>
                <w:rFonts w:ascii="Consolas" w:eastAsia="Consolas" w:hAnsi="Consolas" w:cs="Consolas"/>
                <w:sz w:val="16"/>
              </w:rPr>
              <w:t xml:space="preserve">        }</w:t>
            </w:r>
          </w:p>
          <w:p w14:paraId="32866386" w14:textId="77777777" w:rsidR="00AF7217" w:rsidRDefault="00000000">
            <w:pPr>
              <w:spacing w:after="0" w:line="240" w:lineRule="auto"/>
            </w:pPr>
            <w:r>
              <w:rPr>
                <w:rFonts w:ascii="Consolas" w:eastAsia="Consolas" w:hAnsi="Consolas" w:cs="Consolas"/>
                <w:sz w:val="16"/>
              </w:rPr>
              <w:t xml:space="preserve"> </w:t>
            </w:r>
          </w:p>
          <w:p w14:paraId="68A4C8BE" w14:textId="77777777" w:rsidR="00AF7217" w:rsidRDefault="00000000">
            <w:pPr>
              <w:spacing w:after="0" w:line="240" w:lineRule="auto"/>
            </w:pPr>
            <w:r>
              <w:rPr>
                <w:rFonts w:ascii="Consolas" w:eastAsia="Consolas" w:hAnsi="Consolas" w:cs="Consolas"/>
                <w:sz w:val="16"/>
              </w:rPr>
              <w:t xml:space="preserve">        private void btnXem_Click(object sender, EventArgs e) =&gt; NapBangLuong();</w:t>
            </w:r>
          </w:p>
          <w:p w14:paraId="14B622A7" w14:textId="77777777" w:rsidR="00AF7217" w:rsidRDefault="00000000">
            <w:pPr>
              <w:spacing w:after="0" w:line="240" w:lineRule="auto"/>
            </w:pPr>
            <w:r>
              <w:rPr>
                <w:rFonts w:ascii="Consolas" w:eastAsia="Consolas" w:hAnsi="Consolas" w:cs="Consolas"/>
                <w:sz w:val="16"/>
              </w:rPr>
              <w:t xml:space="preserve"> </w:t>
            </w:r>
          </w:p>
          <w:p w14:paraId="2A5C1D49" w14:textId="77777777" w:rsidR="00AF7217" w:rsidRDefault="00000000">
            <w:pPr>
              <w:spacing w:after="0" w:line="240" w:lineRule="auto"/>
            </w:pPr>
            <w:r>
              <w:rPr>
                <w:rFonts w:ascii="Consolas" w:eastAsia="Consolas" w:hAnsi="Consolas" w:cs="Consolas"/>
                <w:sz w:val="16"/>
              </w:rPr>
              <w:t xml:space="preserve">        private void btnTinhLuong_Click(object sender, EventArgs e)</w:t>
            </w:r>
          </w:p>
          <w:p w14:paraId="2ADC5156" w14:textId="77777777" w:rsidR="00AF7217" w:rsidRPr="00722227" w:rsidRDefault="00000000">
            <w:pPr>
              <w:spacing w:after="0" w:line="240" w:lineRule="auto"/>
              <w:rPr>
                <w:lang w:val="fr-FR"/>
              </w:rPr>
            </w:pPr>
            <w:r>
              <w:rPr>
                <w:rFonts w:ascii="Consolas" w:eastAsia="Consolas" w:hAnsi="Consolas" w:cs="Consolas"/>
                <w:sz w:val="16"/>
              </w:rPr>
              <w:t xml:space="preserve">        </w:t>
            </w:r>
            <w:r w:rsidRPr="00722227">
              <w:rPr>
                <w:rFonts w:ascii="Consolas" w:eastAsia="Consolas" w:hAnsi="Consolas" w:cs="Consolas"/>
                <w:sz w:val="16"/>
                <w:lang w:val="fr-FR"/>
              </w:rPr>
              <w:t>{</w:t>
            </w:r>
          </w:p>
          <w:p w14:paraId="61292595" w14:textId="77777777" w:rsidR="00AF7217" w:rsidRPr="00722227" w:rsidRDefault="00000000">
            <w:pPr>
              <w:spacing w:after="0" w:line="240" w:lineRule="auto"/>
              <w:rPr>
                <w:lang w:val="fr-FR"/>
              </w:rPr>
            </w:pPr>
            <w:r w:rsidRPr="00722227">
              <w:rPr>
                <w:rFonts w:ascii="Consolas" w:eastAsia="Consolas" w:hAnsi="Consolas" w:cs="Consolas"/>
                <w:sz w:val="16"/>
                <w:lang w:val="fr-FR"/>
              </w:rPr>
              <w:t xml:space="preserve">            int t = (int)numThang.Value, n = (int)numNam.Value;</w:t>
            </w:r>
          </w:p>
          <w:p w14:paraId="0293C110" w14:textId="77777777" w:rsidR="00AF7217" w:rsidRDefault="00000000">
            <w:pPr>
              <w:spacing w:after="0" w:line="240" w:lineRule="auto"/>
            </w:pPr>
            <w:r w:rsidRPr="00722227">
              <w:rPr>
                <w:rFonts w:ascii="Consolas" w:eastAsia="Consolas" w:hAnsi="Consolas" w:cs="Consolas"/>
                <w:sz w:val="16"/>
                <w:lang w:val="fr-FR"/>
              </w:rPr>
              <w:t xml:space="preserve">            </w:t>
            </w:r>
            <w:r>
              <w:rPr>
                <w:rFonts w:ascii="Consolas" w:eastAsia="Consolas" w:hAnsi="Consolas" w:cs="Consolas"/>
                <w:sz w:val="16"/>
              </w:rPr>
              <w:t>if (LuongService.DsBangLuong(t, n).Rows.Count &gt; 0 &amp;&amp;</w:t>
            </w:r>
          </w:p>
          <w:p w14:paraId="796246EB" w14:textId="77777777" w:rsidR="00AF7217" w:rsidRDefault="00000000">
            <w:pPr>
              <w:spacing w:after="0" w:line="240" w:lineRule="auto"/>
            </w:pPr>
            <w:r>
              <w:rPr>
                <w:rFonts w:ascii="Consolas" w:eastAsia="Consolas" w:hAnsi="Consolas" w:cs="Consolas"/>
                <w:sz w:val="16"/>
              </w:rPr>
              <w:t xml:space="preserve">                MessageBox.Show("Thang " + t + "/" + n + " da co bang luong. Tinh lai?", "Xac nhan",</w:t>
            </w:r>
          </w:p>
          <w:p w14:paraId="4A47A9D9" w14:textId="77777777" w:rsidR="00AF7217" w:rsidRDefault="00000000">
            <w:pPr>
              <w:spacing w:after="0" w:line="240" w:lineRule="auto"/>
            </w:pPr>
            <w:r>
              <w:rPr>
                <w:rFonts w:ascii="Consolas" w:eastAsia="Consolas" w:hAnsi="Consolas" w:cs="Consolas"/>
                <w:sz w:val="16"/>
              </w:rPr>
              <w:t xml:space="preserve">                    MessageBoxButtons.YesNo, MessageBoxIcon.Question) != DialogResult.Yes) return;</w:t>
            </w:r>
          </w:p>
          <w:p w14:paraId="3A4BB9C8" w14:textId="77777777" w:rsidR="00AF7217" w:rsidRDefault="00000000">
            <w:pPr>
              <w:spacing w:after="0" w:line="240" w:lineRule="auto"/>
            </w:pPr>
            <w:r>
              <w:rPr>
                <w:rFonts w:ascii="Consolas" w:eastAsia="Consolas" w:hAnsi="Consolas" w:cs="Consolas"/>
                <w:sz w:val="16"/>
              </w:rPr>
              <w:t xml:space="preserve">            if (FormHelper.Bao(LuongService.TinhLuongThang(t, n))) NapBangLuong();</w:t>
            </w:r>
          </w:p>
          <w:p w14:paraId="0623003B" w14:textId="77777777" w:rsidR="00AF7217" w:rsidRDefault="00000000">
            <w:pPr>
              <w:spacing w:after="0" w:line="240" w:lineRule="auto"/>
            </w:pPr>
            <w:r>
              <w:rPr>
                <w:rFonts w:ascii="Consolas" w:eastAsia="Consolas" w:hAnsi="Consolas" w:cs="Consolas"/>
                <w:sz w:val="16"/>
              </w:rPr>
              <w:t xml:space="preserve">        }</w:t>
            </w:r>
          </w:p>
          <w:p w14:paraId="07CC915B" w14:textId="77777777" w:rsidR="00AF7217" w:rsidRDefault="00000000">
            <w:pPr>
              <w:spacing w:after="0" w:line="240" w:lineRule="auto"/>
            </w:pPr>
            <w:r>
              <w:rPr>
                <w:rFonts w:ascii="Consolas" w:eastAsia="Consolas" w:hAnsi="Consolas" w:cs="Consolas"/>
                <w:sz w:val="16"/>
              </w:rPr>
              <w:t xml:space="preserve">    }</w:t>
            </w:r>
          </w:p>
          <w:p w14:paraId="4DF11332" w14:textId="77777777" w:rsidR="00AF7217" w:rsidRDefault="00000000">
            <w:pPr>
              <w:spacing w:after="0" w:line="240" w:lineRule="auto"/>
            </w:pPr>
            <w:r>
              <w:rPr>
                <w:rFonts w:ascii="Consolas" w:eastAsia="Consolas" w:hAnsi="Consolas" w:cs="Consolas"/>
                <w:sz w:val="16"/>
              </w:rPr>
              <w:t>}</w:t>
            </w:r>
          </w:p>
        </w:tc>
      </w:tr>
    </w:tbl>
    <w:p w14:paraId="4F5FEB97" w14:textId="77777777" w:rsidR="00AF7217" w:rsidRDefault="00AF7217"/>
    <w:p w14:paraId="2DDDCFA8" w14:textId="77777777" w:rsidR="00AF7217" w:rsidRDefault="00000000">
      <w:pPr>
        <w:keepNext/>
        <w:spacing w:after="40"/>
        <w:jc w:val="both"/>
      </w:pPr>
      <w:r>
        <w:rPr>
          <w:b/>
        </w:rPr>
        <w:t>Program.cs</w:t>
      </w:r>
    </w:p>
    <w:tbl>
      <w:tblPr>
        <w:tblStyle w:val="TableGrid"/>
        <w:tblW w:w="0" w:type="auto"/>
        <w:tblLook w:val="04A0" w:firstRow="1" w:lastRow="0" w:firstColumn="1" w:lastColumn="0" w:noHBand="0" w:noVBand="1"/>
      </w:tblPr>
      <w:tblGrid>
        <w:gridCol w:w="9405"/>
      </w:tblGrid>
      <w:tr w:rsidR="00AF7217" w14:paraId="6EA74AE2" w14:textId="77777777">
        <w:tc>
          <w:tcPr>
            <w:tcW w:w="9405" w:type="dxa"/>
            <w:shd w:val="clear" w:color="auto" w:fill="F2F2F2"/>
          </w:tcPr>
          <w:p w14:paraId="317424AB" w14:textId="77777777" w:rsidR="00AF7217" w:rsidRDefault="00000000">
            <w:pPr>
              <w:spacing w:after="0" w:line="240" w:lineRule="auto"/>
            </w:pPr>
            <w:r>
              <w:rPr>
                <w:rFonts w:ascii="Consolas" w:eastAsia="Consolas" w:hAnsi="Consolas" w:cs="Consolas"/>
                <w:sz w:val="16"/>
              </w:rPr>
              <w:t>using System;</w:t>
            </w:r>
          </w:p>
          <w:p w14:paraId="4FAF7648" w14:textId="77777777" w:rsidR="00AF7217" w:rsidRDefault="00000000">
            <w:pPr>
              <w:spacing w:after="0" w:line="240" w:lineRule="auto"/>
            </w:pPr>
            <w:r>
              <w:rPr>
                <w:rFonts w:ascii="Consolas" w:eastAsia="Consolas" w:hAnsi="Consolas" w:cs="Consolas"/>
                <w:sz w:val="16"/>
              </w:rPr>
              <w:t>using System.Windows.Forms;</w:t>
            </w:r>
          </w:p>
          <w:p w14:paraId="195990E9" w14:textId="77777777" w:rsidR="00AF7217" w:rsidRDefault="00000000">
            <w:pPr>
              <w:spacing w:after="0" w:line="240" w:lineRule="auto"/>
            </w:pPr>
            <w:r>
              <w:rPr>
                <w:rFonts w:ascii="Consolas" w:eastAsia="Consolas" w:hAnsi="Consolas" w:cs="Consolas"/>
                <w:sz w:val="16"/>
              </w:rPr>
              <w:t>using QuanLyNhanSu.Forms;</w:t>
            </w:r>
          </w:p>
          <w:p w14:paraId="1C18EB93" w14:textId="77777777" w:rsidR="00AF7217" w:rsidRDefault="00000000">
            <w:pPr>
              <w:spacing w:after="0" w:line="240" w:lineRule="auto"/>
            </w:pPr>
            <w:r>
              <w:rPr>
                <w:rFonts w:ascii="Consolas" w:eastAsia="Consolas" w:hAnsi="Consolas" w:cs="Consolas"/>
                <w:sz w:val="16"/>
              </w:rPr>
              <w:t xml:space="preserve"> </w:t>
            </w:r>
          </w:p>
          <w:p w14:paraId="03123156" w14:textId="77777777" w:rsidR="00AF7217" w:rsidRDefault="00000000">
            <w:pPr>
              <w:spacing w:after="0" w:line="240" w:lineRule="auto"/>
            </w:pPr>
            <w:r>
              <w:rPr>
                <w:rFonts w:ascii="Consolas" w:eastAsia="Consolas" w:hAnsi="Consolas" w:cs="Consolas"/>
                <w:sz w:val="16"/>
              </w:rPr>
              <w:t>namespace QuanLyNhanSu</w:t>
            </w:r>
          </w:p>
          <w:p w14:paraId="6BFB55EE" w14:textId="77777777" w:rsidR="00AF7217" w:rsidRDefault="00000000">
            <w:pPr>
              <w:spacing w:after="0" w:line="240" w:lineRule="auto"/>
            </w:pPr>
            <w:r>
              <w:rPr>
                <w:rFonts w:ascii="Consolas" w:eastAsia="Consolas" w:hAnsi="Consolas" w:cs="Consolas"/>
                <w:sz w:val="16"/>
              </w:rPr>
              <w:t>{</w:t>
            </w:r>
          </w:p>
          <w:p w14:paraId="241C7351" w14:textId="77777777" w:rsidR="00AF7217" w:rsidRDefault="00000000">
            <w:pPr>
              <w:spacing w:after="0" w:line="240" w:lineRule="auto"/>
            </w:pPr>
            <w:r>
              <w:rPr>
                <w:rFonts w:ascii="Consolas" w:eastAsia="Consolas" w:hAnsi="Consolas" w:cs="Consolas"/>
                <w:sz w:val="16"/>
              </w:rPr>
              <w:t xml:space="preserve">    internal static class Program</w:t>
            </w:r>
          </w:p>
          <w:p w14:paraId="7280AB89" w14:textId="77777777" w:rsidR="00AF7217" w:rsidRDefault="00000000">
            <w:pPr>
              <w:spacing w:after="0" w:line="240" w:lineRule="auto"/>
            </w:pPr>
            <w:r>
              <w:rPr>
                <w:rFonts w:ascii="Consolas" w:eastAsia="Consolas" w:hAnsi="Consolas" w:cs="Consolas"/>
                <w:sz w:val="16"/>
              </w:rPr>
              <w:t xml:space="preserve">    {</w:t>
            </w:r>
          </w:p>
          <w:p w14:paraId="4D41A10D" w14:textId="77777777" w:rsidR="00AF7217" w:rsidRDefault="00000000">
            <w:pPr>
              <w:spacing w:after="0" w:line="240" w:lineRule="auto"/>
            </w:pPr>
            <w:r>
              <w:rPr>
                <w:rFonts w:ascii="Consolas" w:eastAsia="Consolas" w:hAnsi="Consolas" w:cs="Consolas"/>
                <w:sz w:val="16"/>
              </w:rPr>
              <w:t xml:space="preserve">        [STAThread]</w:t>
            </w:r>
          </w:p>
          <w:p w14:paraId="69CC5A58" w14:textId="77777777" w:rsidR="00AF7217" w:rsidRDefault="00000000">
            <w:pPr>
              <w:spacing w:after="0" w:line="240" w:lineRule="auto"/>
            </w:pPr>
            <w:r>
              <w:rPr>
                <w:rFonts w:ascii="Consolas" w:eastAsia="Consolas" w:hAnsi="Consolas" w:cs="Consolas"/>
                <w:sz w:val="16"/>
              </w:rPr>
              <w:t xml:space="preserve">        static void Main()</w:t>
            </w:r>
          </w:p>
          <w:p w14:paraId="5FB2CE04" w14:textId="77777777" w:rsidR="00AF7217" w:rsidRDefault="00000000">
            <w:pPr>
              <w:spacing w:after="0" w:line="240" w:lineRule="auto"/>
            </w:pPr>
            <w:r>
              <w:rPr>
                <w:rFonts w:ascii="Consolas" w:eastAsia="Consolas" w:hAnsi="Consolas" w:cs="Consolas"/>
                <w:sz w:val="16"/>
              </w:rPr>
              <w:t xml:space="preserve">        {</w:t>
            </w:r>
          </w:p>
          <w:p w14:paraId="69964671" w14:textId="77777777" w:rsidR="00AF7217" w:rsidRDefault="00000000">
            <w:pPr>
              <w:spacing w:after="0" w:line="240" w:lineRule="auto"/>
            </w:pPr>
            <w:r>
              <w:rPr>
                <w:rFonts w:ascii="Consolas" w:eastAsia="Consolas" w:hAnsi="Consolas" w:cs="Consolas"/>
                <w:sz w:val="16"/>
              </w:rPr>
              <w:t xml:space="preserve">            Application.SetHighDpiMode(HighDpiMode.PerMonitorV2);</w:t>
            </w:r>
          </w:p>
          <w:p w14:paraId="451958D5" w14:textId="77777777" w:rsidR="00AF7217" w:rsidRDefault="00000000">
            <w:pPr>
              <w:spacing w:after="0" w:line="240" w:lineRule="auto"/>
            </w:pPr>
            <w:r>
              <w:rPr>
                <w:rFonts w:ascii="Consolas" w:eastAsia="Consolas" w:hAnsi="Consolas" w:cs="Consolas"/>
                <w:sz w:val="16"/>
              </w:rPr>
              <w:t xml:space="preserve">            Application.EnableVisualStyles();</w:t>
            </w:r>
          </w:p>
          <w:p w14:paraId="7871BFEA" w14:textId="77777777" w:rsidR="00AF7217" w:rsidRDefault="00000000">
            <w:pPr>
              <w:spacing w:after="0" w:line="240" w:lineRule="auto"/>
            </w:pPr>
            <w:r>
              <w:rPr>
                <w:rFonts w:ascii="Consolas" w:eastAsia="Consolas" w:hAnsi="Consolas" w:cs="Consolas"/>
                <w:sz w:val="16"/>
              </w:rPr>
              <w:t xml:space="preserve">            Application.SetCompatibleTextRenderingDefault(false);</w:t>
            </w:r>
          </w:p>
          <w:p w14:paraId="3EDC5A5C" w14:textId="77777777" w:rsidR="00AF7217" w:rsidRDefault="00000000">
            <w:pPr>
              <w:spacing w:after="0" w:line="240" w:lineRule="auto"/>
            </w:pPr>
            <w:r>
              <w:rPr>
                <w:rFonts w:ascii="Consolas" w:eastAsia="Consolas" w:hAnsi="Consolas" w:cs="Consolas"/>
                <w:sz w:val="16"/>
              </w:rPr>
              <w:t xml:space="preserve">            Application.Run(new FrmMain());</w:t>
            </w:r>
          </w:p>
          <w:p w14:paraId="26835A0F" w14:textId="77777777" w:rsidR="00AF7217" w:rsidRDefault="00000000">
            <w:pPr>
              <w:spacing w:after="0" w:line="240" w:lineRule="auto"/>
            </w:pPr>
            <w:r>
              <w:rPr>
                <w:rFonts w:ascii="Consolas" w:eastAsia="Consolas" w:hAnsi="Consolas" w:cs="Consolas"/>
                <w:sz w:val="16"/>
              </w:rPr>
              <w:t xml:space="preserve">        }</w:t>
            </w:r>
          </w:p>
          <w:p w14:paraId="1822B4BD" w14:textId="77777777" w:rsidR="00AF7217" w:rsidRDefault="00000000">
            <w:pPr>
              <w:spacing w:after="0" w:line="240" w:lineRule="auto"/>
            </w:pPr>
            <w:r>
              <w:rPr>
                <w:rFonts w:ascii="Consolas" w:eastAsia="Consolas" w:hAnsi="Consolas" w:cs="Consolas"/>
                <w:sz w:val="16"/>
              </w:rPr>
              <w:t xml:space="preserve">    }</w:t>
            </w:r>
          </w:p>
          <w:p w14:paraId="067C6E7C" w14:textId="77777777" w:rsidR="00AF7217" w:rsidRDefault="00000000">
            <w:pPr>
              <w:spacing w:after="0" w:line="240" w:lineRule="auto"/>
            </w:pPr>
            <w:r>
              <w:rPr>
                <w:rFonts w:ascii="Consolas" w:eastAsia="Consolas" w:hAnsi="Consolas" w:cs="Consolas"/>
                <w:sz w:val="16"/>
              </w:rPr>
              <w:t>}</w:t>
            </w:r>
          </w:p>
        </w:tc>
      </w:tr>
    </w:tbl>
    <w:p w14:paraId="22F0B704" w14:textId="77777777" w:rsidR="00AF7217" w:rsidRDefault="00AF7217"/>
    <w:p w14:paraId="07A9D21F" w14:textId="77777777" w:rsidR="00AF7217" w:rsidRDefault="00000000">
      <w:pPr>
        <w:pStyle w:val="Heading1"/>
      </w:pPr>
      <w:r>
        <w:t>8. KIỂM THỬ</w:t>
      </w:r>
    </w:p>
    <w:p w14:paraId="18EEB58C" w14:textId="77777777" w:rsidR="00AF7217" w:rsidRDefault="00000000">
      <w:pPr>
        <w:jc w:val="both"/>
      </w:pPr>
      <w:r>
        <w:t>Dữ liệu nền là dữ liệu mẫu trong script SQL (NV001 – Tran Van Hung, chính thức, HĐ dài hạn, tổ trưởng; NV002 – Le Thi Lan, chính thức, HĐ ngắn hạn; NV003 – Nguyen Minh Tuan, thử việc đến 31/10/2026; NV004 – Pham Thu Ha, thử việc đến 30/11/2026). Các kịch bản được chạy bằng chương trình kiểm thử gọi trực tiếp các Service trên CSDL SQL Server thật; kết quả 34/34 đạt.</w:t>
      </w:r>
    </w:p>
    <w:tbl>
      <w:tblPr>
        <w:tblStyle w:val="TableGrid"/>
        <w:tblW w:w="0" w:type="auto"/>
        <w:jc w:val="center"/>
        <w:tblLook w:val="04A0" w:firstRow="1" w:lastRow="0" w:firstColumn="1" w:lastColumn="0" w:noHBand="0" w:noVBand="1"/>
      </w:tblPr>
      <w:tblGrid>
        <w:gridCol w:w="700"/>
        <w:gridCol w:w="1900"/>
        <w:gridCol w:w="2600"/>
        <w:gridCol w:w="2900"/>
        <w:gridCol w:w="1305"/>
      </w:tblGrid>
      <w:tr w:rsidR="00AF7217" w14:paraId="54E9A349" w14:textId="77777777">
        <w:trPr>
          <w:tblHeader/>
          <w:jc w:val="center"/>
        </w:trPr>
        <w:tc>
          <w:tcPr>
            <w:tcW w:w="700" w:type="dxa"/>
            <w:shd w:val="clear" w:color="auto" w:fill="D9E2F3"/>
          </w:tcPr>
          <w:p w14:paraId="18B77DE0" w14:textId="77777777" w:rsidR="00AF7217" w:rsidRDefault="00000000">
            <w:pPr>
              <w:keepNext/>
              <w:jc w:val="center"/>
            </w:pPr>
            <w:r>
              <w:rPr>
                <w:b/>
                <w:sz w:val="18"/>
              </w:rPr>
              <w:lastRenderedPageBreak/>
              <w:t>Mã</w:t>
            </w:r>
          </w:p>
        </w:tc>
        <w:tc>
          <w:tcPr>
            <w:tcW w:w="1900" w:type="dxa"/>
            <w:shd w:val="clear" w:color="auto" w:fill="D9E2F3"/>
          </w:tcPr>
          <w:p w14:paraId="5264AED3" w14:textId="77777777" w:rsidR="00AF7217" w:rsidRDefault="00000000">
            <w:pPr>
              <w:keepNext/>
              <w:jc w:val="center"/>
            </w:pPr>
            <w:r>
              <w:rPr>
                <w:b/>
                <w:sz w:val="18"/>
              </w:rPr>
              <w:t>Kịch bản</w:t>
            </w:r>
          </w:p>
        </w:tc>
        <w:tc>
          <w:tcPr>
            <w:tcW w:w="2600" w:type="dxa"/>
            <w:shd w:val="clear" w:color="auto" w:fill="D9E2F3"/>
          </w:tcPr>
          <w:p w14:paraId="7B93B42F" w14:textId="77777777" w:rsidR="00AF7217" w:rsidRDefault="00000000">
            <w:pPr>
              <w:keepNext/>
              <w:jc w:val="center"/>
            </w:pPr>
            <w:r>
              <w:rPr>
                <w:b/>
                <w:sz w:val="18"/>
              </w:rPr>
              <w:t>Dữ liệu vào</w:t>
            </w:r>
          </w:p>
        </w:tc>
        <w:tc>
          <w:tcPr>
            <w:tcW w:w="2900" w:type="dxa"/>
            <w:shd w:val="clear" w:color="auto" w:fill="D9E2F3"/>
          </w:tcPr>
          <w:p w14:paraId="6C745F9D" w14:textId="77777777" w:rsidR="00AF7217" w:rsidRDefault="00000000">
            <w:pPr>
              <w:keepNext/>
              <w:jc w:val="center"/>
            </w:pPr>
            <w:r>
              <w:rPr>
                <w:b/>
                <w:sz w:val="18"/>
              </w:rPr>
              <w:t>Kết quả mong đợi</w:t>
            </w:r>
          </w:p>
        </w:tc>
        <w:tc>
          <w:tcPr>
            <w:tcW w:w="1305" w:type="dxa"/>
            <w:shd w:val="clear" w:color="auto" w:fill="D9E2F3"/>
          </w:tcPr>
          <w:p w14:paraId="478503A5" w14:textId="77777777" w:rsidR="00AF7217" w:rsidRDefault="00000000">
            <w:pPr>
              <w:keepNext/>
              <w:jc w:val="center"/>
            </w:pPr>
            <w:r>
              <w:rPr>
                <w:b/>
                <w:sz w:val="18"/>
              </w:rPr>
              <w:t>Kết quả thực tế</w:t>
            </w:r>
          </w:p>
        </w:tc>
      </w:tr>
      <w:tr w:rsidR="00AF7217" w14:paraId="57342654" w14:textId="77777777">
        <w:trPr>
          <w:jc w:val="center"/>
        </w:trPr>
        <w:tc>
          <w:tcPr>
            <w:tcW w:w="700" w:type="dxa"/>
          </w:tcPr>
          <w:p w14:paraId="222A1943" w14:textId="77777777" w:rsidR="00AF7217" w:rsidRDefault="00000000">
            <w:pPr>
              <w:jc w:val="center"/>
            </w:pPr>
            <w:r>
              <w:rPr>
                <w:sz w:val="18"/>
              </w:rPr>
              <w:t>TC01</w:t>
            </w:r>
          </w:p>
        </w:tc>
        <w:tc>
          <w:tcPr>
            <w:tcW w:w="1900" w:type="dxa"/>
          </w:tcPr>
          <w:p w14:paraId="4417EED7" w14:textId="77777777" w:rsidR="00AF7217" w:rsidRDefault="00000000">
            <w:r>
              <w:rPr>
                <w:sz w:val="18"/>
              </w:rPr>
              <w:t>Tuyển dụng hợp lệ</w:t>
            </w:r>
          </w:p>
        </w:tc>
        <w:tc>
          <w:tcPr>
            <w:tcW w:w="2600" w:type="dxa"/>
          </w:tcPr>
          <w:p w14:paraId="65327D3A" w14:textId="77777777" w:rsidR="00AF7217" w:rsidRDefault="00000000">
            <w:r>
              <w:rPr>
                <w:sz w:val="18"/>
              </w:rPr>
              <w:t>Hoang Van Binh, CCCD 079202005555, PKY, TV 01/11 – 30/12/2026, lương 6.000.000</w:t>
            </w:r>
          </w:p>
        </w:tc>
        <w:tc>
          <w:tcPr>
            <w:tcW w:w="2900" w:type="dxa"/>
          </w:tcPr>
          <w:p w14:paraId="5CFB1314" w14:textId="77777777" w:rsidR="00AF7217" w:rsidRDefault="00000000">
            <w:r>
              <w:rPr>
                <w:sz w:val="18"/>
              </w:rPr>
              <w:t>"Lap quyet dinh tuyen dung thanh cong…"; nhu cầu PKY 2 → 1</w:t>
            </w:r>
          </w:p>
        </w:tc>
        <w:tc>
          <w:tcPr>
            <w:tcW w:w="1305" w:type="dxa"/>
          </w:tcPr>
          <w:p w14:paraId="2717CD85" w14:textId="77777777" w:rsidR="00AF7217" w:rsidRDefault="00000000">
            <w:r>
              <w:rPr>
                <w:sz w:val="18"/>
              </w:rPr>
              <w:t>Đạt</w:t>
            </w:r>
          </w:p>
        </w:tc>
      </w:tr>
      <w:tr w:rsidR="00AF7217" w14:paraId="3FA12DDB" w14:textId="77777777">
        <w:trPr>
          <w:jc w:val="center"/>
        </w:trPr>
        <w:tc>
          <w:tcPr>
            <w:tcW w:w="700" w:type="dxa"/>
          </w:tcPr>
          <w:p w14:paraId="06AF5B81" w14:textId="77777777" w:rsidR="00AF7217" w:rsidRDefault="00000000">
            <w:pPr>
              <w:jc w:val="center"/>
            </w:pPr>
            <w:r>
              <w:rPr>
                <w:sz w:val="18"/>
              </w:rPr>
              <w:t>TC02</w:t>
            </w:r>
          </w:p>
        </w:tc>
        <w:tc>
          <w:tcPr>
            <w:tcW w:w="1900" w:type="dxa"/>
          </w:tcPr>
          <w:p w14:paraId="1056286D" w14:textId="77777777" w:rsidR="00AF7217" w:rsidRDefault="00000000">
            <w:r>
              <w:rPr>
                <w:sz w:val="18"/>
              </w:rPr>
              <w:t>Trùng CCCD</w:t>
            </w:r>
          </w:p>
        </w:tc>
        <w:tc>
          <w:tcPr>
            <w:tcW w:w="2600" w:type="dxa"/>
          </w:tcPr>
          <w:p w14:paraId="545998CA" w14:textId="77777777" w:rsidR="00AF7217" w:rsidRDefault="00000000">
            <w:r>
              <w:rPr>
                <w:sz w:val="18"/>
              </w:rPr>
              <w:t>CCCD 079090001111 (của NV001)</w:t>
            </w:r>
          </w:p>
        </w:tc>
        <w:tc>
          <w:tcPr>
            <w:tcW w:w="2900" w:type="dxa"/>
          </w:tcPr>
          <w:p w14:paraId="0C476A42" w14:textId="77777777" w:rsidR="00AF7217" w:rsidRDefault="00000000">
            <w:r>
              <w:rPr>
                <w:sz w:val="18"/>
              </w:rPr>
              <w:t>"So CCCD nay da co trong ho so nhan vien"; không thêm dòng</w:t>
            </w:r>
          </w:p>
        </w:tc>
        <w:tc>
          <w:tcPr>
            <w:tcW w:w="1305" w:type="dxa"/>
          </w:tcPr>
          <w:p w14:paraId="2AC41688" w14:textId="77777777" w:rsidR="00AF7217" w:rsidRDefault="00000000">
            <w:r>
              <w:rPr>
                <w:sz w:val="18"/>
              </w:rPr>
              <w:t>Đạt</w:t>
            </w:r>
          </w:p>
        </w:tc>
      </w:tr>
      <w:tr w:rsidR="00AF7217" w14:paraId="3E7DB7EC" w14:textId="77777777">
        <w:trPr>
          <w:jc w:val="center"/>
        </w:trPr>
        <w:tc>
          <w:tcPr>
            <w:tcW w:w="700" w:type="dxa"/>
          </w:tcPr>
          <w:p w14:paraId="25690B38" w14:textId="77777777" w:rsidR="00AF7217" w:rsidRDefault="00000000">
            <w:pPr>
              <w:jc w:val="center"/>
            </w:pPr>
            <w:r>
              <w:rPr>
                <w:sz w:val="18"/>
              </w:rPr>
              <w:t>TC03</w:t>
            </w:r>
          </w:p>
        </w:tc>
        <w:tc>
          <w:tcPr>
            <w:tcW w:w="1900" w:type="dxa"/>
          </w:tcPr>
          <w:p w14:paraId="49E022F5" w14:textId="77777777" w:rsidR="00AF7217" w:rsidRDefault="00000000">
            <w:r>
              <w:rPr>
                <w:sz w:val="18"/>
              </w:rPr>
              <w:t>Phòng ban hết nhu cầu</w:t>
            </w:r>
          </w:p>
        </w:tc>
        <w:tc>
          <w:tcPr>
            <w:tcW w:w="2600" w:type="dxa"/>
          </w:tcPr>
          <w:p w14:paraId="36A9F303" w14:textId="77777777" w:rsidR="00AF7217" w:rsidRDefault="00000000">
            <w:r>
              <w:rPr>
                <w:sz w:val="18"/>
              </w:rPr>
              <w:t>Phòng PNS (nhu cầu 0)</w:t>
            </w:r>
          </w:p>
        </w:tc>
        <w:tc>
          <w:tcPr>
            <w:tcW w:w="2900" w:type="dxa"/>
          </w:tcPr>
          <w:p w14:paraId="30DC840C" w14:textId="77777777" w:rsidR="00AF7217" w:rsidRDefault="00000000">
            <w:r>
              <w:rPr>
                <w:sz w:val="18"/>
              </w:rPr>
              <w:t>"Phong ban nay hien khong co nhu cau tuyen dung"</w:t>
            </w:r>
          </w:p>
        </w:tc>
        <w:tc>
          <w:tcPr>
            <w:tcW w:w="1305" w:type="dxa"/>
          </w:tcPr>
          <w:p w14:paraId="16C27E8D" w14:textId="77777777" w:rsidR="00AF7217" w:rsidRDefault="00000000">
            <w:r>
              <w:rPr>
                <w:sz w:val="18"/>
              </w:rPr>
              <w:t>Đạt</w:t>
            </w:r>
          </w:p>
        </w:tc>
      </w:tr>
      <w:tr w:rsidR="00AF7217" w14:paraId="5BB0A02A" w14:textId="77777777">
        <w:trPr>
          <w:jc w:val="center"/>
        </w:trPr>
        <w:tc>
          <w:tcPr>
            <w:tcW w:w="700" w:type="dxa"/>
          </w:tcPr>
          <w:p w14:paraId="7805A442" w14:textId="77777777" w:rsidR="00AF7217" w:rsidRDefault="00000000">
            <w:pPr>
              <w:jc w:val="center"/>
            </w:pPr>
            <w:r>
              <w:rPr>
                <w:sz w:val="18"/>
              </w:rPr>
              <w:t>TC04</w:t>
            </w:r>
          </w:p>
        </w:tc>
        <w:tc>
          <w:tcPr>
            <w:tcW w:w="1900" w:type="dxa"/>
          </w:tcPr>
          <w:p w14:paraId="0B7B7BC7" w14:textId="77777777" w:rsidR="00AF7217" w:rsidRDefault="00000000">
            <w:r>
              <w:rPr>
                <w:sz w:val="18"/>
              </w:rPr>
              <w:t>Thử việc quá 60 ngày</w:t>
            </w:r>
          </w:p>
        </w:tc>
        <w:tc>
          <w:tcPr>
            <w:tcW w:w="2600" w:type="dxa"/>
          </w:tcPr>
          <w:p w14:paraId="1B484841" w14:textId="77777777" w:rsidR="00AF7217" w:rsidRDefault="00000000">
            <w:r>
              <w:rPr>
                <w:sz w:val="18"/>
              </w:rPr>
              <w:t>TV 90 ngày</w:t>
            </w:r>
          </w:p>
        </w:tc>
        <w:tc>
          <w:tcPr>
            <w:tcW w:w="2900" w:type="dxa"/>
          </w:tcPr>
          <w:p w14:paraId="3F08999D" w14:textId="77777777" w:rsidR="00AF7217" w:rsidRDefault="00000000">
            <w:r>
              <w:rPr>
                <w:sz w:val="18"/>
              </w:rPr>
              <w:t>"Thoi gian thu viec toi da 60 ngay"</w:t>
            </w:r>
          </w:p>
        </w:tc>
        <w:tc>
          <w:tcPr>
            <w:tcW w:w="1305" w:type="dxa"/>
          </w:tcPr>
          <w:p w14:paraId="47F9F81F" w14:textId="77777777" w:rsidR="00AF7217" w:rsidRDefault="00000000">
            <w:r>
              <w:rPr>
                <w:sz w:val="18"/>
              </w:rPr>
              <w:t>Đạt</w:t>
            </w:r>
          </w:p>
        </w:tc>
      </w:tr>
      <w:tr w:rsidR="00AF7217" w14:paraId="0027BC7A" w14:textId="77777777">
        <w:trPr>
          <w:jc w:val="center"/>
        </w:trPr>
        <w:tc>
          <w:tcPr>
            <w:tcW w:w="700" w:type="dxa"/>
          </w:tcPr>
          <w:p w14:paraId="21FD6279" w14:textId="77777777" w:rsidR="00AF7217" w:rsidRDefault="00000000">
            <w:pPr>
              <w:jc w:val="center"/>
            </w:pPr>
            <w:r>
              <w:rPr>
                <w:sz w:val="18"/>
              </w:rPr>
              <w:t>TC05</w:t>
            </w:r>
          </w:p>
        </w:tc>
        <w:tc>
          <w:tcPr>
            <w:tcW w:w="1900" w:type="dxa"/>
          </w:tcPr>
          <w:p w14:paraId="10B76F10" w14:textId="77777777" w:rsidR="00AF7217" w:rsidRDefault="00000000">
            <w:r>
              <w:rPr>
                <w:sz w:val="18"/>
              </w:rPr>
              <w:t>Ký HĐ trước khi hết thử việc</w:t>
            </w:r>
          </w:p>
        </w:tc>
        <w:tc>
          <w:tcPr>
            <w:tcW w:w="2600" w:type="dxa"/>
          </w:tcPr>
          <w:p w14:paraId="682C67A4" w14:textId="77777777" w:rsidR="00AF7217" w:rsidRDefault="00000000">
            <w:r>
              <w:rPr>
                <w:sz w:val="18"/>
              </w:rPr>
              <w:t>NV003, bắt đầu 15/10/2026</w:t>
            </w:r>
          </w:p>
        </w:tc>
        <w:tc>
          <w:tcPr>
            <w:tcW w:w="2900" w:type="dxa"/>
          </w:tcPr>
          <w:p w14:paraId="0A90EC94" w14:textId="77777777" w:rsidR="00AF7217" w:rsidRDefault="00000000">
            <w:r>
              <w:rPr>
                <w:sz w:val="18"/>
              </w:rPr>
              <w:t>Báo hợp đồng chỉ bắt đầu sau 31/10/2026; rollback</w:t>
            </w:r>
          </w:p>
        </w:tc>
        <w:tc>
          <w:tcPr>
            <w:tcW w:w="1305" w:type="dxa"/>
          </w:tcPr>
          <w:p w14:paraId="74D08FC0" w14:textId="77777777" w:rsidR="00AF7217" w:rsidRDefault="00000000">
            <w:r>
              <w:rPr>
                <w:sz w:val="18"/>
              </w:rPr>
              <w:t>Đạt</w:t>
            </w:r>
          </w:p>
        </w:tc>
      </w:tr>
      <w:tr w:rsidR="00AF7217" w14:paraId="1A54D280" w14:textId="77777777">
        <w:trPr>
          <w:jc w:val="center"/>
        </w:trPr>
        <w:tc>
          <w:tcPr>
            <w:tcW w:w="700" w:type="dxa"/>
          </w:tcPr>
          <w:p w14:paraId="0F765463" w14:textId="77777777" w:rsidR="00AF7217" w:rsidRDefault="00000000">
            <w:pPr>
              <w:jc w:val="center"/>
            </w:pPr>
            <w:r>
              <w:rPr>
                <w:sz w:val="18"/>
              </w:rPr>
              <w:t>TC06</w:t>
            </w:r>
          </w:p>
        </w:tc>
        <w:tc>
          <w:tcPr>
            <w:tcW w:w="1900" w:type="dxa"/>
          </w:tcPr>
          <w:p w14:paraId="4990190E" w14:textId="77777777" w:rsidR="00AF7217" w:rsidRDefault="00000000">
            <w:r>
              <w:rPr>
                <w:sz w:val="18"/>
              </w:rPr>
              <w:t>Ký HĐ dài hạn hợp lệ</w:t>
            </w:r>
          </w:p>
        </w:tc>
        <w:tc>
          <w:tcPr>
            <w:tcW w:w="2600" w:type="dxa"/>
          </w:tcPr>
          <w:p w14:paraId="381E140C" w14:textId="77777777" w:rsidR="00AF7217" w:rsidRDefault="00000000">
            <w:r>
              <w:rPr>
                <w:sz w:val="18"/>
              </w:rPr>
              <w:t>NV003, 01/11/2026, LCB 9.000.000, BHXH 7926000333</w:t>
            </w:r>
          </w:p>
        </w:tc>
        <w:tc>
          <w:tcPr>
            <w:tcW w:w="2900" w:type="dxa"/>
          </w:tcPr>
          <w:p w14:paraId="74F3D3DE" w14:textId="77777777" w:rsidR="00AF7217" w:rsidRDefault="00000000">
            <w:r>
              <w:rPr>
                <w:sz w:val="18"/>
              </w:rPr>
              <w:t>"Ky hop dong thanh cong…"; NV003 "Chinh thuc", có 1 hồ sơ BH, 1 QĐ lương</w:t>
            </w:r>
          </w:p>
        </w:tc>
        <w:tc>
          <w:tcPr>
            <w:tcW w:w="1305" w:type="dxa"/>
          </w:tcPr>
          <w:p w14:paraId="4913DEBD" w14:textId="77777777" w:rsidR="00AF7217" w:rsidRDefault="00000000">
            <w:r>
              <w:rPr>
                <w:sz w:val="18"/>
              </w:rPr>
              <w:t>Đạt</w:t>
            </w:r>
          </w:p>
        </w:tc>
      </w:tr>
      <w:tr w:rsidR="00AF7217" w14:paraId="05A396C0" w14:textId="77777777">
        <w:trPr>
          <w:jc w:val="center"/>
        </w:trPr>
        <w:tc>
          <w:tcPr>
            <w:tcW w:w="700" w:type="dxa"/>
          </w:tcPr>
          <w:p w14:paraId="431C4A2C" w14:textId="77777777" w:rsidR="00AF7217" w:rsidRDefault="00000000">
            <w:pPr>
              <w:jc w:val="center"/>
            </w:pPr>
            <w:r>
              <w:rPr>
                <w:sz w:val="18"/>
              </w:rPr>
              <w:t>TC07</w:t>
            </w:r>
          </w:p>
        </w:tc>
        <w:tc>
          <w:tcPr>
            <w:tcW w:w="1900" w:type="dxa"/>
          </w:tcPr>
          <w:p w14:paraId="2F565360" w14:textId="77777777" w:rsidR="00AF7217" w:rsidRDefault="00000000">
            <w:r>
              <w:rPr>
                <w:sz w:val="18"/>
              </w:rPr>
              <w:t>HĐ dài hạn thiếu bảo hiểm</w:t>
            </w:r>
          </w:p>
        </w:tc>
        <w:tc>
          <w:tcPr>
            <w:tcW w:w="2600" w:type="dxa"/>
          </w:tcPr>
          <w:p w14:paraId="1DC9581A" w14:textId="77777777" w:rsidR="00AF7217" w:rsidRDefault="00000000">
            <w:r>
              <w:rPr>
                <w:sz w:val="18"/>
              </w:rPr>
              <w:t>NV004, không nhập BHXH/BHYT</w:t>
            </w:r>
          </w:p>
        </w:tc>
        <w:tc>
          <w:tcPr>
            <w:tcW w:w="2900" w:type="dxa"/>
          </w:tcPr>
          <w:p w14:paraId="5045A932" w14:textId="77777777" w:rsidR="00AF7217" w:rsidRDefault="00000000">
            <w:r>
              <w:rPr>
                <w:sz w:val="18"/>
              </w:rPr>
              <w:t>"Hop dong dai han phai lap ho so BHXH va BHYT"</w:t>
            </w:r>
          </w:p>
        </w:tc>
        <w:tc>
          <w:tcPr>
            <w:tcW w:w="1305" w:type="dxa"/>
          </w:tcPr>
          <w:p w14:paraId="1B78D582" w14:textId="77777777" w:rsidR="00AF7217" w:rsidRDefault="00000000">
            <w:r>
              <w:rPr>
                <w:sz w:val="18"/>
              </w:rPr>
              <w:t>Đạt</w:t>
            </w:r>
          </w:p>
        </w:tc>
      </w:tr>
      <w:tr w:rsidR="00AF7217" w14:paraId="6AFD2F8B" w14:textId="77777777">
        <w:trPr>
          <w:jc w:val="center"/>
        </w:trPr>
        <w:tc>
          <w:tcPr>
            <w:tcW w:w="700" w:type="dxa"/>
          </w:tcPr>
          <w:p w14:paraId="6FDAF1E7" w14:textId="77777777" w:rsidR="00AF7217" w:rsidRDefault="00000000">
            <w:pPr>
              <w:jc w:val="center"/>
            </w:pPr>
            <w:r>
              <w:rPr>
                <w:sz w:val="18"/>
              </w:rPr>
              <w:t>TC08</w:t>
            </w:r>
          </w:p>
        </w:tc>
        <w:tc>
          <w:tcPr>
            <w:tcW w:w="1900" w:type="dxa"/>
          </w:tcPr>
          <w:p w14:paraId="3D7F26ED" w14:textId="77777777" w:rsidR="00AF7217" w:rsidRDefault="00000000">
            <w:r>
              <w:rPr>
                <w:sz w:val="18"/>
              </w:rPr>
              <w:t>Ký lại HĐ / HĐ ngắn hạn thiếu ngày kết thúc</w:t>
            </w:r>
          </w:p>
        </w:tc>
        <w:tc>
          <w:tcPr>
            <w:tcW w:w="2600" w:type="dxa"/>
          </w:tcPr>
          <w:p w14:paraId="52051D40" w14:textId="77777777" w:rsidR="00AF7217" w:rsidRDefault="00000000">
            <w:r>
              <w:rPr>
                <w:sz w:val="18"/>
              </w:rPr>
              <w:t>NV003 lần 2; NV004 ngắn hạn</w:t>
            </w:r>
          </w:p>
        </w:tc>
        <w:tc>
          <w:tcPr>
            <w:tcW w:w="2900" w:type="dxa"/>
          </w:tcPr>
          <w:p w14:paraId="29400135" w14:textId="77777777" w:rsidR="00AF7217" w:rsidRDefault="00000000">
            <w:r>
              <w:rPr>
                <w:sz w:val="18"/>
              </w:rPr>
              <w:t>Từ chối với thông báo tương ứng</w:t>
            </w:r>
          </w:p>
        </w:tc>
        <w:tc>
          <w:tcPr>
            <w:tcW w:w="1305" w:type="dxa"/>
          </w:tcPr>
          <w:p w14:paraId="177B29BF" w14:textId="77777777" w:rsidR="00AF7217" w:rsidRDefault="00000000">
            <w:r>
              <w:rPr>
                <w:sz w:val="18"/>
              </w:rPr>
              <w:t>Đạt</w:t>
            </w:r>
          </w:p>
        </w:tc>
      </w:tr>
      <w:tr w:rsidR="00AF7217" w14:paraId="02F066D6" w14:textId="77777777">
        <w:trPr>
          <w:jc w:val="center"/>
        </w:trPr>
        <w:tc>
          <w:tcPr>
            <w:tcW w:w="700" w:type="dxa"/>
          </w:tcPr>
          <w:p w14:paraId="0E15D951" w14:textId="77777777" w:rsidR="00AF7217" w:rsidRDefault="00000000">
            <w:pPr>
              <w:jc w:val="center"/>
            </w:pPr>
            <w:r>
              <w:rPr>
                <w:sz w:val="18"/>
              </w:rPr>
              <w:t>TC09</w:t>
            </w:r>
          </w:p>
        </w:tc>
        <w:tc>
          <w:tcPr>
            <w:tcW w:w="1900" w:type="dxa"/>
          </w:tcPr>
          <w:p w14:paraId="773EA89A" w14:textId="77777777" w:rsidR="00AF7217" w:rsidRDefault="00000000">
            <w:r>
              <w:rPr>
                <w:sz w:val="18"/>
              </w:rPr>
              <w:t>QĐ tăng lương</w:t>
            </w:r>
          </w:p>
        </w:tc>
        <w:tc>
          <w:tcPr>
            <w:tcW w:w="2600" w:type="dxa"/>
          </w:tcPr>
          <w:p w14:paraId="39D71448" w14:textId="77777777" w:rsidR="00AF7217" w:rsidRDefault="00000000">
            <w:r>
              <w:rPr>
                <w:sz w:val="18"/>
              </w:rPr>
              <w:t>NV002, hiệu lực 01/10/2026, LCB 7.500.000</w:t>
            </w:r>
          </w:p>
        </w:tc>
        <w:tc>
          <w:tcPr>
            <w:tcW w:w="2900" w:type="dxa"/>
          </w:tcPr>
          <w:p w14:paraId="0B31DD36" w14:textId="77777777" w:rsidR="00AF7217" w:rsidRDefault="00000000">
            <w:r>
              <w:rPr>
                <w:sz w:val="18"/>
              </w:rPr>
              <w:t>"Lap quyet dinh luong thanh cong…"</w:t>
            </w:r>
          </w:p>
        </w:tc>
        <w:tc>
          <w:tcPr>
            <w:tcW w:w="1305" w:type="dxa"/>
          </w:tcPr>
          <w:p w14:paraId="130005EF" w14:textId="77777777" w:rsidR="00AF7217" w:rsidRDefault="00000000">
            <w:r>
              <w:rPr>
                <w:sz w:val="18"/>
              </w:rPr>
              <w:t>Đạt</w:t>
            </w:r>
          </w:p>
        </w:tc>
      </w:tr>
      <w:tr w:rsidR="00AF7217" w14:paraId="5D16BF28" w14:textId="77777777">
        <w:trPr>
          <w:jc w:val="center"/>
        </w:trPr>
        <w:tc>
          <w:tcPr>
            <w:tcW w:w="700" w:type="dxa"/>
          </w:tcPr>
          <w:p w14:paraId="5BA5DE62" w14:textId="77777777" w:rsidR="00AF7217" w:rsidRDefault="00000000">
            <w:pPr>
              <w:jc w:val="center"/>
            </w:pPr>
            <w:r>
              <w:rPr>
                <w:sz w:val="18"/>
              </w:rPr>
              <w:t>TC10</w:t>
            </w:r>
          </w:p>
        </w:tc>
        <w:tc>
          <w:tcPr>
            <w:tcW w:w="1900" w:type="dxa"/>
          </w:tcPr>
          <w:p w14:paraId="055129C1" w14:textId="77777777" w:rsidR="00AF7217" w:rsidRDefault="00000000">
            <w:r>
              <w:rPr>
                <w:sz w:val="18"/>
              </w:rPr>
              <w:t>QĐ lương cho NV thử việc</w:t>
            </w:r>
          </w:p>
        </w:tc>
        <w:tc>
          <w:tcPr>
            <w:tcW w:w="2600" w:type="dxa"/>
          </w:tcPr>
          <w:p w14:paraId="15BB748F" w14:textId="77777777" w:rsidR="00AF7217" w:rsidRDefault="00000000">
            <w:r>
              <w:rPr>
                <w:sz w:val="18"/>
              </w:rPr>
              <w:t>NV004</w:t>
            </w:r>
          </w:p>
        </w:tc>
        <w:tc>
          <w:tcPr>
            <w:tcW w:w="2900" w:type="dxa"/>
          </w:tcPr>
          <w:p w14:paraId="53734234" w14:textId="77777777" w:rsidR="00AF7217" w:rsidRDefault="00000000">
            <w:r>
              <w:rPr>
                <w:sz w:val="18"/>
              </w:rPr>
              <w:t>"Chi lap quyet dinh luong cho nhan vien chinh thuc"</w:t>
            </w:r>
          </w:p>
        </w:tc>
        <w:tc>
          <w:tcPr>
            <w:tcW w:w="1305" w:type="dxa"/>
          </w:tcPr>
          <w:p w14:paraId="07BF9DD6" w14:textId="77777777" w:rsidR="00AF7217" w:rsidRDefault="00000000">
            <w:r>
              <w:rPr>
                <w:sz w:val="18"/>
              </w:rPr>
              <w:t>Đạt</w:t>
            </w:r>
          </w:p>
        </w:tc>
      </w:tr>
      <w:tr w:rsidR="00AF7217" w14:paraId="6A6D8C68" w14:textId="77777777">
        <w:trPr>
          <w:jc w:val="center"/>
        </w:trPr>
        <w:tc>
          <w:tcPr>
            <w:tcW w:w="700" w:type="dxa"/>
          </w:tcPr>
          <w:p w14:paraId="4CB04602" w14:textId="77777777" w:rsidR="00AF7217" w:rsidRDefault="00000000">
            <w:pPr>
              <w:jc w:val="center"/>
            </w:pPr>
            <w:r>
              <w:rPr>
                <w:sz w:val="18"/>
              </w:rPr>
              <w:t>TC11</w:t>
            </w:r>
          </w:p>
        </w:tc>
        <w:tc>
          <w:tcPr>
            <w:tcW w:w="1900" w:type="dxa"/>
          </w:tcPr>
          <w:p w14:paraId="217AAAD2" w14:textId="77777777" w:rsidR="00AF7217" w:rsidRDefault="00000000">
            <w:r>
              <w:rPr>
                <w:sz w:val="18"/>
              </w:rPr>
              <w:t>Ngày hiệu lực trước QĐ gần nhất / bổ nhiệm</w:t>
            </w:r>
          </w:p>
        </w:tc>
        <w:tc>
          <w:tcPr>
            <w:tcW w:w="2600" w:type="dxa"/>
          </w:tcPr>
          <w:p w14:paraId="79F809EF" w14:textId="77777777" w:rsidR="00AF7217" w:rsidRDefault="00000000">
            <w:r>
              <w:rPr>
                <w:sz w:val="18"/>
              </w:rPr>
              <w:t>NV002, 01/09/2026; bổ nhiệm PP</w:t>
            </w:r>
          </w:p>
        </w:tc>
        <w:tc>
          <w:tcPr>
            <w:tcW w:w="2900" w:type="dxa"/>
          </w:tcPr>
          <w:p w14:paraId="3BA21940" w14:textId="77777777" w:rsidR="00AF7217" w:rsidRDefault="00000000">
            <w:r>
              <w:rPr>
                <w:sz w:val="18"/>
              </w:rPr>
              <w:t>Từ chối ngày 01/09; bổ nhiệm thành công</w:t>
            </w:r>
          </w:p>
        </w:tc>
        <w:tc>
          <w:tcPr>
            <w:tcW w:w="1305" w:type="dxa"/>
          </w:tcPr>
          <w:p w14:paraId="54AF76CD" w14:textId="77777777" w:rsidR="00AF7217" w:rsidRDefault="00000000">
            <w:r>
              <w:rPr>
                <w:sz w:val="18"/>
              </w:rPr>
              <w:t>Đạt</w:t>
            </w:r>
          </w:p>
        </w:tc>
      </w:tr>
      <w:tr w:rsidR="00AF7217" w14:paraId="60B97A0E" w14:textId="77777777">
        <w:trPr>
          <w:jc w:val="center"/>
        </w:trPr>
        <w:tc>
          <w:tcPr>
            <w:tcW w:w="700" w:type="dxa"/>
          </w:tcPr>
          <w:p w14:paraId="07B06E3E" w14:textId="77777777" w:rsidR="00AF7217" w:rsidRDefault="00000000">
            <w:pPr>
              <w:jc w:val="center"/>
            </w:pPr>
            <w:r>
              <w:rPr>
                <w:sz w:val="18"/>
              </w:rPr>
              <w:t>TC12</w:t>
            </w:r>
          </w:p>
        </w:tc>
        <w:tc>
          <w:tcPr>
            <w:tcW w:w="1900" w:type="dxa"/>
          </w:tcPr>
          <w:p w14:paraId="1681E8B0" w14:textId="77777777" w:rsidR="00AF7217" w:rsidRDefault="00000000">
            <w:r>
              <w:rPr>
                <w:sz w:val="18"/>
              </w:rPr>
              <w:t>Lập kế hoạch phân công</w:t>
            </w:r>
          </w:p>
        </w:tc>
        <w:tc>
          <w:tcPr>
            <w:tcW w:w="2600" w:type="dxa"/>
          </w:tcPr>
          <w:p w14:paraId="10C86934" w14:textId="77777777" w:rsidR="00AF7217" w:rsidRDefault="00000000">
            <w:r>
              <w:rPr>
                <w:sz w:val="18"/>
              </w:rPr>
              <w:t>PSX, tuần 26/10/2026; thêm dòng ngày 05/11</w:t>
            </w:r>
          </w:p>
        </w:tc>
        <w:tc>
          <w:tcPr>
            <w:tcW w:w="2900" w:type="dxa"/>
          </w:tcPr>
          <w:p w14:paraId="7378AB62" w14:textId="77777777" w:rsidR="00AF7217" w:rsidRDefault="00000000">
            <w:r>
              <w:rPr>
                <w:sz w:val="18"/>
              </w:rPr>
              <w:t>Lưu thành công; dòng ngoài tuần bị từ chối</w:t>
            </w:r>
          </w:p>
        </w:tc>
        <w:tc>
          <w:tcPr>
            <w:tcW w:w="1305" w:type="dxa"/>
          </w:tcPr>
          <w:p w14:paraId="7753B0FB" w14:textId="77777777" w:rsidR="00AF7217" w:rsidRDefault="00000000">
            <w:r>
              <w:rPr>
                <w:sz w:val="18"/>
              </w:rPr>
              <w:t>Đạt</w:t>
            </w:r>
          </w:p>
        </w:tc>
      </w:tr>
      <w:tr w:rsidR="00AF7217" w14:paraId="76C3A1B5" w14:textId="77777777">
        <w:trPr>
          <w:jc w:val="center"/>
        </w:trPr>
        <w:tc>
          <w:tcPr>
            <w:tcW w:w="700" w:type="dxa"/>
          </w:tcPr>
          <w:p w14:paraId="468C4214" w14:textId="77777777" w:rsidR="00AF7217" w:rsidRDefault="00000000">
            <w:pPr>
              <w:jc w:val="center"/>
            </w:pPr>
            <w:r>
              <w:rPr>
                <w:sz w:val="18"/>
              </w:rPr>
              <w:t>TC13</w:t>
            </w:r>
          </w:p>
        </w:tc>
        <w:tc>
          <w:tcPr>
            <w:tcW w:w="1900" w:type="dxa"/>
          </w:tcPr>
          <w:p w14:paraId="0DCFCEB0" w14:textId="77777777" w:rsidR="00AF7217" w:rsidRDefault="00000000">
            <w:r>
              <w:rPr>
                <w:sz w:val="18"/>
              </w:rPr>
              <w:t>Chấm công vượt số ngày</w:t>
            </w:r>
          </w:p>
        </w:tc>
        <w:tc>
          <w:tcPr>
            <w:tcW w:w="2600" w:type="dxa"/>
          </w:tcPr>
          <w:p w14:paraId="7838EC1C" w14:textId="77777777" w:rsidR="00AF7217" w:rsidRDefault="00000000">
            <w:r>
              <w:rPr>
                <w:sz w:val="18"/>
              </w:rPr>
              <w:t>NV002 tháng 9: 30 công + 1 + 1</w:t>
            </w:r>
          </w:p>
        </w:tc>
        <w:tc>
          <w:tcPr>
            <w:tcW w:w="2900" w:type="dxa"/>
          </w:tcPr>
          <w:p w14:paraId="3AC6D486" w14:textId="77777777" w:rsidR="00AF7217" w:rsidRDefault="00000000">
            <w:r>
              <w:rPr>
                <w:sz w:val="18"/>
              </w:rPr>
              <w:t>"Tong ngay cong va ngay nghi vuot qua so ngay trong thang (30)"</w:t>
            </w:r>
          </w:p>
        </w:tc>
        <w:tc>
          <w:tcPr>
            <w:tcW w:w="1305" w:type="dxa"/>
          </w:tcPr>
          <w:p w14:paraId="78D3F750" w14:textId="77777777" w:rsidR="00AF7217" w:rsidRDefault="00000000">
            <w:r>
              <w:rPr>
                <w:sz w:val="18"/>
              </w:rPr>
              <w:t>Đạt</w:t>
            </w:r>
          </w:p>
        </w:tc>
      </w:tr>
      <w:tr w:rsidR="00AF7217" w14:paraId="1602B594" w14:textId="77777777">
        <w:trPr>
          <w:jc w:val="center"/>
        </w:trPr>
        <w:tc>
          <w:tcPr>
            <w:tcW w:w="700" w:type="dxa"/>
          </w:tcPr>
          <w:p w14:paraId="4A1FA174" w14:textId="77777777" w:rsidR="00AF7217" w:rsidRDefault="00000000">
            <w:pPr>
              <w:jc w:val="center"/>
            </w:pPr>
            <w:r>
              <w:rPr>
                <w:sz w:val="18"/>
              </w:rPr>
              <w:t>TC14</w:t>
            </w:r>
          </w:p>
        </w:tc>
        <w:tc>
          <w:tcPr>
            <w:tcW w:w="1900" w:type="dxa"/>
          </w:tcPr>
          <w:p w14:paraId="3A81ACFE" w14:textId="77777777" w:rsidR="00AF7217" w:rsidRDefault="00000000">
            <w:r>
              <w:rPr>
                <w:sz w:val="18"/>
              </w:rPr>
              <w:t>Phiếu phụ trội</w:t>
            </w:r>
          </w:p>
        </w:tc>
        <w:tc>
          <w:tcPr>
            <w:tcW w:w="2600" w:type="dxa"/>
          </w:tcPr>
          <w:p w14:paraId="1BD65B8D" w14:textId="77777777" w:rsidR="00AF7217" w:rsidRDefault="00000000">
            <w:r>
              <w:rPr>
                <w:sz w:val="18"/>
              </w:rPr>
              <w:t>NV001 15 giờ; sau đó 3 giờ</w:t>
            </w:r>
          </w:p>
        </w:tc>
        <w:tc>
          <w:tcPr>
            <w:tcW w:w="2900" w:type="dxa"/>
          </w:tcPr>
          <w:p w14:paraId="0982EA72" w14:textId="77777777" w:rsidR="00AF7217" w:rsidRDefault="00000000">
            <w:r>
              <w:rPr>
                <w:sz w:val="18"/>
              </w:rPr>
              <w:t>15 giờ bị từ chối; 3 giờ lưu thành công</w:t>
            </w:r>
          </w:p>
        </w:tc>
        <w:tc>
          <w:tcPr>
            <w:tcW w:w="1305" w:type="dxa"/>
          </w:tcPr>
          <w:p w14:paraId="7E68D00E" w14:textId="77777777" w:rsidR="00AF7217" w:rsidRDefault="00000000">
            <w:r>
              <w:rPr>
                <w:sz w:val="18"/>
              </w:rPr>
              <w:t>Đạt</w:t>
            </w:r>
          </w:p>
        </w:tc>
      </w:tr>
      <w:tr w:rsidR="00AF7217" w14:paraId="4D6729C3" w14:textId="77777777">
        <w:trPr>
          <w:jc w:val="center"/>
        </w:trPr>
        <w:tc>
          <w:tcPr>
            <w:tcW w:w="700" w:type="dxa"/>
          </w:tcPr>
          <w:p w14:paraId="00FCB86D" w14:textId="77777777" w:rsidR="00AF7217" w:rsidRDefault="00000000">
            <w:pPr>
              <w:jc w:val="center"/>
            </w:pPr>
            <w:r>
              <w:rPr>
                <w:sz w:val="18"/>
              </w:rPr>
              <w:t>TC15</w:t>
            </w:r>
          </w:p>
        </w:tc>
        <w:tc>
          <w:tcPr>
            <w:tcW w:w="1900" w:type="dxa"/>
          </w:tcPr>
          <w:p w14:paraId="7A3BCFE9" w14:textId="77777777" w:rsidR="00AF7217" w:rsidRDefault="00000000">
            <w:r>
              <w:rPr>
                <w:sz w:val="18"/>
              </w:rPr>
              <w:t>Khen thưởng cá nhân + phiếu chi</w:t>
            </w:r>
          </w:p>
        </w:tc>
        <w:tc>
          <w:tcPr>
            <w:tcW w:w="2600" w:type="dxa"/>
          </w:tcPr>
          <w:p w14:paraId="63A42530" w14:textId="77777777" w:rsidR="00AF7217" w:rsidRDefault="00000000">
            <w:r>
              <w:rPr>
                <w:sz w:val="18"/>
              </w:rPr>
              <w:t>NV002, 1.000.000, PHIEU_CHI</w:t>
            </w:r>
          </w:p>
        </w:tc>
        <w:tc>
          <w:tcPr>
            <w:tcW w:w="2900" w:type="dxa"/>
          </w:tcPr>
          <w:p w14:paraId="2B339E72" w14:textId="77777777" w:rsidR="00AF7217" w:rsidRDefault="00000000">
            <w:r>
              <w:rPr>
                <w:sz w:val="18"/>
              </w:rPr>
              <w:t>Lập quyết định và phiếu chi</w:t>
            </w:r>
          </w:p>
        </w:tc>
        <w:tc>
          <w:tcPr>
            <w:tcW w:w="1305" w:type="dxa"/>
          </w:tcPr>
          <w:p w14:paraId="7652467D" w14:textId="77777777" w:rsidR="00AF7217" w:rsidRDefault="00000000">
            <w:r>
              <w:rPr>
                <w:sz w:val="18"/>
              </w:rPr>
              <w:t>Đạt</w:t>
            </w:r>
          </w:p>
        </w:tc>
      </w:tr>
      <w:tr w:rsidR="00AF7217" w14:paraId="05D66BCC" w14:textId="77777777">
        <w:trPr>
          <w:jc w:val="center"/>
        </w:trPr>
        <w:tc>
          <w:tcPr>
            <w:tcW w:w="700" w:type="dxa"/>
          </w:tcPr>
          <w:p w14:paraId="09B9FD87" w14:textId="77777777" w:rsidR="00AF7217" w:rsidRDefault="00000000">
            <w:pPr>
              <w:jc w:val="center"/>
            </w:pPr>
            <w:r>
              <w:rPr>
                <w:sz w:val="18"/>
              </w:rPr>
              <w:t>TC16</w:t>
            </w:r>
          </w:p>
        </w:tc>
        <w:tc>
          <w:tcPr>
            <w:tcW w:w="1900" w:type="dxa"/>
          </w:tcPr>
          <w:p w14:paraId="3F3FD5CC" w14:textId="77777777" w:rsidR="00AF7217" w:rsidRDefault="00000000">
            <w:r>
              <w:rPr>
                <w:sz w:val="18"/>
              </w:rPr>
              <w:t>Khen thưởng tập thể qua lương</w:t>
            </w:r>
          </w:p>
        </w:tc>
        <w:tc>
          <w:tcPr>
            <w:tcW w:w="2600" w:type="dxa"/>
          </w:tcPr>
          <w:p w14:paraId="0EF9BDF7" w14:textId="77777777" w:rsidR="00AF7217" w:rsidRDefault="00000000">
            <w:r>
              <w:rPr>
                <w:sz w:val="18"/>
              </w:rPr>
              <w:t>PSX, 1.000.000, BANG_LUONG; số tiền 0</w:t>
            </w:r>
          </w:p>
        </w:tc>
        <w:tc>
          <w:tcPr>
            <w:tcW w:w="2900" w:type="dxa"/>
          </w:tcPr>
          <w:p w14:paraId="1DF971D1" w14:textId="77777777" w:rsidR="00AF7217" w:rsidRDefault="00000000">
            <w:r>
              <w:rPr>
                <w:sz w:val="18"/>
              </w:rPr>
              <w:t>Lập thành công; số tiền 0 bị từ chối</w:t>
            </w:r>
          </w:p>
        </w:tc>
        <w:tc>
          <w:tcPr>
            <w:tcW w:w="1305" w:type="dxa"/>
          </w:tcPr>
          <w:p w14:paraId="0590248A" w14:textId="77777777" w:rsidR="00AF7217" w:rsidRDefault="00000000">
            <w:r>
              <w:rPr>
                <w:sz w:val="18"/>
              </w:rPr>
              <w:t>Đạt</w:t>
            </w:r>
          </w:p>
        </w:tc>
      </w:tr>
      <w:tr w:rsidR="00AF7217" w14:paraId="6BC0F052" w14:textId="77777777">
        <w:trPr>
          <w:jc w:val="center"/>
        </w:trPr>
        <w:tc>
          <w:tcPr>
            <w:tcW w:w="700" w:type="dxa"/>
          </w:tcPr>
          <w:p w14:paraId="0DF2244A" w14:textId="77777777" w:rsidR="00AF7217" w:rsidRDefault="00000000">
            <w:pPr>
              <w:jc w:val="center"/>
            </w:pPr>
            <w:r>
              <w:rPr>
                <w:sz w:val="18"/>
              </w:rPr>
              <w:t>TC17</w:t>
            </w:r>
          </w:p>
        </w:tc>
        <w:tc>
          <w:tcPr>
            <w:tcW w:w="1900" w:type="dxa"/>
          </w:tcPr>
          <w:p w14:paraId="1D66E0AF" w14:textId="77777777" w:rsidR="00AF7217" w:rsidRDefault="00000000">
            <w:r>
              <w:rPr>
                <w:sz w:val="18"/>
              </w:rPr>
              <w:t>Phạt tập thể</w:t>
            </w:r>
          </w:p>
        </w:tc>
        <w:tc>
          <w:tcPr>
            <w:tcW w:w="2600" w:type="dxa"/>
          </w:tcPr>
          <w:p w14:paraId="0EC65D17" w14:textId="77777777" w:rsidR="00AF7217" w:rsidRDefault="00000000">
            <w:r>
              <w:rPr>
                <w:sz w:val="18"/>
              </w:rPr>
              <w:t>PSX 500.000 TRU_LUONG; sau đó PHIEU_THU</w:t>
            </w:r>
          </w:p>
        </w:tc>
        <w:tc>
          <w:tcPr>
            <w:tcW w:w="2900" w:type="dxa"/>
          </w:tcPr>
          <w:p w14:paraId="6AEDE1B7" w14:textId="77777777" w:rsidR="00AF7217" w:rsidRDefault="00000000">
            <w:r>
              <w:rPr>
                <w:sz w:val="18"/>
              </w:rPr>
              <w:t>TRU_LUONG bị từ chối; PHIEU_THU lập phiếu thu</w:t>
            </w:r>
          </w:p>
        </w:tc>
        <w:tc>
          <w:tcPr>
            <w:tcW w:w="1305" w:type="dxa"/>
          </w:tcPr>
          <w:p w14:paraId="42F929AF" w14:textId="77777777" w:rsidR="00AF7217" w:rsidRDefault="00000000">
            <w:r>
              <w:rPr>
                <w:sz w:val="18"/>
              </w:rPr>
              <w:t>Đạt</w:t>
            </w:r>
          </w:p>
        </w:tc>
      </w:tr>
      <w:tr w:rsidR="00AF7217" w14:paraId="231408A8" w14:textId="77777777">
        <w:trPr>
          <w:jc w:val="center"/>
        </w:trPr>
        <w:tc>
          <w:tcPr>
            <w:tcW w:w="700" w:type="dxa"/>
          </w:tcPr>
          <w:p w14:paraId="63D05A25" w14:textId="77777777" w:rsidR="00AF7217" w:rsidRDefault="00000000">
            <w:pPr>
              <w:jc w:val="center"/>
            </w:pPr>
            <w:r>
              <w:rPr>
                <w:sz w:val="18"/>
              </w:rPr>
              <w:t>TC18</w:t>
            </w:r>
          </w:p>
        </w:tc>
        <w:tc>
          <w:tcPr>
            <w:tcW w:w="1900" w:type="dxa"/>
          </w:tcPr>
          <w:p w14:paraId="4B1F2E0F" w14:textId="77777777" w:rsidR="00AF7217" w:rsidRDefault="00000000">
            <w:r>
              <w:rPr>
                <w:sz w:val="18"/>
              </w:rPr>
              <w:t>Tính lương tháng 9/2026</w:t>
            </w:r>
          </w:p>
        </w:tc>
        <w:tc>
          <w:tcPr>
            <w:tcW w:w="2600" w:type="dxa"/>
          </w:tcPr>
          <w:p w14:paraId="0636CF84" w14:textId="77777777" w:rsidR="00AF7217" w:rsidRDefault="00000000">
            <w:r>
              <w:rPr>
                <w:sz w:val="18"/>
              </w:rPr>
              <w:t>Dữ liệu mẫu</w:t>
            </w:r>
          </w:p>
        </w:tc>
        <w:tc>
          <w:tcPr>
            <w:tcW w:w="2900" w:type="dxa"/>
          </w:tcPr>
          <w:p w14:paraId="7FC3BB2A" w14:textId="77777777" w:rsidR="00AF7217" w:rsidRDefault="00000000">
            <w:r>
              <w:rPr>
                <w:sz w:val="18"/>
              </w:rPr>
              <w:t>NV001 = 12.925.538; NV002 = 7.165.384; NV003 (thử việc) = 5.769.231</w:t>
            </w:r>
          </w:p>
        </w:tc>
        <w:tc>
          <w:tcPr>
            <w:tcW w:w="1305" w:type="dxa"/>
          </w:tcPr>
          <w:p w14:paraId="12F02DA7" w14:textId="77777777" w:rsidR="00AF7217" w:rsidRDefault="00000000">
            <w:r>
              <w:rPr>
                <w:sz w:val="18"/>
              </w:rPr>
              <w:t>Đạt (đúng từng đồng)</w:t>
            </w:r>
          </w:p>
        </w:tc>
      </w:tr>
      <w:tr w:rsidR="00AF7217" w14:paraId="0736E13D" w14:textId="77777777">
        <w:trPr>
          <w:jc w:val="center"/>
        </w:trPr>
        <w:tc>
          <w:tcPr>
            <w:tcW w:w="700" w:type="dxa"/>
          </w:tcPr>
          <w:p w14:paraId="529CD638" w14:textId="77777777" w:rsidR="00AF7217" w:rsidRDefault="00000000">
            <w:pPr>
              <w:jc w:val="center"/>
            </w:pPr>
            <w:r>
              <w:rPr>
                <w:sz w:val="18"/>
              </w:rPr>
              <w:t>TC19</w:t>
            </w:r>
          </w:p>
        </w:tc>
        <w:tc>
          <w:tcPr>
            <w:tcW w:w="1900" w:type="dxa"/>
          </w:tcPr>
          <w:p w14:paraId="65D2FD3B" w14:textId="77777777" w:rsidR="00AF7217" w:rsidRDefault="00000000">
            <w:r>
              <w:rPr>
                <w:sz w:val="18"/>
              </w:rPr>
              <w:t>Tính lương tháng chưa chấm công</w:t>
            </w:r>
          </w:p>
        </w:tc>
        <w:tc>
          <w:tcPr>
            <w:tcW w:w="2600" w:type="dxa"/>
          </w:tcPr>
          <w:p w14:paraId="6A49A6EF" w14:textId="77777777" w:rsidR="00AF7217" w:rsidRDefault="00000000">
            <w:r>
              <w:rPr>
                <w:sz w:val="18"/>
              </w:rPr>
              <w:t>Tháng 8/2026</w:t>
            </w:r>
          </w:p>
        </w:tc>
        <w:tc>
          <w:tcPr>
            <w:tcW w:w="2900" w:type="dxa"/>
          </w:tcPr>
          <w:p w14:paraId="26960B3F" w14:textId="77777777" w:rsidR="00AF7217" w:rsidRDefault="00000000">
            <w:r>
              <w:rPr>
                <w:sz w:val="18"/>
              </w:rPr>
              <w:t>"Chua co bang cham cong thang 8/2026"</w:t>
            </w:r>
          </w:p>
        </w:tc>
        <w:tc>
          <w:tcPr>
            <w:tcW w:w="1305" w:type="dxa"/>
          </w:tcPr>
          <w:p w14:paraId="653A435B" w14:textId="77777777" w:rsidR="00AF7217" w:rsidRDefault="00000000">
            <w:r>
              <w:rPr>
                <w:sz w:val="18"/>
              </w:rPr>
              <w:t>Đạt</w:t>
            </w:r>
          </w:p>
        </w:tc>
      </w:tr>
      <w:tr w:rsidR="00AF7217" w14:paraId="5F443533" w14:textId="77777777">
        <w:trPr>
          <w:jc w:val="center"/>
        </w:trPr>
        <w:tc>
          <w:tcPr>
            <w:tcW w:w="700" w:type="dxa"/>
          </w:tcPr>
          <w:p w14:paraId="5F6B9934" w14:textId="77777777" w:rsidR="00AF7217" w:rsidRDefault="00000000">
            <w:pPr>
              <w:jc w:val="center"/>
            </w:pPr>
            <w:r>
              <w:rPr>
                <w:sz w:val="18"/>
              </w:rPr>
              <w:t>TC20</w:t>
            </w:r>
          </w:p>
        </w:tc>
        <w:tc>
          <w:tcPr>
            <w:tcW w:w="1900" w:type="dxa"/>
          </w:tcPr>
          <w:p w14:paraId="3DE15B00" w14:textId="77777777" w:rsidR="00AF7217" w:rsidRDefault="00000000">
            <w:r>
              <w:rPr>
                <w:sz w:val="18"/>
              </w:rPr>
              <w:t>Tính lại tháng 9</w:t>
            </w:r>
          </w:p>
        </w:tc>
        <w:tc>
          <w:tcPr>
            <w:tcW w:w="2600" w:type="dxa"/>
          </w:tcPr>
          <w:p w14:paraId="096CD330" w14:textId="77777777" w:rsidR="00AF7217" w:rsidRDefault="00000000">
            <w:r>
              <w:rPr>
                <w:sz w:val="18"/>
              </w:rPr>
              <w:t>Tính lần 2</w:t>
            </w:r>
          </w:p>
        </w:tc>
        <w:tc>
          <w:tcPr>
            <w:tcW w:w="2900" w:type="dxa"/>
          </w:tcPr>
          <w:p w14:paraId="2EEE9727" w14:textId="77777777" w:rsidR="00AF7217" w:rsidRDefault="00000000">
            <w:r>
              <w:rPr>
                <w:sz w:val="18"/>
              </w:rPr>
              <w:t>Vẫn 3 dòng bảng lương, không nhân đôi</w:t>
            </w:r>
          </w:p>
        </w:tc>
        <w:tc>
          <w:tcPr>
            <w:tcW w:w="1305" w:type="dxa"/>
          </w:tcPr>
          <w:p w14:paraId="12298E49" w14:textId="77777777" w:rsidR="00AF7217" w:rsidRDefault="00000000">
            <w:r>
              <w:rPr>
                <w:sz w:val="18"/>
              </w:rPr>
              <w:t>Đạt</w:t>
            </w:r>
          </w:p>
        </w:tc>
      </w:tr>
      <w:tr w:rsidR="00AF7217" w14:paraId="78E9B821" w14:textId="77777777">
        <w:trPr>
          <w:jc w:val="center"/>
        </w:trPr>
        <w:tc>
          <w:tcPr>
            <w:tcW w:w="700" w:type="dxa"/>
          </w:tcPr>
          <w:p w14:paraId="56B9C596" w14:textId="77777777" w:rsidR="00AF7217" w:rsidRDefault="00000000">
            <w:pPr>
              <w:jc w:val="center"/>
            </w:pPr>
            <w:r>
              <w:rPr>
                <w:sz w:val="18"/>
              </w:rPr>
              <w:lastRenderedPageBreak/>
              <w:t>TC21</w:t>
            </w:r>
          </w:p>
        </w:tc>
        <w:tc>
          <w:tcPr>
            <w:tcW w:w="1900" w:type="dxa"/>
          </w:tcPr>
          <w:p w14:paraId="2FDDE016" w14:textId="77777777" w:rsidR="00AF7217" w:rsidRDefault="00000000">
            <w:r>
              <w:rPr>
                <w:sz w:val="18"/>
              </w:rPr>
              <w:t>Thưởng tập thể chia đều</w:t>
            </w:r>
          </w:p>
        </w:tc>
        <w:tc>
          <w:tcPr>
            <w:tcW w:w="2600" w:type="dxa"/>
          </w:tcPr>
          <w:p w14:paraId="6DEA889A" w14:textId="77777777" w:rsidR="00AF7217" w:rsidRDefault="00000000">
            <w:r>
              <w:rPr>
                <w:sz w:val="18"/>
              </w:rPr>
              <w:t>Tháng 10/2026, PSX 2 NV đang làm</w:t>
            </w:r>
          </w:p>
        </w:tc>
        <w:tc>
          <w:tcPr>
            <w:tcW w:w="2900" w:type="dxa"/>
          </w:tcPr>
          <w:p w14:paraId="59876944" w14:textId="77777777" w:rsidR="00AF7217" w:rsidRDefault="00000000">
            <w:r>
              <w:rPr>
                <w:sz w:val="18"/>
              </w:rPr>
              <w:t>NV001 thưởng 500.000</w:t>
            </w:r>
          </w:p>
        </w:tc>
        <w:tc>
          <w:tcPr>
            <w:tcW w:w="1305" w:type="dxa"/>
          </w:tcPr>
          <w:p w14:paraId="3ADE3024" w14:textId="77777777" w:rsidR="00AF7217" w:rsidRDefault="00000000">
            <w:r>
              <w:rPr>
                <w:sz w:val="18"/>
              </w:rPr>
              <w:t>Đạt</w:t>
            </w:r>
          </w:p>
        </w:tc>
      </w:tr>
      <w:tr w:rsidR="00AF7217" w14:paraId="26743790" w14:textId="77777777">
        <w:trPr>
          <w:jc w:val="center"/>
        </w:trPr>
        <w:tc>
          <w:tcPr>
            <w:tcW w:w="700" w:type="dxa"/>
          </w:tcPr>
          <w:p w14:paraId="3949CF23" w14:textId="77777777" w:rsidR="00AF7217" w:rsidRDefault="00000000">
            <w:pPr>
              <w:jc w:val="center"/>
            </w:pPr>
            <w:r>
              <w:rPr>
                <w:sz w:val="18"/>
              </w:rPr>
              <w:t>TC22</w:t>
            </w:r>
          </w:p>
        </w:tc>
        <w:tc>
          <w:tcPr>
            <w:tcW w:w="1900" w:type="dxa"/>
          </w:tcPr>
          <w:p w14:paraId="5F9C4303" w14:textId="77777777" w:rsidR="00AF7217" w:rsidRDefault="00000000">
            <w:r>
              <w:rPr>
                <w:sz w:val="18"/>
              </w:rPr>
              <w:t>Chấm dứt thử việc</w:t>
            </w:r>
          </w:p>
        </w:tc>
        <w:tc>
          <w:tcPr>
            <w:tcW w:w="2600" w:type="dxa"/>
          </w:tcPr>
          <w:p w14:paraId="08C3A701" w14:textId="77777777" w:rsidR="00AF7217" w:rsidRDefault="00000000">
            <w:r>
              <w:rPr>
                <w:sz w:val="18"/>
              </w:rPr>
              <w:t>NV004</w:t>
            </w:r>
          </w:p>
        </w:tc>
        <w:tc>
          <w:tcPr>
            <w:tcW w:w="2900" w:type="dxa"/>
          </w:tcPr>
          <w:p w14:paraId="54EA8DD4" w14:textId="77777777" w:rsidR="00AF7217" w:rsidRDefault="00000000">
            <w:r>
              <w:rPr>
                <w:sz w:val="18"/>
              </w:rPr>
              <w:t>"Da cham dut thu viec cua nhan vien NV004"</w:t>
            </w:r>
          </w:p>
        </w:tc>
        <w:tc>
          <w:tcPr>
            <w:tcW w:w="1305" w:type="dxa"/>
          </w:tcPr>
          <w:p w14:paraId="454FEE42" w14:textId="77777777" w:rsidR="00AF7217" w:rsidRDefault="00000000">
            <w:r>
              <w:rPr>
                <w:sz w:val="18"/>
              </w:rPr>
              <w:t>Đạt</w:t>
            </w:r>
          </w:p>
        </w:tc>
      </w:tr>
    </w:tbl>
    <w:p w14:paraId="53846421" w14:textId="77777777" w:rsidR="00AF7217" w:rsidRDefault="00AF7217"/>
    <w:p w14:paraId="19023782" w14:textId="77777777" w:rsidR="00AF7217" w:rsidRDefault="00000000">
      <w:pPr>
        <w:jc w:val="both"/>
      </w:pPr>
      <w:r>
        <w:t>Chi tiết TC18 – NV001 tháng 9/2026: LCB 8.800.000 (QĐ tăng lương từ 01/07), 26 công → 8.800.000; phụ cấp 1.000.000 + 500.000 + 700.000 = 2.200.000; 12 giờ phụ trội × 8.800.000 / 208 × 1.5 = 761.538; thưởng 2.000.000; BHXH 704.000 + BHYT 132.000 → thực lãnh 12.925.538 đ.</w:t>
      </w:r>
    </w:p>
    <w:p w14:paraId="051830D3" w14:textId="77777777" w:rsidR="00AF7217" w:rsidRDefault="00000000">
      <w:pPr>
        <w:pStyle w:val="Heading1"/>
      </w:pPr>
      <w:r>
        <w:t>9. TRUY VẾT YÊU CẦU</w:t>
      </w:r>
    </w:p>
    <w:tbl>
      <w:tblPr>
        <w:tblStyle w:val="TableGrid"/>
        <w:tblW w:w="0" w:type="auto"/>
        <w:jc w:val="center"/>
        <w:tblLook w:val="04A0" w:firstRow="1" w:lastRow="0" w:firstColumn="1" w:lastColumn="0" w:noHBand="0" w:noVBand="1"/>
      </w:tblPr>
      <w:tblGrid>
        <w:gridCol w:w="1800"/>
        <w:gridCol w:w="1200"/>
        <w:gridCol w:w="1000"/>
        <w:gridCol w:w="2100"/>
        <w:gridCol w:w="2200"/>
        <w:gridCol w:w="1105"/>
      </w:tblGrid>
      <w:tr w:rsidR="00AF7217" w14:paraId="429B50DE" w14:textId="77777777">
        <w:trPr>
          <w:tblHeader/>
          <w:jc w:val="center"/>
        </w:trPr>
        <w:tc>
          <w:tcPr>
            <w:tcW w:w="1800" w:type="dxa"/>
            <w:shd w:val="clear" w:color="auto" w:fill="D9E2F3"/>
          </w:tcPr>
          <w:p w14:paraId="0C15C3C8" w14:textId="77777777" w:rsidR="00AF7217" w:rsidRDefault="00000000">
            <w:pPr>
              <w:keepNext/>
              <w:jc w:val="center"/>
            </w:pPr>
            <w:r>
              <w:rPr>
                <w:b/>
                <w:sz w:val="18"/>
              </w:rPr>
              <w:t>Yêu cầu</w:t>
            </w:r>
          </w:p>
        </w:tc>
        <w:tc>
          <w:tcPr>
            <w:tcW w:w="1200" w:type="dxa"/>
            <w:shd w:val="clear" w:color="auto" w:fill="D9E2F3"/>
          </w:tcPr>
          <w:p w14:paraId="3A047AD1" w14:textId="77777777" w:rsidR="00AF7217" w:rsidRDefault="00000000">
            <w:pPr>
              <w:keepNext/>
              <w:jc w:val="center"/>
            </w:pPr>
            <w:r>
              <w:rPr>
                <w:b/>
                <w:sz w:val="18"/>
              </w:rPr>
              <w:t>Use case</w:t>
            </w:r>
          </w:p>
        </w:tc>
        <w:tc>
          <w:tcPr>
            <w:tcW w:w="1000" w:type="dxa"/>
            <w:shd w:val="clear" w:color="auto" w:fill="D9E2F3"/>
          </w:tcPr>
          <w:p w14:paraId="58E86F61" w14:textId="77777777" w:rsidR="00AF7217" w:rsidRDefault="00000000">
            <w:pPr>
              <w:keepNext/>
              <w:jc w:val="center"/>
            </w:pPr>
            <w:r>
              <w:rPr>
                <w:b/>
                <w:sz w:val="18"/>
              </w:rPr>
              <w:t>Biểu đồ</w:t>
            </w:r>
          </w:p>
        </w:tc>
        <w:tc>
          <w:tcPr>
            <w:tcW w:w="2100" w:type="dxa"/>
            <w:shd w:val="clear" w:color="auto" w:fill="D9E2F3"/>
          </w:tcPr>
          <w:p w14:paraId="6805B2B4" w14:textId="77777777" w:rsidR="00AF7217" w:rsidRDefault="00000000">
            <w:pPr>
              <w:keepNext/>
              <w:jc w:val="center"/>
            </w:pPr>
            <w:r>
              <w:rPr>
                <w:b/>
                <w:sz w:val="18"/>
              </w:rPr>
              <w:t>Form / Service</w:t>
            </w:r>
          </w:p>
        </w:tc>
        <w:tc>
          <w:tcPr>
            <w:tcW w:w="2200" w:type="dxa"/>
            <w:shd w:val="clear" w:color="auto" w:fill="D9E2F3"/>
          </w:tcPr>
          <w:p w14:paraId="3DA594C2" w14:textId="77777777" w:rsidR="00AF7217" w:rsidRDefault="00000000">
            <w:pPr>
              <w:keepNext/>
              <w:jc w:val="center"/>
            </w:pPr>
            <w:r>
              <w:rPr>
                <w:b/>
                <w:sz w:val="18"/>
              </w:rPr>
              <w:t>Bảng</w:t>
            </w:r>
          </w:p>
        </w:tc>
        <w:tc>
          <w:tcPr>
            <w:tcW w:w="1105" w:type="dxa"/>
            <w:shd w:val="clear" w:color="auto" w:fill="D9E2F3"/>
          </w:tcPr>
          <w:p w14:paraId="1448A980" w14:textId="77777777" w:rsidR="00AF7217" w:rsidRDefault="00000000">
            <w:pPr>
              <w:keepNext/>
              <w:jc w:val="center"/>
            </w:pPr>
            <w:r>
              <w:rPr>
                <w:b/>
                <w:sz w:val="18"/>
              </w:rPr>
              <w:t>Test</w:t>
            </w:r>
          </w:p>
        </w:tc>
      </w:tr>
      <w:tr w:rsidR="00AF7217" w14:paraId="76A94FC3" w14:textId="77777777">
        <w:trPr>
          <w:jc w:val="center"/>
        </w:trPr>
        <w:tc>
          <w:tcPr>
            <w:tcW w:w="1800" w:type="dxa"/>
          </w:tcPr>
          <w:p w14:paraId="5B7A256B" w14:textId="77777777" w:rsidR="00AF7217" w:rsidRDefault="00000000">
            <w:r>
              <w:rPr>
                <w:sz w:val="18"/>
              </w:rPr>
              <w:t>Quyết định tuyển dụng, thử việc</w:t>
            </w:r>
          </w:p>
        </w:tc>
        <w:tc>
          <w:tcPr>
            <w:tcW w:w="1200" w:type="dxa"/>
          </w:tcPr>
          <w:p w14:paraId="77FA72BA" w14:textId="77777777" w:rsidR="00AF7217" w:rsidRDefault="00000000">
            <w:r>
              <w:rPr>
                <w:sz w:val="18"/>
              </w:rPr>
              <w:t>UC02, UC03</w:t>
            </w:r>
          </w:p>
        </w:tc>
        <w:tc>
          <w:tcPr>
            <w:tcW w:w="1000" w:type="dxa"/>
          </w:tcPr>
          <w:p w14:paraId="5E10493F" w14:textId="77777777" w:rsidR="00AF7217" w:rsidRDefault="00000000">
            <w:r>
              <w:rPr>
                <w:sz w:val="18"/>
              </w:rPr>
              <w:t>P.2, P.7</w:t>
            </w:r>
          </w:p>
        </w:tc>
        <w:tc>
          <w:tcPr>
            <w:tcW w:w="2100" w:type="dxa"/>
          </w:tcPr>
          <w:p w14:paraId="31D6E382" w14:textId="77777777" w:rsidR="00AF7217" w:rsidRDefault="00000000">
            <w:r>
              <w:rPr>
                <w:sz w:val="18"/>
              </w:rPr>
              <w:t>FrmTuyenDung / TuyenDungService</w:t>
            </w:r>
          </w:p>
        </w:tc>
        <w:tc>
          <w:tcPr>
            <w:tcW w:w="2200" w:type="dxa"/>
          </w:tcPr>
          <w:p w14:paraId="1BE2C21A" w14:textId="77777777" w:rsidR="00AF7217" w:rsidRDefault="00000000">
            <w:r>
              <w:rPr>
                <w:sz w:val="18"/>
              </w:rPr>
              <w:t>NhanVien, QuyetDinhTuyenDung, PhongBan</w:t>
            </w:r>
          </w:p>
        </w:tc>
        <w:tc>
          <w:tcPr>
            <w:tcW w:w="1105" w:type="dxa"/>
          </w:tcPr>
          <w:p w14:paraId="653D2B0C" w14:textId="77777777" w:rsidR="00AF7217" w:rsidRDefault="00000000">
            <w:r>
              <w:rPr>
                <w:sz w:val="18"/>
              </w:rPr>
              <w:t>TC01–04, TC22</w:t>
            </w:r>
          </w:p>
        </w:tc>
      </w:tr>
      <w:tr w:rsidR="00AF7217" w14:paraId="36B618A8" w14:textId="77777777">
        <w:trPr>
          <w:jc w:val="center"/>
        </w:trPr>
        <w:tc>
          <w:tcPr>
            <w:tcW w:w="1800" w:type="dxa"/>
          </w:tcPr>
          <w:p w14:paraId="5865D4F7" w14:textId="77777777" w:rsidR="00AF7217" w:rsidRDefault="00000000">
            <w:r>
              <w:rPr>
                <w:sz w:val="18"/>
              </w:rPr>
              <w:t>Ký hợp đồng, bảo hiểm</w:t>
            </w:r>
          </w:p>
        </w:tc>
        <w:tc>
          <w:tcPr>
            <w:tcW w:w="1200" w:type="dxa"/>
          </w:tcPr>
          <w:p w14:paraId="55A7DB93" w14:textId="77777777" w:rsidR="00AF7217" w:rsidRDefault="00000000">
            <w:r>
              <w:rPr>
                <w:sz w:val="18"/>
              </w:rPr>
              <w:t>UC04, UC07</w:t>
            </w:r>
          </w:p>
        </w:tc>
        <w:tc>
          <w:tcPr>
            <w:tcW w:w="1000" w:type="dxa"/>
          </w:tcPr>
          <w:p w14:paraId="239F7A0F" w14:textId="77777777" w:rsidR="00AF7217" w:rsidRDefault="00000000">
            <w:r>
              <w:rPr>
                <w:sz w:val="18"/>
              </w:rPr>
              <w:t>P.2, P.7</w:t>
            </w:r>
          </w:p>
        </w:tc>
        <w:tc>
          <w:tcPr>
            <w:tcW w:w="2100" w:type="dxa"/>
          </w:tcPr>
          <w:p w14:paraId="381A5B41" w14:textId="77777777" w:rsidR="00AF7217" w:rsidRDefault="00000000">
            <w:r>
              <w:rPr>
                <w:sz w:val="18"/>
              </w:rPr>
              <w:t>FrmKyHopDong / HopDongService</w:t>
            </w:r>
          </w:p>
        </w:tc>
        <w:tc>
          <w:tcPr>
            <w:tcW w:w="2200" w:type="dxa"/>
          </w:tcPr>
          <w:p w14:paraId="662BA33A" w14:textId="77777777" w:rsidR="00AF7217" w:rsidRDefault="00000000">
            <w:r>
              <w:rPr>
                <w:sz w:val="18"/>
              </w:rPr>
              <w:t>HopDongLaoDong, HoSoBaoHiem, QuyetDinhLuong, QuyetDinhChucVu</w:t>
            </w:r>
          </w:p>
        </w:tc>
        <w:tc>
          <w:tcPr>
            <w:tcW w:w="1105" w:type="dxa"/>
          </w:tcPr>
          <w:p w14:paraId="3321E760" w14:textId="77777777" w:rsidR="00AF7217" w:rsidRDefault="00000000">
            <w:r>
              <w:rPr>
                <w:sz w:val="18"/>
              </w:rPr>
              <w:t>TC05–08</w:t>
            </w:r>
          </w:p>
        </w:tc>
      </w:tr>
      <w:tr w:rsidR="00AF7217" w14:paraId="2B1EBB04" w14:textId="77777777">
        <w:trPr>
          <w:jc w:val="center"/>
        </w:trPr>
        <w:tc>
          <w:tcPr>
            <w:tcW w:w="1800" w:type="dxa"/>
          </w:tcPr>
          <w:p w14:paraId="02DCA327" w14:textId="77777777" w:rsidR="00AF7217" w:rsidRDefault="00000000">
            <w:r>
              <w:rPr>
                <w:sz w:val="18"/>
              </w:rPr>
              <w:t>Tăng lương, bổ nhiệm</w:t>
            </w:r>
          </w:p>
        </w:tc>
        <w:tc>
          <w:tcPr>
            <w:tcW w:w="1200" w:type="dxa"/>
          </w:tcPr>
          <w:p w14:paraId="656BB288" w14:textId="77777777" w:rsidR="00AF7217" w:rsidRDefault="00000000">
            <w:r>
              <w:rPr>
                <w:sz w:val="18"/>
              </w:rPr>
              <w:t>UC05, UC06</w:t>
            </w:r>
          </w:p>
        </w:tc>
        <w:tc>
          <w:tcPr>
            <w:tcW w:w="1000" w:type="dxa"/>
          </w:tcPr>
          <w:p w14:paraId="6FAD016B" w14:textId="77777777" w:rsidR="00AF7217" w:rsidRDefault="00000000">
            <w:r>
              <w:rPr>
                <w:sz w:val="18"/>
              </w:rPr>
              <w:t>P.3</w:t>
            </w:r>
          </w:p>
        </w:tc>
        <w:tc>
          <w:tcPr>
            <w:tcW w:w="2100" w:type="dxa"/>
          </w:tcPr>
          <w:p w14:paraId="5B1C59EF" w14:textId="77777777" w:rsidR="00AF7217" w:rsidRDefault="00000000">
            <w:r>
              <w:rPr>
                <w:sz w:val="18"/>
              </w:rPr>
              <w:t>FrmQuyetDinh / QuyetDinhService</w:t>
            </w:r>
          </w:p>
        </w:tc>
        <w:tc>
          <w:tcPr>
            <w:tcW w:w="2200" w:type="dxa"/>
          </w:tcPr>
          <w:p w14:paraId="69B30D99" w14:textId="77777777" w:rsidR="00AF7217" w:rsidRDefault="00000000">
            <w:r>
              <w:rPr>
                <w:sz w:val="18"/>
              </w:rPr>
              <w:t>QuyetDinhLuong, QuyetDinhChucVu</w:t>
            </w:r>
          </w:p>
        </w:tc>
        <w:tc>
          <w:tcPr>
            <w:tcW w:w="1105" w:type="dxa"/>
          </w:tcPr>
          <w:p w14:paraId="151D9661" w14:textId="77777777" w:rsidR="00AF7217" w:rsidRDefault="00000000">
            <w:r>
              <w:rPr>
                <w:sz w:val="18"/>
              </w:rPr>
              <w:t>TC09–11</w:t>
            </w:r>
          </w:p>
        </w:tc>
      </w:tr>
      <w:tr w:rsidR="00AF7217" w14:paraId="35D2AB1C" w14:textId="77777777">
        <w:trPr>
          <w:jc w:val="center"/>
        </w:trPr>
        <w:tc>
          <w:tcPr>
            <w:tcW w:w="1800" w:type="dxa"/>
          </w:tcPr>
          <w:p w14:paraId="54F94FA2" w14:textId="77777777" w:rsidR="00AF7217" w:rsidRDefault="00000000">
            <w:r>
              <w:rPr>
                <w:sz w:val="18"/>
              </w:rPr>
              <w:t>Phân công ca tuần</w:t>
            </w:r>
          </w:p>
        </w:tc>
        <w:tc>
          <w:tcPr>
            <w:tcW w:w="1200" w:type="dxa"/>
          </w:tcPr>
          <w:p w14:paraId="7B70E91E" w14:textId="77777777" w:rsidR="00AF7217" w:rsidRDefault="00000000">
            <w:r>
              <w:rPr>
                <w:sz w:val="18"/>
              </w:rPr>
              <w:t>UC08</w:t>
            </w:r>
          </w:p>
        </w:tc>
        <w:tc>
          <w:tcPr>
            <w:tcW w:w="1000" w:type="dxa"/>
          </w:tcPr>
          <w:p w14:paraId="35AC19FD" w14:textId="77777777" w:rsidR="00AF7217" w:rsidRDefault="00000000">
            <w:r>
              <w:rPr>
                <w:sz w:val="18"/>
              </w:rPr>
              <w:t>P.3</w:t>
            </w:r>
          </w:p>
        </w:tc>
        <w:tc>
          <w:tcPr>
            <w:tcW w:w="2100" w:type="dxa"/>
          </w:tcPr>
          <w:p w14:paraId="266DBC94" w14:textId="77777777" w:rsidR="00AF7217" w:rsidRDefault="00000000">
            <w:r>
              <w:rPr>
                <w:sz w:val="18"/>
              </w:rPr>
              <w:t>FrmPhanCong / ChamCongService</w:t>
            </w:r>
          </w:p>
        </w:tc>
        <w:tc>
          <w:tcPr>
            <w:tcW w:w="2200" w:type="dxa"/>
          </w:tcPr>
          <w:p w14:paraId="5AE8400C" w14:textId="77777777" w:rsidR="00AF7217" w:rsidRDefault="00000000">
            <w:r>
              <w:rPr>
                <w:sz w:val="18"/>
              </w:rPr>
              <w:t>KeHoachPhanCong, ChiTietPhanCong</w:t>
            </w:r>
          </w:p>
        </w:tc>
        <w:tc>
          <w:tcPr>
            <w:tcW w:w="1105" w:type="dxa"/>
          </w:tcPr>
          <w:p w14:paraId="1AEDF4BD" w14:textId="77777777" w:rsidR="00AF7217" w:rsidRDefault="00000000">
            <w:r>
              <w:rPr>
                <w:sz w:val="18"/>
              </w:rPr>
              <w:t>TC12</w:t>
            </w:r>
          </w:p>
        </w:tc>
      </w:tr>
      <w:tr w:rsidR="00AF7217" w14:paraId="53B8DE63" w14:textId="77777777">
        <w:trPr>
          <w:jc w:val="center"/>
        </w:trPr>
        <w:tc>
          <w:tcPr>
            <w:tcW w:w="1800" w:type="dxa"/>
          </w:tcPr>
          <w:p w14:paraId="6DFB30B4" w14:textId="77777777" w:rsidR="00AF7217" w:rsidRDefault="00000000">
            <w:r>
              <w:rPr>
                <w:sz w:val="18"/>
              </w:rPr>
              <w:t>Chấm công, phụ trội</w:t>
            </w:r>
          </w:p>
        </w:tc>
        <w:tc>
          <w:tcPr>
            <w:tcW w:w="1200" w:type="dxa"/>
          </w:tcPr>
          <w:p w14:paraId="588859EF" w14:textId="77777777" w:rsidR="00AF7217" w:rsidRDefault="00000000">
            <w:r>
              <w:rPr>
                <w:sz w:val="18"/>
              </w:rPr>
              <w:t>UC09, UC10</w:t>
            </w:r>
          </w:p>
        </w:tc>
        <w:tc>
          <w:tcPr>
            <w:tcW w:w="1000" w:type="dxa"/>
          </w:tcPr>
          <w:p w14:paraId="01EEF913" w14:textId="77777777" w:rsidR="00AF7217" w:rsidRDefault="00000000">
            <w:r>
              <w:rPr>
                <w:sz w:val="18"/>
              </w:rPr>
              <w:t>P.3</w:t>
            </w:r>
          </w:p>
        </w:tc>
        <w:tc>
          <w:tcPr>
            <w:tcW w:w="2100" w:type="dxa"/>
          </w:tcPr>
          <w:p w14:paraId="47D5F9CF" w14:textId="77777777" w:rsidR="00AF7217" w:rsidRDefault="00000000">
            <w:r>
              <w:rPr>
                <w:sz w:val="18"/>
              </w:rPr>
              <w:t>FrmChamCong / ChamCongService</w:t>
            </w:r>
          </w:p>
        </w:tc>
        <w:tc>
          <w:tcPr>
            <w:tcW w:w="2200" w:type="dxa"/>
          </w:tcPr>
          <w:p w14:paraId="76DD64F9" w14:textId="77777777" w:rsidR="00AF7217" w:rsidRDefault="00000000">
            <w:r>
              <w:rPr>
                <w:sz w:val="18"/>
              </w:rPr>
              <w:t>BangChamCong, PhieuPhuTroi, ChiTietPhuTroi</w:t>
            </w:r>
          </w:p>
        </w:tc>
        <w:tc>
          <w:tcPr>
            <w:tcW w:w="1105" w:type="dxa"/>
          </w:tcPr>
          <w:p w14:paraId="26778F15" w14:textId="77777777" w:rsidR="00AF7217" w:rsidRDefault="00000000">
            <w:r>
              <w:rPr>
                <w:sz w:val="18"/>
              </w:rPr>
              <w:t>TC13–14</w:t>
            </w:r>
          </w:p>
        </w:tc>
      </w:tr>
      <w:tr w:rsidR="00AF7217" w14:paraId="22B9A353" w14:textId="77777777">
        <w:trPr>
          <w:jc w:val="center"/>
        </w:trPr>
        <w:tc>
          <w:tcPr>
            <w:tcW w:w="1800" w:type="dxa"/>
          </w:tcPr>
          <w:p w14:paraId="763859EC" w14:textId="77777777" w:rsidR="00AF7217" w:rsidRDefault="00000000">
            <w:r>
              <w:rPr>
                <w:sz w:val="18"/>
              </w:rPr>
              <w:t>Khen thưởng, kỷ luật</w:t>
            </w:r>
          </w:p>
        </w:tc>
        <w:tc>
          <w:tcPr>
            <w:tcW w:w="1200" w:type="dxa"/>
          </w:tcPr>
          <w:p w14:paraId="6ADEAA64" w14:textId="77777777" w:rsidR="00AF7217" w:rsidRDefault="00000000">
            <w:r>
              <w:rPr>
                <w:sz w:val="18"/>
              </w:rPr>
              <w:t>UC11, UC12, UC15</w:t>
            </w:r>
          </w:p>
        </w:tc>
        <w:tc>
          <w:tcPr>
            <w:tcW w:w="1000" w:type="dxa"/>
          </w:tcPr>
          <w:p w14:paraId="7B3BC1AD" w14:textId="77777777" w:rsidR="00AF7217" w:rsidRDefault="00000000">
            <w:r>
              <w:rPr>
                <w:sz w:val="18"/>
              </w:rPr>
              <w:t>P.4, P.5</w:t>
            </w:r>
          </w:p>
        </w:tc>
        <w:tc>
          <w:tcPr>
            <w:tcW w:w="2100" w:type="dxa"/>
          </w:tcPr>
          <w:p w14:paraId="3E81F3B9" w14:textId="77777777" w:rsidR="00AF7217" w:rsidRDefault="00000000">
            <w:r>
              <w:rPr>
                <w:sz w:val="18"/>
              </w:rPr>
              <w:t>FrmKhenThuongKyLuat / KhenThuongService</w:t>
            </w:r>
          </w:p>
        </w:tc>
        <w:tc>
          <w:tcPr>
            <w:tcW w:w="2200" w:type="dxa"/>
          </w:tcPr>
          <w:p w14:paraId="1A6FCD03" w14:textId="77777777" w:rsidR="00AF7217" w:rsidRDefault="00000000">
            <w:r>
              <w:rPr>
                <w:sz w:val="18"/>
              </w:rPr>
              <w:t>QuyetDinhKhenThuong, PhieuChiKhenThuong, QuyetDinhKyLuat, PhieuThuNopPhat</w:t>
            </w:r>
          </w:p>
        </w:tc>
        <w:tc>
          <w:tcPr>
            <w:tcW w:w="1105" w:type="dxa"/>
          </w:tcPr>
          <w:p w14:paraId="4E18A689" w14:textId="77777777" w:rsidR="00AF7217" w:rsidRDefault="00000000">
            <w:r>
              <w:rPr>
                <w:sz w:val="18"/>
              </w:rPr>
              <w:t>TC15–17</w:t>
            </w:r>
          </w:p>
        </w:tc>
      </w:tr>
      <w:tr w:rsidR="00AF7217" w14:paraId="3451F1E4" w14:textId="77777777">
        <w:trPr>
          <w:jc w:val="center"/>
        </w:trPr>
        <w:tc>
          <w:tcPr>
            <w:tcW w:w="1800" w:type="dxa"/>
          </w:tcPr>
          <w:p w14:paraId="46BB5A8E" w14:textId="77777777" w:rsidR="00AF7217" w:rsidRDefault="00000000">
            <w:r>
              <w:rPr>
                <w:sz w:val="18"/>
              </w:rPr>
              <w:t>Tính lương tháng</w:t>
            </w:r>
          </w:p>
        </w:tc>
        <w:tc>
          <w:tcPr>
            <w:tcW w:w="1200" w:type="dxa"/>
          </w:tcPr>
          <w:p w14:paraId="1C8DC44B" w14:textId="77777777" w:rsidR="00AF7217" w:rsidRDefault="00000000">
            <w:r>
              <w:rPr>
                <w:sz w:val="18"/>
              </w:rPr>
              <w:t>UC14</w:t>
            </w:r>
          </w:p>
        </w:tc>
        <w:tc>
          <w:tcPr>
            <w:tcW w:w="1000" w:type="dxa"/>
          </w:tcPr>
          <w:p w14:paraId="05B02866" w14:textId="77777777" w:rsidR="00AF7217" w:rsidRDefault="00000000">
            <w:r>
              <w:rPr>
                <w:sz w:val="18"/>
              </w:rPr>
              <w:t>P.6</w:t>
            </w:r>
          </w:p>
        </w:tc>
        <w:tc>
          <w:tcPr>
            <w:tcW w:w="2100" w:type="dxa"/>
          </w:tcPr>
          <w:p w14:paraId="520A788B" w14:textId="77777777" w:rsidR="00AF7217" w:rsidRDefault="00000000">
            <w:r>
              <w:rPr>
                <w:sz w:val="18"/>
              </w:rPr>
              <w:t>FrmBangLuong / LuongService</w:t>
            </w:r>
          </w:p>
        </w:tc>
        <w:tc>
          <w:tcPr>
            <w:tcW w:w="2200" w:type="dxa"/>
          </w:tcPr>
          <w:p w14:paraId="76BF3BC4" w14:textId="77777777" w:rsidR="00AF7217" w:rsidRDefault="00000000">
            <w:r>
              <w:rPr>
                <w:sz w:val="18"/>
              </w:rPr>
              <w:t>BangLuong</w:t>
            </w:r>
          </w:p>
        </w:tc>
        <w:tc>
          <w:tcPr>
            <w:tcW w:w="1105" w:type="dxa"/>
          </w:tcPr>
          <w:p w14:paraId="2164D527" w14:textId="77777777" w:rsidR="00AF7217" w:rsidRDefault="00000000">
            <w:r>
              <w:rPr>
                <w:sz w:val="18"/>
              </w:rPr>
              <w:t>TC18–21</w:t>
            </w:r>
          </w:p>
        </w:tc>
      </w:tr>
    </w:tbl>
    <w:p w14:paraId="46B97E8F" w14:textId="77777777" w:rsidR="00AF7217" w:rsidRDefault="00AF7217"/>
    <w:p w14:paraId="55391FC5" w14:textId="77777777" w:rsidR="00AF7217" w:rsidRDefault="00000000">
      <w:pPr>
        <w:pStyle w:val="Heading1"/>
      </w:pPr>
      <w:r>
        <w:t>10. KẾT LUẬN</w:t>
      </w:r>
    </w:p>
    <w:p w14:paraId="0B84B105" w14:textId="77777777" w:rsidR="00AF7217" w:rsidRDefault="00000000">
      <w:pPr>
        <w:pStyle w:val="ListBullet"/>
        <w:jc w:val="both"/>
      </w:pPr>
      <w:r>
        <w:t>Đã trả lời đủ 6 câu hỏi: xác định 20 lớp (có lớp trừu tượng QuyetDinh) với thuộc tính ID và phương thức, biểu đồ lớp có bản số, use case tổng quát, use case phân rã từ thử việc đến ký hợp đồng, activity diagram và sequence diagram "Lập quyết định khen thưởng".</w:t>
      </w:r>
    </w:p>
    <w:p w14:paraId="7C87C83B" w14:textId="77777777" w:rsidR="00AF7217" w:rsidRDefault="00000000">
      <w:pPr>
        <w:pStyle w:val="ListBullet"/>
        <w:jc w:val="both"/>
      </w:pPr>
      <w:r>
        <w:lastRenderedPageBreak/>
        <w:t>Mô hình phân tích được hiện thực nhất quán: mỗi lớp cụ thể ứng với một bảng (19 bảng, 24 khóa ngoại), các quy tắc nghiệp vụ được đảm bảo ở cả Service và ràng buộc CSDL; các nghiệp vụ ghi nhiều bảng chạy trong transaction.</w:t>
      </w:r>
    </w:p>
    <w:p w14:paraId="00198137" w14:textId="77777777" w:rsidR="00AF7217" w:rsidRDefault="00000000">
      <w:pPr>
        <w:pStyle w:val="ListBullet"/>
        <w:jc w:val="both"/>
      </w:pPr>
      <w:r>
        <w:t>Chương trình C# WinForms chạy trên Visual Studio 2026 / .NET 10, đã kiểm thử 22 kịch bản (34 điểm kiểm tra) trên CSDL thật, công thức lương cho kết quả đúng từng đồng.</w:t>
      </w:r>
    </w:p>
    <w:p w14:paraId="6D7EBF2B" w14:textId="77777777" w:rsidR="00AF7217" w:rsidRDefault="00000000">
      <w:pPr>
        <w:pStyle w:val="ListBullet"/>
        <w:jc w:val="both"/>
      </w:pPr>
      <w:r>
        <w:t>Hướng phát triển: đăng nhập và phân quyền theo actor; duyệt quyết định theo luồng (lập → giám đốc ký → hiệu lực); nhập chấm công tự động từ máy chấm công; tính thuế TNCN; in phiếu lương, xuất Excel; cảnh báo hợp đồng sắp hết hạn.</w:t>
      </w:r>
    </w:p>
    <w:sectPr w:rsidR="00AF7217" w:rsidSect="00034616">
      <w:headerReference w:type="default" r:id="rId24"/>
      <w:footerReference w:type="default" r:id="rId2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B03A5" w14:textId="77777777" w:rsidR="003C1930" w:rsidRDefault="003C1930">
      <w:pPr>
        <w:spacing w:after="0" w:line="240" w:lineRule="auto"/>
      </w:pPr>
      <w:r>
        <w:separator/>
      </w:r>
    </w:p>
  </w:endnote>
  <w:endnote w:type="continuationSeparator" w:id="0">
    <w:p w14:paraId="1D62FF49" w14:textId="77777777" w:rsidR="003C1930" w:rsidRDefault="003C1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794761"/>
      <w:docPartObj>
        <w:docPartGallery w:val="Page Numbers (Bottom of Page)"/>
        <w:docPartUnique/>
      </w:docPartObj>
    </w:sdtPr>
    <w:sdtContent>
      <w:p w14:paraId="74F5EC52" w14:textId="1678020E" w:rsidR="00722227" w:rsidRDefault="00722227">
        <w:pPr>
          <w:pStyle w:val="Footer"/>
          <w:jc w:val="center"/>
        </w:pPr>
        <w:r>
          <w:fldChar w:fldCharType="begin"/>
        </w:r>
        <w:r>
          <w:instrText>PAGE   \* MERGEFORMAT</w:instrText>
        </w:r>
        <w:r>
          <w:fldChar w:fldCharType="separate"/>
        </w:r>
        <w:r>
          <w:rPr>
            <w:lang w:val="vi-VN"/>
          </w:rPr>
          <w:t>2</w:t>
        </w:r>
        <w:r>
          <w:fldChar w:fldCharType="end"/>
        </w:r>
      </w:p>
    </w:sdtContent>
  </w:sdt>
  <w:p w14:paraId="1914B4C1" w14:textId="77777777" w:rsidR="00722227" w:rsidRDefault="00722227">
    <w:pPr>
      <w:pStyle w:val="Footer"/>
      <w:pBdr>
        <w:top w:val="single" w:sz="6" w:space="1" w:color="808080"/>
      </w:pBdr>
      <w:tabs>
        <w:tab w:val="clear" w:pos="9360"/>
        <w:tab w:val="right" w:pos="93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D806" w14:textId="77777777" w:rsidR="003C1930" w:rsidRDefault="003C1930">
      <w:pPr>
        <w:spacing w:after="0" w:line="240" w:lineRule="auto"/>
      </w:pPr>
      <w:r>
        <w:separator/>
      </w:r>
    </w:p>
  </w:footnote>
  <w:footnote w:type="continuationSeparator" w:id="0">
    <w:p w14:paraId="5D392044" w14:textId="77777777" w:rsidR="003C1930" w:rsidRDefault="003C1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4560" w14:textId="77777777" w:rsidR="00AF7217" w:rsidRDefault="00000000">
    <w:pPr>
      <w:pStyle w:val="Header"/>
      <w:pBdr>
        <w:bottom w:val="single" w:sz="6" w:space="1" w:color="808080"/>
      </w:pBdr>
      <w:jc w:val="right"/>
    </w:pPr>
    <w:r>
      <w:rPr>
        <w:i/>
        <w:color w:val="595959"/>
        <w:sz w:val="20"/>
      </w:rPr>
      <w:t>QUẢN LÝ NHÂN SỰ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98934">
    <w:abstractNumId w:val="8"/>
  </w:num>
  <w:num w:numId="2" w16cid:durableId="65424323">
    <w:abstractNumId w:val="6"/>
  </w:num>
  <w:num w:numId="3" w16cid:durableId="1708530513">
    <w:abstractNumId w:val="5"/>
  </w:num>
  <w:num w:numId="4" w16cid:durableId="172648749">
    <w:abstractNumId w:val="4"/>
  </w:num>
  <w:num w:numId="5" w16cid:durableId="2105101727">
    <w:abstractNumId w:val="7"/>
  </w:num>
  <w:num w:numId="6" w16cid:durableId="2089837501">
    <w:abstractNumId w:val="3"/>
  </w:num>
  <w:num w:numId="7" w16cid:durableId="250898584">
    <w:abstractNumId w:val="2"/>
  </w:num>
  <w:num w:numId="8" w16cid:durableId="1690911926">
    <w:abstractNumId w:val="1"/>
  </w:num>
  <w:num w:numId="9" w16cid:durableId="98103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930"/>
    <w:rsid w:val="006D4C95"/>
    <w:rsid w:val="00722227"/>
    <w:rsid w:val="00AA1D8D"/>
    <w:rsid w:val="00AF7217"/>
    <w:rsid w:val="00B47730"/>
    <w:rsid w:val="00CB0664"/>
    <w:rsid w:val="00F03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F35A9"/>
  <w14:defaultImageDpi w14:val="300"/>
  <w15:docId w15:val="{EA24481C-8A25-48FF-9DD9-0D459C67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63</Pages>
  <Words>19988</Words>
  <Characters>113936</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nguyen</cp:lastModifiedBy>
  <cp:revision>2</cp:revision>
  <dcterms:created xsi:type="dcterms:W3CDTF">2013-12-23T23:15:00Z</dcterms:created>
  <dcterms:modified xsi:type="dcterms:W3CDTF">2026-10-23T13:07:00Z</dcterms:modified>
  <cp:category/>
</cp:coreProperties>
</file>