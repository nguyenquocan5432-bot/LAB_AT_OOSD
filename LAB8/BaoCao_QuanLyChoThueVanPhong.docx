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ĐẠI HỌC TÀI NGUYÊN MÔI TRƯỜNG</w:t>
      </w:r>
    </w:p>
    <w:p>
      <w:pPr>
        <w:jc w:val="center"/>
      </w:pPr>
      <w:r>
        <w:rPr>
          <w:b/>
          <w:sz w:val="28"/>
        </w:rPr>
        <w:t>THỰC HÀNH PHÂN TÍCH THIẾT KẾ HƯỚNG ĐỐI TƯỢNG</w:t>
      </w:r>
    </w:p>
    <w:p>
      <w:pPr>
        <w:jc w:val="center"/>
      </w:pPr>
      <w:r>
        <w:rPr>
          <w:b/>
          <w:sz w:val="44"/>
        </w:rPr>
        <w:t>BÀI 4</w:t>
      </w:r>
    </w:p>
    <w:p>
      <w:pPr>
        <w:jc w:val="center"/>
      </w:pPr>
      <w:r>
        <w:rPr>
          <w:b/>
          <w:sz w:val="40"/>
        </w:rPr>
        <w:t>QUẢN LÝ CHO THUÊ VĂN PHÒNG Ở CAO ỐC</w:t>
      </w:r>
    </w:p>
    <w:tbl>
      <w:tblPr>
        <w:tblW w:type="auto" w:w="0"/>
        <w:tblLook w:firstColumn="1" w:firstRow="1" w:lastColumn="0" w:lastRow="0" w:noHBand="0" w:noVBand="1" w:val="04A0"/>
      </w:tblPr>
      <w:tblGrid>
        <w:gridCol w:w="4702"/>
        <w:gridCol w:w="4702"/>
      </w:tblGrid>
      <w:tr>
        <w:tc>
          <w:tcPr>
            <w:tcW w:type="dxa" w:w="4535"/>
          </w:tcPr>
          <w:p>
            <w:r>
              <w:rPr>
                <w:sz w:val="28"/>
              </w:rPr>
              <w:t>Họ và tên: Nguyễn Quốc An</w:t>
            </w:r>
          </w:p>
        </w:tc>
        <w:tc>
          <w:tcPr>
            <w:tcW w:type="dxa" w:w="4535"/>
          </w:tcPr>
          <w:p>
            <w:r>
              <w:rPr>
                <w:sz w:val="28"/>
              </w:rPr>
              <w:t>MSSV: 1250080002</w:t>
            </w:r>
          </w:p>
        </w:tc>
      </w:tr>
      <w:tr>
        <w:tc>
          <w:tcPr>
            <w:tcW w:type="dxa" w:w="4535"/>
          </w:tcPr>
          <w:p>
            <w:r>
              <w:rPr>
                <w:sz w:val="28"/>
              </w:rPr>
              <w:t>Lớp: CNPM1</w:t>
            </w:r>
          </w:p>
        </w:tc>
        <w:tc>
          <w:tcPr>
            <w:tcW w:type="dxa" w:w="4535"/>
          </w:tcPr>
          <w:p>
            <w:r>
              <w:rPr>
                <w:sz w:val="28"/>
              </w:rPr>
              <w:t>Ngày: 30/10/2026</w:t>
            </w:r>
          </w:p>
        </w:tc>
      </w:tr>
    </w:tbl>
    <w:p>
      <w:pPr>
        <w:jc w:val="both"/>
      </w:pPr>
    </w:p>
    <w:p>
      <w:pPr>
        <w:jc w:val="center"/>
      </w:pPr>
      <w:r>
        <w:rPr>
          <w:b w:val="0"/>
          <w:sz w:val="24"/>
        </w:rPr>
        <w:t>Công cụ: StarUML / draw.io (UML) · C# WinForms (.NET 10, Visual Studio 2026) · SQL Server · ADO.NET</w:t>
      </w:r>
    </w:p>
    <w:p>
      <w:pPr>
        <w:jc w:val="both"/>
      </w:pPr>
    </w:p>
    <w:p>
      <w:pPr>
        <w:pStyle w:val="Heading1"/>
      </w:pPr>
      <w:r>
        <w:t>A. MỤC TIÊU</w:t>
      </w:r>
    </w:p>
    <w:p>
      <w:pPr>
        <w:pStyle w:val="ListBullet"/>
        <w:jc w:val="both"/>
      </w:pPr>
      <w:r>
        <w:rPr>
          <w:b w:val="0"/>
        </w:rPr>
        <w:t>Phân tích mô tả nghiệp vụ cho thuê văn phòng ở cao ốc: tầng – phòng – giá thuê, hợp đồng thuê nhiều văn phòng (ít nhất 6 tháng, trả trước 6 tháng), thu tiền thuê hằng tháng từ tháng thứ 7, hóa đơn dịch vụ cuối tháng, phiếu gia hạn, nhân viên công ty thuê và thẻ giữ xe, kiểm tra phòng hằng năm và phạt vi phạm kết cấu.</w:t>
      </w:r>
    </w:p>
    <w:p>
      <w:pPr>
        <w:pStyle w:val="ListBullet"/>
        <w:jc w:val="both"/>
      </w:pPr>
      <w:r>
        <w:rPr>
          <w:b w:val="0"/>
        </w:rPr>
        <w:t>Trả lời đủ 6 câu hỏi của đề bằng bộ mô hình UML vẽ trên draw.io theo trình tự pha phân tích – pha thiết kế.</w:t>
      </w:r>
    </w:p>
    <w:p>
      <w:pPr>
        <w:pStyle w:val="ListBullet"/>
        <w:jc w:val="both"/>
      </w:pPr>
      <w:r>
        <w:rPr>
          <w:b w:val="0"/>
        </w:rPr>
        <w:t>Thiết kế CSDL SQL Server nhất quán với mô hình lớp; hiện thực bằng C# WinForms (Visual Studio 2026) theo kiến trúc 3 lớp Form (GUI) → Service (nghiệp vụ) → Db (truy cập dữ liệu).</w:t>
      </w:r>
    </w:p>
    <w:p>
      <w:pPr>
        <w:pStyle w:val="ListBullet"/>
        <w:jc w:val="both"/>
      </w:pPr>
      <w:r>
        <w:rPr>
          <w:b w:val="0"/>
        </w:rPr>
        <w:t>Kiểm thử theo kịch bản có dữ liệu cụ thể và truy vết yêu cầu → UML → Form/Service → bảng CSDL → test case.</w:t>
      </w:r>
    </w:p>
    <w:p>
      <w:pPr>
        <w:jc w:val="center"/>
      </w:pPr>
      <w:r>
        <w:rPr>
          <w:b/>
        </w:rPr>
        <w:t>Bảng trả lời câu hỏi của đề</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D9E2F3"/>
          </w:tcPr>
          <w:p>
            <w:pPr>
              <w:keepNext/>
              <w:jc w:val="center"/>
            </w:pPr>
            <w:r>
              <w:rPr>
                <w:b/>
                <w:sz w:val="22"/>
              </w:rPr>
              <w:t>Câu</w:t>
            </w:r>
          </w:p>
        </w:tc>
        <w:tc>
          <w:tcPr>
            <w:tcW w:type="dxa" w:w="5300"/>
            <w:shd w:val="clear" w:color="auto" w:fill="D9E2F3"/>
          </w:tcPr>
          <w:p>
            <w:pPr>
              <w:keepNext/>
              <w:jc w:val="center"/>
            </w:pPr>
            <w:r>
              <w:rPr>
                <w:b/>
                <w:sz w:val="22"/>
              </w:rPr>
              <w:t>Yêu cầu</w:t>
            </w:r>
          </w:p>
        </w:tc>
        <w:tc>
          <w:tcPr>
            <w:tcW w:type="dxa" w:w="3255"/>
            <w:shd w:val="clear" w:color="auto" w:fill="D9E2F3"/>
          </w:tcPr>
          <w:p>
            <w:pPr>
              <w:keepNext/>
              <w:jc w:val="center"/>
            </w:pPr>
            <w:r>
              <w:rPr>
                <w:b/>
                <w:sz w:val="22"/>
              </w:rPr>
              <w:t>Trả lời tại</w:t>
            </w:r>
          </w:p>
        </w:tc>
      </w:tr>
      <w:tr>
        <w:tc>
          <w:tcPr>
            <w:tcW w:type="dxa" w:w="850"/>
          </w:tcPr>
          <w:p>
            <w:pPr>
              <w:jc w:val="center"/>
            </w:pPr>
            <w:r>
              <w:rPr>
                <w:b w:val="0"/>
                <w:sz w:val="22"/>
              </w:rPr>
              <w:t>1</w:t>
            </w:r>
          </w:p>
        </w:tc>
        <w:tc>
          <w:tcPr>
            <w:tcW w:type="dxa" w:w="5300"/>
          </w:tcPr>
          <w:p>
            <w:pPr>
              <w:jc w:val="left"/>
            </w:pPr>
            <w:r>
              <w:rPr>
                <w:b w:val="0"/>
                <w:sz w:val="22"/>
              </w:rPr>
              <w:t>Xác định Class, thuộc tính, phương thức, chỉ định ID</w:t>
            </w:r>
          </w:p>
        </w:tc>
        <w:tc>
          <w:tcPr>
            <w:tcW w:type="dxa" w:w="3255"/>
          </w:tcPr>
          <w:p>
            <w:pPr>
              <w:jc w:val="left"/>
            </w:pPr>
            <w:r>
              <w:rPr>
                <w:b w:val="0"/>
                <w:sz w:val="22"/>
              </w:rPr>
              <w:t>Mục 2.2a (bảng lớp)</w:t>
            </w:r>
          </w:p>
        </w:tc>
      </w:tr>
      <w:tr>
        <w:tc>
          <w:tcPr>
            <w:tcW w:type="dxa" w:w="850"/>
          </w:tcPr>
          <w:p>
            <w:pPr>
              <w:jc w:val="center"/>
            </w:pPr>
            <w:r>
              <w:rPr>
                <w:b w:val="0"/>
                <w:sz w:val="22"/>
              </w:rPr>
              <w:t>2</w:t>
            </w:r>
          </w:p>
        </w:tc>
        <w:tc>
          <w:tcPr>
            <w:tcW w:type="dxa" w:w="5300"/>
          </w:tcPr>
          <w:p>
            <w:pPr>
              <w:jc w:val="left"/>
            </w:pPr>
            <w:r>
              <w:rPr>
                <w:b w:val="0"/>
                <w:sz w:val="22"/>
              </w:rPr>
              <w:t>Mối liên kết giữa các Class, vẽ Class Diagram có bản số</w:t>
            </w:r>
          </w:p>
        </w:tc>
        <w:tc>
          <w:tcPr>
            <w:tcW w:type="dxa" w:w="3255"/>
          </w:tcPr>
          <w:p>
            <w:pPr>
              <w:jc w:val="left"/>
            </w:pPr>
            <w:r>
              <w:rPr>
                <w:b w:val="0"/>
                <w:sz w:val="22"/>
              </w:rPr>
              <w:t>Mục 2.2b (bảng liên kết), Hình P.3</w:t>
            </w:r>
          </w:p>
        </w:tc>
      </w:tr>
      <w:tr>
        <w:tc>
          <w:tcPr>
            <w:tcW w:type="dxa" w:w="850"/>
          </w:tcPr>
          <w:p>
            <w:pPr>
              <w:jc w:val="center"/>
            </w:pPr>
            <w:r>
              <w:rPr>
                <w:b w:val="0"/>
                <w:sz w:val="22"/>
              </w:rPr>
              <w:t>3</w:t>
            </w:r>
          </w:p>
        </w:tc>
        <w:tc>
          <w:tcPr>
            <w:tcW w:type="dxa" w:w="5300"/>
          </w:tcPr>
          <w:p>
            <w:pPr>
              <w:jc w:val="left"/>
            </w:pPr>
            <w:r>
              <w:rPr>
                <w:b w:val="0"/>
                <w:sz w:val="22"/>
              </w:rPr>
              <w:t>Actor và Use Case tổng quát của toàn hệ thống</w:t>
            </w:r>
          </w:p>
        </w:tc>
        <w:tc>
          <w:tcPr>
            <w:tcW w:type="dxa" w:w="3255"/>
          </w:tcPr>
          <w:p>
            <w:pPr>
              <w:jc w:val="left"/>
            </w:pPr>
            <w:r>
              <w:rPr>
                <w:b w:val="0"/>
                <w:sz w:val="22"/>
              </w:rPr>
              <w:t>Mục 2.1a, Hình P.1</w:t>
            </w:r>
          </w:p>
        </w:tc>
      </w:tr>
      <w:tr>
        <w:tc>
          <w:tcPr>
            <w:tcW w:type="dxa" w:w="850"/>
          </w:tcPr>
          <w:p>
            <w:pPr>
              <w:jc w:val="center"/>
            </w:pPr>
            <w:r>
              <w:rPr>
                <w:b w:val="0"/>
                <w:sz w:val="22"/>
              </w:rPr>
              <w:t>4</w:t>
            </w:r>
          </w:p>
        </w:tc>
        <w:tc>
          <w:tcPr>
            <w:tcW w:type="dxa" w:w="5300"/>
          </w:tcPr>
          <w:p>
            <w:pPr>
              <w:jc w:val="left"/>
            </w:pPr>
            <w:r>
              <w:rPr>
                <w:b w:val="0"/>
                <w:sz w:val="22"/>
              </w:rPr>
              <w:t>Use Case phân rã từ lúc ký hợp đồng đến thanh toán tiền thuê hằng tháng (từ tháng 7) và hóa đơn dịch vụ</w:t>
            </w:r>
          </w:p>
        </w:tc>
        <w:tc>
          <w:tcPr>
            <w:tcW w:type="dxa" w:w="3255"/>
          </w:tcPr>
          <w:p>
            <w:pPr>
              <w:jc w:val="left"/>
            </w:pPr>
            <w:r>
              <w:rPr>
                <w:b w:val="0"/>
                <w:sz w:val="22"/>
              </w:rPr>
              <w:t>Mục 2.1b, Hình P.2</w:t>
            </w:r>
          </w:p>
        </w:tc>
      </w:tr>
      <w:tr>
        <w:tc>
          <w:tcPr>
            <w:tcW w:type="dxa" w:w="850"/>
          </w:tcPr>
          <w:p>
            <w:pPr>
              <w:jc w:val="center"/>
            </w:pPr>
            <w:r>
              <w:rPr>
                <w:b w:val="0"/>
                <w:sz w:val="22"/>
              </w:rPr>
              <w:t>5</w:t>
            </w:r>
          </w:p>
        </w:tc>
        <w:tc>
          <w:tcPr>
            <w:tcW w:type="dxa" w:w="5300"/>
          </w:tcPr>
          <w:p>
            <w:pPr>
              <w:jc w:val="left"/>
            </w:pPr>
            <w:r>
              <w:rPr>
                <w:b w:val="0"/>
                <w:sz w:val="22"/>
              </w:rPr>
              <w:t>Activity Diagram cho Câu 4</w:t>
            </w:r>
          </w:p>
        </w:tc>
        <w:tc>
          <w:tcPr>
            <w:tcW w:type="dxa" w:w="3255"/>
          </w:tcPr>
          <w:p>
            <w:pPr>
              <w:jc w:val="left"/>
            </w:pPr>
            <w:r>
              <w:rPr>
                <w:b w:val="0"/>
                <w:sz w:val="22"/>
              </w:rPr>
              <w:t>Mục 3.2, Hình P.7</w:t>
            </w:r>
          </w:p>
        </w:tc>
      </w:tr>
      <w:tr>
        <w:tc>
          <w:tcPr>
            <w:tcW w:type="dxa" w:w="850"/>
          </w:tcPr>
          <w:p>
            <w:pPr>
              <w:jc w:val="center"/>
            </w:pPr>
            <w:r>
              <w:rPr>
                <w:b w:val="0"/>
                <w:sz w:val="22"/>
              </w:rPr>
              <w:t>6</w:t>
            </w:r>
          </w:p>
        </w:tc>
        <w:tc>
          <w:tcPr>
            <w:tcW w:type="dxa" w:w="5300"/>
          </w:tcPr>
          <w:p>
            <w:pPr>
              <w:jc w:val="left"/>
            </w:pPr>
            <w:r>
              <w:rPr>
                <w:b w:val="0"/>
                <w:sz w:val="22"/>
              </w:rPr>
              <w:t>Sequence Diagram nghiệp vụ "Lập phiếu gia hạn"</w:t>
            </w:r>
          </w:p>
        </w:tc>
        <w:tc>
          <w:tcPr>
            <w:tcW w:type="dxa" w:w="3255"/>
          </w:tcPr>
          <w:p>
            <w:pPr>
              <w:jc w:val="left"/>
            </w:pPr>
            <w:r>
              <w:rPr>
                <w:b w:val="0"/>
                <w:sz w:val="22"/>
              </w:rPr>
              <w:t>Mục 3.1a, Hình P.5</w:t>
            </w:r>
          </w:p>
        </w:tc>
      </w:tr>
    </w:tbl>
    <w:p/>
    <w:p>
      <w:pPr>
        <w:pStyle w:val="Heading1"/>
      </w:pPr>
      <w:r>
        <w:t>1. GIỚI THIỆU HỆ THỐNG</w:t>
      </w:r>
    </w:p>
    <w:p>
      <w:pPr>
        <w:pStyle w:val="Heading2"/>
      </w:pPr>
      <w:r>
        <w:t>1.1. Hoạt động nghiệp vụ</w:t>
      </w:r>
    </w:p>
    <w:p>
      <w:pPr>
        <w:pStyle w:val="ListBullet"/>
        <w:jc w:val="both"/>
      </w:pPr>
      <w:r>
        <w:rPr>
          <w:b w:val="0"/>
        </w:rPr>
        <w:t xml:space="preserve">Tòa cao ốc có nhiều tầng, mỗi tầng nhiều phòng; mỗi phòng có </w:t>
      </w:r>
      <w:r>
        <w:rPr>
          <w:b/>
        </w:rPr>
        <w:t>mã phòng</w:t>
      </w:r>
      <w:r>
        <w:rPr>
          <w:b w:val="0"/>
        </w:rPr>
        <w:t xml:space="preserve">, </w:t>
      </w:r>
      <w:r>
        <w:rPr>
          <w:b/>
        </w:rPr>
        <w:t>diện tích sử dụng</w:t>
      </w:r>
      <w:r>
        <w:rPr>
          <w:b w:val="0"/>
        </w:rPr>
        <w:t xml:space="preserve"> và </w:t>
      </w:r>
      <w:r>
        <w:rPr>
          <w:b/>
        </w:rPr>
        <w:t>hướng</w:t>
      </w:r>
      <w:r>
        <w:rPr>
          <w:b w:val="0"/>
        </w:rPr>
        <w:t xml:space="preserve">. Giá thuê được ấn định theo </w:t>
      </w:r>
      <w:r>
        <w:rPr>
          <w:b/>
        </w:rPr>
        <w:t>độ cao (tầng)</w:t>
      </w:r>
      <w:r>
        <w:rPr>
          <w:b w:val="0"/>
        </w:rPr>
        <w:t xml:space="preserve"> và </w:t>
      </w:r>
      <w:r>
        <w:rPr>
          <w:b/>
        </w:rPr>
        <w:t>diện tích</w:t>
      </w:r>
      <w:r>
        <w:rPr>
          <w:b w:val="0"/>
        </w:rPr>
        <w:t>.</w:t>
      </w:r>
    </w:p>
    <w:p>
      <w:pPr>
        <w:pStyle w:val="ListBullet"/>
        <w:jc w:val="both"/>
      </w:pPr>
      <w:r>
        <w:rPr>
          <w:b w:val="0"/>
        </w:rPr>
        <w:t xml:space="preserve">Khách hàng (công ty) đến tòa nhà tham khảo vị trí, diện tích, giá. Đồng ý thuê thì làm </w:t>
      </w:r>
      <w:r>
        <w:rPr>
          <w:b/>
        </w:rPr>
        <w:t>hợp đồng</w:t>
      </w:r>
      <w:r>
        <w:rPr>
          <w:b w:val="0"/>
        </w:rPr>
        <w:t xml:space="preserve"> với bộ phận quản lý cao ốc; một hợp đồng có thể thuê </w:t>
      </w:r>
      <w:r>
        <w:rPr>
          <w:b/>
        </w:rPr>
        <w:t>cùng lúc nhiều văn phòng</w:t>
      </w:r>
      <w:r>
        <w:rPr>
          <w:b w:val="0"/>
        </w:rPr>
        <w:t>.</w:t>
      </w:r>
    </w:p>
    <w:p>
      <w:pPr>
        <w:pStyle w:val="ListBullet"/>
        <w:jc w:val="both"/>
      </w:pPr>
      <w:r>
        <w:rPr>
          <w:b w:val="0"/>
        </w:rPr>
        <w:t xml:space="preserve">Thời gian thuê </w:t>
      </w:r>
      <w:r>
        <w:rPr>
          <w:b/>
        </w:rPr>
        <w:t>ít nhất 6 tháng</w:t>
      </w:r>
      <w:r>
        <w:rPr>
          <w:b w:val="0"/>
        </w:rPr>
        <w:t xml:space="preserve">, sau đó có thể </w:t>
      </w:r>
      <w:r>
        <w:rPr>
          <w:b/>
        </w:rPr>
        <w:t>gia hạn</w:t>
      </w:r>
      <w:r>
        <w:rPr>
          <w:b w:val="0"/>
        </w:rPr>
        <w:t xml:space="preserve">: lập </w:t>
      </w:r>
      <w:r>
        <w:rPr>
          <w:b/>
        </w:rPr>
        <w:t>phiếu gia hạn</w:t>
      </w:r>
      <w:r>
        <w:rPr>
          <w:b w:val="0"/>
        </w:rPr>
        <w:t xml:space="preserve"> ghi rõ phòng nào, thời gian gia hạn </w:t>
      </w:r>
      <w:r>
        <w:rPr>
          <w:b/>
        </w:rPr>
        <w:t>≤ ½ thời gian thuê</w:t>
      </w:r>
      <w:r>
        <w:rPr>
          <w:b w:val="0"/>
        </w:rPr>
        <w:t>.</w:t>
      </w:r>
    </w:p>
    <w:p>
      <w:pPr>
        <w:pStyle w:val="ListBullet"/>
        <w:jc w:val="both"/>
      </w:pPr>
      <w:r>
        <w:rPr>
          <w:b w:val="0"/>
        </w:rPr>
        <w:t xml:space="preserve">Khách </w:t>
      </w:r>
      <w:r>
        <w:rPr>
          <w:b/>
        </w:rPr>
        <w:t>trả trước tiền thuê 6 tháng đầu</w:t>
      </w:r>
      <w:r>
        <w:rPr>
          <w:b w:val="0"/>
        </w:rPr>
        <w:t xml:space="preserve">; từ </w:t>
      </w:r>
      <w:r>
        <w:rPr>
          <w:b/>
        </w:rPr>
        <w:t>tháng thứ 7</w:t>
      </w:r>
      <w:r>
        <w:rPr>
          <w:b w:val="0"/>
        </w:rPr>
        <w:t xml:space="preserve"> trả vào </w:t>
      </w:r>
      <w:r>
        <w:rPr>
          <w:b/>
        </w:rPr>
        <w:t>đầu mỗi tháng</w:t>
      </w:r>
      <w:r>
        <w:rPr>
          <w:b w:val="0"/>
        </w:rPr>
        <w:t xml:space="preserve">. Giá thuê không gồm điện và dịch vụ khác; </w:t>
      </w:r>
      <w:r>
        <w:rPr>
          <w:b/>
        </w:rPr>
        <w:t>chi phí dịch vụ</w:t>
      </w:r>
      <w:r>
        <w:rPr>
          <w:b w:val="0"/>
        </w:rPr>
        <w:t xml:space="preserve"> (điện, nước, internet...) thanh toán </w:t>
      </w:r>
      <w:r>
        <w:rPr>
          <w:b/>
        </w:rPr>
        <w:t>cuối tháng</w:t>
      </w:r>
      <w:r>
        <w:rPr>
          <w:b w:val="0"/>
        </w:rPr>
        <w:t>. Các điều khoản này nêu trong nội dung hợp đồng.</w:t>
      </w:r>
    </w:p>
    <w:p>
      <w:pPr>
        <w:pStyle w:val="ListBullet"/>
        <w:jc w:val="both"/>
      </w:pPr>
      <w:r>
        <w:rPr>
          <w:b w:val="0"/>
        </w:rPr>
        <w:t xml:space="preserve">Bộ phận quản lý phải biết thông tin </w:t>
      </w:r>
      <w:r>
        <w:rPr>
          <w:b/>
        </w:rPr>
        <w:t>nhân viên làm việc</w:t>
      </w:r>
      <w:r>
        <w:rPr>
          <w:b w:val="0"/>
        </w:rPr>
        <w:t xml:space="preserve"> tại các văn phòng: mã số, hình ảnh, công ty, chức vụ, phòng, tầng. Công ty tuyển nhân viên mới phải báo cáo cho bộ phận quản lý tòa nhà.</w:t>
      </w:r>
    </w:p>
    <w:p>
      <w:pPr>
        <w:pStyle w:val="ListBullet"/>
        <w:jc w:val="both"/>
      </w:pPr>
      <w:r>
        <w:rPr>
          <w:b w:val="0"/>
        </w:rPr>
        <w:t xml:space="preserve">Nhân viên được cấp </w:t>
      </w:r>
      <w:r>
        <w:rPr>
          <w:b/>
        </w:rPr>
        <w:t>thẻ giữ xe</w:t>
      </w:r>
      <w:r>
        <w:rPr>
          <w:b w:val="0"/>
        </w:rPr>
        <w:t>: mã thẻ, thông tin nhân viên và chiếc xe gửi.</w:t>
      </w:r>
    </w:p>
    <w:p>
      <w:pPr>
        <w:pStyle w:val="ListBullet"/>
        <w:jc w:val="both"/>
      </w:pPr>
      <w:r>
        <w:rPr>
          <w:b w:val="0"/>
        </w:rPr>
        <w:t xml:space="preserve">Mỗi năm cao ốc </w:t>
      </w:r>
      <w:r>
        <w:rPr>
          <w:b/>
        </w:rPr>
        <w:t>kiểm tra tình trạng phòng</w:t>
      </w:r>
      <w:r>
        <w:rPr>
          <w:b w:val="0"/>
        </w:rPr>
        <w:t xml:space="preserve"> để lập kế hoạch tu sửa; văn phòng tự ý thay đổi kết cấu sẽ bị </w:t>
      </w:r>
      <w:r>
        <w:rPr>
          <w:b/>
        </w:rPr>
        <w:t>phạt</w:t>
      </w:r>
      <w:r>
        <w:rPr>
          <w:b w:val="0"/>
        </w:rPr>
        <w:t xml:space="preserve"> theo quy định.</w:t>
      </w:r>
    </w:p>
    <w:p>
      <w:pPr>
        <w:pStyle w:val="Heading2"/>
      </w:pPr>
      <w:r>
        <w:t>1.2. Yêu cầu hệ thống</w:t>
      </w:r>
    </w:p>
    <w:p>
      <w:pPr>
        <w:pStyle w:val="Heading3"/>
      </w:pPr>
      <w:r>
        <w:t>1.2.1. Đầu vào – xử lý – đầu ra</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500"/>
            <w:shd w:val="clear" w:color="auto" w:fill="D9E2F3"/>
          </w:tcPr>
          <w:p>
            <w:pPr>
              <w:keepNext/>
              <w:jc w:val="center"/>
            </w:pPr>
            <w:r>
              <w:rPr>
                <w:b/>
                <w:sz w:val="20"/>
              </w:rPr>
              <w:t>Nhóm</w:t>
            </w:r>
          </w:p>
        </w:tc>
        <w:tc>
          <w:tcPr>
            <w:tcW w:type="dxa" w:w="2700"/>
            <w:shd w:val="clear" w:color="auto" w:fill="D9E2F3"/>
          </w:tcPr>
          <w:p>
            <w:pPr>
              <w:keepNext/>
              <w:jc w:val="center"/>
            </w:pPr>
            <w:r>
              <w:rPr>
                <w:b/>
                <w:sz w:val="20"/>
              </w:rPr>
              <w:t>Đầu vào</w:t>
            </w:r>
          </w:p>
        </w:tc>
        <w:tc>
          <w:tcPr>
            <w:tcW w:type="dxa" w:w="3200"/>
            <w:shd w:val="clear" w:color="auto" w:fill="D9E2F3"/>
          </w:tcPr>
          <w:p>
            <w:pPr>
              <w:keepNext/>
              <w:jc w:val="center"/>
            </w:pPr>
            <w:r>
              <w:rPr>
                <w:b/>
                <w:sz w:val="20"/>
              </w:rPr>
              <w:t>Xử lý</w:t>
            </w:r>
          </w:p>
        </w:tc>
        <w:tc>
          <w:tcPr>
            <w:tcW w:type="dxa" w:w="2005"/>
            <w:shd w:val="clear" w:color="auto" w:fill="D9E2F3"/>
          </w:tcPr>
          <w:p>
            <w:pPr>
              <w:keepNext/>
              <w:jc w:val="center"/>
            </w:pPr>
            <w:r>
              <w:rPr>
                <w:b/>
                <w:sz w:val="20"/>
              </w:rPr>
              <w:t>Đầu ra</w:t>
            </w:r>
          </w:p>
        </w:tc>
      </w:tr>
      <w:tr>
        <w:tc>
          <w:tcPr>
            <w:tcW w:type="dxa" w:w="1500"/>
          </w:tcPr>
          <w:p>
            <w:pPr>
              <w:jc w:val="left"/>
            </w:pPr>
            <w:r>
              <w:rPr>
                <w:b w:val="0"/>
                <w:sz w:val="20"/>
              </w:rPr>
              <w:t>Danh mục</w:t>
            </w:r>
          </w:p>
        </w:tc>
        <w:tc>
          <w:tcPr>
            <w:tcW w:type="dxa" w:w="2700"/>
          </w:tcPr>
          <w:p>
            <w:pPr>
              <w:jc w:val="left"/>
            </w:pPr>
            <w:r>
              <w:rPr>
                <w:b w:val="0"/>
                <w:sz w:val="20"/>
              </w:rPr>
              <w:t>Tầng (số tầng, hệ số giá), phòng (diện tích, hướng), khách hàng, dịch vụ</w:t>
            </w:r>
          </w:p>
        </w:tc>
        <w:tc>
          <w:tcPr>
            <w:tcW w:type="dxa" w:w="3200"/>
          </w:tcPr>
          <w:p>
            <w:pPr>
              <w:jc w:val="left"/>
            </w:pPr>
            <w:r>
              <w:rPr>
                <w:b w:val="0"/>
                <w:sz w:val="20"/>
              </w:rPr>
              <w:t>Mã không trùng; giá thuê phòng tự tính = diện tích × 250.000 × hệ số tầng</w:t>
            </w:r>
          </w:p>
        </w:tc>
        <w:tc>
          <w:tcPr>
            <w:tcW w:type="dxa" w:w="2005"/>
          </w:tcPr>
          <w:p>
            <w:pPr>
              <w:jc w:val="left"/>
            </w:pPr>
            <w:r>
              <w:rPr>
                <w:b w:val="0"/>
                <w:sz w:val="20"/>
              </w:rPr>
              <w:t>Danh mục, danh sách phòng trống</w:t>
            </w:r>
          </w:p>
        </w:tc>
      </w:tr>
      <w:tr>
        <w:tc>
          <w:tcPr>
            <w:tcW w:type="dxa" w:w="1500"/>
          </w:tcPr>
          <w:p>
            <w:pPr>
              <w:jc w:val="left"/>
            </w:pPr>
            <w:r>
              <w:rPr>
                <w:b w:val="0"/>
                <w:sz w:val="20"/>
              </w:rPr>
              <w:t>Hợp đồng</w:t>
            </w:r>
          </w:p>
        </w:tc>
        <w:tc>
          <w:tcPr>
            <w:tcW w:type="dxa" w:w="2700"/>
          </w:tcPr>
          <w:p>
            <w:pPr>
              <w:jc w:val="left"/>
            </w:pPr>
            <w:r>
              <w:rPr>
                <w:b w:val="0"/>
                <w:sz w:val="20"/>
              </w:rPr>
              <w:t>Khách hàng, ngày bắt đầu, số tháng, danh sách phòng, nội dung</w:t>
            </w:r>
          </w:p>
        </w:tc>
        <w:tc>
          <w:tcPr>
            <w:tcW w:type="dxa" w:w="3200"/>
          </w:tcPr>
          <w:p>
            <w:pPr>
              <w:jc w:val="left"/>
            </w:pPr>
            <w:r>
              <w:rPr>
                <w:b w:val="0"/>
                <w:sz w:val="20"/>
              </w:rPr>
              <w:t>≥ 6 tháng; phòng phải trống; lưu hợp đồng + chi tiết + đổi trạng thái phòng + phiếu thu trả trước 6 tháng trong 1 transaction</w:t>
            </w:r>
          </w:p>
        </w:tc>
        <w:tc>
          <w:tcPr>
            <w:tcW w:type="dxa" w:w="2005"/>
          </w:tcPr>
          <w:p>
            <w:pPr>
              <w:jc w:val="left"/>
            </w:pPr>
            <w:r>
              <w:rPr>
                <w:b w:val="0"/>
                <w:sz w:val="20"/>
              </w:rPr>
              <w:t>Hợp đồng hiệu lực, phiếu thu kỳ 1 – 6</w:t>
            </w:r>
          </w:p>
        </w:tc>
      </w:tr>
      <w:tr>
        <w:tc>
          <w:tcPr>
            <w:tcW w:type="dxa" w:w="1500"/>
          </w:tcPr>
          <w:p>
            <w:pPr>
              <w:jc w:val="left"/>
            </w:pPr>
            <w:r>
              <w:rPr>
                <w:b w:val="0"/>
                <w:sz w:val="20"/>
              </w:rPr>
              <w:t>Thu tiền thuê</w:t>
            </w:r>
          </w:p>
        </w:tc>
        <w:tc>
          <w:tcPr>
            <w:tcW w:type="dxa" w:w="2700"/>
          </w:tcPr>
          <w:p>
            <w:pPr>
              <w:jc w:val="left"/>
            </w:pPr>
            <w:r>
              <w:rPr>
                <w:b w:val="0"/>
                <w:sz w:val="20"/>
              </w:rPr>
              <w:t>Hợp đồng, ngày thu, người thu</w:t>
            </w:r>
          </w:p>
        </w:tc>
        <w:tc>
          <w:tcPr>
            <w:tcW w:type="dxa" w:w="3200"/>
          </w:tcPr>
          <w:p>
            <w:pPr>
              <w:jc w:val="left"/>
            </w:pPr>
            <w:r>
              <w:rPr>
                <w:b w:val="0"/>
                <w:sz w:val="20"/>
              </w:rPr>
              <w:t>Thu kỳ kế tiếp (từ kỳ 7), chỉ khi kỳ đã bắt đầu và còn trong thời hạn; tiền = tổng giá phòng còn hiệu lực</w:t>
            </w:r>
          </w:p>
        </w:tc>
        <w:tc>
          <w:tcPr>
            <w:tcW w:type="dxa" w:w="2005"/>
          </w:tcPr>
          <w:p>
            <w:pPr>
              <w:jc w:val="left"/>
            </w:pPr>
            <w:r>
              <w:rPr>
                <w:b w:val="0"/>
                <w:sz w:val="20"/>
              </w:rPr>
              <w:t>Phiếu thu tiền thuê hằng tháng</w:t>
            </w:r>
          </w:p>
        </w:tc>
      </w:tr>
      <w:tr>
        <w:tc>
          <w:tcPr>
            <w:tcW w:type="dxa" w:w="1500"/>
          </w:tcPr>
          <w:p>
            <w:pPr>
              <w:jc w:val="left"/>
            </w:pPr>
            <w:r>
              <w:rPr>
                <w:b w:val="0"/>
                <w:sz w:val="20"/>
              </w:rPr>
              <w:t>Hóa đơn dịch vụ</w:t>
            </w:r>
          </w:p>
        </w:tc>
        <w:tc>
          <w:tcPr>
            <w:tcW w:type="dxa" w:w="2700"/>
          </w:tcPr>
          <w:p>
            <w:pPr>
              <w:jc w:val="left"/>
            </w:pPr>
            <w:r>
              <w:rPr>
                <w:b w:val="0"/>
                <w:sz w:val="20"/>
              </w:rPr>
              <w:t>Hợp đồng, tháng/năm, số lượng từng dịch vụ</w:t>
            </w:r>
          </w:p>
        </w:tc>
        <w:tc>
          <w:tcPr>
            <w:tcW w:type="dxa" w:w="3200"/>
          </w:tcPr>
          <w:p>
            <w:pPr>
              <w:jc w:val="left"/>
            </w:pPr>
            <w:r>
              <w:rPr>
                <w:b w:val="0"/>
                <w:sz w:val="20"/>
              </w:rPr>
              <w:t>Tháng đã diễn ra, nằm trong thời gian thuê, mỗi tháng một hóa đơn</w:t>
            </w:r>
          </w:p>
        </w:tc>
        <w:tc>
          <w:tcPr>
            <w:tcW w:type="dxa" w:w="2005"/>
          </w:tcPr>
          <w:p>
            <w:pPr>
              <w:jc w:val="left"/>
            </w:pPr>
            <w:r>
              <w:rPr>
                <w:b w:val="0"/>
                <w:sz w:val="20"/>
              </w:rPr>
              <w:t>Hóa đơn chưa thanh toán → đã thanh toán</w:t>
            </w:r>
          </w:p>
        </w:tc>
      </w:tr>
      <w:tr>
        <w:tc>
          <w:tcPr>
            <w:tcW w:type="dxa" w:w="1500"/>
          </w:tcPr>
          <w:p>
            <w:pPr>
              <w:jc w:val="left"/>
            </w:pPr>
            <w:r>
              <w:rPr>
                <w:b w:val="0"/>
                <w:sz w:val="20"/>
              </w:rPr>
              <w:t>Gia hạn</w:t>
            </w:r>
          </w:p>
        </w:tc>
        <w:tc>
          <w:tcPr>
            <w:tcW w:type="dxa" w:w="2700"/>
          </w:tcPr>
          <w:p>
            <w:pPr>
              <w:jc w:val="left"/>
            </w:pPr>
            <w:r>
              <w:rPr>
                <w:b w:val="0"/>
                <w:sz w:val="20"/>
              </w:rPr>
              <w:t>Hợp đồng, phòng, số tháng, người lập</w:t>
            </w:r>
          </w:p>
        </w:tc>
        <w:tc>
          <w:tcPr>
            <w:tcW w:type="dxa" w:w="3200"/>
          </w:tcPr>
          <w:p>
            <w:pPr>
              <w:jc w:val="left"/>
            </w:pPr>
            <w:r>
              <w:rPr>
                <w:b w:val="0"/>
                <w:sz w:val="20"/>
              </w:rPr>
              <w:t>Không nợ tiền thuê, không còn hóa đơn dịch vụ chưa thanh toán; số tháng ≤ ½ thời gian thuê</w:t>
            </w:r>
          </w:p>
        </w:tc>
        <w:tc>
          <w:tcPr>
            <w:tcW w:type="dxa" w:w="2005"/>
          </w:tcPr>
          <w:p>
            <w:pPr>
              <w:jc w:val="left"/>
            </w:pPr>
            <w:r>
              <w:rPr>
                <w:b w:val="0"/>
                <w:sz w:val="20"/>
              </w:rPr>
              <w:t>Phiếu gia hạn; ngày hết hạn mới của phòng và hợp đồng</w:t>
            </w:r>
          </w:p>
        </w:tc>
      </w:tr>
      <w:tr>
        <w:tc>
          <w:tcPr>
            <w:tcW w:type="dxa" w:w="1500"/>
          </w:tcPr>
          <w:p>
            <w:pPr>
              <w:jc w:val="left"/>
            </w:pPr>
            <w:r>
              <w:rPr>
                <w:b w:val="0"/>
                <w:sz w:val="20"/>
              </w:rPr>
              <w:t>Nhân viên – thẻ xe</w:t>
            </w:r>
          </w:p>
        </w:tc>
        <w:tc>
          <w:tcPr>
            <w:tcW w:type="dxa" w:w="2700"/>
          </w:tcPr>
          <w:p>
            <w:pPr>
              <w:jc w:val="left"/>
            </w:pPr>
            <w:r>
              <w:rPr>
                <w:b w:val="0"/>
                <w:sz w:val="20"/>
              </w:rPr>
              <w:t>Nhân viên (CCCD, hình ảnh, công ty, chức vụ, phòng); xe (loại, biển số)</w:t>
            </w:r>
          </w:p>
        </w:tc>
        <w:tc>
          <w:tcPr>
            <w:tcW w:type="dxa" w:w="3200"/>
          </w:tcPr>
          <w:p>
            <w:pPr>
              <w:jc w:val="left"/>
            </w:pPr>
            <w:r>
              <w:rPr>
                <w:b w:val="0"/>
                <w:sz w:val="20"/>
              </w:rPr>
              <w:t>Phòng phải thuộc hợp đồng hiệu lực của chính công ty; mỗi nhân viên một thẻ đang dùng, biển số không trùng</w:t>
            </w:r>
          </w:p>
        </w:tc>
        <w:tc>
          <w:tcPr>
            <w:tcW w:type="dxa" w:w="2005"/>
          </w:tcPr>
          <w:p>
            <w:pPr>
              <w:jc w:val="left"/>
            </w:pPr>
            <w:r>
              <w:rPr>
                <w:b w:val="0"/>
                <w:sz w:val="20"/>
              </w:rPr>
              <w:t>Hồ sơ nhân viên, thẻ giữ xe</w:t>
            </w:r>
          </w:p>
        </w:tc>
      </w:tr>
      <w:tr>
        <w:tc>
          <w:tcPr>
            <w:tcW w:type="dxa" w:w="1500"/>
          </w:tcPr>
          <w:p>
            <w:pPr>
              <w:jc w:val="left"/>
            </w:pPr>
            <w:r>
              <w:rPr>
                <w:b w:val="0"/>
                <w:sz w:val="20"/>
              </w:rPr>
              <w:t>Kiểm tra – phạt</w:t>
            </w:r>
          </w:p>
        </w:tc>
        <w:tc>
          <w:tcPr>
            <w:tcW w:type="dxa" w:w="2700"/>
          </w:tcPr>
          <w:p>
            <w:pPr>
              <w:jc w:val="left"/>
            </w:pPr>
            <w:r>
              <w:rPr>
                <w:b w:val="0"/>
                <w:sz w:val="20"/>
              </w:rPr>
              <w:t>Phòng, ngày, tình trạng, kế hoạch tu sửa; nội dung vi phạm, số tiền</w:t>
            </w:r>
          </w:p>
        </w:tc>
        <w:tc>
          <w:tcPr>
            <w:tcW w:type="dxa" w:w="3200"/>
          </w:tcPr>
          <w:p>
            <w:pPr>
              <w:jc w:val="left"/>
            </w:pPr>
            <w:r>
              <w:rPr>
                <w:b w:val="0"/>
                <w:sz w:val="20"/>
              </w:rPr>
              <w:t>Mỗi phòng một lần / năm; phạt chỉ phòng đang cho thuê</w:t>
            </w:r>
          </w:p>
        </w:tc>
        <w:tc>
          <w:tcPr>
            <w:tcW w:type="dxa" w:w="2005"/>
          </w:tcPr>
          <w:p>
            <w:pPr>
              <w:jc w:val="left"/>
            </w:pPr>
            <w:r>
              <w:rPr>
                <w:b w:val="0"/>
                <w:sz w:val="20"/>
              </w:rPr>
              <w:t>Biên bản kiểm tra, phiếu phạt</w:t>
            </w:r>
          </w:p>
        </w:tc>
      </w:tr>
      <w:tr>
        <w:tc>
          <w:tcPr>
            <w:tcW w:type="dxa" w:w="1500"/>
          </w:tcPr>
          <w:p>
            <w:pPr>
              <w:jc w:val="left"/>
            </w:pPr>
            <w:r>
              <w:rPr>
                <w:b w:val="0"/>
                <w:sz w:val="20"/>
              </w:rPr>
              <w:t>Thanh lý</w:t>
            </w:r>
          </w:p>
        </w:tc>
        <w:tc>
          <w:tcPr>
            <w:tcW w:type="dxa" w:w="2700"/>
          </w:tcPr>
          <w:p>
            <w:pPr>
              <w:jc w:val="left"/>
            </w:pPr>
            <w:r>
              <w:rPr>
                <w:b w:val="0"/>
                <w:sz w:val="20"/>
              </w:rPr>
              <w:t>Hợp đồng</w:t>
            </w:r>
          </w:p>
        </w:tc>
        <w:tc>
          <w:tcPr>
            <w:tcW w:type="dxa" w:w="3200"/>
          </w:tcPr>
          <w:p>
            <w:pPr>
              <w:jc w:val="left"/>
            </w:pPr>
            <w:r>
              <w:rPr>
                <w:b w:val="0"/>
                <w:sz w:val="20"/>
              </w:rPr>
              <w:t>Không còn nợ tiền thuê, dịch vụ, phạt</w:t>
            </w:r>
          </w:p>
        </w:tc>
        <w:tc>
          <w:tcPr>
            <w:tcW w:type="dxa" w:w="2005"/>
          </w:tcPr>
          <w:p>
            <w:pPr>
              <w:jc w:val="left"/>
            </w:pPr>
            <w:r>
              <w:rPr>
                <w:b w:val="0"/>
                <w:sz w:val="20"/>
              </w:rPr>
              <w:t>Hợp đồng đã thanh lý, phòng trở về trống</w:t>
            </w:r>
          </w:p>
        </w:tc>
      </w:tr>
    </w:tbl>
    <w:p/>
    <w:p>
      <w:pPr>
        <w:pStyle w:val="Heading3"/>
      </w:pPr>
      <w:r>
        <w:t>1.2.2. Tác nhân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400"/>
            <w:shd w:val="clear" w:color="auto" w:fill="D9E2F3"/>
          </w:tcPr>
          <w:p>
            <w:pPr>
              <w:keepNext/>
              <w:jc w:val="center"/>
            </w:pPr>
            <w:r>
              <w:rPr>
                <w:b/>
                <w:sz w:val="22"/>
              </w:rPr>
              <w:t>Tác nhân</w:t>
            </w:r>
          </w:p>
        </w:tc>
        <w:tc>
          <w:tcPr>
            <w:tcW w:type="dxa" w:w="7005"/>
            <w:shd w:val="clear" w:color="auto" w:fill="D9E2F3"/>
          </w:tcPr>
          <w:p>
            <w:pPr>
              <w:keepNext/>
              <w:jc w:val="center"/>
            </w:pPr>
            <w:r>
              <w:rPr>
                <w:b/>
                <w:sz w:val="22"/>
              </w:rPr>
              <w:t>Vai trò</w:t>
            </w:r>
          </w:p>
        </w:tc>
      </w:tr>
      <w:tr>
        <w:tc>
          <w:tcPr>
            <w:tcW w:type="dxa" w:w="2400"/>
          </w:tcPr>
          <w:p>
            <w:pPr>
              <w:jc w:val="left"/>
            </w:pPr>
            <w:r>
              <w:rPr>
                <w:b w:val="0"/>
                <w:sz w:val="22"/>
              </w:rPr>
              <w:t>NV kinh doanh</w:t>
            </w:r>
          </w:p>
        </w:tc>
        <w:tc>
          <w:tcPr>
            <w:tcW w:type="dxa" w:w="7005"/>
          </w:tcPr>
          <w:p>
            <w:pPr>
              <w:jc w:val="left"/>
            </w:pPr>
            <w:r>
              <w:rPr>
                <w:b w:val="0"/>
                <w:sz w:val="22"/>
              </w:rPr>
              <w:t>Tư vấn phòng trống và giá, quản lý khách hàng, lập hợp đồng thuê, lập phiếu gia hạn, thanh lý hợp đồng.</w:t>
            </w:r>
          </w:p>
        </w:tc>
      </w:tr>
      <w:tr>
        <w:tc>
          <w:tcPr>
            <w:tcW w:type="dxa" w:w="2400"/>
          </w:tcPr>
          <w:p>
            <w:pPr>
              <w:jc w:val="left"/>
            </w:pPr>
            <w:r>
              <w:rPr>
                <w:b w:val="0"/>
                <w:sz w:val="22"/>
              </w:rPr>
              <w:t>Kế toán</w:t>
            </w:r>
          </w:p>
        </w:tc>
        <w:tc>
          <w:tcPr>
            <w:tcW w:type="dxa" w:w="7005"/>
          </w:tcPr>
          <w:p>
            <w:pPr>
              <w:jc w:val="left"/>
            </w:pPr>
            <w:r>
              <w:rPr>
                <w:b w:val="0"/>
                <w:sz w:val="22"/>
              </w:rPr>
              <w:t>Thu tiền thuê trả trước và hằng tháng, lập hóa đơn dịch vụ cuối tháng, ghi nhận thanh toán, thu tiền phạt.</w:t>
            </w:r>
          </w:p>
        </w:tc>
      </w:tr>
      <w:tr>
        <w:tc>
          <w:tcPr>
            <w:tcW w:type="dxa" w:w="2400"/>
          </w:tcPr>
          <w:p>
            <w:pPr>
              <w:jc w:val="left"/>
            </w:pPr>
            <w:r>
              <w:rPr>
                <w:b w:val="0"/>
                <w:sz w:val="22"/>
              </w:rPr>
              <w:t>NV an ninh</w:t>
            </w:r>
          </w:p>
        </w:tc>
        <w:tc>
          <w:tcPr>
            <w:tcW w:type="dxa" w:w="7005"/>
          </w:tcPr>
          <w:p>
            <w:pPr>
              <w:jc w:val="left"/>
            </w:pPr>
            <w:r>
              <w:rPr>
                <w:b w:val="0"/>
                <w:sz w:val="22"/>
              </w:rPr>
              <w:t>Ghi nhận nhân viên mới do công ty báo cáo, cấp / hủy thẻ giữ xe.</w:t>
            </w:r>
          </w:p>
        </w:tc>
      </w:tr>
      <w:tr>
        <w:tc>
          <w:tcPr>
            <w:tcW w:type="dxa" w:w="2400"/>
          </w:tcPr>
          <w:p>
            <w:pPr>
              <w:jc w:val="left"/>
            </w:pPr>
            <w:r>
              <w:rPr>
                <w:b w:val="0"/>
                <w:sz w:val="22"/>
              </w:rPr>
              <w:t>NV kỹ thuật</w:t>
            </w:r>
          </w:p>
        </w:tc>
        <w:tc>
          <w:tcPr>
            <w:tcW w:type="dxa" w:w="7005"/>
          </w:tcPr>
          <w:p>
            <w:pPr>
              <w:jc w:val="left"/>
            </w:pPr>
            <w:r>
              <w:rPr>
                <w:b w:val="0"/>
                <w:sz w:val="22"/>
              </w:rPr>
              <w:t>Kiểm tra tình trạng phòng hằng năm, lập kế hoạch tu sửa, lập phiếu phạt khi thay đổi kết cấu.</w:t>
            </w:r>
          </w:p>
        </w:tc>
      </w:tr>
      <w:tr>
        <w:tc>
          <w:tcPr>
            <w:tcW w:type="dxa" w:w="2400"/>
          </w:tcPr>
          <w:p>
            <w:pPr>
              <w:jc w:val="left"/>
            </w:pPr>
            <w:r>
              <w:rPr>
                <w:b w:val="0"/>
                <w:sz w:val="22"/>
              </w:rPr>
              <w:t>Quản trị hệ thống</w:t>
            </w:r>
          </w:p>
        </w:tc>
        <w:tc>
          <w:tcPr>
            <w:tcW w:type="dxa" w:w="7005"/>
          </w:tcPr>
          <w:p>
            <w:pPr>
              <w:jc w:val="left"/>
            </w:pPr>
            <w:r>
              <w:rPr>
                <w:b w:val="0"/>
                <w:sz w:val="22"/>
              </w:rPr>
              <w:t>Quản lý tầng, phòng, giá thuê và danh mục dịch vụ.</w:t>
            </w:r>
          </w:p>
        </w:tc>
      </w:tr>
    </w:tbl>
    <w:p/>
    <w:p>
      <w:pPr>
        <w:jc w:val="both"/>
      </w:pPr>
      <w:r>
        <w:rPr>
          <w:b w:val="0"/>
        </w:rPr>
        <w:t>Khách hàng (công ty thuê) không thao tác trực tiếp trên phần mềm nên không là actor; khách hàng xuất hiện như một làn trong biểu đồ hoạt động để mô tả quy trình nghiệp vụ.</w:t>
      </w:r>
    </w:p>
    <w:p>
      <w:pPr>
        <w:pStyle w:val="Heading3"/>
      </w:pPr>
      <w:r>
        <w:t>1.2.3. Quy tắc nghiệp vụ và quyết định triển khai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900"/>
            <w:shd w:val="clear" w:color="auto" w:fill="D9E2F3"/>
          </w:tcPr>
          <w:p>
            <w:pPr>
              <w:keepNext/>
              <w:jc w:val="center"/>
            </w:pPr>
            <w:r>
              <w:rPr>
                <w:b/>
                <w:sz w:val="20"/>
              </w:rPr>
              <w:t>Mã</w:t>
            </w:r>
          </w:p>
        </w:tc>
        <w:tc>
          <w:tcPr>
            <w:tcW w:type="dxa" w:w="8505"/>
            <w:shd w:val="clear" w:color="auto" w:fill="D9E2F3"/>
          </w:tcPr>
          <w:p>
            <w:pPr>
              <w:keepNext/>
              <w:jc w:val="center"/>
            </w:pPr>
            <w:r>
              <w:rPr>
                <w:b/>
                <w:sz w:val="20"/>
              </w:rPr>
              <w:t>Nội dung</w:t>
            </w:r>
          </w:p>
        </w:tc>
      </w:tr>
      <w:tr>
        <w:tc>
          <w:tcPr>
            <w:tcW w:type="dxa" w:w="900"/>
          </w:tcPr>
          <w:p>
            <w:pPr>
              <w:jc w:val="left"/>
            </w:pPr>
            <w:r>
              <w:rPr>
                <w:b w:val="0"/>
                <w:sz w:val="20"/>
              </w:rPr>
              <w:t>BR01</w:t>
            </w:r>
          </w:p>
        </w:tc>
        <w:tc>
          <w:tcPr>
            <w:tcW w:type="dxa" w:w="8505"/>
          </w:tcPr>
          <w:p>
            <w:pPr>
              <w:jc w:val="left"/>
            </w:pPr>
            <w:r>
              <w:rPr>
                <w:b w:val="0"/>
                <w:sz w:val="20"/>
              </w:rPr>
              <w:t>Giá thuê phòng / tháng = diện tích × 250.000 đ/m² × hệ số giá của tầng (tầng càng cao hệ số càng lớn).</w:t>
            </w:r>
          </w:p>
        </w:tc>
      </w:tr>
      <w:tr>
        <w:tc>
          <w:tcPr>
            <w:tcW w:type="dxa" w:w="900"/>
          </w:tcPr>
          <w:p>
            <w:pPr>
              <w:jc w:val="left"/>
            </w:pPr>
            <w:r>
              <w:rPr>
                <w:b w:val="0"/>
                <w:sz w:val="20"/>
              </w:rPr>
              <w:t>BR02</w:t>
            </w:r>
          </w:p>
        </w:tc>
        <w:tc>
          <w:tcPr>
            <w:tcW w:type="dxa" w:w="8505"/>
          </w:tcPr>
          <w:p>
            <w:pPr>
              <w:jc w:val="left"/>
            </w:pPr>
            <w:r>
              <w:rPr>
                <w:b w:val="0"/>
                <w:sz w:val="20"/>
              </w:rPr>
              <w:t>Hợp đồng thuê ít nhất 6 tháng, có ít nhất 1 phòng; chỉ thuê phòng đang "Trống"; ngày bắt đầu không trước ngày ký.</w:t>
            </w:r>
          </w:p>
        </w:tc>
      </w:tr>
      <w:tr>
        <w:tc>
          <w:tcPr>
            <w:tcW w:type="dxa" w:w="900"/>
          </w:tcPr>
          <w:p>
            <w:pPr>
              <w:jc w:val="left"/>
            </w:pPr>
            <w:r>
              <w:rPr>
                <w:b w:val="0"/>
                <w:sz w:val="20"/>
              </w:rPr>
              <w:t>BR03</w:t>
            </w:r>
          </w:p>
        </w:tc>
        <w:tc>
          <w:tcPr>
            <w:tcW w:type="dxa" w:w="8505"/>
          </w:tcPr>
          <w:p>
            <w:pPr>
              <w:jc w:val="left"/>
            </w:pPr>
            <w:r>
              <w:rPr>
                <w:b w:val="0"/>
                <w:sz w:val="20"/>
              </w:rPr>
              <w:t>Ký hợp đồng phải thu trước tiền thuê 6 tháng đầu (phiếu thu kỳ 1 – 6) trong cùng transaction.</w:t>
            </w:r>
          </w:p>
        </w:tc>
      </w:tr>
      <w:tr>
        <w:tc>
          <w:tcPr>
            <w:tcW w:type="dxa" w:w="900"/>
          </w:tcPr>
          <w:p>
            <w:pPr>
              <w:jc w:val="left"/>
            </w:pPr>
            <w:r>
              <w:rPr>
                <w:b w:val="0"/>
                <w:sz w:val="20"/>
              </w:rPr>
              <w:t>BR04</w:t>
            </w:r>
          </w:p>
        </w:tc>
        <w:tc>
          <w:tcPr>
            <w:tcW w:type="dxa" w:w="8505"/>
          </w:tcPr>
          <w:p>
            <w:pPr>
              <w:jc w:val="left"/>
            </w:pPr>
            <w:r>
              <w:rPr>
                <w:b w:val="0"/>
                <w:sz w:val="20"/>
              </w:rPr>
              <w:t>Kỳ k là tháng thứ k của hợp đồng. Từ kỳ 7 thu vào đầu mỗi tháng, lần lượt từng kỳ; chỉ thu khi ngày đầu kỳ ≤ ngày thu và kỳ còn trong thời hạn hợp đồng.</w:t>
            </w:r>
          </w:p>
        </w:tc>
      </w:tr>
      <w:tr>
        <w:tc>
          <w:tcPr>
            <w:tcW w:type="dxa" w:w="900"/>
          </w:tcPr>
          <w:p>
            <w:pPr>
              <w:jc w:val="left"/>
            </w:pPr>
            <w:r>
              <w:rPr>
                <w:b w:val="0"/>
                <w:sz w:val="20"/>
              </w:rPr>
              <w:t>BR05</w:t>
            </w:r>
          </w:p>
        </w:tc>
        <w:tc>
          <w:tcPr>
            <w:tcW w:type="dxa" w:w="8505"/>
          </w:tcPr>
          <w:p>
            <w:pPr>
              <w:jc w:val="left"/>
            </w:pPr>
            <w:r>
              <w:rPr>
                <w:b w:val="0"/>
                <w:sz w:val="20"/>
              </w:rPr>
              <w:t>Tiền thuê kỳ k = tổng giá các phòng còn hiệu lực vào ngày đầu kỳ (mỗi phòng có thể có ngày hết hạn riêng sau gia hạn).</w:t>
            </w:r>
          </w:p>
        </w:tc>
      </w:tr>
      <w:tr>
        <w:tc>
          <w:tcPr>
            <w:tcW w:type="dxa" w:w="900"/>
          </w:tcPr>
          <w:p>
            <w:pPr>
              <w:jc w:val="left"/>
            </w:pPr>
            <w:r>
              <w:rPr>
                <w:b w:val="0"/>
                <w:sz w:val="20"/>
              </w:rPr>
              <w:t>BR06</w:t>
            </w:r>
          </w:p>
        </w:tc>
        <w:tc>
          <w:tcPr>
            <w:tcW w:type="dxa" w:w="8505"/>
          </w:tcPr>
          <w:p>
            <w:pPr>
              <w:jc w:val="left"/>
            </w:pPr>
            <w:r>
              <w:rPr>
                <w:b w:val="0"/>
                <w:sz w:val="20"/>
              </w:rPr>
              <w:t>Hóa đơn dịch vụ lập cuối tháng, mỗi hợp đồng một hóa đơn / tháng, chỉ cho tháng đã diễn ra và nằm trong thời gian thuê.</w:t>
            </w:r>
          </w:p>
        </w:tc>
      </w:tr>
      <w:tr>
        <w:tc>
          <w:tcPr>
            <w:tcW w:type="dxa" w:w="900"/>
          </w:tcPr>
          <w:p>
            <w:pPr>
              <w:jc w:val="left"/>
            </w:pPr>
            <w:r>
              <w:rPr>
                <w:b w:val="0"/>
                <w:sz w:val="20"/>
              </w:rPr>
              <w:t>BR07</w:t>
            </w:r>
          </w:p>
        </w:tc>
        <w:tc>
          <w:tcPr>
            <w:tcW w:type="dxa" w:w="8505"/>
          </w:tcPr>
          <w:p>
            <w:pPr>
              <w:jc w:val="left"/>
            </w:pPr>
            <w:r>
              <w:rPr>
                <w:b w:val="0"/>
                <w:sz w:val="20"/>
              </w:rPr>
              <w:t>Gia hạn từng phòng: số tháng ≤ ½ thời gian thuê của hợp đồng; chỉ khi không nợ kỳ tiền thuê nào đến hạn và không còn hóa đơn dịch vụ chưa thanh toán; phòng chưa hết hạn.</w:t>
            </w:r>
          </w:p>
        </w:tc>
      </w:tr>
      <w:tr>
        <w:tc>
          <w:tcPr>
            <w:tcW w:type="dxa" w:w="900"/>
          </w:tcPr>
          <w:p>
            <w:pPr>
              <w:jc w:val="left"/>
            </w:pPr>
            <w:r>
              <w:rPr>
                <w:b w:val="0"/>
                <w:sz w:val="20"/>
              </w:rPr>
              <w:t>BR08</w:t>
            </w:r>
          </w:p>
        </w:tc>
        <w:tc>
          <w:tcPr>
            <w:tcW w:type="dxa" w:w="8505"/>
          </w:tcPr>
          <w:p>
            <w:pPr>
              <w:jc w:val="left"/>
            </w:pPr>
            <w:r>
              <w:rPr>
                <w:b w:val="0"/>
                <w:sz w:val="20"/>
              </w:rPr>
              <w:t>Nhân viên báo cáo phải làm việc tại phòng thuộc hợp đồng hiệu lực của chính công ty; CCCD không trùng.</w:t>
            </w:r>
          </w:p>
        </w:tc>
      </w:tr>
      <w:tr>
        <w:tc>
          <w:tcPr>
            <w:tcW w:type="dxa" w:w="900"/>
          </w:tcPr>
          <w:p>
            <w:pPr>
              <w:jc w:val="left"/>
            </w:pPr>
            <w:r>
              <w:rPr>
                <w:b w:val="0"/>
                <w:sz w:val="20"/>
              </w:rPr>
              <w:t>BR09</w:t>
            </w:r>
          </w:p>
        </w:tc>
        <w:tc>
          <w:tcPr>
            <w:tcW w:type="dxa" w:w="8505"/>
          </w:tcPr>
          <w:p>
            <w:pPr>
              <w:jc w:val="left"/>
            </w:pPr>
            <w:r>
              <w:rPr>
                <w:b w:val="0"/>
                <w:sz w:val="20"/>
              </w:rPr>
              <w:t>Mỗi nhân viên tối đa một thẻ giữ xe đang dùng; biển số không trùng giữa các thẻ đang dùng; nhân viên nghỉ việc thì thẻ bị hủy.</w:t>
            </w:r>
          </w:p>
        </w:tc>
      </w:tr>
      <w:tr>
        <w:tc>
          <w:tcPr>
            <w:tcW w:type="dxa" w:w="900"/>
          </w:tcPr>
          <w:p>
            <w:pPr>
              <w:jc w:val="left"/>
            </w:pPr>
            <w:r>
              <w:rPr>
                <w:b w:val="0"/>
                <w:sz w:val="20"/>
              </w:rPr>
              <w:t>BR10</w:t>
            </w:r>
          </w:p>
        </w:tc>
        <w:tc>
          <w:tcPr>
            <w:tcW w:type="dxa" w:w="8505"/>
          </w:tcPr>
          <w:p>
            <w:pPr>
              <w:jc w:val="left"/>
            </w:pPr>
            <w:r>
              <w:rPr>
                <w:b w:val="0"/>
                <w:sz w:val="20"/>
              </w:rPr>
              <w:t>Mỗi phòng kiểm tra một lần mỗi năm; tình trạng khác "Tốt" phải có kế hoạch tu sửa; phòng trống bị hư hỏng chuyển "Sửa chữa".</w:t>
            </w:r>
          </w:p>
        </w:tc>
      </w:tr>
      <w:tr>
        <w:tc>
          <w:tcPr>
            <w:tcW w:type="dxa" w:w="900"/>
          </w:tcPr>
          <w:p>
            <w:pPr>
              <w:jc w:val="left"/>
            </w:pPr>
            <w:r>
              <w:rPr>
                <w:b w:val="0"/>
                <w:sz w:val="20"/>
              </w:rPr>
              <w:t>BR11</w:t>
            </w:r>
          </w:p>
        </w:tc>
        <w:tc>
          <w:tcPr>
            <w:tcW w:type="dxa" w:w="8505"/>
          </w:tcPr>
          <w:p>
            <w:pPr>
              <w:jc w:val="left"/>
            </w:pPr>
            <w:r>
              <w:rPr>
                <w:b w:val="0"/>
                <w:sz w:val="20"/>
              </w:rPr>
              <w:t>Phiếu phạt thay đổi kết cấu chỉ lập cho phòng đang thuộc một hợp đồng hiệu lực, số tiền &gt; 0.</w:t>
            </w:r>
          </w:p>
        </w:tc>
      </w:tr>
      <w:tr>
        <w:tc>
          <w:tcPr>
            <w:tcW w:type="dxa" w:w="900"/>
          </w:tcPr>
          <w:p>
            <w:pPr>
              <w:jc w:val="left"/>
            </w:pPr>
            <w:r>
              <w:rPr>
                <w:b w:val="0"/>
                <w:sz w:val="20"/>
              </w:rPr>
              <w:t>BR12</w:t>
            </w:r>
          </w:p>
        </w:tc>
        <w:tc>
          <w:tcPr>
            <w:tcW w:type="dxa" w:w="8505"/>
          </w:tcPr>
          <w:p>
            <w:pPr>
              <w:jc w:val="left"/>
            </w:pPr>
            <w:r>
              <w:rPr>
                <w:b w:val="0"/>
                <w:sz w:val="20"/>
              </w:rPr>
              <w:t>Thanh lý hợp đồng khi không còn nợ tiền thuê, hóa đơn dịch vụ và tiền phạt; các phòng trở về "Trống".</w:t>
            </w:r>
          </w:p>
        </w:tc>
      </w:tr>
      <w:tr>
        <w:tc>
          <w:tcPr>
            <w:tcW w:type="dxa" w:w="900"/>
          </w:tcPr>
          <w:p>
            <w:pPr>
              <w:jc w:val="left"/>
            </w:pPr>
            <w:r>
              <w:rPr>
                <w:b w:val="0"/>
                <w:sz w:val="20"/>
              </w:rPr>
              <w:t>QD01</w:t>
            </w:r>
          </w:p>
        </w:tc>
        <w:tc>
          <w:tcPr>
            <w:tcW w:type="dxa" w:w="8505"/>
          </w:tcPr>
          <w:p>
            <w:pPr>
              <w:jc w:val="left"/>
            </w:pPr>
            <w:r>
              <w:rPr>
                <w:b w:val="0"/>
                <w:sz w:val="20"/>
              </w:rPr>
              <w:t>Hợp đồng ↔ phòng là quan hệ nhiều – nhiều, tách thành lớp kết hợp ChiTietHopDong mang giá thuê và thời hạn riêng từng phòng (để gia hạn theo phòng).</w:t>
            </w:r>
          </w:p>
        </w:tc>
      </w:tr>
      <w:tr>
        <w:tc>
          <w:tcPr>
            <w:tcW w:type="dxa" w:w="900"/>
          </w:tcPr>
          <w:p>
            <w:pPr>
              <w:jc w:val="left"/>
            </w:pPr>
            <w:r>
              <w:rPr>
                <w:b w:val="0"/>
                <w:sz w:val="20"/>
              </w:rPr>
              <w:t>QD02</w:t>
            </w:r>
          </w:p>
        </w:tc>
        <w:tc>
          <w:tcPr>
            <w:tcW w:type="dxa" w:w="8505"/>
          </w:tcPr>
          <w:p>
            <w:pPr>
              <w:jc w:val="left"/>
            </w:pPr>
            <w:r>
              <w:rPr>
                <w:b w:val="0"/>
                <w:sz w:val="20"/>
              </w:rPr>
              <w:t>Phiếu gia hạn tham chiếu khóa ngoại kép (SoHD, MaPhong) tới ChiTietHopDong.</w:t>
            </w:r>
          </w:p>
        </w:tc>
      </w:tr>
      <w:tr>
        <w:tc>
          <w:tcPr>
            <w:tcW w:type="dxa" w:w="900"/>
          </w:tcPr>
          <w:p>
            <w:pPr>
              <w:jc w:val="left"/>
            </w:pPr>
            <w:r>
              <w:rPr>
                <w:b w:val="0"/>
                <w:sz w:val="20"/>
              </w:rPr>
              <w:t>QD03</w:t>
            </w:r>
          </w:p>
        </w:tc>
        <w:tc>
          <w:tcPr>
            <w:tcW w:type="dxa" w:w="8505"/>
          </w:tcPr>
          <w:p>
            <w:pPr>
              <w:jc w:val="left"/>
            </w:pPr>
            <w:r>
              <w:rPr>
                <w:b w:val="0"/>
                <w:sz w:val="20"/>
              </w:rPr>
              <w:t>Mã tự sinh: tiền tố (HD, PTT, HDV, PGH, NV, TX, KT, PP) + yyMMddHHmmss + phần trăm giây, tăng dần nên không trùng.</w:t>
            </w:r>
          </w:p>
        </w:tc>
      </w:tr>
    </w:tbl>
    <w:p/>
    <w:p>
      <w:pPr>
        <w:pStyle w:val="Heading3"/>
      </w:pPr>
      <w:r>
        <w:t>1.2.4. Yêu cầu phi chức năng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000"/>
            <w:shd w:val="clear" w:color="auto" w:fill="D9E2F3"/>
          </w:tcPr>
          <w:p>
            <w:pPr>
              <w:keepNext/>
              <w:jc w:val="center"/>
            </w:pPr>
            <w:r>
              <w:rPr>
                <w:b/>
                <w:sz w:val="22"/>
              </w:rPr>
              <w:t>Tiêu chuẩn</w:t>
            </w:r>
          </w:p>
        </w:tc>
        <w:tc>
          <w:tcPr>
            <w:tcW w:type="dxa" w:w="7405"/>
            <w:shd w:val="clear" w:color="auto" w:fill="D9E2F3"/>
          </w:tcPr>
          <w:p>
            <w:pPr>
              <w:keepNext/>
              <w:jc w:val="center"/>
            </w:pPr>
            <w:r>
              <w:rPr>
                <w:b/>
                <w:sz w:val="22"/>
              </w:rPr>
              <w:t>Yêu cầu</w:t>
            </w:r>
          </w:p>
        </w:tc>
      </w:tr>
      <w:tr>
        <w:tc>
          <w:tcPr>
            <w:tcW w:type="dxa" w:w="2000"/>
          </w:tcPr>
          <w:p>
            <w:pPr>
              <w:jc w:val="left"/>
            </w:pPr>
            <w:r>
              <w:rPr>
                <w:b w:val="0"/>
                <w:sz w:val="22"/>
              </w:rPr>
              <w:t>Toàn vẹn</w:t>
            </w:r>
          </w:p>
        </w:tc>
        <w:tc>
          <w:tcPr>
            <w:tcW w:type="dxa" w:w="7405"/>
          </w:tcPr>
          <w:p>
            <w:pPr>
              <w:jc w:val="left"/>
            </w:pPr>
            <w:r>
              <w:rPr>
                <w:b w:val="0"/>
                <w:sz w:val="22"/>
              </w:rPr>
              <w:t>Lập hợp đồng, thu tiền, lập hóa đơn, lập phiếu gia hạn, thanh lý, nghỉ việc, kiểm tra phòng chạy trong SqlTransaction; khóa UPDLOCK khi đọc phòng / hợp đồng để tránh hai người thao tác cùng lúc.</w:t>
            </w:r>
          </w:p>
        </w:tc>
      </w:tr>
      <w:tr>
        <w:tc>
          <w:tcPr>
            <w:tcW w:type="dxa" w:w="2000"/>
          </w:tcPr>
          <w:p>
            <w:pPr>
              <w:jc w:val="left"/>
            </w:pPr>
            <w:r>
              <w:rPr>
                <w:b w:val="0"/>
                <w:sz w:val="22"/>
              </w:rPr>
              <w:t>Kiểm tra dữ liệu</w:t>
            </w:r>
          </w:p>
        </w:tc>
        <w:tc>
          <w:tcPr>
            <w:tcW w:type="dxa" w:w="7405"/>
          </w:tcPr>
          <w:p>
            <w:pPr>
              <w:jc w:val="left"/>
            </w:pPr>
            <w:r>
              <w:rPr>
                <w:b w:val="0"/>
                <w:sz w:val="22"/>
              </w:rPr>
              <w:t>Trường bắt buộc, số tiền &gt; 0, ngày hợp lệ; CHECK / UNIQUE / FOREIGN KEY và index có điều kiện (filtered index) trong CSDL.</w:t>
            </w:r>
          </w:p>
        </w:tc>
      </w:tr>
      <w:tr>
        <w:tc>
          <w:tcPr>
            <w:tcW w:type="dxa" w:w="2000"/>
          </w:tcPr>
          <w:p>
            <w:pPr>
              <w:jc w:val="left"/>
            </w:pPr>
            <w:r>
              <w:rPr>
                <w:b w:val="0"/>
                <w:sz w:val="22"/>
              </w:rPr>
              <w:t>Bảo mật</w:t>
            </w:r>
          </w:p>
        </w:tc>
        <w:tc>
          <w:tcPr>
            <w:tcW w:type="dxa" w:w="7405"/>
          </w:tcPr>
          <w:p>
            <w:pPr>
              <w:jc w:val="left"/>
            </w:pPr>
            <w:r>
              <w:rPr>
                <w:b w:val="0"/>
                <w:sz w:val="22"/>
              </w:rPr>
              <w:t>Truy vấn dùng tham số (SqlParameter) chống SQL Injection; thông tin nhân viên phục vụ an ninh tòa nhà.</w:t>
            </w:r>
          </w:p>
        </w:tc>
      </w:tr>
      <w:tr>
        <w:tc>
          <w:tcPr>
            <w:tcW w:type="dxa" w:w="2000"/>
          </w:tcPr>
          <w:p>
            <w:pPr>
              <w:jc w:val="left"/>
            </w:pPr>
            <w:r>
              <w:rPr>
                <w:b w:val="0"/>
                <w:sz w:val="22"/>
              </w:rPr>
              <w:t>Thông báo</w:t>
            </w:r>
          </w:p>
        </w:tc>
        <w:tc>
          <w:tcPr>
            <w:tcW w:type="dxa" w:w="7405"/>
          </w:tcPr>
          <w:p>
            <w:pPr>
              <w:jc w:val="left"/>
            </w:pPr>
            <w:r>
              <w:rPr>
                <w:b w:val="0"/>
                <w:sz w:val="22"/>
              </w:rPr>
              <w:t>Mọi thao tác trả về KetQuaXuLy (ThanhCong, ThongBao) và hiển thị thành công hoặc nguyên nhân từ chối.</w:t>
            </w:r>
          </w:p>
        </w:tc>
      </w:tr>
      <w:tr>
        <w:tc>
          <w:tcPr>
            <w:tcW w:type="dxa" w:w="2000"/>
          </w:tcPr>
          <w:p>
            <w:pPr>
              <w:jc w:val="left"/>
            </w:pPr>
            <w:r>
              <w:rPr>
                <w:b w:val="0"/>
                <w:sz w:val="22"/>
              </w:rPr>
              <w:t>Kiến trúc</w:t>
            </w:r>
          </w:p>
        </w:tc>
        <w:tc>
          <w:tcPr>
            <w:tcW w:type="dxa" w:w="7405"/>
          </w:tcPr>
          <w:p>
            <w:pPr>
              <w:jc w:val="left"/>
            </w:pPr>
            <w:r>
              <w:rPr>
                <w:b w:val="0"/>
                <w:sz w:val="22"/>
              </w:rPr>
              <w:t>Form không viết nghiệp vụ; truy cập dữ liệu qua Service và lớp Db.</w:t>
            </w:r>
          </w:p>
        </w:tc>
      </w:tr>
    </w:tbl>
    <w:p/>
    <w:p>
      <w:pPr>
        <w:pStyle w:val="Heading1"/>
      </w:pPr>
      <w:r>
        <w:t>2. PHA PHÂN TÍCH</w:t>
      </w:r>
    </w:p>
    <w:p>
      <w:pPr>
        <w:pStyle w:val="Heading2"/>
      </w:pPr>
      <w:r>
        <w:t>2.1. Xây dựng biểu đồ use case</w:t>
      </w:r>
    </w:p>
    <w:p>
      <w:pPr>
        <w:pStyle w:val="Heading3"/>
      </w:pPr>
      <w:r>
        <w:t>a) Biểu đồ use case tổng quát (Câu 3)</w:t>
      </w:r>
    </w:p>
    <w:p>
      <w:pPr>
        <w:jc w:val="both"/>
      </w:pPr>
      <w:r>
        <w:rPr>
          <w:b w:val="0"/>
        </w:rPr>
        <w:t>Các actor là nhân viên của bộ phận quản lý cao ốc theo vai trò. Use case tổng quát bao phủ việc quản lý toàn bộ thực thể: tầng – phòng – giá, khách hàng, hợp đồng – phiếu gia hạn – thanh lý, phiếu thu tiền thuê, dịch vụ – hóa đơn dịch vụ, nhân viên công ty – thẻ giữ xe, kiểm tra phòng – phiếu phạt.</w:t>
      </w:r>
    </w:p>
    <w:tbl>
      <w:tblPr>
        <w:tblW w:type="auto" w:w="0"/>
        <w:jc w:val="center"/>
        <w:tblLook w:firstColumn="1" w:firstRow="1" w:lastColumn="0" w:lastRow="0" w:noHBand="0" w:noVBand="1" w:val="04A0"/>
      </w:tblPr>
      <w:tblGrid>
        <w:gridCol w:w="9405"/>
      </w:tblGrid>
      <w:tr>
        <w:trPr>
          <w:trHeight w:val="5103"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P.1 tại đây ]</w:t>
            </w:r>
          </w:p>
          <w:p>
            <w:pPr>
              <w:keepNext/>
              <w:jc w:val="center"/>
            </w:pPr>
            <w:r>
              <w:rPr>
                <w:i/>
                <w:color w:val="808080"/>
                <w:sz w:val="20"/>
              </w:rPr>
              <w:t>Mở file LAB8/UML/01_UseCase_TongQuat.drawio</w:t>
            </w:r>
          </w:p>
        </w:tc>
      </w:tr>
    </w:tbl>
    <w:p>
      <w:pPr>
        <w:spacing w:before="80"/>
        <w:jc w:val="center"/>
      </w:pPr>
      <w:r>
        <w:rPr>
          <w:b/>
          <w:sz w:val="24"/>
        </w:rPr>
        <w:t xml:space="preserve">Hình P.1: </w:t>
      </w:r>
      <w:r>
        <w:rPr>
          <w:i/>
          <w:sz w:val="24"/>
        </w:rPr>
        <w:t>Biểu đồ use case tổng quát của hệ thống quản lý cho thuê văn phòng</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800"/>
            <w:shd w:val="clear" w:color="auto" w:fill="D9E2F3"/>
          </w:tcPr>
          <w:p>
            <w:pPr>
              <w:keepNext/>
              <w:jc w:val="center"/>
            </w:pPr>
            <w:r>
              <w:rPr>
                <w:b/>
                <w:sz w:val="20"/>
              </w:rPr>
              <w:t>Mã</w:t>
            </w:r>
          </w:p>
        </w:tc>
        <w:tc>
          <w:tcPr>
            <w:tcW w:type="dxa" w:w="2900"/>
            <w:shd w:val="clear" w:color="auto" w:fill="D9E2F3"/>
          </w:tcPr>
          <w:p>
            <w:pPr>
              <w:keepNext/>
              <w:jc w:val="center"/>
            </w:pPr>
            <w:r>
              <w:rPr>
                <w:b/>
                <w:sz w:val="20"/>
              </w:rPr>
              <w:t>Use case</w:t>
            </w:r>
          </w:p>
        </w:tc>
        <w:tc>
          <w:tcPr>
            <w:tcW w:type="dxa" w:w="2000"/>
            <w:shd w:val="clear" w:color="auto" w:fill="D9E2F3"/>
          </w:tcPr>
          <w:p>
            <w:pPr>
              <w:keepNext/>
              <w:jc w:val="center"/>
            </w:pPr>
            <w:r>
              <w:rPr>
                <w:b/>
                <w:sz w:val="20"/>
              </w:rPr>
              <w:t>Actor</w:t>
            </w:r>
          </w:p>
        </w:tc>
        <w:tc>
          <w:tcPr>
            <w:tcW w:type="dxa" w:w="3705"/>
            <w:shd w:val="clear" w:color="auto" w:fill="D9E2F3"/>
          </w:tcPr>
          <w:p>
            <w:pPr>
              <w:keepNext/>
              <w:jc w:val="center"/>
            </w:pPr>
            <w:r>
              <w:rPr>
                <w:b/>
                <w:sz w:val="20"/>
              </w:rPr>
              <w:t>Mô tả ngắn</w:t>
            </w:r>
          </w:p>
        </w:tc>
      </w:tr>
      <w:tr>
        <w:tc>
          <w:tcPr>
            <w:tcW w:type="dxa" w:w="800"/>
          </w:tcPr>
          <w:p>
            <w:pPr>
              <w:jc w:val="center"/>
            </w:pPr>
            <w:r>
              <w:rPr>
                <w:b w:val="0"/>
                <w:sz w:val="20"/>
              </w:rPr>
              <w:t>UC01</w:t>
            </w:r>
          </w:p>
        </w:tc>
        <w:tc>
          <w:tcPr>
            <w:tcW w:type="dxa" w:w="2900"/>
          </w:tcPr>
          <w:p>
            <w:pPr>
              <w:jc w:val="left"/>
            </w:pPr>
            <w:r>
              <w:rPr>
                <w:b w:val="0"/>
                <w:sz w:val="20"/>
              </w:rPr>
              <w:t>Quản lý tầng, phòng (giá thuê)</w:t>
            </w:r>
          </w:p>
        </w:tc>
        <w:tc>
          <w:tcPr>
            <w:tcW w:type="dxa" w:w="2000"/>
          </w:tcPr>
          <w:p>
            <w:pPr>
              <w:jc w:val="left"/>
            </w:pPr>
            <w:r>
              <w:rPr>
                <w:b w:val="0"/>
                <w:sz w:val="20"/>
              </w:rPr>
              <w:t>Quản trị hệ thống</w:t>
            </w:r>
          </w:p>
        </w:tc>
        <w:tc>
          <w:tcPr>
            <w:tcW w:type="dxa" w:w="3705"/>
          </w:tcPr>
          <w:p>
            <w:pPr>
              <w:jc w:val="left"/>
            </w:pPr>
            <w:r>
              <w:rPr>
                <w:b w:val="0"/>
                <w:sz w:val="20"/>
              </w:rPr>
              <w:t>Thêm tầng (hệ số giá), phòng (diện tích, hướng); giá tự tính.</w:t>
            </w:r>
          </w:p>
        </w:tc>
      </w:tr>
      <w:tr>
        <w:tc>
          <w:tcPr>
            <w:tcW w:type="dxa" w:w="800"/>
          </w:tcPr>
          <w:p>
            <w:pPr>
              <w:jc w:val="center"/>
            </w:pPr>
            <w:r>
              <w:rPr>
                <w:b w:val="0"/>
                <w:sz w:val="20"/>
              </w:rPr>
              <w:t>UC02</w:t>
            </w:r>
          </w:p>
        </w:tc>
        <w:tc>
          <w:tcPr>
            <w:tcW w:type="dxa" w:w="2900"/>
          </w:tcPr>
          <w:p>
            <w:pPr>
              <w:jc w:val="left"/>
            </w:pPr>
            <w:r>
              <w:rPr>
                <w:b w:val="0"/>
                <w:sz w:val="20"/>
              </w:rPr>
              <w:t>Quản lý dịch vụ</w:t>
            </w:r>
          </w:p>
        </w:tc>
        <w:tc>
          <w:tcPr>
            <w:tcW w:type="dxa" w:w="2000"/>
          </w:tcPr>
          <w:p>
            <w:pPr>
              <w:jc w:val="left"/>
            </w:pPr>
            <w:r>
              <w:rPr>
                <w:b w:val="0"/>
                <w:sz w:val="20"/>
              </w:rPr>
              <w:t>Quản trị hệ thống</w:t>
            </w:r>
          </w:p>
        </w:tc>
        <w:tc>
          <w:tcPr>
            <w:tcW w:type="dxa" w:w="3705"/>
          </w:tcPr>
          <w:p>
            <w:pPr>
              <w:jc w:val="left"/>
            </w:pPr>
            <w:r>
              <w:rPr>
                <w:b w:val="0"/>
                <w:sz w:val="20"/>
              </w:rPr>
              <w:t>Danh mục điện, nước, internet... và đơn giá.</w:t>
            </w:r>
          </w:p>
        </w:tc>
      </w:tr>
      <w:tr>
        <w:tc>
          <w:tcPr>
            <w:tcW w:type="dxa" w:w="800"/>
          </w:tcPr>
          <w:p>
            <w:pPr>
              <w:jc w:val="center"/>
            </w:pPr>
            <w:r>
              <w:rPr>
                <w:b w:val="0"/>
                <w:sz w:val="20"/>
              </w:rPr>
              <w:t>UC03</w:t>
            </w:r>
          </w:p>
        </w:tc>
        <w:tc>
          <w:tcPr>
            <w:tcW w:type="dxa" w:w="2900"/>
          </w:tcPr>
          <w:p>
            <w:pPr>
              <w:jc w:val="left"/>
            </w:pPr>
            <w:r>
              <w:rPr>
                <w:b w:val="0"/>
                <w:sz w:val="20"/>
              </w:rPr>
              <w:t>Quản lý khách hàng thuê</w:t>
            </w:r>
          </w:p>
        </w:tc>
        <w:tc>
          <w:tcPr>
            <w:tcW w:type="dxa" w:w="2000"/>
          </w:tcPr>
          <w:p>
            <w:pPr>
              <w:jc w:val="left"/>
            </w:pPr>
            <w:r>
              <w:rPr>
                <w:b w:val="0"/>
                <w:sz w:val="20"/>
              </w:rPr>
              <w:t>NV kinh doanh</w:t>
            </w:r>
          </w:p>
        </w:tc>
        <w:tc>
          <w:tcPr>
            <w:tcW w:type="dxa" w:w="3705"/>
          </w:tcPr>
          <w:p>
            <w:pPr>
              <w:jc w:val="left"/>
            </w:pPr>
            <w:r>
              <w:rPr>
                <w:b w:val="0"/>
                <w:sz w:val="20"/>
              </w:rPr>
              <w:t>Thông tin công ty, mã số thuế, người đại diện.</w:t>
            </w:r>
          </w:p>
        </w:tc>
      </w:tr>
      <w:tr>
        <w:tc>
          <w:tcPr>
            <w:tcW w:type="dxa" w:w="800"/>
          </w:tcPr>
          <w:p>
            <w:pPr>
              <w:jc w:val="center"/>
            </w:pPr>
            <w:r>
              <w:rPr>
                <w:b w:val="0"/>
                <w:sz w:val="20"/>
              </w:rPr>
              <w:t>UC04</w:t>
            </w:r>
          </w:p>
        </w:tc>
        <w:tc>
          <w:tcPr>
            <w:tcW w:type="dxa" w:w="2900"/>
          </w:tcPr>
          <w:p>
            <w:pPr>
              <w:jc w:val="left"/>
            </w:pPr>
            <w:r>
              <w:rPr>
                <w:b w:val="0"/>
                <w:sz w:val="20"/>
              </w:rPr>
              <w:t>Tra cứu phòng trống, giá thuê</w:t>
            </w:r>
          </w:p>
        </w:tc>
        <w:tc>
          <w:tcPr>
            <w:tcW w:type="dxa" w:w="2000"/>
          </w:tcPr>
          <w:p>
            <w:pPr>
              <w:jc w:val="left"/>
            </w:pPr>
            <w:r>
              <w:rPr>
                <w:b w:val="0"/>
                <w:sz w:val="20"/>
              </w:rPr>
              <w:t>NV kinh doanh</w:t>
            </w:r>
          </w:p>
        </w:tc>
        <w:tc>
          <w:tcPr>
            <w:tcW w:type="dxa" w:w="3705"/>
          </w:tcPr>
          <w:p>
            <w:pPr>
              <w:jc w:val="left"/>
            </w:pPr>
            <w:r>
              <w:rPr>
                <w:b w:val="0"/>
                <w:sz w:val="20"/>
              </w:rPr>
              <w:t>Danh sách phòng trống theo tầng, diện tích, giá.</w:t>
            </w:r>
          </w:p>
        </w:tc>
      </w:tr>
      <w:tr>
        <w:tc>
          <w:tcPr>
            <w:tcW w:type="dxa" w:w="800"/>
          </w:tcPr>
          <w:p>
            <w:pPr>
              <w:jc w:val="center"/>
            </w:pPr>
            <w:r>
              <w:rPr>
                <w:b w:val="0"/>
                <w:sz w:val="20"/>
              </w:rPr>
              <w:t>UC05</w:t>
            </w:r>
          </w:p>
        </w:tc>
        <w:tc>
          <w:tcPr>
            <w:tcW w:type="dxa" w:w="2900"/>
          </w:tcPr>
          <w:p>
            <w:pPr>
              <w:jc w:val="left"/>
            </w:pPr>
            <w:r>
              <w:rPr>
                <w:b w:val="0"/>
                <w:sz w:val="20"/>
              </w:rPr>
              <w:t>Lập hợp đồng thuê văn phòng</w:t>
            </w:r>
          </w:p>
        </w:tc>
        <w:tc>
          <w:tcPr>
            <w:tcW w:type="dxa" w:w="2000"/>
          </w:tcPr>
          <w:p>
            <w:pPr>
              <w:jc w:val="left"/>
            </w:pPr>
            <w:r>
              <w:rPr>
                <w:b w:val="0"/>
                <w:sz w:val="20"/>
              </w:rPr>
              <w:t>NV kinh doanh</w:t>
            </w:r>
          </w:p>
        </w:tc>
        <w:tc>
          <w:tcPr>
            <w:tcW w:type="dxa" w:w="3705"/>
          </w:tcPr>
          <w:p>
            <w:pPr>
              <w:jc w:val="left"/>
            </w:pPr>
            <w:r>
              <w:rPr>
                <w:b w:val="0"/>
                <w:sz w:val="20"/>
              </w:rPr>
              <w:t>Hợp đồng nhiều phòng, ≥ 6 tháng, thu trước 6 tháng.</w:t>
            </w:r>
          </w:p>
        </w:tc>
      </w:tr>
      <w:tr>
        <w:tc>
          <w:tcPr>
            <w:tcW w:type="dxa" w:w="800"/>
          </w:tcPr>
          <w:p>
            <w:pPr>
              <w:jc w:val="center"/>
            </w:pPr>
            <w:r>
              <w:rPr>
                <w:b w:val="0"/>
                <w:sz w:val="20"/>
              </w:rPr>
              <w:t>UC06</w:t>
            </w:r>
          </w:p>
        </w:tc>
        <w:tc>
          <w:tcPr>
            <w:tcW w:type="dxa" w:w="2900"/>
          </w:tcPr>
          <w:p>
            <w:pPr>
              <w:jc w:val="left"/>
            </w:pPr>
            <w:r>
              <w:rPr>
                <w:b w:val="0"/>
                <w:sz w:val="20"/>
              </w:rPr>
              <w:t>Lập phiếu gia hạn</w:t>
            </w:r>
          </w:p>
        </w:tc>
        <w:tc>
          <w:tcPr>
            <w:tcW w:type="dxa" w:w="2000"/>
          </w:tcPr>
          <w:p>
            <w:pPr>
              <w:jc w:val="left"/>
            </w:pPr>
            <w:r>
              <w:rPr>
                <w:b w:val="0"/>
                <w:sz w:val="20"/>
              </w:rPr>
              <w:t>NV kinh doanh</w:t>
            </w:r>
          </w:p>
        </w:tc>
        <w:tc>
          <w:tcPr>
            <w:tcW w:type="dxa" w:w="3705"/>
          </w:tcPr>
          <w:p>
            <w:pPr>
              <w:jc w:val="left"/>
            </w:pPr>
            <w:r>
              <w:rPr>
                <w:b w:val="0"/>
                <w:sz w:val="20"/>
              </w:rPr>
              <w:t>Gia hạn phòng ≤ ½ thời gian thuê khi không nợ.</w:t>
            </w:r>
          </w:p>
        </w:tc>
      </w:tr>
      <w:tr>
        <w:tc>
          <w:tcPr>
            <w:tcW w:type="dxa" w:w="800"/>
          </w:tcPr>
          <w:p>
            <w:pPr>
              <w:jc w:val="center"/>
            </w:pPr>
            <w:r>
              <w:rPr>
                <w:b w:val="0"/>
                <w:sz w:val="20"/>
              </w:rPr>
              <w:t>UC07</w:t>
            </w:r>
          </w:p>
        </w:tc>
        <w:tc>
          <w:tcPr>
            <w:tcW w:type="dxa" w:w="2900"/>
          </w:tcPr>
          <w:p>
            <w:pPr>
              <w:jc w:val="left"/>
            </w:pPr>
            <w:r>
              <w:rPr>
                <w:b w:val="0"/>
                <w:sz w:val="20"/>
              </w:rPr>
              <w:t>Thanh lý hợp đồng</w:t>
            </w:r>
          </w:p>
        </w:tc>
        <w:tc>
          <w:tcPr>
            <w:tcW w:type="dxa" w:w="2000"/>
          </w:tcPr>
          <w:p>
            <w:pPr>
              <w:jc w:val="left"/>
            </w:pPr>
            <w:r>
              <w:rPr>
                <w:b w:val="0"/>
                <w:sz w:val="20"/>
              </w:rPr>
              <w:t>NV kinh doanh</w:t>
            </w:r>
          </w:p>
        </w:tc>
        <w:tc>
          <w:tcPr>
            <w:tcW w:type="dxa" w:w="3705"/>
          </w:tcPr>
          <w:p>
            <w:pPr>
              <w:jc w:val="left"/>
            </w:pPr>
            <w:r>
              <w:rPr>
                <w:b w:val="0"/>
                <w:sz w:val="20"/>
              </w:rPr>
              <w:t>Kết thúc hợp đồng, trả phòng về trống.</w:t>
            </w:r>
          </w:p>
        </w:tc>
      </w:tr>
      <w:tr>
        <w:tc>
          <w:tcPr>
            <w:tcW w:type="dxa" w:w="800"/>
          </w:tcPr>
          <w:p>
            <w:pPr>
              <w:jc w:val="center"/>
            </w:pPr>
            <w:r>
              <w:rPr>
                <w:b w:val="0"/>
                <w:sz w:val="20"/>
              </w:rPr>
              <w:t>UC08</w:t>
            </w:r>
          </w:p>
        </w:tc>
        <w:tc>
          <w:tcPr>
            <w:tcW w:type="dxa" w:w="2900"/>
          </w:tcPr>
          <w:p>
            <w:pPr>
              <w:jc w:val="left"/>
            </w:pPr>
            <w:r>
              <w:rPr>
                <w:b w:val="0"/>
                <w:sz w:val="20"/>
              </w:rPr>
              <w:t>Thu tiền thuê hằng tháng</w:t>
            </w:r>
          </w:p>
        </w:tc>
        <w:tc>
          <w:tcPr>
            <w:tcW w:type="dxa" w:w="2000"/>
          </w:tcPr>
          <w:p>
            <w:pPr>
              <w:jc w:val="left"/>
            </w:pPr>
            <w:r>
              <w:rPr>
                <w:b w:val="0"/>
                <w:sz w:val="20"/>
              </w:rPr>
              <w:t>Kế toán</w:t>
            </w:r>
          </w:p>
        </w:tc>
        <w:tc>
          <w:tcPr>
            <w:tcW w:type="dxa" w:w="3705"/>
          </w:tcPr>
          <w:p>
            <w:pPr>
              <w:jc w:val="left"/>
            </w:pPr>
            <w:r>
              <w:rPr>
                <w:b w:val="0"/>
                <w:sz w:val="20"/>
              </w:rPr>
              <w:t>Thu kỳ kế tiếp từ tháng thứ 7, đầu mỗi tháng.</w:t>
            </w:r>
          </w:p>
        </w:tc>
      </w:tr>
      <w:tr>
        <w:tc>
          <w:tcPr>
            <w:tcW w:type="dxa" w:w="800"/>
          </w:tcPr>
          <w:p>
            <w:pPr>
              <w:jc w:val="center"/>
            </w:pPr>
            <w:r>
              <w:rPr>
                <w:b w:val="0"/>
                <w:sz w:val="20"/>
              </w:rPr>
              <w:t>UC09</w:t>
            </w:r>
          </w:p>
        </w:tc>
        <w:tc>
          <w:tcPr>
            <w:tcW w:type="dxa" w:w="2900"/>
          </w:tcPr>
          <w:p>
            <w:pPr>
              <w:jc w:val="left"/>
            </w:pPr>
            <w:r>
              <w:rPr>
                <w:b w:val="0"/>
                <w:sz w:val="20"/>
              </w:rPr>
              <w:t>Lập hóa đơn dịch vụ cuối tháng</w:t>
            </w:r>
          </w:p>
        </w:tc>
        <w:tc>
          <w:tcPr>
            <w:tcW w:type="dxa" w:w="2000"/>
          </w:tcPr>
          <w:p>
            <w:pPr>
              <w:jc w:val="left"/>
            </w:pPr>
            <w:r>
              <w:rPr>
                <w:b w:val="0"/>
                <w:sz w:val="20"/>
              </w:rPr>
              <w:t>Kế toán</w:t>
            </w:r>
          </w:p>
        </w:tc>
        <w:tc>
          <w:tcPr>
            <w:tcW w:type="dxa" w:w="3705"/>
          </w:tcPr>
          <w:p>
            <w:pPr>
              <w:jc w:val="left"/>
            </w:pPr>
            <w:r>
              <w:rPr>
                <w:b w:val="0"/>
                <w:sz w:val="20"/>
              </w:rPr>
              <w:t>Ghi số lượng dịch vụ sử dụng, tính tiền.</w:t>
            </w:r>
          </w:p>
        </w:tc>
      </w:tr>
      <w:tr>
        <w:tc>
          <w:tcPr>
            <w:tcW w:type="dxa" w:w="800"/>
          </w:tcPr>
          <w:p>
            <w:pPr>
              <w:jc w:val="center"/>
            </w:pPr>
            <w:r>
              <w:rPr>
                <w:b w:val="0"/>
                <w:sz w:val="20"/>
              </w:rPr>
              <w:t>UC10</w:t>
            </w:r>
          </w:p>
        </w:tc>
        <w:tc>
          <w:tcPr>
            <w:tcW w:type="dxa" w:w="2900"/>
          </w:tcPr>
          <w:p>
            <w:pPr>
              <w:jc w:val="left"/>
            </w:pPr>
            <w:r>
              <w:rPr>
                <w:b w:val="0"/>
                <w:sz w:val="20"/>
              </w:rPr>
              <w:t>Thanh toán hóa đơn dịch vụ</w:t>
            </w:r>
          </w:p>
        </w:tc>
        <w:tc>
          <w:tcPr>
            <w:tcW w:type="dxa" w:w="2000"/>
          </w:tcPr>
          <w:p>
            <w:pPr>
              <w:jc w:val="left"/>
            </w:pPr>
            <w:r>
              <w:rPr>
                <w:b w:val="0"/>
                <w:sz w:val="20"/>
              </w:rPr>
              <w:t>Kế toán</w:t>
            </w:r>
          </w:p>
        </w:tc>
        <w:tc>
          <w:tcPr>
            <w:tcW w:type="dxa" w:w="3705"/>
          </w:tcPr>
          <w:p>
            <w:pPr>
              <w:jc w:val="left"/>
            </w:pPr>
            <w:r>
              <w:rPr>
                <w:b w:val="0"/>
                <w:sz w:val="20"/>
              </w:rPr>
              <w:t>Ghi nhận khách đã thanh toán hóa đơn.</w:t>
            </w:r>
          </w:p>
        </w:tc>
      </w:tr>
      <w:tr>
        <w:tc>
          <w:tcPr>
            <w:tcW w:type="dxa" w:w="800"/>
          </w:tcPr>
          <w:p>
            <w:pPr>
              <w:jc w:val="center"/>
            </w:pPr>
            <w:r>
              <w:rPr>
                <w:b w:val="0"/>
                <w:sz w:val="20"/>
              </w:rPr>
              <w:t>UC11</w:t>
            </w:r>
          </w:p>
        </w:tc>
        <w:tc>
          <w:tcPr>
            <w:tcW w:type="dxa" w:w="2900"/>
          </w:tcPr>
          <w:p>
            <w:pPr>
              <w:jc w:val="left"/>
            </w:pPr>
            <w:r>
              <w:rPr>
                <w:b w:val="0"/>
                <w:sz w:val="20"/>
              </w:rPr>
              <w:t>Thu tiền phạt vi phạm</w:t>
            </w:r>
          </w:p>
        </w:tc>
        <w:tc>
          <w:tcPr>
            <w:tcW w:type="dxa" w:w="2000"/>
          </w:tcPr>
          <w:p>
            <w:pPr>
              <w:jc w:val="left"/>
            </w:pPr>
            <w:r>
              <w:rPr>
                <w:b w:val="0"/>
                <w:sz w:val="20"/>
              </w:rPr>
              <w:t>Kế toán</w:t>
            </w:r>
          </w:p>
        </w:tc>
        <w:tc>
          <w:tcPr>
            <w:tcW w:type="dxa" w:w="3705"/>
          </w:tcPr>
          <w:p>
            <w:pPr>
              <w:jc w:val="left"/>
            </w:pPr>
            <w:r>
              <w:rPr>
                <w:b w:val="0"/>
                <w:sz w:val="20"/>
              </w:rPr>
              <w:t>Ghi nhận nộp phạt.</w:t>
            </w:r>
          </w:p>
        </w:tc>
      </w:tr>
      <w:tr>
        <w:tc>
          <w:tcPr>
            <w:tcW w:type="dxa" w:w="800"/>
          </w:tcPr>
          <w:p>
            <w:pPr>
              <w:jc w:val="center"/>
            </w:pPr>
            <w:r>
              <w:rPr>
                <w:b w:val="0"/>
                <w:sz w:val="20"/>
              </w:rPr>
              <w:t>UC12</w:t>
            </w:r>
          </w:p>
        </w:tc>
        <w:tc>
          <w:tcPr>
            <w:tcW w:type="dxa" w:w="2900"/>
          </w:tcPr>
          <w:p>
            <w:pPr>
              <w:jc w:val="left"/>
            </w:pPr>
            <w:r>
              <w:rPr>
                <w:b w:val="0"/>
                <w:sz w:val="20"/>
              </w:rPr>
              <w:t>Ghi nhận nhân viên công ty thuê</w:t>
            </w:r>
          </w:p>
        </w:tc>
        <w:tc>
          <w:tcPr>
            <w:tcW w:type="dxa" w:w="2000"/>
          </w:tcPr>
          <w:p>
            <w:pPr>
              <w:jc w:val="left"/>
            </w:pPr>
            <w:r>
              <w:rPr>
                <w:b w:val="0"/>
                <w:sz w:val="20"/>
              </w:rPr>
              <w:t>NV an ninh</w:t>
            </w:r>
          </w:p>
        </w:tc>
        <w:tc>
          <w:tcPr>
            <w:tcW w:type="dxa" w:w="3705"/>
          </w:tcPr>
          <w:p>
            <w:pPr>
              <w:jc w:val="left"/>
            </w:pPr>
            <w:r>
              <w:rPr>
                <w:b w:val="0"/>
                <w:sz w:val="20"/>
              </w:rPr>
              <w:t>Công ty báo cáo nhân viên mới (có hình ảnh).</w:t>
            </w:r>
          </w:p>
        </w:tc>
      </w:tr>
      <w:tr>
        <w:tc>
          <w:tcPr>
            <w:tcW w:type="dxa" w:w="800"/>
          </w:tcPr>
          <w:p>
            <w:pPr>
              <w:jc w:val="center"/>
            </w:pPr>
            <w:r>
              <w:rPr>
                <w:b w:val="0"/>
                <w:sz w:val="20"/>
              </w:rPr>
              <w:t>UC13</w:t>
            </w:r>
          </w:p>
        </w:tc>
        <w:tc>
          <w:tcPr>
            <w:tcW w:type="dxa" w:w="2900"/>
          </w:tcPr>
          <w:p>
            <w:pPr>
              <w:jc w:val="left"/>
            </w:pPr>
            <w:r>
              <w:rPr>
                <w:b w:val="0"/>
                <w:sz w:val="20"/>
              </w:rPr>
              <w:t>Cấp / hủy thẻ giữ xe</w:t>
            </w:r>
          </w:p>
        </w:tc>
        <w:tc>
          <w:tcPr>
            <w:tcW w:type="dxa" w:w="2000"/>
          </w:tcPr>
          <w:p>
            <w:pPr>
              <w:jc w:val="left"/>
            </w:pPr>
            <w:r>
              <w:rPr>
                <w:b w:val="0"/>
                <w:sz w:val="20"/>
              </w:rPr>
              <w:t>NV an ninh</w:t>
            </w:r>
          </w:p>
        </w:tc>
        <w:tc>
          <w:tcPr>
            <w:tcW w:type="dxa" w:w="3705"/>
          </w:tcPr>
          <w:p>
            <w:pPr>
              <w:jc w:val="left"/>
            </w:pPr>
            <w:r>
              <w:rPr>
                <w:b w:val="0"/>
                <w:sz w:val="20"/>
              </w:rPr>
              <w:t>Thẻ ghi mã thẻ, nhân viên, thông tin xe.</w:t>
            </w:r>
          </w:p>
        </w:tc>
      </w:tr>
      <w:tr>
        <w:tc>
          <w:tcPr>
            <w:tcW w:type="dxa" w:w="800"/>
          </w:tcPr>
          <w:p>
            <w:pPr>
              <w:jc w:val="center"/>
            </w:pPr>
            <w:r>
              <w:rPr>
                <w:b w:val="0"/>
                <w:sz w:val="20"/>
              </w:rPr>
              <w:t>UC14</w:t>
            </w:r>
          </w:p>
        </w:tc>
        <w:tc>
          <w:tcPr>
            <w:tcW w:type="dxa" w:w="2900"/>
          </w:tcPr>
          <w:p>
            <w:pPr>
              <w:jc w:val="left"/>
            </w:pPr>
            <w:r>
              <w:rPr>
                <w:b w:val="0"/>
                <w:sz w:val="20"/>
              </w:rPr>
              <w:t>Kiểm tra tình trạng phòng hằng năm</w:t>
            </w:r>
          </w:p>
        </w:tc>
        <w:tc>
          <w:tcPr>
            <w:tcW w:type="dxa" w:w="2000"/>
          </w:tcPr>
          <w:p>
            <w:pPr>
              <w:jc w:val="left"/>
            </w:pPr>
            <w:r>
              <w:rPr>
                <w:b w:val="0"/>
                <w:sz w:val="20"/>
              </w:rPr>
              <w:t>NV kỹ thuật</w:t>
            </w:r>
          </w:p>
        </w:tc>
        <w:tc>
          <w:tcPr>
            <w:tcW w:type="dxa" w:w="3705"/>
          </w:tcPr>
          <w:p>
            <w:pPr>
              <w:jc w:val="left"/>
            </w:pPr>
            <w:r>
              <w:rPr>
                <w:b w:val="0"/>
                <w:sz w:val="20"/>
              </w:rPr>
              <w:t>Ghi nhận tình trạng, kế hoạch tu sửa.</w:t>
            </w:r>
          </w:p>
        </w:tc>
      </w:tr>
      <w:tr>
        <w:tc>
          <w:tcPr>
            <w:tcW w:type="dxa" w:w="800"/>
          </w:tcPr>
          <w:p>
            <w:pPr>
              <w:jc w:val="center"/>
            </w:pPr>
            <w:r>
              <w:rPr>
                <w:b w:val="0"/>
                <w:sz w:val="20"/>
              </w:rPr>
              <w:t>UC15</w:t>
            </w:r>
          </w:p>
        </w:tc>
        <w:tc>
          <w:tcPr>
            <w:tcW w:type="dxa" w:w="2900"/>
          </w:tcPr>
          <w:p>
            <w:pPr>
              <w:jc w:val="left"/>
            </w:pPr>
            <w:r>
              <w:rPr>
                <w:b w:val="0"/>
                <w:sz w:val="20"/>
              </w:rPr>
              <w:t>Lập phiếu phạt thay đổi kết cấu</w:t>
            </w:r>
          </w:p>
        </w:tc>
        <w:tc>
          <w:tcPr>
            <w:tcW w:type="dxa" w:w="2000"/>
          </w:tcPr>
          <w:p>
            <w:pPr>
              <w:jc w:val="left"/>
            </w:pPr>
            <w:r>
              <w:rPr>
                <w:b w:val="0"/>
                <w:sz w:val="20"/>
              </w:rPr>
              <w:t>NV kỹ thuật</w:t>
            </w:r>
          </w:p>
        </w:tc>
        <w:tc>
          <w:tcPr>
            <w:tcW w:type="dxa" w:w="3705"/>
          </w:tcPr>
          <w:p>
            <w:pPr>
              <w:jc w:val="left"/>
            </w:pPr>
            <w:r>
              <w:rPr>
                <w:b w:val="0"/>
                <w:sz w:val="20"/>
              </w:rPr>
              <w:t>Phạt văn phòng tự ý chỉnh sửa kết cấu.</w:t>
            </w:r>
          </w:p>
        </w:tc>
      </w:tr>
    </w:tbl>
    <w:p/>
    <w:p>
      <w:pPr>
        <w:pStyle w:val="Heading3"/>
      </w:pPr>
      <w:r>
        <w:t>b) Phân rã use case từ lúc ký hợp đồng đến thanh toán hằng tháng (Câu 4)</w:t>
      </w:r>
    </w:p>
    <w:p>
      <w:pPr>
        <w:jc w:val="both"/>
      </w:pPr>
      <w:r>
        <w:rPr>
          <w:b w:val="0"/>
        </w:rPr>
        <w:t>Lập hợp đồng thuê văn phòng luôn gồm («include») chọn khách hàng, chọn các văn phòng trống (một hoặc nhiều phòng), tính giá thuê theo tầng và diện tích, thu trước tiền thuê 6 tháng và lập phiếu thu. Từ tháng thứ 7, Thu tiền thuê hằng tháng luôn gồm xác định kỳ đến hạn – số tiền và lập phiếu thu; Xem tình trạng thanh toán của hợp đồng mở rộng («extend») việc thu tiền khi kế toán cần kiểm tra công nợ. Cuối tháng, Lập hóa đơn dịch vụ luôn gồm ghi số lượng sử dụng từng dịch vụ; sau đó kế toán ghi nhận Thanh toán hóa đơn dịch vụ.</w:t>
      </w:r>
    </w:p>
    <w:tbl>
      <w:tblPr>
        <w:tblW w:type="auto" w:w="0"/>
        <w:jc w:val="center"/>
        <w:tblLook w:firstColumn="1" w:firstRow="1" w:lastColumn="0" w:lastRow="0" w:noHBand="0" w:noVBand="1" w:val="04A0"/>
      </w:tblPr>
      <w:tblGrid>
        <w:gridCol w:w="9405"/>
      </w:tblGrid>
      <w:tr>
        <w:trPr>
          <w:trHeight w:val="5103"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P.2 tại đây ]</w:t>
            </w:r>
          </w:p>
          <w:p>
            <w:pPr>
              <w:keepNext/>
              <w:jc w:val="center"/>
            </w:pPr>
            <w:r>
              <w:rPr>
                <w:i/>
                <w:color w:val="808080"/>
                <w:sz w:val="20"/>
              </w:rPr>
              <w:t>Mở file LAB8/UML/02_UseCase_HopDong_ThanhToan.drawio</w:t>
            </w:r>
          </w:p>
        </w:tc>
      </w:tr>
    </w:tbl>
    <w:p>
      <w:pPr>
        <w:spacing w:before="80"/>
        <w:jc w:val="center"/>
      </w:pPr>
      <w:r>
        <w:rPr>
          <w:b/>
          <w:sz w:val="24"/>
        </w:rPr>
        <w:t xml:space="preserve">Hình P.2: </w:t>
      </w:r>
      <w:r>
        <w:rPr>
          <w:i/>
          <w:sz w:val="24"/>
        </w:rPr>
        <w:t>Phân rã use case: từ ký hợp đồng đến thanh toán tiền thuê và hóa đơn dịch vụ hằng tháng</w:t>
      </w:r>
    </w:p>
    <w:p>
      <w:pPr>
        <w:keepNext/>
        <w:spacing w:after="40"/>
        <w:jc w:val="both"/>
      </w:pPr>
      <w:r>
        <w:rPr>
          <w:b/>
        </w:rPr>
        <w:t>Đặc tả use case "Lập hợp đồng thuê văn phòng"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000"/>
            <w:shd w:val="clear" w:color="auto" w:fill="D9E2F3"/>
          </w:tcPr>
          <w:p>
            <w:pPr>
              <w:keepNext/>
              <w:jc w:val="center"/>
            </w:pPr>
            <w:r>
              <w:rPr>
                <w:b/>
                <w:sz w:val="20"/>
              </w:rPr>
              <w:t>Mục</w:t>
            </w:r>
          </w:p>
        </w:tc>
        <w:tc>
          <w:tcPr>
            <w:tcW w:type="dxa" w:w="7405"/>
            <w:shd w:val="clear" w:color="auto" w:fill="D9E2F3"/>
          </w:tcPr>
          <w:p>
            <w:pPr>
              <w:keepNext/>
              <w:jc w:val="center"/>
            </w:pPr>
            <w:r>
              <w:rPr>
                <w:b/>
                <w:sz w:val="20"/>
              </w:rPr>
              <w:t>Nội dung</w:t>
            </w:r>
          </w:p>
        </w:tc>
      </w:tr>
      <w:tr>
        <w:tc>
          <w:tcPr>
            <w:tcW w:type="dxa" w:w="2000"/>
          </w:tcPr>
          <w:p>
            <w:pPr>
              <w:jc w:val="left"/>
            </w:pPr>
            <w:r>
              <w:rPr>
                <w:b w:val="0"/>
                <w:sz w:val="20"/>
              </w:rPr>
              <w:t>Actor</w:t>
            </w:r>
          </w:p>
        </w:tc>
        <w:tc>
          <w:tcPr>
            <w:tcW w:type="dxa" w:w="7405"/>
          </w:tcPr>
          <w:p>
            <w:pPr>
              <w:jc w:val="left"/>
            </w:pPr>
            <w:r>
              <w:rPr>
                <w:b w:val="0"/>
                <w:sz w:val="20"/>
              </w:rPr>
              <w:t>NV kinh doanh (kế toán thu tiền trả trước)</w:t>
            </w:r>
          </w:p>
        </w:tc>
      </w:tr>
      <w:tr>
        <w:tc>
          <w:tcPr>
            <w:tcW w:type="dxa" w:w="2000"/>
          </w:tcPr>
          <w:p>
            <w:pPr>
              <w:jc w:val="left"/>
            </w:pPr>
            <w:r>
              <w:rPr>
                <w:b w:val="0"/>
                <w:sz w:val="20"/>
              </w:rPr>
              <w:t>Tiền điều kiện</w:t>
            </w:r>
          </w:p>
        </w:tc>
        <w:tc>
          <w:tcPr>
            <w:tcW w:type="dxa" w:w="7405"/>
          </w:tcPr>
          <w:p>
            <w:pPr>
              <w:jc w:val="left"/>
            </w:pPr>
            <w:r>
              <w:rPr>
                <w:b w:val="0"/>
                <w:sz w:val="20"/>
              </w:rPr>
              <w:t>Khách hàng đã có trong danh mục; còn phòng trống phù hợp.</w:t>
            </w:r>
          </w:p>
        </w:tc>
      </w:tr>
      <w:tr>
        <w:tc>
          <w:tcPr>
            <w:tcW w:type="dxa" w:w="2000"/>
          </w:tcPr>
          <w:p>
            <w:pPr>
              <w:jc w:val="left"/>
            </w:pPr>
            <w:r>
              <w:rPr>
                <w:b w:val="0"/>
                <w:sz w:val="20"/>
              </w:rPr>
              <w:t>Luồng chính</w:t>
            </w:r>
          </w:p>
        </w:tc>
        <w:tc>
          <w:tcPr>
            <w:tcW w:type="dxa" w:w="7405"/>
          </w:tcPr>
          <w:p>
            <w:pPr>
              <w:jc w:val="left"/>
            </w:pPr>
            <w:r>
              <w:rPr>
                <w:b w:val="0"/>
                <w:sz w:val="20"/>
              </w:rPr>
              <w:t>1. NV mở form Hợp đồng; hệ thống nạp khách hàng và phòng trống.</w:t>
            </w:r>
          </w:p>
          <w:p>
            <w:pPr>
              <w:jc w:val="left"/>
            </w:pPr>
            <w:r>
              <w:rPr>
                <w:b w:val="0"/>
                <w:sz w:val="20"/>
              </w:rPr>
              <w:t>2. NV chọn khách hàng, ngày bắt đầu, số tháng thuê, nhập nội dung hợp đồng, người thu tiền.</w:t>
            </w:r>
          </w:p>
          <w:p>
            <w:pPr>
              <w:jc w:val="left"/>
            </w:pPr>
            <w:r>
              <w:rPr>
                <w:b w:val="0"/>
                <w:sz w:val="20"/>
              </w:rPr>
              <w:t>3. NV chọn từng phòng trống và nhấn "Thêm phòng"; hệ thống hiển thị tổng giá thuê / tháng và tiền trả trước 6 tháng.</w:t>
            </w:r>
          </w:p>
          <w:p>
            <w:pPr>
              <w:jc w:val="left"/>
            </w:pPr>
            <w:r>
              <w:rPr>
                <w:b w:val="0"/>
                <w:sz w:val="20"/>
              </w:rPr>
              <w:t>4. NV nhấn "Lập hợp đồng".</w:t>
            </w:r>
          </w:p>
          <w:p>
            <w:pPr>
              <w:jc w:val="left"/>
            </w:pPr>
            <w:r>
              <w:rPr>
                <w:b w:val="0"/>
                <w:sz w:val="20"/>
              </w:rPr>
              <w:t>5. Hệ thống kiểm tra; trong 1 transaction: khóa và kiểm tra từng phòng còn trống, thêm HopDongThue, các ChiTietHopDong (giá thuê từng phòng), đổi phòng sang "Đang thuê", thêm PhieuThuTienThue kỳ 1 – 6.</w:t>
            </w:r>
          </w:p>
          <w:p>
            <w:pPr>
              <w:jc w:val="left"/>
            </w:pPr>
            <w:r>
              <w:rPr>
                <w:b w:val="0"/>
                <w:sz w:val="20"/>
              </w:rPr>
              <w:t>6. Hệ thống thông báo số hợp đồng và số tiền đã thu trước.</w:t>
            </w:r>
          </w:p>
        </w:tc>
      </w:tr>
      <w:tr>
        <w:tc>
          <w:tcPr>
            <w:tcW w:type="dxa" w:w="2000"/>
          </w:tcPr>
          <w:p>
            <w:pPr>
              <w:jc w:val="left"/>
            </w:pPr>
            <w:r>
              <w:rPr>
                <w:b w:val="0"/>
                <w:sz w:val="20"/>
              </w:rPr>
              <w:t>Luồng thay thế</w:t>
            </w:r>
          </w:p>
        </w:tc>
        <w:tc>
          <w:tcPr>
            <w:tcW w:type="dxa" w:w="7405"/>
          </w:tcPr>
          <w:p>
            <w:pPr>
              <w:jc w:val="left"/>
            </w:pPr>
            <w:r>
              <w:rPr>
                <w:b w:val="0"/>
                <w:sz w:val="20"/>
              </w:rPr>
              <w:t>5a. Thuê dưới 6 tháng / không có phòng / ngày bắt đầu trước ngày ký → báo lỗi, không lưu.</w:t>
            </w:r>
          </w:p>
          <w:p>
            <w:pPr>
              <w:jc w:val="left"/>
            </w:pPr>
            <w:r>
              <w:rPr>
                <w:b w:val="0"/>
                <w:sz w:val="20"/>
              </w:rPr>
              <w:t>5b. Có phòng vừa bị thuê bởi hợp đồng khác → rollback, "Phong ... khong con trong".</w:t>
            </w:r>
          </w:p>
          <w:p>
            <w:pPr>
              <w:jc w:val="left"/>
            </w:pPr>
            <w:r>
              <w:rPr>
                <w:b w:val="0"/>
                <w:sz w:val="20"/>
              </w:rPr>
              <w:t>5c. Lỗi CSDL → rollback, báo lỗi.</w:t>
            </w:r>
          </w:p>
        </w:tc>
      </w:tr>
      <w:tr>
        <w:tc>
          <w:tcPr>
            <w:tcW w:type="dxa" w:w="2000"/>
          </w:tcPr>
          <w:p>
            <w:pPr>
              <w:jc w:val="left"/>
            </w:pPr>
            <w:r>
              <w:rPr>
                <w:b w:val="0"/>
                <w:sz w:val="20"/>
              </w:rPr>
              <w:t>Hậu điều kiện</w:t>
            </w:r>
          </w:p>
        </w:tc>
        <w:tc>
          <w:tcPr>
            <w:tcW w:type="dxa" w:w="7405"/>
          </w:tcPr>
          <w:p>
            <w:pPr>
              <w:jc w:val="left"/>
            </w:pPr>
            <w:r>
              <w:rPr>
                <w:b w:val="0"/>
                <w:sz w:val="20"/>
              </w:rPr>
              <w:t>Hợp đồng hiệu lực, các phòng "Đang thuê", đã thu tiền thuê 6 tháng đầu.</w:t>
            </w:r>
          </w:p>
        </w:tc>
      </w:tr>
    </w:tbl>
    <w:p/>
    <w:p>
      <w:pPr>
        <w:keepNext/>
        <w:spacing w:after="40"/>
        <w:jc w:val="both"/>
      </w:pPr>
      <w:r>
        <w:rPr>
          <w:b/>
        </w:rPr>
        <w:t>Đặc tả use case "Thu tiền thuê hằng tháng"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000"/>
            <w:shd w:val="clear" w:color="auto" w:fill="D9E2F3"/>
          </w:tcPr>
          <w:p>
            <w:pPr>
              <w:keepNext/>
              <w:jc w:val="center"/>
            </w:pPr>
            <w:r>
              <w:rPr>
                <w:b/>
                <w:sz w:val="20"/>
              </w:rPr>
              <w:t>Mục</w:t>
            </w:r>
          </w:p>
        </w:tc>
        <w:tc>
          <w:tcPr>
            <w:tcW w:type="dxa" w:w="7405"/>
            <w:shd w:val="clear" w:color="auto" w:fill="D9E2F3"/>
          </w:tcPr>
          <w:p>
            <w:pPr>
              <w:keepNext/>
              <w:jc w:val="center"/>
            </w:pPr>
            <w:r>
              <w:rPr>
                <w:b/>
                <w:sz w:val="20"/>
              </w:rPr>
              <w:t>Nội dung</w:t>
            </w:r>
          </w:p>
        </w:tc>
      </w:tr>
      <w:tr>
        <w:tc>
          <w:tcPr>
            <w:tcW w:type="dxa" w:w="2000"/>
          </w:tcPr>
          <w:p>
            <w:pPr>
              <w:jc w:val="left"/>
            </w:pPr>
            <w:r>
              <w:rPr>
                <w:b w:val="0"/>
                <w:sz w:val="20"/>
              </w:rPr>
              <w:t>Actor</w:t>
            </w:r>
          </w:p>
        </w:tc>
        <w:tc>
          <w:tcPr>
            <w:tcW w:type="dxa" w:w="7405"/>
          </w:tcPr>
          <w:p>
            <w:pPr>
              <w:jc w:val="left"/>
            </w:pPr>
            <w:r>
              <w:rPr>
                <w:b w:val="0"/>
                <w:sz w:val="20"/>
              </w:rPr>
              <w:t>Kế toán</w:t>
            </w:r>
          </w:p>
        </w:tc>
      </w:tr>
      <w:tr>
        <w:tc>
          <w:tcPr>
            <w:tcW w:type="dxa" w:w="2000"/>
          </w:tcPr>
          <w:p>
            <w:pPr>
              <w:jc w:val="left"/>
            </w:pPr>
            <w:r>
              <w:rPr>
                <w:b w:val="0"/>
                <w:sz w:val="20"/>
              </w:rPr>
              <w:t>Tiền điều kiện</w:t>
            </w:r>
          </w:p>
        </w:tc>
        <w:tc>
          <w:tcPr>
            <w:tcW w:type="dxa" w:w="7405"/>
          </w:tcPr>
          <w:p>
            <w:pPr>
              <w:jc w:val="left"/>
            </w:pPr>
            <w:r>
              <w:rPr>
                <w:b w:val="0"/>
                <w:sz w:val="20"/>
              </w:rPr>
              <w:t>Hợp đồng hiệu lực, đã thu trước 6 tháng.</w:t>
            </w:r>
          </w:p>
        </w:tc>
      </w:tr>
      <w:tr>
        <w:tc>
          <w:tcPr>
            <w:tcW w:type="dxa" w:w="2000"/>
          </w:tcPr>
          <w:p>
            <w:pPr>
              <w:jc w:val="left"/>
            </w:pPr>
            <w:r>
              <w:rPr>
                <w:b w:val="0"/>
                <w:sz w:val="20"/>
              </w:rPr>
              <w:t>Luồng chính</w:t>
            </w:r>
          </w:p>
        </w:tc>
        <w:tc>
          <w:tcPr>
            <w:tcW w:type="dxa" w:w="7405"/>
          </w:tcPr>
          <w:p>
            <w:pPr>
              <w:jc w:val="left"/>
            </w:pPr>
            <w:r>
              <w:rPr>
                <w:b w:val="0"/>
                <w:sz w:val="20"/>
              </w:rPr>
              <w:t>1. Kế toán mở form Thu tiền thuê, chọn hợp đồng; hệ thống hiển thị kỳ hiện tại / tổng số kỳ, kỳ đã thu, số kỳ còn nợ.</w:t>
            </w:r>
          </w:p>
          <w:p>
            <w:pPr>
              <w:jc w:val="left"/>
            </w:pPr>
            <w:r>
              <w:rPr>
                <w:b w:val="0"/>
                <w:sz w:val="20"/>
              </w:rPr>
              <w:t>2. Kế toán nhấn "Thu tiền thuê kỳ kế tiếp".</w:t>
            </w:r>
          </w:p>
          <w:p>
            <w:pPr>
              <w:jc w:val="left"/>
            </w:pPr>
            <w:r>
              <w:rPr>
                <w:b w:val="0"/>
                <w:sz w:val="20"/>
              </w:rPr>
              <w:t>3. Hệ thống xác định kỳ = kỳ đã thu + 1 và ngày đầu kỳ; tính tiền = tổng giá các phòng còn hiệu lực tại ngày đầu kỳ.</w:t>
            </w:r>
          </w:p>
          <w:p>
            <w:pPr>
              <w:jc w:val="left"/>
            </w:pPr>
            <w:r>
              <w:rPr>
                <w:b w:val="0"/>
                <w:sz w:val="20"/>
              </w:rPr>
              <w:t>4. Hệ thống lưu PhieuThuTienThue (HANG_THANG) và thông báo số tiền.</w:t>
            </w:r>
          </w:p>
        </w:tc>
      </w:tr>
      <w:tr>
        <w:tc>
          <w:tcPr>
            <w:tcW w:type="dxa" w:w="2000"/>
          </w:tcPr>
          <w:p>
            <w:pPr>
              <w:jc w:val="left"/>
            </w:pPr>
            <w:r>
              <w:rPr>
                <w:b w:val="0"/>
                <w:sz w:val="20"/>
              </w:rPr>
              <w:t>Luồng thay thế</w:t>
            </w:r>
          </w:p>
        </w:tc>
        <w:tc>
          <w:tcPr>
            <w:tcW w:type="dxa" w:w="7405"/>
          </w:tcPr>
          <w:p>
            <w:pPr>
              <w:jc w:val="left"/>
            </w:pPr>
            <w:r>
              <w:rPr>
                <w:b w:val="0"/>
                <w:sz w:val="20"/>
              </w:rPr>
              <w:t>3a. Kỳ ≤ 6 → "Hop dong chua thu tien tra truoc 6 thang dau".</w:t>
            </w:r>
          </w:p>
          <w:p>
            <w:pPr>
              <w:jc w:val="left"/>
            </w:pPr>
            <w:r>
              <w:rPr>
                <w:b w:val="0"/>
                <w:sz w:val="20"/>
              </w:rPr>
              <w:t>3b. Ngày đầu kỳ sau ngày thu → "Chua den ky ..., tien thue tra vao dau moi thang".</w:t>
            </w:r>
          </w:p>
          <w:p>
            <w:pPr>
              <w:jc w:val="left"/>
            </w:pPr>
            <w:r>
              <w:rPr>
                <w:b w:val="0"/>
                <w:sz w:val="20"/>
              </w:rPr>
              <w:t>3c. Đã thu đến hết thời hạn → "Da thu du tien thue den het thoi han hop dong".</w:t>
            </w:r>
          </w:p>
        </w:tc>
      </w:tr>
      <w:tr>
        <w:tc>
          <w:tcPr>
            <w:tcW w:type="dxa" w:w="2000"/>
          </w:tcPr>
          <w:p>
            <w:pPr>
              <w:jc w:val="left"/>
            </w:pPr>
            <w:r>
              <w:rPr>
                <w:b w:val="0"/>
                <w:sz w:val="20"/>
              </w:rPr>
              <w:t>Hậu điều kiện</w:t>
            </w:r>
          </w:p>
        </w:tc>
        <w:tc>
          <w:tcPr>
            <w:tcW w:type="dxa" w:w="7405"/>
          </w:tcPr>
          <w:p>
            <w:pPr>
              <w:jc w:val="left"/>
            </w:pPr>
            <w:r>
              <w:rPr>
                <w:b w:val="0"/>
                <w:sz w:val="20"/>
              </w:rPr>
              <w:t>Kỳ đã thu tăng thêm 1; không còn nợ kỳ hiện tại.</w:t>
            </w:r>
          </w:p>
        </w:tc>
      </w:tr>
    </w:tbl>
    <w:p/>
    <w:p>
      <w:pPr>
        <w:pStyle w:val="Heading2"/>
      </w:pPr>
      <w:r>
        <w:t>2.2. Xây dựng biểu đồ lớp phân tích (Câu 1, Câu 2)</w:t>
      </w:r>
    </w:p>
    <w:p>
      <w:pPr>
        <w:pStyle w:val="Heading3"/>
      </w:pPr>
      <w:r>
        <w:t>a) Các lớp, thuộc tính, phương thức và ID (Câu 1)</w:t>
      </w:r>
    </w:p>
    <w:p>
      <w:pPr>
        <w:jc w:val="both"/>
      </w:pPr>
      <w:r>
        <w:rPr>
          <w:b w:val="0"/>
        </w:rPr>
        <w:t>Các lớp rút ra từ danh từ trong mô tả: tầng, phòng, khách hàng, hợp đồng (và chi tiết từng phòng thuê), phiếu gia hạn, phiếu thu tiền thuê, dịch vụ, hóa đơn dịch vụ (và chi tiết), nhân viên công ty thuê, thẻ giữ xe, biên bản kiểm tra phòng, phiếu phạt. Thuộc tính in đậm có ký hiệu {ID} là thuộc tính định danh của lớp.</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200"/>
            <w:shd w:val="clear" w:color="auto" w:fill="D9E2F3"/>
          </w:tcPr>
          <w:p>
            <w:pPr>
              <w:keepNext/>
              <w:jc w:val="center"/>
            </w:pPr>
            <w:r>
              <w:rPr>
                <w:b/>
                <w:sz w:val="20"/>
              </w:rPr>
              <w:t>Lớp</w:t>
            </w:r>
          </w:p>
        </w:tc>
        <w:tc>
          <w:tcPr>
            <w:tcW w:type="dxa" w:w="4805"/>
            <w:shd w:val="clear" w:color="auto" w:fill="D9E2F3"/>
          </w:tcPr>
          <w:p>
            <w:pPr>
              <w:keepNext/>
              <w:jc w:val="center"/>
            </w:pPr>
            <w:r>
              <w:rPr>
                <w:b/>
                <w:sz w:val="20"/>
              </w:rPr>
              <w:t>Thuộc tính (ID in đậm)</w:t>
            </w:r>
          </w:p>
        </w:tc>
        <w:tc>
          <w:tcPr>
            <w:tcW w:type="dxa" w:w="2400"/>
            <w:shd w:val="clear" w:color="auto" w:fill="D9E2F3"/>
          </w:tcPr>
          <w:p>
            <w:pPr>
              <w:keepNext/>
              <w:jc w:val="center"/>
            </w:pPr>
            <w:r>
              <w:rPr>
                <w:b/>
                <w:sz w:val="20"/>
              </w:rPr>
              <w:t>Phương thức</w:t>
            </w:r>
          </w:p>
        </w:tc>
      </w:tr>
      <w:tr>
        <w:tc>
          <w:tcPr>
            <w:tcW w:type="dxa" w:w="2200"/>
          </w:tcPr>
          <w:p>
            <w:pPr>
              <w:jc w:val="left"/>
            </w:pPr>
            <w:r>
              <w:rPr>
                <w:b w:val="0"/>
                <w:sz w:val="20"/>
              </w:rPr>
              <w:t>Tang</w:t>
            </w:r>
          </w:p>
        </w:tc>
        <w:tc>
          <w:tcPr>
            <w:tcW w:type="dxa" w:w="4805"/>
          </w:tcPr>
          <w:p>
            <w:pPr>
              <w:jc w:val="left"/>
            </w:pPr>
            <w:r>
              <w:rPr>
                <w:b/>
                <w:sz w:val="20"/>
              </w:rPr>
              <w:t>MaTang {ID}</w:t>
            </w:r>
            <w:r>
              <w:rPr>
                <w:b w:val="0"/>
                <w:sz w:val="20"/>
              </w:rPr>
              <w:t>, TenTang, SoTang, HeSoGia</w:t>
            </w:r>
          </w:p>
        </w:tc>
        <w:tc>
          <w:tcPr>
            <w:tcW w:type="dxa" w:w="2400"/>
          </w:tcPr>
          <w:p>
            <w:pPr>
              <w:jc w:val="left"/>
            </w:pPr>
            <w:r>
              <w:rPr>
                <w:b w:val="0"/>
                <w:sz w:val="20"/>
              </w:rPr>
              <w:t>Them(), DsPhong()</w:t>
            </w:r>
          </w:p>
        </w:tc>
      </w:tr>
      <w:tr>
        <w:tc>
          <w:tcPr>
            <w:tcW w:type="dxa" w:w="2200"/>
          </w:tcPr>
          <w:p>
            <w:pPr>
              <w:jc w:val="left"/>
            </w:pPr>
            <w:r>
              <w:rPr>
                <w:b w:val="0"/>
                <w:sz w:val="20"/>
              </w:rPr>
              <w:t>Phong</w:t>
            </w:r>
          </w:p>
        </w:tc>
        <w:tc>
          <w:tcPr>
            <w:tcW w:type="dxa" w:w="4805"/>
          </w:tcPr>
          <w:p>
            <w:pPr>
              <w:jc w:val="left"/>
            </w:pPr>
            <w:r>
              <w:rPr>
                <w:b/>
                <w:sz w:val="20"/>
              </w:rPr>
              <w:t>MaPhong {ID}</w:t>
            </w:r>
            <w:r>
              <w:rPr>
                <w:b w:val="0"/>
                <w:sz w:val="20"/>
              </w:rPr>
              <w:t>, DienTich, Huong, GiaThue, TrangThai (Trống / Đang thuê / Sửa chữa)</w:t>
            </w:r>
          </w:p>
        </w:tc>
        <w:tc>
          <w:tcPr>
            <w:tcW w:type="dxa" w:w="2400"/>
          </w:tcPr>
          <w:p>
            <w:pPr>
              <w:jc w:val="left"/>
            </w:pPr>
            <w:r>
              <w:rPr>
                <w:b w:val="0"/>
                <w:sz w:val="20"/>
              </w:rPr>
              <w:t>TinhGiaThue(), CapNhatTrangThai(tt), TraCuuPhongTrong()</w:t>
            </w:r>
          </w:p>
        </w:tc>
      </w:tr>
      <w:tr>
        <w:tc>
          <w:tcPr>
            <w:tcW w:type="dxa" w:w="2200"/>
          </w:tcPr>
          <w:p>
            <w:pPr>
              <w:jc w:val="left"/>
            </w:pPr>
            <w:r>
              <w:rPr>
                <w:b w:val="0"/>
                <w:sz w:val="20"/>
              </w:rPr>
              <w:t>KhachHang</w:t>
            </w:r>
          </w:p>
        </w:tc>
        <w:tc>
          <w:tcPr>
            <w:tcW w:type="dxa" w:w="4805"/>
          </w:tcPr>
          <w:p>
            <w:pPr>
              <w:jc w:val="left"/>
            </w:pPr>
            <w:r>
              <w:rPr>
                <w:b/>
                <w:sz w:val="20"/>
              </w:rPr>
              <w:t>MaKH {ID}</w:t>
            </w:r>
            <w:r>
              <w:rPr>
                <w:b w:val="0"/>
                <w:sz w:val="20"/>
              </w:rPr>
              <w:t>, TenCongTy, MaSoThue, NguoiDaiDien, DienThoai, Email, DiaChi</w:t>
            </w:r>
          </w:p>
        </w:tc>
        <w:tc>
          <w:tcPr>
            <w:tcW w:type="dxa" w:w="2400"/>
          </w:tcPr>
          <w:p>
            <w:pPr>
              <w:jc w:val="left"/>
            </w:pPr>
            <w:r>
              <w:rPr>
                <w:b w:val="0"/>
                <w:sz w:val="20"/>
              </w:rPr>
              <w:t>Them(), DsHopDong()</w:t>
            </w:r>
          </w:p>
        </w:tc>
      </w:tr>
      <w:tr>
        <w:tc>
          <w:tcPr>
            <w:tcW w:type="dxa" w:w="2200"/>
          </w:tcPr>
          <w:p>
            <w:pPr>
              <w:jc w:val="left"/>
            </w:pPr>
            <w:r>
              <w:rPr>
                <w:b w:val="0"/>
                <w:sz w:val="20"/>
              </w:rPr>
              <w:t>HopDongThue</w:t>
            </w:r>
          </w:p>
        </w:tc>
        <w:tc>
          <w:tcPr>
            <w:tcW w:type="dxa" w:w="4805"/>
          </w:tcPr>
          <w:p>
            <w:pPr>
              <w:jc w:val="left"/>
            </w:pPr>
            <w:r>
              <w:rPr>
                <w:b/>
                <w:sz w:val="20"/>
              </w:rPr>
              <w:t>SoHD {ID}</w:t>
            </w:r>
            <w:r>
              <w:rPr>
                <w:b w:val="0"/>
                <w:sz w:val="20"/>
              </w:rPr>
              <w:t>, NgayKy, NgayBatDau, SoThang (≥ 6), NgayKetThuc, NoiDung, TrangThai</w:t>
            </w:r>
          </w:p>
        </w:tc>
        <w:tc>
          <w:tcPr>
            <w:tcW w:type="dxa" w:w="2400"/>
          </w:tcPr>
          <w:p>
            <w:pPr>
              <w:jc w:val="left"/>
            </w:pPr>
            <w:r>
              <w:rPr>
                <w:b w:val="0"/>
                <w:sz w:val="20"/>
              </w:rPr>
              <w:t>LapHopDong(dsPhong), TinhTrangThanhToan(ngay), ThanhLy()</w:t>
            </w:r>
          </w:p>
        </w:tc>
      </w:tr>
      <w:tr>
        <w:tc>
          <w:tcPr>
            <w:tcW w:type="dxa" w:w="2200"/>
          </w:tcPr>
          <w:p>
            <w:pPr>
              <w:jc w:val="left"/>
            </w:pPr>
            <w:r>
              <w:rPr>
                <w:b w:val="0"/>
                <w:sz w:val="20"/>
              </w:rPr>
              <w:t>ChiTietHopDong</w:t>
            </w:r>
          </w:p>
        </w:tc>
        <w:tc>
          <w:tcPr>
            <w:tcW w:type="dxa" w:w="4805"/>
          </w:tcPr>
          <w:p>
            <w:pPr>
              <w:jc w:val="left"/>
            </w:pPr>
            <w:r>
              <w:rPr>
                <w:b/>
                <w:sz w:val="20"/>
              </w:rPr>
              <w:t>SoHD + MaPhong {ID}</w:t>
            </w:r>
            <w:r>
              <w:rPr>
                <w:b w:val="0"/>
                <w:sz w:val="20"/>
              </w:rPr>
              <w:t>, GiaThue, NgayBatDau, NgayKetThuc</w:t>
            </w:r>
          </w:p>
        </w:tc>
        <w:tc>
          <w:tcPr>
            <w:tcW w:type="dxa" w:w="2400"/>
          </w:tcPr>
          <w:p>
            <w:pPr>
              <w:jc w:val="left"/>
            </w:pPr>
            <w:r>
              <w:rPr>
                <w:b w:val="0"/>
                <w:sz w:val="20"/>
              </w:rPr>
              <w:t>ConHieuLuc(ngay), GiaHan(soThang)</w:t>
            </w:r>
          </w:p>
        </w:tc>
      </w:tr>
      <w:tr>
        <w:tc>
          <w:tcPr>
            <w:tcW w:type="dxa" w:w="2200"/>
          </w:tcPr>
          <w:p>
            <w:pPr>
              <w:jc w:val="left"/>
            </w:pPr>
            <w:r>
              <w:rPr>
                <w:b w:val="0"/>
                <w:sz w:val="20"/>
              </w:rPr>
              <w:t>PhieuGiaHan</w:t>
            </w:r>
          </w:p>
        </w:tc>
        <w:tc>
          <w:tcPr>
            <w:tcW w:type="dxa" w:w="4805"/>
          </w:tcPr>
          <w:p>
            <w:pPr>
              <w:jc w:val="left"/>
            </w:pPr>
            <w:r>
              <w:rPr>
                <w:b/>
                <w:sz w:val="20"/>
              </w:rPr>
              <w:t>SoPhieu {ID}</w:t>
            </w:r>
            <w:r>
              <w:rPr>
                <w:b w:val="0"/>
                <w:sz w:val="20"/>
              </w:rPr>
              <w:t>, NgayLap, SoThangGiaHan, NgayHetHanCu, NgayHetHanMoi, NguoiLap</w:t>
            </w:r>
          </w:p>
        </w:tc>
        <w:tc>
          <w:tcPr>
            <w:tcW w:type="dxa" w:w="2400"/>
          </w:tcPr>
          <w:p>
            <w:pPr>
              <w:jc w:val="left"/>
            </w:pPr>
            <w:r>
              <w:rPr>
                <w:b w:val="0"/>
                <w:sz w:val="20"/>
              </w:rPr>
              <w:t>KiemTraDieuKien(), LapPhieu()</w:t>
            </w:r>
          </w:p>
        </w:tc>
      </w:tr>
      <w:tr>
        <w:tc>
          <w:tcPr>
            <w:tcW w:type="dxa" w:w="2200"/>
          </w:tcPr>
          <w:p>
            <w:pPr>
              <w:jc w:val="left"/>
            </w:pPr>
            <w:r>
              <w:rPr>
                <w:b w:val="0"/>
                <w:sz w:val="20"/>
              </w:rPr>
              <w:t>PhieuThuTienThue</w:t>
            </w:r>
          </w:p>
        </w:tc>
        <w:tc>
          <w:tcPr>
            <w:tcW w:type="dxa" w:w="4805"/>
          </w:tcPr>
          <w:p>
            <w:pPr>
              <w:jc w:val="left"/>
            </w:pPr>
            <w:r>
              <w:rPr>
                <w:b/>
                <w:sz w:val="20"/>
              </w:rPr>
              <w:t>SoPhieu {ID}</w:t>
            </w:r>
            <w:r>
              <w:rPr>
                <w:b w:val="0"/>
                <w:sz w:val="20"/>
              </w:rPr>
              <w:t>, TuKy, DenKy, SoTien, NgayThu, LoaiThu (TRA_TRUOC / HANG_THANG), NguoiThu</w:t>
            </w:r>
          </w:p>
        </w:tc>
        <w:tc>
          <w:tcPr>
            <w:tcW w:type="dxa" w:w="2400"/>
          </w:tcPr>
          <w:p>
            <w:pPr>
              <w:jc w:val="left"/>
            </w:pPr>
            <w:r>
              <w:rPr>
                <w:b w:val="0"/>
                <w:sz w:val="20"/>
              </w:rPr>
              <w:t>ThuTien()</w:t>
            </w:r>
          </w:p>
        </w:tc>
      </w:tr>
      <w:tr>
        <w:tc>
          <w:tcPr>
            <w:tcW w:type="dxa" w:w="2200"/>
          </w:tcPr>
          <w:p>
            <w:pPr>
              <w:jc w:val="left"/>
            </w:pPr>
            <w:r>
              <w:rPr>
                <w:b w:val="0"/>
                <w:sz w:val="20"/>
              </w:rPr>
              <w:t>DichVu</w:t>
            </w:r>
          </w:p>
        </w:tc>
        <w:tc>
          <w:tcPr>
            <w:tcW w:type="dxa" w:w="4805"/>
          </w:tcPr>
          <w:p>
            <w:pPr>
              <w:jc w:val="left"/>
            </w:pPr>
            <w:r>
              <w:rPr>
                <w:b/>
                <w:sz w:val="20"/>
              </w:rPr>
              <w:t>MaDV {ID}</w:t>
            </w:r>
            <w:r>
              <w:rPr>
                <w:b w:val="0"/>
                <w:sz w:val="20"/>
              </w:rPr>
              <w:t>, TenDV, DonViTinh, DonGia</w:t>
            </w:r>
          </w:p>
        </w:tc>
        <w:tc>
          <w:tcPr>
            <w:tcW w:type="dxa" w:w="2400"/>
          </w:tcPr>
          <w:p>
            <w:pPr>
              <w:jc w:val="left"/>
            </w:pPr>
            <w:r>
              <w:rPr>
                <w:b w:val="0"/>
                <w:sz w:val="20"/>
              </w:rPr>
              <w:t>Them()</w:t>
            </w:r>
          </w:p>
        </w:tc>
      </w:tr>
      <w:tr>
        <w:tc>
          <w:tcPr>
            <w:tcW w:type="dxa" w:w="2200"/>
          </w:tcPr>
          <w:p>
            <w:pPr>
              <w:jc w:val="left"/>
            </w:pPr>
            <w:r>
              <w:rPr>
                <w:b w:val="0"/>
                <w:sz w:val="20"/>
              </w:rPr>
              <w:t>HoaDonDichVu</w:t>
            </w:r>
          </w:p>
        </w:tc>
        <w:tc>
          <w:tcPr>
            <w:tcW w:type="dxa" w:w="4805"/>
          </w:tcPr>
          <w:p>
            <w:pPr>
              <w:jc w:val="left"/>
            </w:pPr>
            <w:r>
              <w:rPr>
                <w:b/>
                <w:sz w:val="20"/>
              </w:rPr>
              <w:t>MaHoaDon {ID}</w:t>
            </w:r>
            <w:r>
              <w:rPr>
                <w:b w:val="0"/>
                <w:sz w:val="20"/>
              </w:rPr>
              <w:t>, Thang, Nam, NgayLap, TongTien, TrangThai, NgayThanhToan</w:t>
            </w:r>
          </w:p>
        </w:tc>
        <w:tc>
          <w:tcPr>
            <w:tcW w:type="dxa" w:w="2400"/>
          </w:tcPr>
          <w:p>
            <w:pPr>
              <w:jc w:val="left"/>
            </w:pPr>
            <w:r>
              <w:rPr>
                <w:b w:val="0"/>
                <w:sz w:val="20"/>
              </w:rPr>
              <w:t>LapHoaDon(ds), ThanhToan()</w:t>
            </w:r>
          </w:p>
        </w:tc>
      </w:tr>
      <w:tr>
        <w:tc>
          <w:tcPr>
            <w:tcW w:type="dxa" w:w="2200"/>
          </w:tcPr>
          <w:p>
            <w:pPr>
              <w:jc w:val="left"/>
            </w:pPr>
            <w:r>
              <w:rPr>
                <w:b w:val="0"/>
                <w:sz w:val="20"/>
              </w:rPr>
              <w:t>ChiTietHoaDonDV</w:t>
            </w:r>
          </w:p>
        </w:tc>
        <w:tc>
          <w:tcPr>
            <w:tcW w:type="dxa" w:w="4805"/>
          </w:tcPr>
          <w:p>
            <w:pPr>
              <w:jc w:val="left"/>
            </w:pPr>
            <w:r>
              <w:rPr>
                <w:b/>
                <w:sz w:val="20"/>
              </w:rPr>
              <w:t>MaHoaDon + MaDV {ID}</w:t>
            </w:r>
            <w:r>
              <w:rPr>
                <w:b w:val="0"/>
                <w:sz w:val="20"/>
              </w:rPr>
              <w:t>, SoLuong, DonGia, ThanhTien</w:t>
            </w:r>
          </w:p>
        </w:tc>
        <w:tc>
          <w:tcPr>
            <w:tcW w:type="dxa" w:w="2400"/>
          </w:tcPr>
          <w:p>
            <w:pPr>
              <w:jc w:val="left"/>
            </w:pPr>
            <w:r>
              <w:rPr>
                <w:b w:val="0"/>
                <w:sz w:val="20"/>
              </w:rPr>
              <w:t>TinhThanhTien()</w:t>
            </w:r>
          </w:p>
        </w:tc>
      </w:tr>
      <w:tr>
        <w:tc>
          <w:tcPr>
            <w:tcW w:type="dxa" w:w="2200"/>
          </w:tcPr>
          <w:p>
            <w:pPr>
              <w:jc w:val="left"/>
            </w:pPr>
            <w:r>
              <w:rPr>
                <w:b w:val="0"/>
                <w:sz w:val="20"/>
              </w:rPr>
              <w:t>NhanVienCongTy</w:t>
            </w:r>
          </w:p>
        </w:tc>
        <w:tc>
          <w:tcPr>
            <w:tcW w:type="dxa" w:w="4805"/>
          </w:tcPr>
          <w:p>
            <w:pPr>
              <w:jc w:val="left"/>
            </w:pPr>
            <w:r>
              <w:rPr>
                <w:b/>
                <w:sz w:val="20"/>
              </w:rPr>
              <w:t>MaNV {ID}</w:t>
            </w:r>
            <w:r>
              <w:rPr>
                <w:b w:val="0"/>
                <w:sz w:val="20"/>
              </w:rPr>
              <w:t>, HoTen, CCCD, HinhAnh, ChucVu, DienThoai, NgayBaoCao, TrangThai</w:t>
            </w:r>
          </w:p>
        </w:tc>
        <w:tc>
          <w:tcPr>
            <w:tcW w:type="dxa" w:w="2400"/>
          </w:tcPr>
          <w:p>
            <w:pPr>
              <w:jc w:val="left"/>
            </w:pPr>
            <w:r>
              <w:rPr>
                <w:b w:val="0"/>
                <w:sz w:val="20"/>
              </w:rPr>
              <w:t>BaoCaoNhanVienMoi(), NghiViec()</w:t>
            </w:r>
          </w:p>
        </w:tc>
      </w:tr>
      <w:tr>
        <w:tc>
          <w:tcPr>
            <w:tcW w:type="dxa" w:w="2200"/>
          </w:tcPr>
          <w:p>
            <w:pPr>
              <w:jc w:val="left"/>
            </w:pPr>
            <w:r>
              <w:rPr>
                <w:b w:val="0"/>
                <w:sz w:val="20"/>
              </w:rPr>
              <w:t>TheGiuXe</w:t>
            </w:r>
          </w:p>
        </w:tc>
        <w:tc>
          <w:tcPr>
            <w:tcW w:type="dxa" w:w="4805"/>
          </w:tcPr>
          <w:p>
            <w:pPr>
              <w:jc w:val="left"/>
            </w:pPr>
            <w:r>
              <w:rPr>
                <w:b/>
                <w:sz w:val="20"/>
              </w:rPr>
              <w:t>MaThe {ID}</w:t>
            </w:r>
            <w:r>
              <w:rPr>
                <w:b w:val="0"/>
                <w:sz w:val="20"/>
              </w:rPr>
              <w:t>, LoaiXe, BienSo, HieuXe, MauXe, NgayCap, TrangThai</w:t>
            </w:r>
          </w:p>
        </w:tc>
        <w:tc>
          <w:tcPr>
            <w:tcW w:type="dxa" w:w="2400"/>
          </w:tcPr>
          <w:p>
            <w:pPr>
              <w:jc w:val="left"/>
            </w:pPr>
            <w:r>
              <w:rPr>
                <w:b w:val="0"/>
                <w:sz w:val="20"/>
              </w:rPr>
              <w:t>CapThe(), HuyThe()</w:t>
            </w:r>
          </w:p>
        </w:tc>
      </w:tr>
      <w:tr>
        <w:tc>
          <w:tcPr>
            <w:tcW w:type="dxa" w:w="2200"/>
          </w:tcPr>
          <w:p>
            <w:pPr>
              <w:jc w:val="left"/>
            </w:pPr>
            <w:r>
              <w:rPr>
                <w:b w:val="0"/>
                <w:sz w:val="20"/>
              </w:rPr>
              <w:t>KiemTraPhong</w:t>
            </w:r>
          </w:p>
        </w:tc>
        <w:tc>
          <w:tcPr>
            <w:tcW w:type="dxa" w:w="4805"/>
          </w:tcPr>
          <w:p>
            <w:pPr>
              <w:jc w:val="left"/>
            </w:pPr>
            <w:r>
              <w:rPr>
                <w:b/>
                <w:sz w:val="20"/>
              </w:rPr>
              <w:t>MaKT {ID}</w:t>
            </w:r>
            <w:r>
              <w:rPr>
                <w:b w:val="0"/>
                <w:sz w:val="20"/>
              </w:rPr>
              <w:t>, NgayKiemTra, Nam, TinhTrang, MoTa, KeHoachTuSua, NguoiKiemTra</w:t>
            </w:r>
          </w:p>
        </w:tc>
        <w:tc>
          <w:tcPr>
            <w:tcW w:type="dxa" w:w="2400"/>
          </w:tcPr>
          <w:p>
            <w:pPr>
              <w:jc w:val="left"/>
            </w:pPr>
            <w:r>
              <w:rPr>
                <w:b w:val="0"/>
                <w:sz w:val="20"/>
              </w:rPr>
              <w:t>GhiNhan()</w:t>
            </w:r>
          </w:p>
        </w:tc>
      </w:tr>
      <w:tr>
        <w:tc>
          <w:tcPr>
            <w:tcW w:type="dxa" w:w="2200"/>
          </w:tcPr>
          <w:p>
            <w:pPr>
              <w:jc w:val="left"/>
            </w:pPr>
            <w:r>
              <w:rPr>
                <w:b w:val="0"/>
                <w:sz w:val="20"/>
              </w:rPr>
              <w:t>PhieuPhat</w:t>
            </w:r>
          </w:p>
        </w:tc>
        <w:tc>
          <w:tcPr>
            <w:tcW w:type="dxa" w:w="4805"/>
          </w:tcPr>
          <w:p>
            <w:pPr>
              <w:jc w:val="left"/>
            </w:pPr>
            <w:r>
              <w:rPr>
                <w:b/>
                <w:sz w:val="20"/>
              </w:rPr>
              <w:t>MaPhieuPhat {ID}</w:t>
            </w:r>
            <w:r>
              <w:rPr>
                <w:b w:val="0"/>
                <w:sz w:val="20"/>
              </w:rPr>
              <w:t>, NgayLap, NoiDungViPham, SoTienPhat, TrangThai, NgayNop</w:t>
            </w:r>
          </w:p>
        </w:tc>
        <w:tc>
          <w:tcPr>
            <w:tcW w:type="dxa" w:w="2400"/>
          </w:tcPr>
          <w:p>
            <w:pPr>
              <w:jc w:val="left"/>
            </w:pPr>
            <w:r>
              <w:rPr>
                <w:b w:val="0"/>
                <w:sz w:val="20"/>
              </w:rPr>
              <w:t>LapPhieuPhat(), NopPhat()</w:t>
            </w:r>
          </w:p>
        </w:tc>
      </w:tr>
    </w:tbl>
    <w:p/>
    <w:p>
      <w:pPr>
        <w:pStyle w:val="Heading3"/>
      </w:pPr>
      <w:r>
        <w:t>b) Mối liên kết giữa các lớp (Câu 2)</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2000"/>
            <w:shd w:val="clear" w:color="auto" w:fill="D9E2F3"/>
          </w:tcPr>
          <w:p>
            <w:pPr>
              <w:keepNext/>
              <w:jc w:val="center"/>
            </w:pPr>
            <w:r>
              <w:rPr>
                <w:b/>
                <w:sz w:val="20"/>
              </w:rPr>
              <w:t>Lớp A</w:t>
            </w:r>
          </w:p>
        </w:tc>
        <w:tc>
          <w:tcPr>
            <w:tcW w:type="dxa" w:w="2100"/>
            <w:shd w:val="clear" w:color="auto" w:fill="D9E2F3"/>
          </w:tcPr>
          <w:p>
            <w:pPr>
              <w:keepNext/>
              <w:jc w:val="center"/>
            </w:pPr>
            <w:r>
              <w:rPr>
                <w:b/>
                <w:sz w:val="20"/>
              </w:rPr>
              <w:t>Lớp B</w:t>
            </w:r>
          </w:p>
        </w:tc>
        <w:tc>
          <w:tcPr>
            <w:tcW w:type="dxa" w:w="1400"/>
            <w:shd w:val="clear" w:color="auto" w:fill="D9E2F3"/>
          </w:tcPr>
          <w:p>
            <w:pPr>
              <w:keepNext/>
              <w:jc w:val="center"/>
            </w:pPr>
            <w:r>
              <w:rPr>
                <w:b/>
                <w:sz w:val="20"/>
              </w:rPr>
              <w:t>Loại quan hệ</w:t>
            </w:r>
          </w:p>
        </w:tc>
        <w:tc>
          <w:tcPr>
            <w:tcW w:type="dxa" w:w="1300"/>
            <w:shd w:val="clear" w:color="auto" w:fill="D9E2F3"/>
          </w:tcPr>
          <w:p>
            <w:pPr>
              <w:keepNext/>
              <w:jc w:val="center"/>
            </w:pPr>
            <w:r>
              <w:rPr>
                <w:b/>
                <w:sz w:val="20"/>
              </w:rPr>
              <w:t>Bản số A – B</w:t>
            </w:r>
          </w:p>
        </w:tc>
        <w:tc>
          <w:tcPr>
            <w:tcW w:type="dxa" w:w="2605"/>
            <w:shd w:val="clear" w:color="auto" w:fill="D9E2F3"/>
          </w:tcPr>
          <w:p>
            <w:pPr>
              <w:keepNext/>
              <w:jc w:val="center"/>
            </w:pPr>
            <w:r>
              <w:rPr>
                <w:b/>
                <w:sz w:val="20"/>
              </w:rPr>
              <w:t>Ý nghĩa</w:t>
            </w:r>
          </w:p>
        </w:tc>
      </w:tr>
      <w:tr>
        <w:tc>
          <w:tcPr>
            <w:tcW w:type="dxa" w:w="2000"/>
          </w:tcPr>
          <w:p>
            <w:pPr>
              <w:jc w:val="left"/>
            </w:pPr>
            <w:r>
              <w:rPr>
                <w:b w:val="0"/>
                <w:sz w:val="20"/>
              </w:rPr>
              <w:t>Tang</w:t>
            </w:r>
          </w:p>
        </w:tc>
        <w:tc>
          <w:tcPr>
            <w:tcW w:type="dxa" w:w="2100"/>
          </w:tcPr>
          <w:p>
            <w:pPr>
              <w:jc w:val="left"/>
            </w:pPr>
            <w:r>
              <w:rPr>
                <w:b w:val="0"/>
                <w:sz w:val="20"/>
              </w:rPr>
              <w:t>Phong</w:t>
            </w:r>
          </w:p>
        </w:tc>
        <w:tc>
          <w:tcPr>
            <w:tcW w:type="dxa" w:w="1400"/>
          </w:tcPr>
          <w:p>
            <w:pPr>
              <w:jc w:val="left"/>
            </w:pPr>
            <w:r>
              <w:rPr>
                <w:b w:val="0"/>
                <w:sz w:val="20"/>
              </w:rPr>
              <w:t>Hợp thành</w:t>
            </w:r>
          </w:p>
        </w:tc>
        <w:tc>
          <w:tcPr>
            <w:tcW w:type="dxa" w:w="1300"/>
          </w:tcPr>
          <w:p>
            <w:pPr>
              <w:jc w:val="left"/>
            </w:pPr>
            <w:r>
              <w:rPr>
                <w:b w:val="0"/>
                <w:sz w:val="20"/>
              </w:rPr>
              <w:t>1 – 1..*</w:t>
            </w:r>
          </w:p>
        </w:tc>
        <w:tc>
          <w:tcPr>
            <w:tcW w:type="dxa" w:w="2605"/>
          </w:tcPr>
          <w:p>
            <w:pPr>
              <w:jc w:val="left"/>
            </w:pPr>
            <w:r>
              <w:rPr>
                <w:b w:val="0"/>
                <w:sz w:val="20"/>
              </w:rPr>
              <w:t>Mỗi tầng gồm nhiều phòng</w:t>
            </w:r>
          </w:p>
        </w:tc>
      </w:tr>
      <w:tr>
        <w:tc>
          <w:tcPr>
            <w:tcW w:type="dxa" w:w="2000"/>
          </w:tcPr>
          <w:p>
            <w:pPr>
              <w:jc w:val="left"/>
            </w:pPr>
            <w:r>
              <w:rPr>
                <w:b w:val="0"/>
                <w:sz w:val="20"/>
              </w:rPr>
              <w:t>KhachHang</w:t>
            </w:r>
          </w:p>
        </w:tc>
        <w:tc>
          <w:tcPr>
            <w:tcW w:type="dxa" w:w="2100"/>
          </w:tcPr>
          <w:p>
            <w:pPr>
              <w:jc w:val="left"/>
            </w:pPr>
            <w:r>
              <w:rPr>
                <w:b w:val="0"/>
                <w:sz w:val="20"/>
              </w:rPr>
              <w:t>HopDongThue</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Khách hàng ký các hợp đồng</w:t>
            </w:r>
          </w:p>
        </w:tc>
      </w:tr>
      <w:tr>
        <w:tc>
          <w:tcPr>
            <w:tcW w:type="dxa" w:w="2000"/>
          </w:tcPr>
          <w:p>
            <w:pPr>
              <w:jc w:val="left"/>
            </w:pPr>
            <w:r>
              <w:rPr>
                <w:b w:val="0"/>
                <w:sz w:val="20"/>
              </w:rPr>
              <w:t>HopDongThue</w:t>
            </w:r>
          </w:p>
        </w:tc>
        <w:tc>
          <w:tcPr>
            <w:tcW w:type="dxa" w:w="2100"/>
          </w:tcPr>
          <w:p>
            <w:pPr>
              <w:jc w:val="left"/>
            </w:pPr>
            <w:r>
              <w:rPr>
                <w:b w:val="0"/>
                <w:sz w:val="20"/>
              </w:rPr>
              <w:t>ChiTietHopDong</w:t>
            </w:r>
          </w:p>
        </w:tc>
        <w:tc>
          <w:tcPr>
            <w:tcW w:type="dxa" w:w="1400"/>
          </w:tcPr>
          <w:p>
            <w:pPr>
              <w:jc w:val="left"/>
            </w:pPr>
            <w:r>
              <w:rPr>
                <w:b w:val="0"/>
                <w:sz w:val="20"/>
              </w:rPr>
              <w:t>Hợp thành</w:t>
            </w:r>
          </w:p>
        </w:tc>
        <w:tc>
          <w:tcPr>
            <w:tcW w:type="dxa" w:w="1300"/>
          </w:tcPr>
          <w:p>
            <w:pPr>
              <w:jc w:val="left"/>
            </w:pPr>
            <w:r>
              <w:rPr>
                <w:b w:val="0"/>
                <w:sz w:val="20"/>
              </w:rPr>
              <w:t>1 – 1..*</w:t>
            </w:r>
          </w:p>
        </w:tc>
        <w:tc>
          <w:tcPr>
            <w:tcW w:type="dxa" w:w="2605"/>
          </w:tcPr>
          <w:p>
            <w:pPr>
              <w:jc w:val="left"/>
            </w:pPr>
            <w:r>
              <w:rPr>
                <w:b w:val="0"/>
                <w:sz w:val="20"/>
              </w:rPr>
              <w:t>Hợp đồng gồm một hoặc nhiều phòng thuê</w:t>
            </w:r>
          </w:p>
        </w:tc>
      </w:tr>
      <w:tr>
        <w:tc>
          <w:tcPr>
            <w:tcW w:type="dxa" w:w="2000"/>
          </w:tcPr>
          <w:p>
            <w:pPr>
              <w:jc w:val="left"/>
            </w:pPr>
            <w:r>
              <w:rPr>
                <w:b w:val="0"/>
                <w:sz w:val="20"/>
              </w:rPr>
              <w:t>Phong</w:t>
            </w:r>
          </w:p>
        </w:tc>
        <w:tc>
          <w:tcPr>
            <w:tcW w:type="dxa" w:w="2100"/>
          </w:tcPr>
          <w:p>
            <w:pPr>
              <w:jc w:val="left"/>
            </w:pPr>
            <w:r>
              <w:rPr>
                <w:b w:val="0"/>
                <w:sz w:val="20"/>
              </w:rPr>
              <w:t>ChiTietHopDong</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Phòng được thuê qua các hợp đồng</w:t>
            </w:r>
          </w:p>
        </w:tc>
      </w:tr>
      <w:tr>
        <w:tc>
          <w:tcPr>
            <w:tcW w:type="dxa" w:w="2000"/>
          </w:tcPr>
          <w:p>
            <w:pPr>
              <w:jc w:val="left"/>
            </w:pPr>
            <w:r>
              <w:rPr>
                <w:b w:val="0"/>
                <w:sz w:val="20"/>
              </w:rPr>
              <w:t>ChiTietHopDong</w:t>
            </w:r>
          </w:p>
        </w:tc>
        <w:tc>
          <w:tcPr>
            <w:tcW w:type="dxa" w:w="2100"/>
          </w:tcPr>
          <w:p>
            <w:pPr>
              <w:jc w:val="left"/>
            </w:pPr>
            <w:r>
              <w:rPr>
                <w:b w:val="0"/>
                <w:sz w:val="20"/>
              </w:rPr>
              <w:t>PhieuGiaHan</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Mỗi phòng thuê có thể gia hạn nhiều lần</w:t>
            </w:r>
          </w:p>
        </w:tc>
      </w:tr>
      <w:tr>
        <w:tc>
          <w:tcPr>
            <w:tcW w:type="dxa" w:w="2000"/>
          </w:tcPr>
          <w:p>
            <w:pPr>
              <w:jc w:val="left"/>
            </w:pPr>
            <w:r>
              <w:rPr>
                <w:b w:val="0"/>
                <w:sz w:val="20"/>
              </w:rPr>
              <w:t>HopDongThue</w:t>
            </w:r>
          </w:p>
        </w:tc>
        <w:tc>
          <w:tcPr>
            <w:tcW w:type="dxa" w:w="2100"/>
          </w:tcPr>
          <w:p>
            <w:pPr>
              <w:jc w:val="left"/>
            </w:pPr>
            <w:r>
              <w:rPr>
                <w:b w:val="0"/>
                <w:sz w:val="20"/>
              </w:rPr>
              <w:t>PhieuThuTienThue</w:t>
            </w:r>
          </w:p>
        </w:tc>
        <w:tc>
          <w:tcPr>
            <w:tcW w:type="dxa" w:w="1400"/>
          </w:tcPr>
          <w:p>
            <w:pPr>
              <w:jc w:val="left"/>
            </w:pPr>
            <w:r>
              <w:rPr>
                <w:b w:val="0"/>
                <w:sz w:val="20"/>
              </w:rPr>
              <w:t>Kết hợp</w:t>
            </w:r>
          </w:p>
        </w:tc>
        <w:tc>
          <w:tcPr>
            <w:tcW w:type="dxa" w:w="1300"/>
          </w:tcPr>
          <w:p>
            <w:pPr>
              <w:jc w:val="left"/>
            </w:pPr>
            <w:r>
              <w:rPr>
                <w:b w:val="0"/>
                <w:sz w:val="20"/>
              </w:rPr>
              <w:t>1 – 1..*</w:t>
            </w:r>
          </w:p>
        </w:tc>
        <w:tc>
          <w:tcPr>
            <w:tcW w:type="dxa" w:w="2605"/>
          </w:tcPr>
          <w:p>
            <w:pPr>
              <w:jc w:val="left"/>
            </w:pPr>
            <w:r>
              <w:rPr>
                <w:b w:val="0"/>
                <w:sz w:val="20"/>
              </w:rPr>
              <w:t>Phiếu thu trả trước và các kỳ hằng tháng</w:t>
            </w:r>
          </w:p>
        </w:tc>
      </w:tr>
      <w:tr>
        <w:tc>
          <w:tcPr>
            <w:tcW w:type="dxa" w:w="2000"/>
          </w:tcPr>
          <w:p>
            <w:pPr>
              <w:jc w:val="left"/>
            </w:pPr>
            <w:r>
              <w:rPr>
                <w:b w:val="0"/>
                <w:sz w:val="20"/>
              </w:rPr>
              <w:t>HopDongThue</w:t>
            </w:r>
          </w:p>
        </w:tc>
        <w:tc>
          <w:tcPr>
            <w:tcW w:type="dxa" w:w="2100"/>
          </w:tcPr>
          <w:p>
            <w:pPr>
              <w:jc w:val="left"/>
            </w:pPr>
            <w:r>
              <w:rPr>
                <w:b w:val="0"/>
                <w:sz w:val="20"/>
              </w:rPr>
              <w:t>HoaDonDichVu</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Hóa đơn dịch vụ mỗi tháng</w:t>
            </w:r>
          </w:p>
        </w:tc>
      </w:tr>
      <w:tr>
        <w:tc>
          <w:tcPr>
            <w:tcW w:type="dxa" w:w="2000"/>
          </w:tcPr>
          <w:p>
            <w:pPr>
              <w:jc w:val="left"/>
            </w:pPr>
            <w:r>
              <w:rPr>
                <w:b w:val="0"/>
                <w:sz w:val="20"/>
              </w:rPr>
              <w:t>HoaDonDichVu</w:t>
            </w:r>
          </w:p>
        </w:tc>
        <w:tc>
          <w:tcPr>
            <w:tcW w:type="dxa" w:w="2100"/>
          </w:tcPr>
          <w:p>
            <w:pPr>
              <w:jc w:val="left"/>
            </w:pPr>
            <w:r>
              <w:rPr>
                <w:b w:val="0"/>
                <w:sz w:val="20"/>
              </w:rPr>
              <w:t>ChiTietHoaDonDV</w:t>
            </w:r>
          </w:p>
        </w:tc>
        <w:tc>
          <w:tcPr>
            <w:tcW w:type="dxa" w:w="1400"/>
          </w:tcPr>
          <w:p>
            <w:pPr>
              <w:jc w:val="left"/>
            </w:pPr>
            <w:r>
              <w:rPr>
                <w:b w:val="0"/>
                <w:sz w:val="20"/>
              </w:rPr>
              <w:t>Hợp thành</w:t>
            </w:r>
          </w:p>
        </w:tc>
        <w:tc>
          <w:tcPr>
            <w:tcW w:type="dxa" w:w="1300"/>
          </w:tcPr>
          <w:p>
            <w:pPr>
              <w:jc w:val="left"/>
            </w:pPr>
            <w:r>
              <w:rPr>
                <w:b w:val="0"/>
                <w:sz w:val="20"/>
              </w:rPr>
              <w:t>1 – 1..*</w:t>
            </w:r>
          </w:p>
        </w:tc>
        <w:tc>
          <w:tcPr>
            <w:tcW w:type="dxa" w:w="2605"/>
          </w:tcPr>
          <w:p>
            <w:pPr>
              <w:jc w:val="left"/>
            </w:pPr>
            <w:r>
              <w:rPr>
                <w:b w:val="0"/>
                <w:sz w:val="20"/>
              </w:rPr>
              <w:t>Hóa đơn gồm các dòng dịch vụ</w:t>
            </w:r>
          </w:p>
        </w:tc>
      </w:tr>
      <w:tr>
        <w:tc>
          <w:tcPr>
            <w:tcW w:type="dxa" w:w="2000"/>
          </w:tcPr>
          <w:p>
            <w:pPr>
              <w:jc w:val="left"/>
            </w:pPr>
            <w:r>
              <w:rPr>
                <w:b w:val="0"/>
                <w:sz w:val="20"/>
              </w:rPr>
              <w:t>DichVu</w:t>
            </w:r>
          </w:p>
        </w:tc>
        <w:tc>
          <w:tcPr>
            <w:tcW w:type="dxa" w:w="2100"/>
          </w:tcPr>
          <w:p>
            <w:pPr>
              <w:jc w:val="left"/>
            </w:pPr>
            <w:r>
              <w:rPr>
                <w:b w:val="0"/>
                <w:sz w:val="20"/>
              </w:rPr>
              <w:t>ChiTietHoaDonDV</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Dòng hóa đơn là một dịch vụ</w:t>
            </w:r>
          </w:p>
        </w:tc>
      </w:tr>
      <w:tr>
        <w:tc>
          <w:tcPr>
            <w:tcW w:type="dxa" w:w="2000"/>
          </w:tcPr>
          <w:p>
            <w:pPr>
              <w:jc w:val="left"/>
            </w:pPr>
            <w:r>
              <w:rPr>
                <w:b w:val="0"/>
                <w:sz w:val="20"/>
              </w:rPr>
              <w:t>KhachHang</w:t>
            </w:r>
          </w:p>
        </w:tc>
        <w:tc>
          <w:tcPr>
            <w:tcW w:type="dxa" w:w="2100"/>
          </w:tcPr>
          <w:p>
            <w:pPr>
              <w:jc w:val="left"/>
            </w:pPr>
            <w:r>
              <w:rPr>
                <w:b w:val="0"/>
                <w:sz w:val="20"/>
              </w:rPr>
              <w:t>NhanVienCongTy</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Nhân viên làm việc cho công ty thuê</w:t>
            </w:r>
          </w:p>
        </w:tc>
      </w:tr>
      <w:tr>
        <w:tc>
          <w:tcPr>
            <w:tcW w:type="dxa" w:w="2000"/>
          </w:tcPr>
          <w:p>
            <w:pPr>
              <w:jc w:val="left"/>
            </w:pPr>
            <w:r>
              <w:rPr>
                <w:b w:val="0"/>
                <w:sz w:val="20"/>
              </w:rPr>
              <w:t>Phong</w:t>
            </w:r>
          </w:p>
        </w:tc>
        <w:tc>
          <w:tcPr>
            <w:tcW w:type="dxa" w:w="2100"/>
          </w:tcPr>
          <w:p>
            <w:pPr>
              <w:jc w:val="left"/>
            </w:pPr>
            <w:r>
              <w:rPr>
                <w:b w:val="0"/>
                <w:sz w:val="20"/>
              </w:rPr>
              <w:t>NhanVienCongTy</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Nhân viên làm việc tại phòng (suy ra tầng)</w:t>
            </w:r>
          </w:p>
        </w:tc>
      </w:tr>
      <w:tr>
        <w:tc>
          <w:tcPr>
            <w:tcW w:type="dxa" w:w="2000"/>
          </w:tcPr>
          <w:p>
            <w:pPr>
              <w:jc w:val="left"/>
            </w:pPr>
            <w:r>
              <w:rPr>
                <w:b w:val="0"/>
                <w:sz w:val="20"/>
              </w:rPr>
              <w:t>NhanVienCongTy</w:t>
            </w:r>
          </w:p>
        </w:tc>
        <w:tc>
          <w:tcPr>
            <w:tcW w:type="dxa" w:w="2100"/>
          </w:tcPr>
          <w:p>
            <w:pPr>
              <w:jc w:val="left"/>
            </w:pPr>
            <w:r>
              <w:rPr>
                <w:b w:val="0"/>
                <w:sz w:val="20"/>
              </w:rPr>
              <w:t>TheGiuXe</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Nhân viên được cấp thẻ (tối đa 1 thẻ đang dùng)</w:t>
            </w:r>
          </w:p>
        </w:tc>
      </w:tr>
      <w:tr>
        <w:tc>
          <w:tcPr>
            <w:tcW w:type="dxa" w:w="2000"/>
          </w:tcPr>
          <w:p>
            <w:pPr>
              <w:jc w:val="left"/>
            </w:pPr>
            <w:r>
              <w:rPr>
                <w:b w:val="0"/>
                <w:sz w:val="20"/>
              </w:rPr>
              <w:t>Phong</w:t>
            </w:r>
          </w:p>
        </w:tc>
        <w:tc>
          <w:tcPr>
            <w:tcW w:type="dxa" w:w="2100"/>
          </w:tcPr>
          <w:p>
            <w:pPr>
              <w:jc w:val="left"/>
            </w:pPr>
            <w:r>
              <w:rPr>
                <w:b w:val="0"/>
                <w:sz w:val="20"/>
              </w:rPr>
              <w:t>KiemTraPhong</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Phòng được kiểm tra mỗi năm</w:t>
            </w:r>
          </w:p>
        </w:tc>
      </w:tr>
      <w:tr>
        <w:tc>
          <w:tcPr>
            <w:tcW w:type="dxa" w:w="2000"/>
          </w:tcPr>
          <w:p>
            <w:pPr>
              <w:jc w:val="left"/>
            </w:pPr>
            <w:r>
              <w:rPr>
                <w:b w:val="0"/>
                <w:sz w:val="20"/>
              </w:rPr>
              <w:t>Phong</w:t>
            </w:r>
          </w:p>
        </w:tc>
        <w:tc>
          <w:tcPr>
            <w:tcW w:type="dxa" w:w="2100"/>
          </w:tcPr>
          <w:p>
            <w:pPr>
              <w:jc w:val="left"/>
            </w:pPr>
            <w:r>
              <w:rPr>
                <w:b w:val="0"/>
                <w:sz w:val="20"/>
              </w:rPr>
              <w:t>PhieuPhat</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Vi phạm thay đổi kết cấu tại phòng</w:t>
            </w:r>
          </w:p>
        </w:tc>
      </w:tr>
      <w:tr>
        <w:tc>
          <w:tcPr>
            <w:tcW w:type="dxa" w:w="2000"/>
          </w:tcPr>
          <w:p>
            <w:pPr>
              <w:jc w:val="left"/>
            </w:pPr>
            <w:r>
              <w:rPr>
                <w:b w:val="0"/>
                <w:sz w:val="20"/>
              </w:rPr>
              <w:t>HopDongThue</w:t>
            </w:r>
          </w:p>
        </w:tc>
        <w:tc>
          <w:tcPr>
            <w:tcW w:type="dxa" w:w="2100"/>
          </w:tcPr>
          <w:p>
            <w:pPr>
              <w:jc w:val="left"/>
            </w:pPr>
            <w:r>
              <w:rPr>
                <w:b w:val="0"/>
                <w:sz w:val="20"/>
              </w:rPr>
              <w:t>PhieuPhat</w:t>
            </w:r>
          </w:p>
        </w:tc>
        <w:tc>
          <w:tcPr>
            <w:tcW w:type="dxa" w:w="1400"/>
          </w:tcPr>
          <w:p>
            <w:pPr>
              <w:jc w:val="left"/>
            </w:pPr>
            <w:r>
              <w:rPr>
                <w:b w:val="0"/>
                <w:sz w:val="20"/>
              </w:rPr>
              <w:t>Kết hợp</w:t>
            </w:r>
          </w:p>
        </w:tc>
        <w:tc>
          <w:tcPr>
            <w:tcW w:type="dxa" w:w="1300"/>
          </w:tcPr>
          <w:p>
            <w:pPr>
              <w:jc w:val="left"/>
            </w:pPr>
            <w:r>
              <w:rPr>
                <w:b w:val="0"/>
                <w:sz w:val="20"/>
              </w:rPr>
              <w:t>1 – 0..*</w:t>
            </w:r>
          </w:p>
        </w:tc>
        <w:tc>
          <w:tcPr>
            <w:tcW w:type="dxa" w:w="2605"/>
          </w:tcPr>
          <w:p>
            <w:pPr>
              <w:jc w:val="left"/>
            </w:pPr>
            <w:r>
              <w:rPr>
                <w:b w:val="0"/>
                <w:sz w:val="20"/>
              </w:rPr>
              <w:t>Phiếu phạt gắn với hợp đồng đang thuê</w:t>
            </w:r>
          </w:p>
        </w:tc>
      </w:tr>
    </w:tbl>
    <w:p/>
    <w:p>
      <w:pPr>
        <w:jc w:val="both"/>
      </w:pPr>
      <w:r>
        <w:rPr>
          <w:b w:val="0"/>
        </w:rPr>
        <w:t>ChiTietHopDong là lớp kết hợp của quan hệ nhiều – nhiều giữa HopDongThue và Phong, mang giá thuê và thời hạn riêng từng phòng nên phiếu gia hạn gắn vào ChiTietHopDong. ChiTietHoaDonDV là lớp kết hợp giữa HoaDonDichVu và DichVu. Quan hệ hợp thành (hình thoi đặc) thể hiện phần không tồn tại độc lập khi xóa tổng thể.</w:t>
      </w:r>
    </w:p>
    <w:tbl>
      <w:tblPr>
        <w:tblW w:type="auto" w:w="0"/>
        <w:jc w:val="center"/>
        <w:tblLook w:firstColumn="1" w:firstRow="1" w:lastColumn="0" w:lastRow="0" w:noHBand="0" w:noVBand="1" w:val="04A0"/>
      </w:tblPr>
      <w:tblGrid>
        <w:gridCol w:w="9405"/>
      </w:tblGrid>
      <w:tr>
        <w:trPr>
          <w:trHeight w:val="6804"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P.3 tại đây ]</w:t>
            </w:r>
          </w:p>
          <w:p>
            <w:pPr>
              <w:keepNext/>
              <w:jc w:val="center"/>
            </w:pPr>
            <w:r>
              <w:rPr>
                <w:i/>
                <w:color w:val="808080"/>
                <w:sz w:val="20"/>
              </w:rPr>
              <w:t>Mở file LAB8/UML/03_ClassDiagram.drawio</w:t>
            </w:r>
          </w:p>
        </w:tc>
      </w:tr>
    </w:tbl>
    <w:p>
      <w:pPr>
        <w:spacing w:before="80"/>
        <w:jc w:val="center"/>
      </w:pPr>
      <w:r>
        <w:rPr>
          <w:b/>
          <w:sz w:val="24"/>
        </w:rPr>
        <w:t xml:space="preserve">Hình P.3: </w:t>
      </w:r>
      <w:r>
        <w:rPr>
          <w:i/>
          <w:sz w:val="24"/>
        </w:rPr>
        <w:t>Biểu đồ lớp phân tích của hệ thống quản lý cho thuê văn phòng</w:t>
      </w:r>
    </w:p>
    <w:p>
      <w:pPr>
        <w:pStyle w:val="Heading2"/>
      </w:pPr>
      <w:r>
        <w:t>2.3. Biểu đồ trạng thái</w:t>
      </w:r>
    </w:p>
    <w:p>
      <w:pPr>
        <w:jc w:val="both"/>
      </w:pPr>
      <w:r>
        <w:rPr>
          <w:b w:val="0"/>
        </w:rPr>
        <w:t>Phòng, hợp đồng thuê và hóa đơn dịch vụ là các đối tượng có vòng đời rõ ràng; trạng thái lưu ở cột TrangThai và chỉ Service được phép chuyển trạng thái.</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P.4 tại đây ]</w:t>
            </w:r>
          </w:p>
          <w:p>
            <w:pPr>
              <w:keepNext/>
              <w:jc w:val="center"/>
            </w:pPr>
            <w:r>
              <w:rPr>
                <w:i/>
                <w:color w:val="808080"/>
                <w:sz w:val="20"/>
              </w:rPr>
              <w:t>Mở file LAB8/UML/07_State_Phong_HopDong_HoaDon.drawio</w:t>
            </w:r>
          </w:p>
        </w:tc>
      </w:tr>
    </w:tbl>
    <w:p>
      <w:pPr>
        <w:spacing w:before="80"/>
        <w:jc w:val="center"/>
      </w:pPr>
      <w:r>
        <w:rPr>
          <w:b/>
          <w:sz w:val="24"/>
        </w:rPr>
        <w:t xml:space="preserve">Hình P.4: </w:t>
      </w:r>
      <w:r>
        <w:rPr>
          <w:i/>
          <w:sz w:val="24"/>
        </w:rPr>
        <w:t>Biểu đồ trạng thái của Phong, HopDongThue và HoaDonDichVu</w:t>
      </w:r>
    </w:p>
    <w:p>
      <w:pPr>
        <w:pStyle w:val="Heading1"/>
      </w:pPr>
      <w:r>
        <w:t>3. PHA THIẾT KẾ</w:t>
      </w:r>
    </w:p>
    <w:p>
      <w:pPr>
        <w:pStyle w:val="Heading2"/>
      </w:pPr>
      <w:r>
        <w:t>3.1. Các biểu đồ tuần tự</w:t>
      </w:r>
    </w:p>
    <w:p>
      <w:pPr>
        <w:pStyle w:val="Heading3"/>
      </w:pPr>
      <w:r>
        <w:t>a) Biểu đồ tuần tự: Lập phiếu gia hạn (Câu 6)</w:t>
      </w:r>
    </w:p>
    <w:p>
      <w:pPr>
        <w:jc w:val="both"/>
      </w:pPr>
      <w:r>
        <w:rPr>
          <w:b w:val="0"/>
        </w:rPr>
        <w:t>Nghiệp vụ gia hạn thuê văn phòng trong khoảng thời gian cho phép, chỉ khi văn phòng không còn nợ tiền thuê mặt bằng và đã thanh toán đủ các dịch vụ; theo đúng các lớp thiết kế trong project: boundary FrmGiaHan, control GiaHanService và các entity HopDongThue, PhieuThuTienThue, HoaDonDichVu, ChiTietHopDong, PhieuGiaHan.</w:t>
      </w:r>
    </w:p>
    <w:tbl>
      <w:tblPr>
        <w:tblW w:type="auto" w:w="0"/>
        <w:jc w:val="center"/>
        <w:tblLook w:firstColumn="1" w:firstRow="1" w:lastColumn="0" w:lastRow="0" w:noHBand="0" w:noVBand="1" w:val="04A0"/>
      </w:tblPr>
      <w:tblGrid>
        <w:gridCol w:w="9405"/>
      </w:tblGrid>
      <w:tr>
        <w:trPr>
          <w:trHeight w:val="7371"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P.5 tại đây ]</w:t>
            </w:r>
          </w:p>
          <w:p>
            <w:pPr>
              <w:keepNext/>
              <w:jc w:val="center"/>
            </w:pPr>
            <w:r>
              <w:rPr>
                <w:i/>
                <w:color w:val="808080"/>
                <w:sz w:val="20"/>
              </w:rPr>
              <w:t>Mở file LAB8/UML/05_Sequence_LapPhieuGiaHan.drawio</w:t>
            </w:r>
          </w:p>
        </w:tc>
      </w:tr>
    </w:tbl>
    <w:p>
      <w:pPr>
        <w:spacing w:before="80"/>
        <w:jc w:val="center"/>
      </w:pPr>
      <w:r>
        <w:rPr>
          <w:b/>
          <w:sz w:val="24"/>
        </w:rPr>
        <w:t xml:space="preserve">Hình P.5: </w:t>
      </w:r>
      <w:r>
        <w:rPr>
          <w:i/>
          <w:sz w:val="24"/>
        </w:rPr>
        <w:t>Biểu đồ tuần tự nghiệp vụ "Lập phiếu gia hạn"</w:t>
      </w:r>
    </w:p>
    <w:p>
      <w:pPr>
        <w:pStyle w:val="ListBullet"/>
        <w:jc w:val="both"/>
      </w:pPr>
      <w:r>
        <w:rPr>
          <w:b w:val="0"/>
        </w:rPr>
        <w:t>Khi chọn hợp đồng, form gọi GiaHanService.KiemTraDieuKien(): lấy hợp đồng, kỳ lớn nhất đã thu (PhieuThuTienThue) để tính kỳ hiện tại và số kỳ còn nợ, đếm hóa đơn dịch vụ "Chưa thanh toán"; kết quả hiển thị ngay trên form.</w:t>
      </w:r>
    </w:p>
    <w:p>
      <w:pPr>
        <w:pStyle w:val="ListBullet"/>
        <w:jc w:val="both"/>
      </w:pPr>
      <w:r>
        <w:rPr>
          <w:b w:val="0"/>
        </w:rPr>
        <w:t>Khi lập phiếu, GiaHanService.LapPhieuGiaHan() mở transaction và kiểm tra lại điều kiện (tránh dữ liệu thay đổi giữa lúc xem và lúc lưu). Còn nợ → Rollback, trả Fail (khung alt ngoài).</w:t>
      </w:r>
    </w:p>
    <w:p>
      <w:pPr>
        <w:pStyle w:val="ListBullet"/>
        <w:jc w:val="both"/>
      </w:pPr>
      <w:r>
        <w:rPr>
          <w:b w:val="0"/>
        </w:rPr>
        <w:t>Đủ điều kiện: lấy SoThang của hợp đồng; số tháng gia hạn &gt; SoThang / 2 → Rollback, Fail (khung alt trong).</w:t>
      </w:r>
    </w:p>
    <w:p>
      <w:pPr>
        <w:pStyle w:val="ListBullet"/>
        <w:jc w:val="both"/>
      </w:pPr>
      <w:r>
        <w:rPr>
          <w:b w:val="0"/>
        </w:rPr>
        <w:t>Hợp lệ: khóa ChiTietHopDong của phòng (UPDLOCK) lấy ngày hết hạn cũ, thêm PhieuGiaHan, cập nhật ngày hết hạn mới của phòng, cập nhật NgayKetThuc của hợp đồng = MAX ngày hết hạn các phòng; Commit và trả Ok(soPhieu).</w:t>
      </w:r>
    </w:p>
    <w:p>
      <w:pPr>
        <w:pStyle w:val="Heading3"/>
      </w:pPr>
      <w:r>
        <w:t>b) Biểu đồ tuần tự: Thu tiền thuê hằng tháng</w:t>
      </w:r>
    </w:p>
    <w:tbl>
      <w:tblPr>
        <w:tblW w:type="auto" w:w="0"/>
        <w:jc w:val="center"/>
        <w:tblLook w:firstColumn="1" w:firstRow="1" w:lastColumn="0" w:lastRow="0" w:noHBand="0" w:noVBand="1" w:val="04A0"/>
      </w:tblPr>
      <w:tblGrid>
        <w:gridCol w:w="9405"/>
      </w:tblGrid>
      <w:tr>
        <w:trPr>
          <w:trHeight w:val="6804"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P.6 tại đây ]</w:t>
            </w:r>
          </w:p>
          <w:p>
            <w:pPr>
              <w:keepNext/>
              <w:jc w:val="center"/>
            </w:pPr>
            <w:r>
              <w:rPr>
                <w:i/>
                <w:color w:val="808080"/>
                <w:sz w:val="20"/>
              </w:rPr>
              <w:t>Mở file LAB8/UML/06_Sequence_ThuTienThueThang.drawio</w:t>
            </w:r>
          </w:p>
        </w:tc>
      </w:tr>
    </w:tbl>
    <w:p>
      <w:pPr>
        <w:spacing w:before="80"/>
        <w:jc w:val="center"/>
      </w:pPr>
      <w:r>
        <w:rPr>
          <w:b/>
          <w:sz w:val="24"/>
        </w:rPr>
        <w:t xml:space="preserve">Hình P.6: </w:t>
      </w:r>
      <w:r>
        <w:rPr>
          <w:i/>
          <w:sz w:val="24"/>
        </w:rPr>
        <w:t>Biểu đồ tuần tự "Thu tiền thuê hằng tháng"</w:t>
      </w:r>
    </w:p>
    <w:p>
      <w:pPr>
        <w:pStyle w:val="Heading2"/>
      </w:pPr>
      <w:r>
        <w:t>3.2. Biểu đồ hoạt động (Câu 5)</w:t>
      </w:r>
    </w:p>
    <w:p>
      <w:pPr>
        <w:jc w:val="both"/>
      </w:pPr>
      <w:r>
        <w:rPr>
          <w:b w:val="0"/>
        </w:rPr>
        <w:t>Biểu đồ hoạt động chia làn theo người thực hiện (Khách hàng, NV kinh doanh, Kế toán), mô tả lại Câu 4: từ lúc khách tham khảo, chọn phòng, ký hợp đồng và trả trước 6 tháng, đến vòng lặp hằng tháng gồm thu tiền thuê đầu tháng (từ tháng thứ 7) và thanh toán hóa đơn dịch vụ cuối tháng cho tới khi hết thời hạn thuê.</w:t>
      </w:r>
    </w:p>
    <w:tbl>
      <w:tblPr>
        <w:tblW w:type="auto" w:w="0"/>
        <w:jc w:val="center"/>
        <w:tblLook w:firstColumn="1" w:firstRow="1" w:lastColumn="0" w:lastRow="0" w:noHBand="0" w:noVBand="1" w:val="04A0"/>
      </w:tblPr>
      <w:tblGrid>
        <w:gridCol w:w="9405"/>
      </w:tblGrid>
      <w:tr>
        <w:trPr>
          <w:trHeight w:val="8505"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P.7 tại đây ]</w:t>
            </w:r>
          </w:p>
          <w:p>
            <w:pPr>
              <w:keepNext/>
              <w:jc w:val="center"/>
            </w:pPr>
            <w:r>
              <w:rPr>
                <w:i/>
                <w:color w:val="808080"/>
                <w:sz w:val="20"/>
              </w:rPr>
              <w:t>Mở file LAB8/UML/04_Activity_HopDong_ThanhToan.drawio</w:t>
            </w:r>
          </w:p>
        </w:tc>
      </w:tr>
    </w:tbl>
    <w:p>
      <w:pPr>
        <w:spacing w:before="80"/>
        <w:jc w:val="center"/>
      </w:pPr>
      <w:r>
        <w:rPr>
          <w:b/>
          <w:sz w:val="24"/>
        </w:rPr>
        <w:t xml:space="preserve">Hình P.7: </w:t>
      </w:r>
      <w:r>
        <w:rPr>
          <w:i/>
          <w:sz w:val="24"/>
        </w:rPr>
        <w:t>Biểu đồ hoạt động: từ ký hợp đồng đến thanh toán hằng tháng</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800"/>
            <w:shd w:val="clear" w:color="auto" w:fill="D9E2F3"/>
          </w:tcPr>
          <w:p>
            <w:pPr>
              <w:keepNext/>
              <w:jc w:val="center"/>
            </w:pPr>
            <w:r>
              <w:rPr>
                <w:b/>
                <w:sz w:val="22"/>
              </w:rPr>
              <w:t>Điểm quyết định</w:t>
            </w:r>
          </w:p>
        </w:tc>
        <w:tc>
          <w:tcPr>
            <w:tcW w:type="dxa" w:w="1400"/>
            <w:shd w:val="clear" w:color="auto" w:fill="D9E2F3"/>
          </w:tcPr>
          <w:p>
            <w:pPr>
              <w:keepNext/>
              <w:jc w:val="center"/>
            </w:pPr>
            <w:r>
              <w:rPr>
                <w:b/>
                <w:sz w:val="22"/>
              </w:rPr>
              <w:t>Nhánh</w:t>
            </w:r>
          </w:p>
        </w:tc>
        <w:tc>
          <w:tcPr>
            <w:tcW w:type="dxa" w:w="5205"/>
            <w:shd w:val="clear" w:color="auto" w:fill="D9E2F3"/>
          </w:tcPr>
          <w:p>
            <w:pPr>
              <w:keepNext/>
              <w:jc w:val="center"/>
            </w:pPr>
            <w:r>
              <w:rPr>
                <w:b/>
                <w:sz w:val="22"/>
              </w:rPr>
              <w:t>Xử lý</w:t>
            </w:r>
          </w:p>
        </w:tc>
      </w:tr>
      <w:tr>
        <w:tc>
          <w:tcPr>
            <w:tcW w:type="dxa" w:w="2800"/>
          </w:tcPr>
          <w:p>
            <w:pPr>
              <w:jc w:val="left"/>
            </w:pPr>
            <w:r>
              <w:rPr>
                <w:b w:val="0"/>
                <w:sz w:val="22"/>
              </w:rPr>
              <w:t>Phòng còn trống và thuê ≥ 6 tháng?</w:t>
            </w:r>
          </w:p>
        </w:tc>
        <w:tc>
          <w:tcPr>
            <w:tcW w:type="dxa" w:w="1400"/>
          </w:tcPr>
          <w:p>
            <w:pPr>
              <w:jc w:val="left"/>
            </w:pPr>
            <w:r>
              <w:rPr>
                <w:b w:val="0"/>
                <w:sz w:val="22"/>
              </w:rPr>
              <w:t>[không]</w:t>
            </w:r>
          </w:p>
        </w:tc>
        <w:tc>
          <w:tcPr>
            <w:tcW w:type="dxa" w:w="5205"/>
          </w:tcPr>
          <w:p>
            <w:pPr>
              <w:jc w:val="left"/>
            </w:pPr>
            <w:r>
              <w:rPr>
                <w:b w:val="0"/>
                <w:sz w:val="22"/>
              </w:rPr>
              <w:t>Khách chọn lại phòng / thời gian thuê</w:t>
            </w:r>
          </w:p>
        </w:tc>
      </w:tr>
      <w:tr>
        <w:tc>
          <w:tcPr>
            <w:tcW w:type="dxa" w:w="2800"/>
          </w:tcPr>
          <w:p>
            <w:pPr>
              <w:jc w:val="left"/>
            </w:pPr>
          </w:p>
        </w:tc>
        <w:tc>
          <w:tcPr>
            <w:tcW w:type="dxa" w:w="1400"/>
          </w:tcPr>
          <w:p>
            <w:pPr>
              <w:jc w:val="left"/>
            </w:pPr>
            <w:r>
              <w:rPr>
                <w:b w:val="0"/>
                <w:sz w:val="22"/>
              </w:rPr>
              <w:t>[có]</w:t>
            </w:r>
          </w:p>
        </w:tc>
        <w:tc>
          <w:tcPr>
            <w:tcW w:type="dxa" w:w="5205"/>
          </w:tcPr>
          <w:p>
            <w:pPr>
              <w:jc w:val="left"/>
            </w:pPr>
            <w:r>
              <w:rPr>
                <w:b w:val="0"/>
                <w:sz w:val="22"/>
              </w:rPr>
              <w:t>NV kinh doanh lập hợp đồng, khách ký, trả trước 6 tháng</w:t>
            </w:r>
          </w:p>
        </w:tc>
      </w:tr>
      <w:tr>
        <w:tc>
          <w:tcPr>
            <w:tcW w:type="dxa" w:w="2800"/>
          </w:tcPr>
          <w:p>
            <w:pPr>
              <w:jc w:val="left"/>
            </w:pPr>
            <w:r>
              <w:rPr>
                <w:b w:val="0"/>
                <w:sz w:val="22"/>
              </w:rPr>
              <w:t>Từ tháng thứ 7?</w:t>
            </w:r>
          </w:p>
        </w:tc>
        <w:tc>
          <w:tcPr>
            <w:tcW w:type="dxa" w:w="1400"/>
          </w:tcPr>
          <w:p>
            <w:pPr>
              <w:jc w:val="left"/>
            </w:pPr>
            <w:r>
              <w:rPr>
                <w:b w:val="0"/>
                <w:sz w:val="22"/>
              </w:rPr>
              <w:t>[chưa]</w:t>
            </w:r>
          </w:p>
        </w:tc>
        <w:tc>
          <w:tcPr>
            <w:tcW w:type="dxa" w:w="5205"/>
          </w:tcPr>
          <w:p>
            <w:pPr>
              <w:jc w:val="left"/>
            </w:pPr>
            <w:r>
              <w:rPr>
                <w:b w:val="0"/>
                <w:sz w:val="22"/>
              </w:rPr>
              <w:t>Bỏ qua thu tiền thuê (đã trả trước), chuyển tới hóa đơn dịch vụ cuối tháng</w:t>
            </w:r>
          </w:p>
        </w:tc>
      </w:tr>
      <w:tr>
        <w:tc>
          <w:tcPr>
            <w:tcW w:type="dxa" w:w="2800"/>
          </w:tcPr>
          <w:p>
            <w:pPr>
              <w:jc w:val="left"/>
            </w:pPr>
          </w:p>
        </w:tc>
        <w:tc>
          <w:tcPr>
            <w:tcW w:type="dxa" w:w="1400"/>
          </w:tcPr>
          <w:p>
            <w:pPr>
              <w:jc w:val="left"/>
            </w:pPr>
            <w:r>
              <w:rPr>
                <w:b w:val="0"/>
                <w:sz w:val="22"/>
              </w:rPr>
              <w:t>[có]</w:t>
            </w:r>
          </w:p>
        </w:tc>
        <w:tc>
          <w:tcPr>
            <w:tcW w:type="dxa" w:w="5205"/>
          </w:tcPr>
          <w:p>
            <w:pPr>
              <w:jc w:val="left"/>
            </w:pPr>
            <w:r>
              <w:rPr>
                <w:b w:val="0"/>
                <w:sz w:val="22"/>
              </w:rPr>
              <w:t>Đầu tháng xác định kỳ đến hạn, khách trả tiền, kế toán lập phiếu thu</w:t>
            </w:r>
          </w:p>
        </w:tc>
      </w:tr>
      <w:tr>
        <w:tc>
          <w:tcPr>
            <w:tcW w:type="dxa" w:w="2800"/>
          </w:tcPr>
          <w:p>
            <w:pPr>
              <w:jc w:val="left"/>
            </w:pPr>
            <w:r>
              <w:rPr>
                <w:b w:val="0"/>
                <w:sz w:val="22"/>
              </w:rPr>
              <w:t>Còn thời hạn thuê?</w:t>
            </w:r>
          </w:p>
        </w:tc>
        <w:tc>
          <w:tcPr>
            <w:tcW w:type="dxa" w:w="1400"/>
          </w:tcPr>
          <w:p>
            <w:pPr>
              <w:jc w:val="left"/>
            </w:pPr>
            <w:r>
              <w:rPr>
                <w:b w:val="0"/>
                <w:sz w:val="22"/>
              </w:rPr>
              <w:t>[còn]</w:t>
            </w:r>
          </w:p>
        </w:tc>
        <w:tc>
          <w:tcPr>
            <w:tcW w:type="dxa" w:w="5205"/>
          </w:tcPr>
          <w:p>
            <w:pPr>
              <w:jc w:val="left"/>
            </w:pPr>
            <w:r>
              <w:rPr>
                <w:b w:val="0"/>
                <w:sz w:val="22"/>
              </w:rPr>
              <w:t>Quay lại đầu vòng lặp tháng kế tiếp</w:t>
            </w:r>
          </w:p>
        </w:tc>
      </w:tr>
      <w:tr>
        <w:tc>
          <w:tcPr>
            <w:tcW w:type="dxa" w:w="2800"/>
          </w:tcPr>
          <w:p>
            <w:pPr>
              <w:jc w:val="left"/>
            </w:pPr>
          </w:p>
        </w:tc>
        <w:tc>
          <w:tcPr>
            <w:tcW w:type="dxa" w:w="1400"/>
          </w:tcPr>
          <w:p>
            <w:pPr>
              <w:jc w:val="left"/>
            </w:pPr>
            <w:r>
              <w:rPr>
                <w:b w:val="0"/>
                <w:sz w:val="22"/>
              </w:rPr>
              <w:t>[hết hạn]</w:t>
            </w:r>
          </w:p>
        </w:tc>
        <w:tc>
          <w:tcPr>
            <w:tcW w:type="dxa" w:w="5205"/>
          </w:tcPr>
          <w:p>
            <w:pPr>
              <w:jc w:val="left"/>
            </w:pPr>
            <w:r>
              <w:rPr>
                <w:b w:val="0"/>
                <w:sz w:val="22"/>
              </w:rPr>
              <w:t>Kết thúc (gia hạn hoặc thanh lý hợp đồng)</w:t>
            </w:r>
          </w:p>
        </w:tc>
      </w:tr>
    </w:tbl>
    <w:p/>
    <w:p>
      <w:pPr>
        <w:pStyle w:val="Heading2"/>
      </w:pPr>
      <w:r>
        <w:t>3.3. Thiết kế riêng từng chức năng</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700"/>
            <w:shd w:val="clear" w:color="auto" w:fill="D9E2F3"/>
          </w:tcPr>
          <w:p>
            <w:pPr>
              <w:keepNext/>
              <w:jc w:val="center"/>
            </w:pPr>
            <w:r>
              <w:rPr>
                <w:b/>
                <w:sz w:val="20"/>
              </w:rPr>
              <w:t>Chức năng</w:t>
            </w:r>
          </w:p>
        </w:tc>
        <w:tc>
          <w:tcPr>
            <w:tcW w:type="dxa" w:w="1900"/>
            <w:shd w:val="clear" w:color="auto" w:fill="D9E2F3"/>
          </w:tcPr>
          <w:p>
            <w:pPr>
              <w:keepNext/>
              <w:jc w:val="center"/>
            </w:pPr>
            <w:r>
              <w:rPr>
                <w:b/>
                <w:sz w:val="20"/>
              </w:rPr>
              <w:t>Form</w:t>
            </w:r>
          </w:p>
        </w:tc>
        <w:tc>
          <w:tcPr>
            <w:tcW w:type="dxa" w:w="3700"/>
            <w:shd w:val="clear" w:color="auto" w:fill="D9E2F3"/>
          </w:tcPr>
          <w:p>
            <w:pPr>
              <w:keepNext/>
              <w:jc w:val="center"/>
            </w:pPr>
            <w:r>
              <w:rPr>
                <w:b/>
                <w:sz w:val="20"/>
              </w:rPr>
              <w:t>Service / phương thức</w:t>
            </w:r>
          </w:p>
        </w:tc>
        <w:tc>
          <w:tcPr>
            <w:tcW w:type="dxa" w:w="2105"/>
            <w:shd w:val="clear" w:color="auto" w:fill="D9E2F3"/>
          </w:tcPr>
          <w:p>
            <w:pPr>
              <w:keepNext/>
              <w:jc w:val="center"/>
            </w:pPr>
            <w:r>
              <w:rPr>
                <w:b/>
                <w:sz w:val="20"/>
              </w:rPr>
              <w:t>Bảng CSDL</w:t>
            </w:r>
          </w:p>
        </w:tc>
      </w:tr>
      <w:tr>
        <w:tc>
          <w:tcPr>
            <w:tcW w:type="dxa" w:w="1700"/>
          </w:tcPr>
          <w:p>
            <w:pPr>
              <w:jc w:val="left"/>
            </w:pPr>
            <w:r>
              <w:rPr>
                <w:b w:val="0"/>
                <w:sz w:val="20"/>
              </w:rPr>
              <w:t>Danh mục</w:t>
            </w:r>
          </w:p>
        </w:tc>
        <w:tc>
          <w:tcPr>
            <w:tcW w:type="dxa" w:w="1900"/>
          </w:tcPr>
          <w:p>
            <w:pPr>
              <w:jc w:val="left"/>
            </w:pPr>
            <w:r>
              <w:rPr>
                <w:b w:val="0"/>
                <w:sz w:val="20"/>
              </w:rPr>
              <w:t>FrmDanhMuc</w:t>
            </w:r>
          </w:p>
        </w:tc>
        <w:tc>
          <w:tcPr>
            <w:tcW w:type="dxa" w:w="3700"/>
          </w:tcPr>
          <w:p>
            <w:pPr>
              <w:jc w:val="left"/>
            </w:pPr>
            <w:r>
              <w:rPr>
                <w:b w:val="0"/>
                <w:sz w:val="20"/>
              </w:rPr>
              <w:t>DanhMucService: DsTang, ThemTang, DsPhong, ThemPhong (tự tính giá), DsPhongTrong, DsKhachHang, ThemKhachHang, DsDichVu, ThemDichVu</w:t>
            </w:r>
          </w:p>
        </w:tc>
        <w:tc>
          <w:tcPr>
            <w:tcW w:type="dxa" w:w="2105"/>
          </w:tcPr>
          <w:p>
            <w:pPr>
              <w:jc w:val="left"/>
            </w:pPr>
            <w:r>
              <w:rPr>
                <w:b w:val="0"/>
                <w:sz w:val="20"/>
              </w:rPr>
              <w:t>Tang, Phong, KhachHang, DichVu</w:t>
            </w:r>
          </w:p>
        </w:tc>
      </w:tr>
      <w:tr>
        <w:tc>
          <w:tcPr>
            <w:tcW w:type="dxa" w:w="1700"/>
          </w:tcPr>
          <w:p>
            <w:pPr>
              <w:jc w:val="left"/>
            </w:pPr>
            <w:r>
              <w:rPr>
                <w:b w:val="0"/>
                <w:sz w:val="20"/>
              </w:rPr>
              <w:t>Hợp đồng</w:t>
            </w:r>
          </w:p>
        </w:tc>
        <w:tc>
          <w:tcPr>
            <w:tcW w:type="dxa" w:w="1900"/>
          </w:tcPr>
          <w:p>
            <w:pPr>
              <w:jc w:val="left"/>
            </w:pPr>
            <w:r>
              <w:rPr>
                <w:b w:val="0"/>
                <w:sz w:val="20"/>
              </w:rPr>
              <w:t>FrmHopDong</w:t>
            </w:r>
          </w:p>
        </w:tc>
        <w:tc>
          <w:tcPr>
            <w:tcW w:type="dxa" w:w="3700"/>
          </w:tcPr>
          <w:p>
            <w:pPr>
              <w:jc w:val="left"/>
            </w:pPr>
            <w:r>
              <w:rPr>
                <w:b w:val="0"/>
                <w:sz w:val="20"/>
              </w:rPr>
              <w:t>HopDongService.LapHopDong (transaction), ThanhLyHopDong, TinhTrang, TienThueKy, DsHopDong, ChiTietHopDong</w:t>
            </w:r>
          </w:p>
        </w:tc>
        <w:tc>
          <w:tcPr>
            <w:tcW w:type="dxa" w:w="2105"/>
          </w:tcPr>
          <w:p>
            <w:pPr>
              <w:jc w:val="left"/>
            </w:pPr>
            <w:r>
              <w:rPr>
                <w:b w:val="0"/>
                <w:sz w:val="20"/>
              </w:rPr>
              <w:t>HopDongThue, ChiTietHopDong, Phong, PhieuThuTienThue</w:t>
            </w:r>
          </w:p>
        </w:tc>
      </w:tr>
      <w:tr>
        <w:tc>
          <w:tcPr>
            <w:tcW w:type="dxa" w:w="1700"/>
          </w:tcPr>
          <w:p>
            <w:pPr>
              <w:jc w:val="left"/>
            </w:pPr>
            <w:r>
              <w:rPr>
                <w:b w:val="0"/>
                <w:sz w:val="20"/>
              </w:rPr>
              <w:t>Thu tiền thuê</w:t>
            </w:r>
          </w:p>
        </w:tc>
        <w:tc>
          <w:tcPr>
            <w:tcW w:type="dxa" w:w="1900"/>
          </w:tcPr>
          <w:p>
            <w:pPr>
              <w:jc w:val="left"/>
            </w:pPr>
            <w:r>
              <w:rPr>
                <w:b w:val="0"/>
                <w:sz w:val="20"/>
              </w:rPr>
              <w:t>FrmThanhToanThue</w:t>
            </w:r>
          </w:p>
        </w:tc>
        <w:tc>
          <w:tcPr>
            <w:tcW w:type="dxa" w:w="3700"/>
          </w:tcPr>
          <w:p>
            <w:pPr>
              <w:jc w:val="left"/>
            </w:pPr>
            <w:r>
              <w:rPr>
                <w:b w:val="0"/>
                <w:sz w:val="20"/>
              </w:rPr>
              <w:t>ThanhToanService.ThuTienThueThang (transaction), MoTaTinhTrang, DsPhieuThu</w:t>
            </w:r>
          </w:p>
        </w:tc>
        <w:tc>
          <w:tcPr>
            <w:tcW w:type="dxa" w:w="2105"/>
          </w:tcPr>
          <w:p>
            <w:pPr>
              <w:jc w:val="left"/>
            </w:pPr>
            <w:r>
              <w:rPr>
                <w:b w:val="0"/>
                <w:sz w:val="20"/>
              </w:rPr>
              <w:t>PhieuThuTienThue, ChiTietHopDong</w:t>
            </w:r>
          </w:p>
        </w:tc>
      </w:tr>
      <w:tr>
        <w:tc>
          <w:tcPr>
            <w:tcW w:type="dxa" w:w="1700"/>
          </w:tcPr>
          <w:p>
            <w:pPr>
              <w:jc w:val="left"/>
            </w:pPr>
            <w:r>
              <w:rPr>
                <w:b w:val="0"/>
                <w:sz w:val="20"/>
              </w:rPr>
              <w:t>Hóa đơn dịch vụ</w:t>
            </w:r>
          </w:p>
        </w:tc>
        <w:tc>
          <w:tcPr>
            <w:tcW w:type="dxa" w:w="1900"/>
          </w:tcPr>
          <w:p>
            <w:pPr>
              <w:jc w:val="left"/>
            </w:pPr>
            <w:r>
              <w:rPr>
                <w:b w:val="0"/>
                <w:sz w:val="20"/>
              </w:rPr>
              <w:t>FrmHoaDonDichVu</w:t>
            </w:r>
          </w:p>
        </w:tc>
        <w:tc>
          <w:tcPr>
            <w:tcW w:type="dxa" w:w="3700"/>
          </w:tcPr>
          <w:p>
            <w:pPr>
              <w:jc w:val="left"/>
            </w:pPr>
            <w:r>
              <w:rPr>
                <w:b w:val="0"/>
                <w:sz w:val="20"/>
              </w:rPr>
              <w:t>DichVuService.LapHoaDon (transaction), ThanhToanHoaDon, DsHoaDon, ChiTietHoaDon</w:t>
            </w:r>
          </w:p>
        </w:tc>
        <w:tc>
          <w:tcPr>
            <w:tcW w:type="dxa" w:w="2105"/>
          </w:tcPr>
          <w:p>
            <w:pPr>
              <w:jc w:val="left"/>
            </w:pPr>
            <w:r>
              <w:rPr>
                <w:b w:val="0"/>
                <w:sz w:val="20"/>
              </w:rPr>
              <w:t>HoaDonDichVu, ChiTietHoaDonDV</w:t>
            </w:r>
          </w:p>
        </w:tc>
      </w:tr>
      <w:tr>
        <w:tc>
          <w:tcPr>
            <w:tcW w:type="dxa" w:w="1700"/>
          </w:tcPr>
          <w:p>
            <w:pPr>
              <w:jc w:val="left"/>
            </w:pPr>
            <w:r>
              <w:rPr>
                <w:b w:val="0"/>
                <w:sz w:val="20"/>
              </w:rPr>
              <w:t>Gia hạn</w:t>
            </w:r>
          </w:p>
        </w:tc>
        <w:tc>
          <w:tcPr>
            <w:tcW w:type="dxa" w:w="1900"/>
          </w:tcPr>
          <w:p>
            <w:pPr>
              <w:jc w:val="left"/>
            </w:pPr>
            <w:r>
              <w:rPr>
                <w:b w:val="0"/>
                <w:sz w:val="20"/>
              </w:rPr>
              <w:t>FrmGiaHan</w:t>
            </w:r>
          </w:p>
        </w:tc>
        <w:tc>
          <w:tcPr>
            <w:tcW w:type="dxa" w:w="3700"/>
          </w:tcPr>
          <w:p>
            <w:pPr>
              <w:jc w:val="left"/>
            </w:pPr>
            <w:r>
              <w:rPr>
                <w:b w:val="0"/>
                <w:sz w:val="20"/>
              </w:rPr>
              <w:t>GiaHanService.KiemTraDieuKien, LapPhieuGiaHan (transaction), DsPhieuGiaHan</w:t>
            </w:r>
          </w:p>
        </w:tc>
        <w:tc>
          <w:tcPr>
            <w:tcW w:type="dxa" w:w="2105"/>
          </w:tcPr>
          <w:p>
            <w:pPr>
              <w:jc w:val="left"/>
            </w:pPr>
            <w:r>
              <w:rPr>
                <w:b w:val="0"/>
                <w:sz w:val="20"/>
              </w:rPr>
              <w:t>PhieuGiaHan, ChiTietHopDong, HopDongThue</w:t>
            </w:r>
          </w:p>
        </w:tc>
      </w:tr>
      <w:tr>
        <w:tc>
          <w:tcPr>
            <w:tcW w:type="dxa" w:w="1700"/>
          </w:tcPr>
          <w:p>
            <w:pPr>
              <w:jc w:val="left"/>
            </w:pPr>
            <w:r>
              <w:rPr>
                <w:b w:val="0"/>
                <w:sz w:val="20"/>
              </w:rPr>
              <w:t>Nhân viên – thẻ xe</w:t>
            </w:r>
          </w:p>
        </w:tc>
        <w:tc>
          <w:tcPr>
            <w:tcW w:type="dxa" w:w="1900"/>
          </w:tcPr>
          <w:p>
            <w:pPr>
              <w:jc w:val="left"/>
            </w:pPr>
            <w:r>
              <w:rPr>
                <w:b w:val="0"/>
                <w:sz w:val="20"/>
              </w:rPr>
              <w:t>FrmNhanVienTheXe</w:t>
            </w:r>
          </w:p>
        </w:tc>
        <w:tc>
          <w:tcPr>
            <w:tcW w:type="dxa" w:w="3700"/>
          </w:tcPr>
          <w:p>
            <w:pPr>
              <w:jc w:val="left"/>
            </w:pPr>
            <w:r>
              <w:rPr>
                <w:b w:val="0"/>
                <w:sz w:val="20"/>
              </w:rPr>
              <w:t>NhanVienService.BaoCaoNhanVienMoi, NghiViec (transaction), CapTheGiuXe, HuyThe</w:t>
            </w:r>
          </w:p>
        </w:tc>
        <w:tc>
          <w:tcPr>
            <w:tcW w:type="dxa" w:w="2105"/>
          </w:tcPr>
          <w:p>
            <w:pPr>
              <w:jc w:val="left"/>
            </w:pPr>
            <w:r>
              <w:rPr>
                <w:b w:val="0"/>
                <w:sz w:val="20"/>
              </w:rPr>
              <w:t>NhanVienCongTy, TheGiuXe</w:t>
            </w:r>
          </w:p>
        </w:tc>
      </w:tr>
      <w:tr>
        <w:tc>
          <w:tcPr>
            <w:tcW w:type="dxa" w:w="1700"/>
          </w:tcPr>
          <w:p>
            <w:pPr>
              <w:jc w:val="left"/>
            </w:pPr>
            <w:r>
              <w:rPr>
                <w:b w:val="0"/>
                <w:sz w:val="20"/>
              </w:rPr>
              <w:t>Kiểm tra – phạt</w:t>
            </w:r>
          </w:p>
        </w:tc>
        <w:tc>
          <w:tcPr>
            <w:tcW w:type="dxa" w:w="1900"/>
          </w:tcPr>
          <w:p>
            <w:pPr>
              <w:jc w:val="left"/>
            </w:pPr>
            <w:r>
              <w:rPr>
                <w:b w:val="0"/>
                <w:sz w:val="20"/>
              </w:rPr>
              <w:t>FrmKiemTraPhat</w:t>
            </w:r>
          </w:p>
        </w:tc>
        <w:tc>
          <w:tcPr>
            <w:tcW w:type="dxa" w:w="3700"/>
          </w:tcPr>
          <w:p>
            <w:pPr>
              <w:jc w:val="left"/>
            </w:pPr>
            <w:r>
              <w:rPr>
                <w:b w:val="0"/>
                <w:sz w:val="20"/>
              </w:rPr>
              <w:t>KiemTraService.GhiNhanKiemTra (transaction), LapPhieuPhat, NopPhat</w:t>
            </w:r>
          </w:p>
        </w:tc>
        <w:tc>
          <w:tcPr>
            <w:tcW w:type="dxa" w:w="2105"/>
          </w:tcPr>
          <w:p>
            <w:pPr>
              <w:jc w:val="left"/>
            </w:pPr>
            <w:r>
              <w:rPr>
                <w:b w:val="0"/>
                <w:sz w:val="20"/>
              </w:rPr>
              <w:t>KiemTraPhong, PhieuPhat, Phong</w:t>
            </w:r>
          </w:p>
        </w:tc>
      </w:tr>
    </w:tbl>
    <w:p/>
    <w:p>
      <w:pPr>
        <w:pStyle w:val="Heading1"/>
      </w:pPr>
      <w:r>
        <w:t>4. THIẾT KẾ CƠ SỞ DỮ LIỆU</w:t>
      </w:r>
    </w:p>
    <w:p>
      <w:pPr>
        <w:pStyle w:val="Heading2"/>
      </w:pPr>
      <w:r>
        <w:t>4.1. ERD</w:t>
      </w:r>
    </w:p>
    <w:p>
      <w:pPr>
        <w:jc w:val="both"/>
      </w:pPr>
      <w:r>
        <w:rPr>
          <w:b w:val="0"/>
        </w:rPr>
        <w:t>Mô hình quan hệ ánh xạ trực tiếp từ biểu đồ lớp: mỗi lớp thành một bảng, ID thành khóa chính, quan hệ 1 – N thành khóa ngoại ở phía N, lớp kết hợp dùng khóa chính ghép; CSDL gồm 14 bảng và 15 khóa ngoại (một khóa ngoại kép).</w:t>
      </w:r>
    </w:p>
    <w:tbl>
      <w:tblPr>
        <w:tblW w:type="auto" w:w="0"/>
        <w:jc w:val="center"/>
        <w:tblLook w:firstColumn="1" w:firstRow="1" w:lastColumn="0" w:lastRow="0" w:noHBand="0" w:noVBand="1" w:val="04A0"/>
      </w:tblPr>
      <w:tblGrid>
        <w:gridCol w:w="9405"/>
      </w:tblGrid>
      <w:tr>
        <w:trPr>
          <w:trHeight w:val="6804"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P.8 tại đây ]</w:t>
            </w:r>
          </w:p>
          <w:p>
            <w:pPr>
              <w:keepNext/>
              <w:jc w:val="center"/>
            </w:pPr>
            <w:r>
              <w:rPr>
                <w:i/>
                <w:color w:val="808080"/>
                <w:sz w:val="20"/>
              </w:rPr>
              <w:t>Mở file LAB8/UML/08_ERD_CSDL.drawio</w:t>
            </w:r>
          </w:p>
        </w:tc>
      </w:tr>
    </w:tbl>
    <w:p>
      <w:pPr>
        <w:spacing w:before="80"/>
        <w:jc w:val="center"/>
      </w:pPr>
      <w:r>
        <w:rPr>
          <w:b/>
          <w:sz w:val="24"/>
        </w:rPr>
        <w:t xml:space="preserve">Hình P.8: </w:t>
      </w:r>
      <w:r>
        <w:rPr>
          <w:i/>
          <w:sz w:val="24"/>
        </w:rPr>
        <w:t>Lược đồ quan hệ CSDL QuanLyChoThueVanPhong</w:t>
      </w:r>
    </w:p>
    <w:p>
      <w:pPr>
        <w:pStyle w:val="Heading2"/>
      </w:pPr>
      <w:r>
        <w:t>4.2. Danh sách bảng</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00"/>
            <w:shd w:val="clear" w:color="auto" w:fill="D9E2F3"/>
          </w:tcPr>
          <w:p>
            <w:pPr>
              <w:keepNext/>
              <w:jc w:val="center"/>
            </w:pPr>
            <w:r>
              <w:rPr>
                <w:b/>
                <w:sz w:val="20"/>
              </w:rPr>
              <w:t>Bảng</w:t>
            </w:r>
          </w:p>
        </w:tc>
        <w:tc>
          <w:tcPr>
            <w:tcW w:type="dxa" w:w="1900"/>
            <w:shd w:val="clear" w:color="auto" w:fill="D9E2F3"/>
          </w:tcPr>
          <w:p>
            <w:pPr>
              <w:keepNext/>
              <w:jc w:val="center"/>
            </w:pPr>
            <w:r>
              <w:rPr>
                <w:b/>
                <w:sz w:val="20"/>
              </w:rPr>
              <w:t>Khóa chính</w:t>
            </w:r>
          </w:p>
        </w:tc>
        <w:tc>
          <w:tcPr>
            <w:tcW w:type="dxa" w:w="2700"/>
            <w:shd w:val="clear" w:color="auto" w:fill="D9E2F3"/>
          </w:tcPr>
          <w:p>
            <w:pPr>
              <w:keepNext/>
              <w:jc w:val="center"/>
            </w:pPr>
            <w:r>
              <w:rPr>
                <w:b/>
                <w:sz w:val="20"/>
              </w:rPr>
              <w:t>Khóa ngoại</w:t>
            </w:r>
          </w:p>
        </w:tc>
        <w:tc>
          <w:tcPr>
            <w:tcW w:type="dxa" w:w="2505"/>
            <w:shd w:val="clear" w:color="auto" w:fill="D9E2F3"/>
          </w:tcPr>
          <w:p>
            <w:pPr>
              <w:keepNext/>
              <w:jc w:val="center"/>
            </w:pPr>
            <w:r>
              <w:rPr>
                <w:b/>
                <w:sz w:val="20"/>
              </w:rPr>
              <w:t>Mô tả</w:t>
            </w:r>
          </w:p>
        </w:tc>
      </w:tr>
      <w:tr>
        <w:tc>
          <w:tcPr>
            <w:tcW w:type="dxa" w:w="2300"/>
          </w:tcPr>
          <w:p>
            <w:pPr>
              <w:jc w:val="left"/>
            </w:pPr>
            <w:r>
              <w:rPr>
                <w:b w:val="0"/>
                <w:sz w:val="20"/>
              </w:rPr>
              <w:t>Tang</w:t>
            </w:r>
          </w:p>
        </w:tc>
        <w:tc>
          <w:tcPr>
            <w:tcW w:type="dxa" w:w="1900"/>
          </w:tcPr>
          <w:p>
            <w:pPr>
              <w:jc w:val="left"/>
            </w:pPr>
            <w:r>
              <w:rPr>
                <w:b w:val="0"/>
                <w:sz w:val="20"/>
              </w:rPr>
              <w:t>MaTang</w:t>
            </w:r>
          </w:p>
        </w:tc>
        <w:tc>
          <w:tcPr>
            <w:tcW w:type="dxa" w:w="2700"/>
          </w:tcPr>
          <w:p>
            <w:pPr>
              <w:jc w:val="left"/>
            </w:pPr>
            <w:r>
              <w:rPr>
                <w:b w:val="0"/>
                <w:sz w:val="20"/>
              </w:rPr>
              <w:t>–</w:t>
            </w:r>
          </w:p>
        </w:tc>
        <w:tc>
          <w:tcPr>
            <w:tcW w:type="dxa" w:w="2505"/>
          </w:tcPr>
          <w:p>
            <w:pPr>
              <w:jc w:val="left"/>
            </w:pPr>
            <w:r>
              <w:rPr>
                <w:b w:val="0"/>
                <w:sz w:val="20"/>
              </w:rPr>
              <w:t>Tầng, hệ số giá theo độ cao</w:t>
            </w:r>
          </w:p>
        </w:tc>
      </w:tr>
      <w:tr>
        <w:tc>
          <w:tcPr>
            <w:tcW w:type="dxa" w:w="2300"/>
          </w:tcPr>
          <w:p>
            <w:pPr>
              <w:jc w:val="left"/>
            </w:pPr>
            <w:r>
              <w:rPr>
                <w:b w:val="0"/>
                <w:sz w:val="20"/>
              </w:rPr>
              <w:t>Phong</w:t>
            </w:r>
          </w:p>
        </w:tc>
        <w:tc>
          <w:tcPr>
            <w:tcW w:type="dxa" w:w="1900"/>
          </w:tcPr>
          <w:p>
            <w:pPr>
              <w:jc w:val="left"/>
            </w:pPr>
            <w:r>
              <w:rPr>
                <w:b w:val="0"/>
                <w:sz w:val="20"/>
              </w:rPr>
              <w:t>MaPhong</w:t>
            </w:r>
          </w:p>
        </w:tc>
        <w:tc>
          <w:tcPr>
            <w:tcW w:type="dxa" w:w="2700"/>
          </w:tcPr>
          <w:p>
            <w:pPr>
              <w:jc w:val="left"/>
            </w:pPr>
            <w:r>
              <w:rPr>
                <w:b w:val="0"/>
                <w:sz w:val="20"/>
              </w:rPr>
              <w:t>MaTang</w:t>
            </w:r>
          </w:p>
        </w:tc>
        <w:tc>
          <w:tcPr>
            <w:tcW w:type="dxa" w:w="2505"/>
          </w:tcPr>
          <w:p>
            <w:pPr>
              <w:jc w:val="left"/>
            </w:pPr>
            <w:r>
              <w:rPr>
                <w:b w:val="0"/>
                <w:sz w:val="20"/>
              </w:rPr>
              <w:t>Diện tích, hướng, giá thuê, trạng thái</w:t>
            </w:r>
          </w:p>
        </w:tc>
      </w:tr>
      <w:tr>
        <w:tc>
          <w:tcPr>
            <w:tcW w:type="dxa" w:w="2300"/>
          </w:tcPr>
          <w:p>
            <w:pPr>
              <w:jc w:val="left"/>
            </w:pPr>
            <w:r>
              <w:rPr>
                <w:b w:val="0"/>
                <w:sz w:val="20"/>
              </w:rPr>
              <w:t>KhachHang</w:t>
            </w:r>
          </w:p>
        </w:tc>
        <w:tc>
          <w:tcPr>
            <w:tcW w:type="dxa" w:w="1900"/>
          </w:tcPr>
          <w:p>
            <w:pPr>
              <w:jc w:val="left"/>
            </w:pPr>
            <w:r>
              <w:rPr>
                <w:b w:val="0"/>
                <w:sz w:val="20"/>
              </w:rPr>
              <w:t>MaKH</w:t>
            </w:r>
          </w:p>
        </w:tc>
        <w:tc>
          <w:tcPr>
            <w:tcW w:type="dxa" w:w="2700"/>
          </w:tcPr>
          <w:p>
            <w:pPr>
              <w:jc w:val="left"/>
            </w:pPr>
            <w:r>
              <w:rPr>
                <w:b w:val="0"/>
                <w:sz w:val="20"/>
              </w:rPr>
              <w:t>–</w:t>
            </w:r>
          </w:p>
        </w:tc>
        <w:tc>
          <w:tcPr>
            <w:tcW w:type="dxa" w:w="2505"/>
          </w:tcPr>
          <w:p>
            <w:pPr>
              <w:jc w:val="left"/>
            </w:pPr>
            <w:r>
              <w:rPr>
                <w:b w:val="0"/>
                <w:sz w:val="20"/>
              </w:rPr>
              <w:t>Công ty thuê</w:t>
            </w:r>
          </w:p>
        </w:tc>
      </w:tr>
      <w:tr>
        <w:tc>
          <w:tcPr>
            <w:tcW w:type="dxa" w:w="2300"/>
          </w:tcPr>
          <w:p>
            <w:pPr>
              <w:jc w:val="left"/>
            </w:pPr>
            <w:r>
              <w:rPr>
                <w:b w:val="0"/>
                <w:sz w:val="20"/>
              </w:rPr>
              <w:t>HopDongThue</w:t>
            </w:r>
          </w:p>
        </w:tc>
        <w:tc>
          <w:tcPr>
            <w:tcW w:type="dxa" w:w="1900"/>
          </w:tcPr>
          <w:p>
            <w:pPr>
              <w:jc w:val="left"/>
            </w:pPr>
            <w:r>
              <w:rPr>
                <w:b w:val="0"/>
                <w:sz w:val="20"/>
              </w:rPr>
              <w:t>SoHD</w:t>
            </w:r>
          </w:p>
        </w:tc>
        <w:tc>
          <w:tcPr>
            <w:tcW w:type="dxa" w:w="2700"/>
          </w:tcPr>
          <w:p>
            <w:pPr>
              <w:jc w:val="left"/>
            </w:pPr>
            <w:r>
              <w:rPr>
                <w:b w:val="0"/>
                <w:sz w:val="20"/>
              </w:rPr>
              <w:t>MaKH</w:t>
            </w:r>
          </w:p>
        </w:tc>
        <w:tc>
          <w:tcPr>
            <w:tcW w:type="dxa" w:w="2505"/>
          </w:tcPr>
          <w:p>
            <w:pPr>
              <w:jc w:val="left"/>
            </w:pPr>
            <w:r>
              <w:rPr>
                <w:b w:val="0"/>
                <w:sz w:val="20"/>
              </w:rPr>
              <w:t>Hợp đồng, số tháng, ngày kết thúc</w:t>
            </w:r>
          </w:p>
        </w:tc>
      </w:tr>
      <w:tr>
        <w:tc>
          <w:tcPr>
            <w:tcW w:type="dxa" w:w="2300"/>
          </w:tcPr>
          <w:p>
            <w:pPr>
              <w:jc w:val="left"/>
            </w:pPr>
            <w:r>
              <w:rPr>
                <w:b w:val="0"/>
                <w:sz w:val="20"/>
              </w:rPr>
              <w:t>ChiTietHopDong</w:t>
            </w:r>
          </w:p>
        </w:tc>
        <w:tc>
          <w:tcPr>
            <w:tcW w:type="dxa" w:w="1900"/>
          </w:tcPr>
          <w:p>
            <w:pPr>
              <w:jc w:val="left"/>
            </w:pPr>
            <w:r>
              <w:rPr>
                <w:b w:val="0"/>
                <w:sz w:val="20"/>
              </w:rPr>
              <w:t>SoHD + MaPhong</w:t>
            </w:r>
          </w:p>
        </w:tc>
        <w:tc>
          <w:tcPr>
            <w:tcW w:type="dxa" w:w="2700"/>
          </w:tcPr>
          <w:p>
            <w:pPr>
              <w:jc w:val="left"/>
            </w:pPr>
            <w:r>
              <w:rPr>
                <w:b w:val="0"/>
                <w:sz w:val="20"/>
              </w:rPr>
              <w:t>SoHD, MaPhong</w:t>
            </w:r>
          </w:p>
        </w:tc>
        <w:tc>
          <w:tcPr>
            <w:tcW w:type="dxa" w:w="2505"/>
          </w:tcPr>
          <w:p>
            <w:pPr>
              <w:jc w:val="left"/>
            </w:pPr>
            <w:r>
              <w:rPr>
                <w:b w:val="0"/>
                <w:sz w:val="20"/>
              </w:rPr>
              <w:t>Giá thuê và thời hạn từng phòng</w:t>
            </w:r>
          </w:p>
        </w:tc>
      </w:tr>
      <w:tr>
        <w:tc>
          <w:tcPr>
            <w:tcW w:type="dxa" w:w="2300"/>
          </w:tcPr>
          <w:p>
            <w:pPr>
              <w:jc w:val="left"/>
            </w:pPr>
            <w:r>
              <w:rPr>
                <w:b w:val="0"/>
                <w:sz w:val="20"/>
              </w:rPr>
              <w:t>PhieuGiaHan</w:t>
            </w:r>
          </w:p>
        </w:tc>
        <w:tc>
          <w:tcPr>
            <w:tcW w:type="dxa" w:w="1900"/>
          </w:tcPr>
          <w:p>
            <w:pPr>
              <w:jc w:val="left"/>
            </w:pPr>
            <w:r>
              <w:rPr>
                <w:b w:val="0"/>
                <w:sz w:val="20"/>
              </w:rPr>
              <w:t>SoPhieu</w:t>
            </w:r>
          </w:p>
        </w:tc>
        <w:tc>
          <w:tcPr>
            <w:tcW w:type="dxa" w:w="2700"/>
          </w:tcPr>
          <w:p>
            <w:pPr>
              <w:jc w:val="left"/>
            </w:pPr>
            <w:r>
              <w:rPr>
                <w:b w:val="0"/>
                <w:sz w:val="20"/>
              </w:rPr>
              <w:t>(SoHD, MaPhong) → ChiTietHopDong</w:t>
            </w:r>
          </w:p>
        </w:tc>
        <w:tc>
          <w:tcPr>
            <w:tcW w:type="dxa" w:w="2505"/>
          </w:tcPr>
          <w:p>
            <w:pPr>
              <w:jc w:val="left"/>
            </w:pPr>
            <w:r>
              <w:rPr>
                <w:b w:val="0"/>
                <w:sz w:val="20"/>
              </w:rPr>
              <w:t>Gia hạn từng phòng</w:t>
            </w:r>
          </w:p>
        </w:tc>
      </w:tr>
      <w:tr>
        <w:tc>
          <w:tcPr>
            <w:tcW w:type="dxa" w:w="2300"/>
          </w:tcPr>
          <w:p>
            <w:pPr>
              <w:jc w:val="left"/>
            </w:pPr>
            <w:r>
              <w:rPr>
                <w:b w:val="0"/>
                <w:sz w:val="20"/>
              </w:rPr>
              <w:t>PhieuThuTienThue</w:t>
            </w:r>
          </w:p>
        </w:tc>
        <w:tc>
          <w:tcPr>
            <w:tcW w:type="dxa" w:w="1900"/>
          </w:tcPr>
          <w:p>
            <w:pPr>
              <w:jc w:val="left"/>
            </w:pPr>
            <w:r>
              <w:rPr>
                <w:b w:val="0"/>
                <w:sz w:val="20"/>
              </w:rPr>
              <w:t>SoPhieu</w:t>
            </w:r>
          </w:p>
        </w:tc>
        <w:tc>
          <w:tcPr>
            <w:tcW w:type="dxa" w:w="2700"/>
          </w:tcPr>
          <w:p>
            <w:pPr>
              <w:jc w:val="left"/>
            </w:pPr>
            <w:r>
              <w:rPr>
                <w:b w:val="0"/>
                <w:sz w:val="20"/>
              </w:rPr>
              <w:t>SoHD</w:t>
            </w:r>
          </w:p>
        </w:tc>
        <w:tc>
          <w:tcPr>
            <w:tcW w:type="dxa" w:w="2505"/>
          </w:tcPr>
          <w:p>
            <w:pPr>
              <w:jc w:val="left"/>
            </w:pPr>
            <w:r>
              <w:rPr>
                <w:b w:val="0"/>
                <w:sz w:val="20"/>
              </w:rPr>
              <w:t>Thu tiền thuê theo kỳ (UNIQUE SoHD, TuKy)</w:t>
            </w:r>
          </w:p>
        </w:tc>
      </w:tr>
      <w:tr>
        <w:tc>
          <w:tcPr>
            <w:tcW w:type="dxa" w:w="2300"/>
          </w:tcPr>
          <w:p>
            <w:pPr>
              <w:jc w:val="left"/>
            </w:pPr>
            <w:r>
              <w:rPr>
                <w:b w:val="0"/>
                <w:sz w:val="20"/>
              </w:rPr>
              <w:t>DichVu</w:t>
            </w:r>
          </w:p>
        </w:tc>
        <w:tc>
          <w:tcPr>
            <w:tcW w:type="dxa" w:w="1900"/>
          </w:tcPr>
          <w:p>
            <w:pPr>
              <w:jc w:val="left"/>
            </w:pPr>
            <w:r>
              <w:rPr>
                <w:b w:val="0"/>
                <w:sz w:val="20"/>
              </w:rPr>
              <w:t>MaDV</w:t>
            </w:r>
          </w:p>
        </w:tc>
        <w:tc>
          <w:tcPr>
            <w:tcW w:type="dxa" w:w="2700"/>
          </w:tcPr>
          <w:p>
            <w:pPr>
              <w:jc w:val="left"/>
            </w:pPr>
            <w:r>
              <w:rPr>
                <w:b w:val="0"/>
                <w:sz w:val="20"/>
              </w:rPr>
              <w:t>–</w:t>
            </w:r>
          </w:p>
        </w:tc>
        <w:tc>
          <w:tcPr>
            <w:tcW w:type="dxa" w:w="2505"/>
          </w:tcPr>
          <w:p>
            <w:pPr>
              <w:jc w:val="left"/>
            </w:pPr>
            <w:r>
              <w:rPr>
                <w:b w:val="0"/>
                <w:sz w:val="20"/>
              </w:rPr>
              <w:t>Danh mục dịch vụ, đơn giá</w:t>
            </w:r>
          </w:p>
        </w:tc>
      </w:tr>
      <w:tr>
        <w:tc>
          <w:tcPr>
            <w:tcW w:type="dxa" w:w="2300"/>
          </w:tcPr>
          <w:p>
            <w:pPr>
              <w:jc w:val="left"/>
            </w:pPr>
            <w:r>
              <w:rPr>
                <w:b w:val="0"/>
                <w:sz w:val="20"/>
              </w:rPr>
              <w:t>HoaDonDichVu</w:t>
            </w:r>
          </w:p>
        </w:tc>
        <w:tc>
          <w:tcPr>
            <w:tcW w:type="dxa" w:w="1900"/>
          </w:tcPr>
          <w:p>
            <w:pPr>
              <w:jc w:val="left"/>
            </w:pPr>
            <w:r>
              <w:rPr>
                <w:b w:val="0"/>
                <w:sz w:val="20"/>
              </w:rPr>
              <w:t>MaHoaDon</w:t>
            </w:r>
          </w:p>
        </w:tc>
        <w:tc>
          <w:tcPr>
            <w:tcW w:type="dxa" w:w="2700"/>
          </w:tcPr>
          <w:p>
            <w:pPr>
              <w:jc w:val="left"/>
            </w:pPr>
            <w:r>
              <w:rPr>
                <w:b w:val="0"/>
                <w:sz w:val="20"/>
              </w:rPr>
              <w:t>SoHD</w:t>
            </w:r>
          </w:p>
        </w:tc>
        <w:tc>
          <w:tcPr>
            <w:tcW w:type="dxa" w:w="2505"/>
          </w:tcPr>
          <w:p>
            <w:pPr>
              <w:jc w:val="left"/>
            </w:pPr>
            <w:r>
              <w:rPr>
                <w:b w:val="0"/>
                <w:sz w:val="20"/>
              </w:rPr>
              <w:t>Hóa đơn dịch vụ tháng (UNIQUE SoHD, Thang, Nam)</w:t>
            </w:r>
          </w:p>
        </w:tc>
      </w:tr>
      <w:tr>
        <w:tc>
          <w:tcPr>
            <w:tcW w:type="dxa" w:w="2300"/>
          </w:tcPr>
          <w:p>
            <w:pPr>
              <w:jc w:val="left"/>
            </w:pPr>
            <w:r>
              <w:rPr>
                <w:b w:val="0"/>
                <w:sz w:val="20"/>
              </w:rPr>
              <w:t>ChiTietHoaDonDV</w:t>
            </w:r>
          </w:p>
        </w:tc>
        <w:tc>
          <w:tcPr>
            <w:tcW w:type="dxa" w:w="1900"/>
          </w:tcPr>
          <w:p>
            <w:pPr>
              <w:jc w:val="left"/>
            </w:pPr>
            <w:r>
              <w:rPr>
                <w:b w:val="0"/>
                <w:sz w:val="20"/>
              </w:rPr>
              <w:t>MaHoaDon + MaDV</w:t>
            </w:r>
          </w:p>
        </w:tc>
        <w:tc>
          <w:tcPr>
            <w:tcW w:type="dxa" w:w="2700"/>
          </w:tcPr>
          <w:p>
            <w:pPr>
              <w:jc w:val="left"/>
            </w:pPr>
            <w:r>
              <w:rPr>
                <w:b w:val="0"/>
                <w:sz w:val="20"/>
              </w:rPr>
              <w:t>MaHoaDon, MaDV</w:t>
            </w:r>
          </w:p>
        </w:tc>
        <w:tc>
          <w:tcPr>
            <w:tcW w:type="dxa" w:w="2505"/>
          </w:tcPr>
          <w:p>
            <w:pPr>
              <w:jc w:val="left"/>
            </w:pPr>
            <w:r>
              <w:rPr>
                <w:b w:val="0"/>
                <w:sz w:val="20"/>
              </w:rPr>
              <w:t>Số lượng, đơn giá, thành tiền</w:t>
            </w:r>
          </w:p>
        </w:tc>
      </w:tr>
      <w:tr>
        <w:tc>
          <w:tcPr>
            <w:tcW w:type="dxa" w:w="2300"/>
          </w:tcPr>
          <w:p>
            <w:pPr>
              <w:jc w:val="left"/>
            </w:pPr>
            <w:r>
              <w:rPr>
                <w:b w:val="0"/>
                <w:sz w:val="20"/>
              </w:rPr>
              <w:t>NhanVienCongTy</w:t>
            </w:r>
          </w:p>
        </w:tc>
        <w:tc>
          <w:tcPr>
            <w:tcW w:type="dxa" w:w="1900"/>
          </w:tcPr>
          <w:p>
            <w:pPr>
              <w:jc w:val="left"/>
            </w:pPr>
            <w:r>
              <w:rPr>
                <w:b w:val="0"/>
                <w:sz w:val="20"/>
              </w:rPr>
              <w:t>MaNV</w:t>
            </w:r>
          </w:p>
        </w:tc>
        <w:tc>
          <w:tcPr>
            <w:tcW w:type="dxa" w:w="2700"/>
          </w:tcPr>
          <w:p>
            <w:pPr>
              <w:jc w:val="left"/>
            </w:pPr>
            <w:r>
              <w:rPr>
                <w:b w:val="0"/>
                <w:sz w:val="20"/>
              </w:rPr>
              <w:t>MaKH, MaPhong</w:t>
            </w:r>
          </w:p>
        </w:tc>
        <w:tc>
          <w:tcPr>
            <w:tcW w:type="dxa" w:w="2505"/>
          </w:tcPr>
          <w:p>
            <w:pPr>
              <w:jc w:val="left"/>
            </w:pPr>
            <w:r>
              <w:rPr>
                <w:b w:val="0"/>
                <w:sz w:val="20"/>
              </w:rPr>
              <w:t>Nhân viên làm việc tại cao ốc, hình ảnh</w:t>
            </w:r>
          </w:p>
        </w:tc>
      </w:tr>
      <w:tr>
        <w:tc>
          <w:tcPr>
            <w:tcW w:type="dxa" w:w="2300"/>
          </w:tcPr>
          <w:p>
            <w:pPr>
              <w:jc w:val="left"/>
            </w:pPr>
            <w:r>
              <w:rPr>
                <w:b w:val="0"/>
                <w:sz w:val="20"/>
              </w:rPr>
              <w:t>TheGiuXe</w:t>
            </w:r>
          </w:p>
        </w:tc>
        <w:tc>
          <w:tcPr>
            <w:tcW w:type="dxa" w:w="1900"/>
          </w:tcPr>
          <w:p>
            <w:pPr>
              <w:jc w:val="left"/>
            </w:pPr>
            <w:r>
              <w:rPr>
                <w:b w:val="0"/>
                <w:sz w:val="20"/>
              </w:rPr>
              <w:t>MaThe</w:t>
            </w:r>
          </w:p>
        </w:tc>
        <w:tc>
          <w:tcPr>
            <w:tcW w:type="dxa" w:w="2700"/>
          </w:tcPr>
          <w:p>
            <w:pPr>
              <w:jc w:val="left"/>
            </w:pPr>
            <w:r>
              <w:rPr>
                <w:b w:val="0"/>
                <w:sz w:val="20"/>
              </w:rPr>
              <w:t>MaNV</w:t>
            </w:r>
          </w:p>
        </w:tc>
        <w:tc>
          <w:tcPr>
            <w:tcW w:type="dxa" w:w="2505"/>
          </w:tcPr>
          <w:p>
            <w:pPr>
              <w:jc w:val="left"/>
            </w:pPr>
            <w:r>
              <w:rPr>
                <w:b w:val="0"/>
                <w:sz w:val="20"/>
              </w:rPr>
              <w:t>Thẻ giữ xe và thông tin xe</w:t>
            </w:r>
          </w:p>
        </w:tc>
      </w:tr>
      <w:tr>
        <w:tc>
          <w:tcPr>
            <w:tcW w:type="dxa" w:w="2300"/>
          </w:tcPr>
          <w:p>
            <w:pPr>
              <w:jc w:val="left"/>
            </w:pPr>
            <w:r>
              <w:rPr>
                <w:b w:val="0"/>
                <w:sz w:val="20"/>
              </w:rPr>
              <w:t>KiemTraPhong</w:t>
            </w:r>
          </w:p>
        </w:tc>
        <w:tc>
          <w:tcPr>
            <w:tcW w:type="dxa" w:w="1900"/>
          </w:tcPr>
          <w:p>
            <w:pPr>
              <w:jc w:val="left"/>
            </w:pPr>
            <w:r>
              <w:rPr>
                <w:b w:val="0"/>
                <w:sz w:val="20"/>
              </w:rPr>
              <w:t>MaKT</w:t>
            </w:r>
          </w:p>
        </w:tc>
        <w:tc>
          <w:tcPr>
            <w:tcW w:type="dxa" w:w="2700"/>
          </w:tcPr>
          <w:p>
            <w:pPr>
              <w:jc w:val="left"/>
            </w:pPr>
            <w:r>
              <w:rPr>
                <w:b w:val="0"/>
                <w:sz w:val="20"/>
              </w:rPr>
              <w:t>MaPhong</w:t>
            </w:r>
          </w:p>
        </w:tc>
        <w:tc>
          <w:tcPr>
            <w:tcW w:type="dxa" w:w="2505"/>
          </w:tcPr>
          <w:p>
            <w:pPr>
              <w:jc w:val="left"/>
            </w:pPr>
            <w:r>
              <w:rPr>
                <w:b w:val="0"/>
                <w:sz w:val="20"/>
              </w:rPr>
              <w:t>Kiểm tra hằng năm (UNIQUE MaPhong, Nam)</w:t>
            </w:r>
          </w:p>
        </w:tc>
      </w:tr>
      <w:tr>
        <w:tc>
          <w:tcPr>
            <w:tcW w:type="dxa" w:w="2300"/>
          </w:tcPr>
          <w:p>
            <w:pPr>
              <w:jc w:val="left"/>
            </w:pPr>
            <w:r>
              <w:rPr>
                <w:b w:val="0"/>
                <w:sz w:val="20"/>
              </w:rPr>
              <w:t>PhieuPhat</w:t>
            </w:r>
          </w:p>
        </w:tc>
        <w:tc>
          <w:tcPr>
            <w:tcW w:type="dxa" w:w="1900"/>
          </w:tcPr>
          <w:p>
            <w:pPr>
              <w:jc w:val="left"/>
            </w:pPr>
            <w:r>
              <w:rPr>
                <w:b w:val="0"/>
                <w:sz w:val="20"/>
              </w:rPr>
              <w:t>MaPhieuPhat</w:t>
            </w:r>
          </w:p>
        </w:tc>
        <w:tc>
          <w:tcPr>
            <w:tcW w:type="dxa" w:w="2700"/>
          </w:tcPr>
          <w:p>
            <w:pPr>
              <w:jc w:val="left"/>
            </w:pPr>
            <w:r>
              <w:rPr>
                <w:b w:val="0"/>
                <w:sz w:val="20"/>
              </w:rPr>
              <w:t>MaPhong, SoHD</w:t>
            </w:r>
          </w:p>
        </w:tc>
        <w:tc>
          <w:tcPr>
            <w:tcW w:type="dxa" w:w="2505"/>
          </w:tcPr>
          <w:p>
            <w:pPr>
              <w:jc w:val="left"/>
            </w:pPr>
            <w:r>
              <w:rPr>
                <w:b w:val="0"/>
                <w:sz w:val="20"/>
              </w:rPr>
              <w:t>Phạt thay đổi kết cấu</w:t>
            </w:r>
          </w:p>
        </w:tc>
      </w:tr>
    </w:tbl>
    <w:p/>
    <w:p>
      <w:pPr>
        <w:pStyle w:val="Heading2"/>
      </w:pPr>
      <w:r>
        <w:t>4.3. Ràng buộc quan trọng</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4300"/>
            <w:shd w:val="clear" w:color="auto" w:fill="D9E2F3"/>
          </w:tcPr>
          <w:p>
            <w:pPr>
              <w:keepNext/>
              <w:jc w:val="center"/>
            </w:pPr>
            <w:r>
              <w:rPr>
                <w:b/>
                <w:sz w:val="20"/>
              </w:rPr>
              <w:t>Ràng buộc</w:t>
            </w:r>
          </w:p>
        </w:tc>
        <w:tc>
          <w:tcPr>
            <w:tcW w:type="dxa" w:w="2300"/>
            <w:shd w:val="clear" w:color="auto" w:fill="D9E2F3"/>
          </w:tcPr>
          <w:p>
            <w:pPr>
              <w:keepNext/>
              <w:jc w:val="center"/>
            </w:pPr>
            <w:r>
              <w:rPr>
                <w:b/>
                <w:sz w:val="20"/>
              </w:rPr>
              <w:t>Bảng</w:t>
            </w:r>
          </w:p>
        </w:tc>
        <w:tc>
          <w:tcPr>
            <w:tcW w:type="dxa" w:w="2805"/>
            <w:shd w:val="clear" w:color="auto" w:fill="D9E2F3"/>
          </w:tcPr>
          <w:p>
            <w:pPr>
              <w:keepNext/>
              <w:jc w:val="center"/>
            </w:pPr>
            <w:r>
              <w:rPr>
                <w:b/>
                <w:sz w:val="20"/>
              </w:rPr>
              <w:t>Quy tắc đảm bảo</w:t>
            </w:r>
          </w:p>
        </w:tc>
      </w:tr>
      <w:tr>
        <w:tc>
          <w:tcPr>
            <w:tcW w:type="dxa" w:w="4300"/>
          </w:tcPr>
          <w:p>
            <w:pPr>
              <w:jc w:val="left"/>
            </w:pPr>
            <w:r>
              <w:rPr>
                <w:b w:val="0"/>
                <w:sz w:val="20"/>
              </w:rPr>
              <w:t>CHECK SoThang &gt;= 6; CK_HD_Ngay</w:t>
            </w:r>
          </w:p>
        </w:tc>
        <w:tc>
          <w:tcPr>
            <w:tcW w:type="dxa" w:w="2300"/>
          </w:tcPr>
          <w:p>
            <w:pPr>
              <w:jc w:val="left"/>
            </w:pPr>
            <w:r>
              <w:rPr>
                <w:b w:val="0"/>
                <w:sz w:val="20"/>
              </w:rPr>
              <w:t>HopDongThue</w:t>
            </w:r>
          </w:p>
        </w:tc>
        <w:tc>
          <w:tcPr>
            <w:tcW w:type="dxa" w:w="2805"/>
          </w:tcPr>
          <w:p>
            <w:pPr>
              <w:jc w:val="left"/>
            </w:pPr>
            <w:r>
              <w:rPr>
                <w:b w:val="0"/>
                <w:sz w:val="20"/>
              </w:rPr>
              <w:t>BR02</w:t>
            </w:r>
          </w:p>
        </w:tc>
      </w:tr>
      <w:tr>
        <w:tc>
          <w:tcPr>
            <w:tcW w:type="dxa" w:w="4300"/>
          </w:tcPr>
          <w:p>
            <w:pPr>
              <w:jc w:val="left"/>
            </w:pPr>
            <w:r>
              <w:rPr>
                <w:b w:val="0"/>
                <w:sz w:val="20"/>
              </w:rPr>
              <w:t>CHECK TrangThai IN ('Trong','Dang thue','Sua chua')</w:t>
            </w:r>
          </w:p>
        </w:tc>
        <w:tc>
          <w:tcPr>
            <w:tcW w:type="dxa" w:w="2300"/>
          </w:tcPr>
          <w:p>
            <w:pPr>
              <w:jc w:val="left"/>
            </w:pPr>
            <w:r>
              <w:rPr>
                <w:b w:val="0"/>
                <w:sz w:val="20"/>
              </w:rPr>
              <w:t>Phong</w:t>
            </w:r>
          </w:p>
        </w:tc>
        <w:tc>
          <w:tcPr>
            <w:tcW w:type="dxa" w:w="2805"/>
          </w:tcPr>
          <w:p>
            <w:pPr>
              <w:jc w:val="left"/>
            </w:pPr>
            <w:r>
              <w:rPr>
                <w:b w:val="0"/>
                <w:sz w:val="20"/>
              </w:rPr>
              <w:t>Vòng đời phòng</w:t>
            </w:r>
          </w:p>
        </w:tc>
      </w:tr>
      <w:tr>
        <w:tc>
          <w:tcPr>
            <w:tcW w:type="dxa" w:w="4300"/>
          </w:tcPr>
          <w:p>
            <w:pPr>
              <w:jc w:val="left"/>
            </w:pPr>
            <w:r>
              <w:rPr>
                <w:b w:val="0"/>
                <w:sz w:val="20"/>
              </w:rPr>
              <w:t>PK (SoHD, MaPhong); CK_CTHD_Ngay</w:t>
            </w:r>
          </w:p>
        </w:tc>
        <w:tc>
          <w:tcPr>
            <w:tcW w:type="dxa" w:w="2300"/>
          </w:tcPr>
          <w:p>
            <w:pPr>
              <w:jc w:val="left"/>
            </w:pPr>
            <w:r>
              <w:rPr>
                <w:b w:val="0"/>
                <w:sz w:val="20"/>
              </w:rPr>
              <w:t>ChiTietHopDong</w:t>
            </w:r>
          </w:p>
        </w:tc>
        <w:tc>
          <w:tcPr>
            <w:tcW w:type="dxa" w:w="2805"/>
          </w:tcPr>
          <w:p>
            <w:pPr>
              <w:jc w:val="left"/>
            </w:pPr>
            <w:r>
              <w:rPr>
                <w:b w:val="0"/>
                <w:sz w:val="20"/>
              </w:rPr>
              <w:t>Mỗi phòng một dòng / hợp đồng</w:t>
            </w:r>
          </w:p>
        </w:tc>
      </w:tr>
      <w:tr>
        <w:tc>
          <w:tcPr>
            <w:tcW w:type="dxa" w:w="4300"/>
          </w:tcPr>
          <w:p>
            <w:pPr>
              <w:jc w:val="left"/>
            </w:pPr>
            <w:r>
              <w:rPr>
                <w:b w:val="0"/>
                <w:sz w:val="20"/>
              </w:rPr>
              <w:t>FK_PGH_CTHD (khóa ngoại kép), CK_PGH_Ngay</w:t>
            </w:r>
          </w:p>
        </w:tc>
        <w:tc>
          <w:tcPr>
            <w:tcW w:type="dxa" w:w="2300"/>
          </w:tcPr>
          <w:p>
            <w:pPr>
              <w:jc w:val="left"/>
            </w:pPr>
            <w:r>
              <w:rPr>
                <w:b w:val="0"/>
                <w:sz w:val="20"/>
              </w:rPr>
              <w:t>PhieuGiaHan</w:t>
            </w:r>
          </w:p>
        </w:tc>
        <w:tc>
          <w:tcPr>
            <w:tcW w:type="dxa" w:w="2805"/>
          </w:tcPr>
          <w:p>
            <w:pPr>
              <w:jc w:val="left"/>
            </w:pPr>
            <w:r>
              <w:rPr>
                <w:b w:val="0"/>
                <w:sz w:val="20"/>
              </w:rPr>
              <w:t>BR07 – gia hạn đúng phòng của hợp đồng</w:t>
            </w:r>
          </w:p>
        </w:tc>
      </w:tr>
      <w:tr>
        <w:tc>
          <w:tcPr>
            <w:tcW w:type="dxa" w:w="4300"/>
          </w:tcPr>
          <w:p>
            <w:pPr>
              <w:jc w:val="left"/>
            </w:pPr>
            <w:r>
              <w:rPr>
                <w:b w:val="0"/>
                <w:sz w:val="20"/>
              </w:rPr>
              <w:t>UQ_PTT_HD_Ky, CK_PTT_Ky, CHECK LoaiThu</w:t>
            </w:r>
          </w:p>
        </w:tc>
        <w:tc>
          <w:tcPr>
            <w:tcW w:type="dxa" w:w="2300"/>
          </w:tcPr>
          <w:p>
            <w:pPr>
              <w:jc w:val="left"/>
            </w:pPr>
            <w:r>
              <w:rPr>
                <w:b w:val="0"/>
                <w:sz w:val="20"/>
              </w:rPr>
              <w:t>PhieuThuTienThue</w:t>
            </w:r>
          </w:p>
        </w:tc>
        <w:tc>
          <w:tcPr>
            <w:tcW w:type="dxa" w:w="2805"/>
          </w:tcPr>
          <w:p>
            <w:pPr>
              <w:jc w:val="left"/>
            </w:pPr>
            <w:r>
              <w:rPr>
                <w:b w:val="0"/>
                <w:sz w:val="20"/>
              </w:rPr>
              <w:t>BR03, BR04 – không thu trùng kỳ</w:t>
            </w:r>
          </w:p>
        </w:tc>
      </w:tr>
      <w:tr>
        <w:tc>
          <w:tcPr>
            <w:tcW w:type="dxa" w:w="4300"/>
          </w:tcPr>
          <w:p>
            <w:pPr>
              <w:jc w:val="left"/>
            </w:pPr>
            <w:r>
              <w:rPr>
                <w:b w:val="0"/>
                <w:sz w:val="20"/>
              </w:rPr>
              <w:t>UQ_HDDV_HD_Thang, CHECK TrangThai</w:t>
            </w:r>
          </w:p>
        </w:tc>
        <w:tc>
          <w:tcPr>
            <w:tcW w:type="dxa" w:w="2300"/>
          </w:tcPr>
          <w:p>
            <w:pPr>
              <w:jc w:val="left"/>
            </w:pPr>
            <w:r>
              <w:rPr>
                <w:b w:val="0"/>
                <w:sz w:val="20"/>
              </w:rPr>
              <w:t>HoaDonDichVu</w:t>
            </w:r>
          </w:p>
        </w:tc>
        <w:tc>
          <w:tcPr>
            <w:tcW w:type="dxa" w:w="2805"/>
          </w:tcPr>
          <w:p>
            <w:pPr>
              <w:jc w:val="left"/>
            </w:pPr>
            <w:r>
              <w:rPr>
                <w:b w:val="0"/>
                <w:sz w:val="20"/>
              </w:rPr>
              <w:t>BR06</w:t>
            </w:r>
          </w:p>
        </w:tc>
      </w:tr>
      <w:tr>
        <w:tc>
          <w:tcPr>
            <w:tcW w:type="dxa" w:w="4300"/>
          </w:tcPr>
          <w:p>
            <w:pPr>
              <w:jc w:val="left"/>
            </w:pPr>
            <w:r>
              <w:rPr>
                <w:b w:val="0"/>
                <w:sz w:val="20"/>
              </w:rPr>
              <w:t>UQ_NVCT_CCCD</w:t>
            </w:r>
          </w:p>
        </w:tc>
        <w:tc>
          <w:tcPr>
            <w:tcW w:type="dxa" w:w="2300"/>
          </w:tcPr>
          <w:p>
            <w:pPr>
              <w:jc w:val="left"/>
            </w:pPr>
            <w:r>
              <w:rPr>
                <w:b w:val="0"/>
                <w:sz w:val="20"/>
              </w:rPr>
              <w:t>NhanVienCongTy</w:t>
            </w:r>
          </w:p>
        </w:tc>
        <w:tc>
          <w:tcPr>
            <w:tcW w:type="dxa" w:w="2805"/>
          </w:tcPr>
          <w:p>
            <w:pPr>
              <w:jc w:val="left"/>
            </w:pPr>
            <w:r>
              <w:rPr>
                <w:b w:val="0"/>
                <w:sz w:val="20"/>
              </w:rPr>
              <w:t>BR08</w:t>
            </w:r>
          </w:p>
        </w:tc>
      </w:tr>
      <w:tr>
        <w:tc>
          <w:tcPr>
            <w:tcW w:type="dxa" w:w="4300"/>
          </w:tcPr>
          <w:p>
            <w:pPr>
              <w:jc w:val="left"/>
            </w:pPr>
            <w:r>
              <w:rPr>
                <w:b w:val="0"/>
                <w:sz w:val="20"/>
              </w:rPr>
              <w:t>UX_The_NV_DangDung, UX_The_BienSo_DangDung (filtered index)</w:t>
            </w:r>
          </w:p>
        </w:tc>
        <w:tc>
          <w:tcPr>
            <w:tcW w:type="dxa" w:w="2300"/>
          </w:tcPr>
          <w:p>
            <w:pPr>
              <w:jc w:val="left"/>
            </w:pPr>
            <w:r>
              <w:rPr>
                <w:b w:val="0"/>
                <w:sz w:val="20"/>
              </w:rPr>
              <w:t>TheGiuXe</w:t>
            </w:r>
          </w:p>
        </w:tc>
        <w:tc>
          <w:tcPr>
            <w:tcW w:type="dxa" w:w="2805"/>
          </w:tcPr>
          <w:p>
            <w:pPr>
              <w:jc w:val="left"/>
            </w:pPr>
            <w:r>
              <w:rPr>
                <w:b w:val="0"/>
                <w:sz w:val="20"/>
              </w:rPr>
              <w:t>BR09 – một thẻ đang dùng / nhân viên, biển số không trùng</w:t>
            </w:r>
          </w:p>
        </w:tc>
      </w:tr>
      <w:tr>
        <w:tc>
          <w:tcPr>
            <w:tcW w:type="dxa" w:w="4300"/>
          </w:tcPr>
          <w:p>
            <w:pPr>
              <w:jc w:val="left"/>
            </w:pPr>
            <w:r>
              <w:rPr>
                <w:b w:val="0"/>
                <w:sz w:val="20"/>
              </w:rPr>
              <w:t>UQ_KTP_Phong_Nam</w:t>
            </w:r>
          </w:p>
        </w:tc>
        <w:tc>
          <w:tcPr>
            <w:tcW w:type="dxa" w:w="2300"/>
          </w:tcPr>
          <w:p>
            <w:pPr>
              <w:jc w:val="left"/>
            </w:pPr>
            <w:r>
              <w:rPr>
                <w:b w:val="0"/>
                <w:sz w:val="20"/>
              </w:rPr>
              <w:t>KiemTraPhong</w:t>
            </w:r>
          </w:p>
        </w:tc>
        <w:tc>
          <w:tcPr>
            <w:tcW w:type="dxa" w:w="2805"/>
          </w:tcPr>
          <w:p>
            <w:pPr>
              <w:jc w:val="left"/>
            </w:pPr>
            <w:r>
              <w:rPr>
                <w:b w:val="0"/>
                <w:sz w:val="20"/>
              </w:rPr>
              <w:t>BR10 – mỗi phòng một lần / năm</w:t>
            </w:r>
          </w:p>
        </w:tc>
      </w:tr>
      <w:tr>
        <w:tc>
          <w:tcPr>
            <w:tcW w:type="dxa" w:w="4300"/>
          </w:tcPr>
          <w:p>
            <w:pPr>
              <w:jc w:val="left"/>
            </w:pPr>
            <w:r>
              <w:rPr>
                <w:b w:val="0"/>
                <w:sz w:val="20"/>
              </w:rPr>
              <w:t>CHECK SoTienPhat &gt; 0</w:t>
            </w:r>
          </w:p>
        </w:tc>
        <w:tc>
          <w:tcPr>
            <w:tcW w:type="dxa" w:w="2300"/>
          </w:tcPr>
          <w:p>
            <w:pPr>
              <w:jc w:val="left"/>
            </w:pPr>
            <w:r>
              <w:rPr>
                <w:b w:val="0"/>
                <w:sz w:val="20"/>
              </w:rPr>
              <w:t>PhieuPhat</w:t>
            </w:r>
          </w:p>
        </w:tc>
        <w:tc>
          <w:tcPr>
            <w:tcW w:type="dxa" w:w="2805"/>
          </w:tcPr>
          <w:p>
            <w:pPr>
              <w:jc w:val="left"/>
            </w:pPr>
            <w:r>
              <w:rPr>
                <w:b w:val="0"/>
                <w:sz w:val="20"/>
              </w:rPr>
              <w:t>BR11</w:t>
            </w:r>
          </w:p>
        </w:tc>
      </w:tr>
    </w:tbl>
    <w:p/>
    <w:p>
      <w:pPr>
        <w:pStyle w:val="Heading2"/>
      </w:pPr>
      <w:r>
        <w:t>4.4. Script SQL hoàn chỉnh</w:t>
      </w:r>
    </w:p>
    <w:p>
      <w:pPr>
        <w:keepNext/>
        <w:spacing w:after="40"/>
        <w:jc w:val="both"/>
      </w:pPr>
      <w:r>
        <w:rPr>
          <w:b/>
        </w:rPr>
        <w:t>Database/QuanLyChoThueVanPhong.sql</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 =========================================================</w:t>
            </w:r>
          </w:p>
          <w:p>
            <w:pPr>
              <w:spacing w:after="0" w:line="240" w:lineRule="auto"/>
            </w:pPr>
            <w:r>
              <w:rPr>
                <w:rFonts w:ascii="Consolas" w:hAnsi="Consolas" w:eastAsia="Consolas" w:cs="Consolas"/>
                <w:sz w:val="16"/>
              </w:rPr>
              <w:t xml:space="preserve">   CSDL: QuanLyChoThueVanPhong</w:t>
            </w:r>
          </w:p>
          <w:p>
            <w:pPr>
              <w:spacing w:after="0" w:line="240" w:lineRule="auto"/>
            </w:pPr>
            <w:r>
              <w:rPr>
                <w:rFonts w:ascii="Consolas" w:hAnsi="Consolas" w:eastAsia="Consolas" w:cs="Consolas"/>
                <w:sz w:val="16"/>
              </w:rPr>
              <w:t xml:space="preserve">   Bai 4 - Quan ly cho thue van phong o cao oc</w:t>
            </w:r>
          </w:p>
          <w:p>
            <w:pPr>
              <w:spacing w:after="0" w:line="240" w:lineRule="auto"/>
            </w:pPr>
            <w:r>
              <w:rPr>
                <w:rFonts w:ascii="Consolas" w:hAnsi="Consolas" w:eastAsia="Consolas" w:cs="Consolas"/>
                <w:sz w:val="16"/>
              </w:rPr>
              <w:t xml:space="preserve">   ========================================================= */</w:t>
            </w:r>
          </w:p>
          <w:p>
            <w:pPr>
              <w:spacing w:after="0" w:line="240" w:lineRule="auto"/>
            </w:pPr>
            <w:r>
              <w:rPr>
                <w:rFonts w:ascii="Consolas" w:hAnsi="Consolas" w:eastAsia="Consolas" w:cs="Consolas"/>
                <w:sz w:val="16"/>
              </w:rPr>
              <w:t>SET QUOTED_IDENTIFIER ON;</w:t>
            </w:r>
          </w:p>
          <w:p>
            <w:pPr>
              <w:spacing w:after="0" w:line="240" w:lineRule="auto"/>
            </w:pPr>
            <w:r>
              <w:rPr>
                <w:rFonts w:ascii="Consolas" w:hAnsi="Consolas" w:eastAsia="Consolas" w:cs="Consolas"/>
                <w:sz w:val="16"/>
              </w:rPr>
              <w:t>SET ANSI_NULLS ON;</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IF DB_ID('QuanLyChoThueVanPhong') IS NOT NULL</w:t>
            </w:r>
          </w:p>
          <w:p>
            <w:pPr>
              <w:spacing w:after="0" w:line="240" w:lineRule="auto"/>
            </w:pPr>
            <w:r>
              <w:rPr>
                <w:rFonts w:ascii="Consolas" w:hAnsi="Consolas" w:eastAsia="Consolas" w:cs="Consolas"/>
                <w:sz w:val="16"/>
              </w:rPr>
              <w:t>BEGIN</w:t>
            </w:r>
          </w:p>
          <w:p>
            <w:pPr>
              <w:spacing w:after="0" w:line="240" w:lineRule="auto"/>
            </w:pPr>
            <w:r>
              <w:rPr>
                <w:rFonts w:ascii="Consolas" w:hAnsi="Consolas" w:eastAsia="Consolas" w:cs="Consolas"/>
                <w:sz w:val="16"/>
              </w:rPr>
              <w:t xml:space="preserve">    ALTER DATABASE QuanLyChoThueVanPhong SET SINGLE_USER WITH ROLLBACK IMMEDIATE;</w:t>
            </w:r>
          </w:p>
          <w:p>
            <w:pPr>
              <w:spacing w:after="0" w:line="240" w:lineRule="auto"/>
            </w:pPr>
            <w:r>
              <w:rPr>
                <w:rFonts w:ascii="Consolas" w:hAnsi="Consolas" w:eastAsia="Consolas" w:cs="Consolas"/>
                <w:sz w:val="16"/>
              </w:rPr>
              <w:t xml:space="preserve">    DROP DATABASE QuanLyChoThueVanPhong;</w:t>
            </w:r>
          </w:p>
          <w:p>
            <w:pPr>
              <w:spacing w:after="0" w:line="240" w:lineRule="auto"/>
            </w:pPr>
            <w:r>
              <w:rPr>
                <w:rFonts w:ascii="Consolas" w:hAnsi="Consolas" w:eastAsia="Consolas" w:cs="Consolas"/>
                <w:sz w:val="16"/>
              </w:rPr>
              <w:t>END</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CREATE DATABASE QuanLyChoThueVanPhong;</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USE QuanLyChoThueVanPhong;</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TANG - PHONG ================== */</w:t>
            </w:r>
          </w:p>
          <w:p>
            <w:pPr>
              <w:spacing w:after="0" w:line="240" w:lineRule="auto"/>
            </w:pPr>
            <w:r>
              <w:rPr>
                <w:rFonts w:ascii="Consolas" w:hAnsi="Consolas" w:eastAsia="Consolas" w:cs="Consolas"/>
                <w:sz w:val="16"/>
              </w:rPr>
              <w:t>CREATE TABLE Tang (</w:t>
            </w:r>
          </w:p>
          <w:p>
            <w:pPr>
              <w:spacing w:after="0" w:line="240" w:lineRule="auto"/>
            </w:pPr>
            <w:r>
              <w:rPr>
                <w:rFonts w:ascii="Consolas" w:hAnsi="Consolas" w:eastAsia="Consolas" w:cs="Consolas"/>
                <w:sz w:val="16"/>
              </w:rPr>
              <w:t xml:space="preserve">    MaTang      VARCHAR(10)  PRIMARY KEY,</w:t>
            </w:r>
          </w:p>
          <w:p>
            <w:pPr>
              <w:spacing w:after="0" w:line="240" w:lineRule="auto"/>
            </w:pPr>
            <w:r>
              <w:rPr>
                <w:rFonts w:ascii="Consolas" w:hAnsi="Consolas" w:eastAsia="Consolas" w:cs="Consolas"/>
                <w:sz w:val="16"/>
              </w:rPr>
              <w:t xml:space="preserve">    TenTang     NVARCHAR(50) NOT NULL,</w:t>
            </w:r>
          </w:p>
          <w:p>
            <w:pPr>
              <w:spacing w:after="0" w:line="240" w:lineRule="auto"/>
            </w:pPr>
            <w:r>
              <w:rPr>
                <w:rFonts w:ascii="Consolas" w:hAnsi="Consolas" w:eastAsia="Consolas" w:cs="Consolas"/>
                <w:sz w:val="16"/>
              </w:rPr>
              <w:t xml:space="preserve">    SoTang      INT NOT NULL CHECK (SoTang &gt;= 1),</w:t>
            </w:r>
          </w:p>
          <w:p>
            <w:pPr>
              <w:spacing w:after="0" w:line="240" w:lineRule="auto"/>
            </w:pPr>
            <w:r>
              <w:rPr>
                <w:rFonts w:ascii="Consolas" w:hAnsi="Consolas" w:eastAsia="Consolas" w:cs="Consolas"/>
                <w:sz w:val="16"/>
              </w:rPr>
              <w:t xml:space="preserve">    HeSoGia     DECIMAL(4,2) NOT NULL CHECK (HeSoGia &gt; 0),</w:t>
            </w:r>
          </w:p>
          <w:p>
            <w:pPr>
              <w:spacing w:after="0" w:line="240" w:lineRule="auto"/>
            </w:pPr>
            <w:r>
              <w:rPr>
                <w:rFonts w:ascii="Consolas" w:hAnsi="Consolas" w:eastAsia="Consolas" w:cs="Consolas"/>
                <w:sz w:val="16"/>
              </w:rPr>
              <w:t xml:space="preserve">    CONSTRAINT UQ_Tang_SoTang UNIQUE (SoTang)</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Phong (</w:t>
            </w:r>
          </w:p>
          <w:p>
            <w:pPr>
              <w:spacing w:after="0" w:line="240" w:lineRule="auto"/>
            </w:pPr>
            <w:r>
              <w:rPr>
                <w:rFonts w:ascii="Consolas" w:hAnsi="Consolas" w:eastAsia="Consolas" w:cs="Consolas"/>
                <w:sz w:val="16"/>
              </w:rPr>
              <w:t xml:space="preserve">    MaPhong     VARCHAR(10)   PRIMARY KEY,</w:t>
            </w:r>
          </w:p>
          <w:p>
            <w:pPr>
              <w:spacing w:after="0" w:line="240" w:lineRule="auto"/>
            </w:pPr>
            <w:r>
              <w:rPr>
                <w:rFonts w:ascii="Consolas" w:hAnsi="Consolas" w:eastAsia="Consolas" w:cs="Consolas"/>
                <w:sz w:val="16"/>
              </w:rPr>
              <w:t xml:space="preserve">    MaTang      VARCHAR(10)   NOT NULL FOREIGN KEY REFERENCES Tang(MaTang),</w:t>
            </w:r>
          </w:p>
          <w:p>
            <w:pPr>
              <w:spacing w:after="0" w:line="240" w:lineRule="auto"/>
            </w:pPr>
            <w:r>
              <w:rPr>
                <w:rFonts w:ascii="Consolas" w:hAnsi="Consolas" w:eastAsia="Consolas" w:cs="Consolas"/>
                <w:sz w:val="16"/>
              </w:rPr>
              <w:t xml:space="preserve">    DienTich    DECIMAL(8,2)  NOT NULL CHECK (DienTich &gt; 0),</w:t>
            </w:r>
          </w:p>
          <w:p>
            <w:pPr>
              <w:spacing w:after="0" w:line="240" w:lineRule="auto"/>
            </w:pPr>
            <w:r>
              <w:rPr>
                <w:rFonts w:ascii="Consolas" w:hAnsi="Consolas" w:eastAsia="Consolas" w:cs="Consolas"/>
                <w:sz w:val="16"/>
              </w:rPr>
              <w:t xml:space="preserve">    Huong       NVARCHAR(20)  NOT NULL,</w:t>
            </w:r>
          </w:p>
          <w:p>
            <w:pPr>
              <w:spacing w:after="0" w:line="240" w:lineRule="auto"/>
            </w:pPr>
            <w:r>
              <w:rPr>
                <w:rFonts w:ascii="Consolas" w:hAnsi="Consolas" w:eastAsia="Consolas" w:cs="Consolas"/>
                <w:sz w:val="16"/>
              </w:rPr>
              <w:t xml:space="preserve">    GiaThue     DECIMAL(18,2) NOT NULL CHECK (GiaThue &gt; 0),</w:t>
            </w:r>
          </w:p>
          <w:p>
            <w:pPr>
              <w:spacing w:after="0" w:line="240" w:lineRule="auto"/>
            </w:pPr>
            <w:r>
              <w:rPr>
                <w:rFonts w:ascii="Consolas" w:hAnsi="Consolas" w:eastAsia="Consolas" w:cs="Consolas"/>
                <w:sz w:val="16"/>
              </w:rPr>
              <w:t xml:space="preserve">    TrangThai   VARCHAR(20)   NOT NULL DEFAULT 'Trong'</w:t>
            </w:r>
          </w:p>
          <w:p>
            <w:pPr>
              <w:spacing w:after="0" w:line="240" w:lineRule="auto"/>
            </w:pPr>
            <w:r>
              <w:rPr>
                <w:rFonts w:ascii="Consolas" w:hAnsi="Consolas" w:eastAsia="Consolas" w:cs="Consolas"/>
                <w:sz w:val="16"/>
              </w:rPr>
              <w:t xml:space="preserve">                CHECK (TrangThai IN ('Trong', 'Dang thue', 'Sua chua'))</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KHACH HANG - HOP DONG ================== */</w:t>
            </w:r>
          </w:p>
          <w:p>
            <w:pPr>
              <w:spacing w:after="0" w:line="240" w:lineRule="auto"/>
            </w:pPr>
            <w:r>
              <w:rPr>
                <w:rFonts w:ascii="Consolas" w:hAnsi="Consolas" w:eastAsia="Consolas" w:cs="Consolas"/>
                <w:sz w:val="16"/>
              </w:rPr>
              <w:t>CREATE TABLE KhachHang (</w:t>
            </w:r>
          </w:p>
          <w:p>
            <w:pPr>
              <w:spacing w:after="0" w:line="240" w:lineRule="auto"/>
            </w:pPr>
            <w:r>
              <w:rPr>
                <w:rFonts w:ascii="Consolas" w:hAnsi="Consolas" w:eastAsia="Consolas" w:cs="Consolas"/>
                <w:sz w:val="16"/>
              </w:rPr>
              <w:t xml:space="preserve">    MaKH         VARCHAR(20)   PRIMARY KEY,</w:t>
            </w:r>
          </w:p>
          <w:p>
            <w:pPr>
              <w:spacing w:after="0" w:line="240" w:lineRule="auto"/>
            </w:pPr>
            <w:r>
              <w:rPr>
                <w:rFonts w:ascii="Consolas" w:hAnsi="Consolas" w:eastAsia="Consolas" w:cs="Consolas"/>
                <w:sz w:val="16"/>
              </w:rPr>
              <w:t xml:space="preserve">    TenCongTy    NVARCHAR(150) NOT NULL,</w:t>
            </w:r>
          </w:p>
          <w:p>
            <w:pPr>
              <w:spacing w:after="0" w:line="240" w:lineRule="auto"/>
            </w:pPr>
            <w:r>
              <w:rPr>
                <w:rFonts w:ascii="Consolas" w:hAnsi="Consolas" w:eastAsia="Consolas" w:cs="Consolas"/>
                <w:sz w:val="16"/>
              </w:rPr>
              <w:t xml:space="preserve">    MaSoThue     VARCHAR(20)   NOT NULL,</w:t>
            </w:r>
          </w:p>
          <w:p>
            <w:pPr>
              <w:spacing w:after="0" w:line="240" w:lineRule="auto"/>
            </w:pPr>
            <w:r>
              <w:rPr>
                <w:rFonts w:ascii="Consolas" w:hAnsi="Consolas" w:eastAsia="Consolas" w:cs="Consolas"/>
                <w:sz w:val="16"/>
              </w:rPr>
              <w:t xml:space="preserve">    NguoiDaiDien NVARCHAR(100) NOT NULL,</w:t>
            </w:r>
          </w:p>
          <w:p>
            <w:pPr>
              <w:spacing w:after="0" w:line="240" w:lineRule="auto"/>
            </w:pPr>
            <w:r>
              <w:rPr>
                <w:rFonts w:ascii="Consolas" w:hAnsi="Consolas" w:eastAsia="Consolas" w:cs="Consolas"/>
                <w:sz w:val="16"/>
              </w:rPr>
              <w:t xml:space="preserve">    DienThoai    VARCHAR(20)   NOT NULL,</w:t>
            </w:r>
          </w:p>
          <w:p>
            <w:pPr>
              <w:spacing w:after="0" w:line="240" w:lineRule="auto"/>
            </w:pPr>
            <w:r>
              <w:rPr>
                <w:rFonts w:ascii="Consolas" w:hAnsi="Consolas" w:eastAsia="Consolas" w:cs="Consolas"/>
                <w:sz w:val="16"/>
              </w:rPr>
              <w:t xml:space="preserve">    Email        VARCHAR(100)  NULL,</w:t>
            </w:r>
          </w:p>
          <w:p>
            <w:pPr>
              <w:spacing w:after="0" w:line="240" w:lineRule="auto"/>
            </w:pPr>
            <w:r>
              <w:rPr>
                <w:rFonts w:ascii="Consolas" w:hAnsi="Consolas" w:eastAsia="Consolas" w:cs="Consolas"/>
                <w:sz w:val="16"/>
              </w:rPr>
              <w:t xml:space="preserve">    DiaChi       NVARCHAR(255) NULL,</w:t>
            </w:r>
          </w:p>
          <w:p>
            <w:pPr>
              <w:spacing w:after="0" w:line="240" w:lineRule="auto"/>
            </w:pPr>
            <w:r>
              <w:rPr>
                <w:rFonts w:ascii="Consolas" w:hAnsi="Consolas" w:eastAsia="Consolas" w:cs="Consolas"/>
                <w:sz w:val="16"/>
              </w:rPr>
              <w:t xml:space="preserve">    CONSTRAINT UQ_KhachHang_MST UNIQUE (MaSoThue)</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HopDongThue (</w:t>
            </w:r>
          </w:p>
          <w:p>
            <w:pPr>
              <w:spacing w:after="0" w:line="240" w:lineRule="auto"/>
            </w:pPr>
            <w:r>
              <w:rPr>
                <w:rFonts w:ascii="Consolas" w:hAnsi="Consolas" w:eastAsia="Consolas" w:cs="Consolas"/>
                <w:sz w:val="16"/>
              </w:rPr>
              <w:t xml:space="preserve">    SoHD        VARCHAR(20)   PRIMARY KEY,</w:t>
            </w:r>
          </w:p>
          <w:p>
            <w:pPr>
              <w:spacing w:after="0" w:line="240" w:lineRule="auto"/>
            </w:pPr>
            <w:r>
              <w:rPr>
                <w:rFonts w:ascii="Consolas" w:hAnsi="Consolas" w:eastAsia="Consolas" w:cs="Consolas"/>
                <w:sz w:val="16"/>
              </w:rPr>
              <w:t xml:space="preserve">    MaKH        VARCHAR(20)   NOT NULL FOREIGN KEY REFERENCES KhachHang(MaKH),</w:t>
            </w:r>
          </w:p>
          <w:p>
            <w:pPr>
              <w:spacing w:after="0" w:line="240" w:lineRule="auto"/>
            </w:pPr>
            <w:r>
              <w:rPr>
                <w:rFonts w:ascii="Consolas" w:hAnsi="Consolas" w:eastAsia="Consolas" w:cs="Consolas"/>
                <w:sz w:val="16"/>
              </w:rPr>
              <w:t xml:space="preserve">    NgayKy      DATE NOT NULL,</w:t>
            </w:r>
          </w:p>
          <w:p>
            <w:pPr>
              <w:spacing w:after="0" w:line="240" w:lineRule="auto"/>
            </w:pPr>
            <w:r>
              <w:rPr>
                <w:rFonts w:ascii="Consolas" w:hAnsi="Consolas" w:eastAsia="Consolas" w:cs="Consolas"/>
                <w:sz w:val="16"/>
              </w:rPr>
              <w:t xml:space="preserve">    NgayBatDau  DATE NOT NULL,</w:t>
            </w:r>
          </w:p>
          <w:p>
            <w:pPr>
              <w:spacing w:after="0" w:line="240" w:lineRule="auto"/>
            </w:pPr>
            <w:r>
              <w:rPr>
                <w:rFonts w:ascii="Consolas" w:hAnsi="Consolas" w:eastAsia="Consolas" w:cs="Consolas"/>
                <w:sz w:val="16"/>
              </w:rPr>
              <w:t xml:space="preserve">    SoThang     INT  NOT NULL CHECK (SoThang &gt;= 6),</w:t>
            </w:r>
          </w:p>
          <w:p>
            <w:pPr>
              <w:spacing w:after="0" w:line="240" w:lineRule="auto"/>
            </w:pPr>
            <w:r>
              <w:rPr>
                <w:rFonts w:ascii="Consolas" w:hAnsi="Consolas" w:eastAsia="Consolas" w:cs="Consolas"/>
                <w:sz w:val="16"/>
              </w:rPr>
              <w:t xml:space="preserve">    NgayKetThuc DATE NOT NULL,</w:t>
            </w:r>
          </w:p>
          <w:p>
            <w:pPr>
              <w:spacing w:after="0" w:line="240" w:lineRule="auto"/>
            </w:pPr>
            <w:r>
              <w:rPr>
                <w:rFonts w:ascii="Consolas" w:hAnsi="Consolas" w:eastAsia="Consolas" w:cs="Consolas"/>
                <w:sz w:val="16"/>
              </w:rPr>
              <w:t xml:space="preserve">    NoiDung     NVARCHAR(1000) NULL,</w:t>
            </w:r>
          </w:p>
          <w:p>
            <w:pPr>
              <w:spacing w:after="0" w:line="240" w:lineRule="auto"/>
            </w:pPr>
            <w:r>
              <w:rPr>
                <w:rFonts w:ascii="Consolas" w:hAnsi="Consolas" w:eastAsia="Consolas" w:cs="Consolas"/>
                <w:sz w:val="16"/>
              </w:rPr>
              <w:t xml:space="preserve">    TrangThai   VARCHAR(20)   NOT NULL DEFAULT 'Hieu luc'</w:t>
            </w:r>
          </w:p>
          <w:p>
            <w:pPr>
              <w:spacing w:after="0" w:line="240" w:lineRule="auto"/>
            </w:pPr>
            <w:r>
              <w:rPr>
                <w:rFonts w:ascii="Consolas" w:hAnsi="Consolas" w:eastAsia="Consolas" w:cs="Consolas"/>
                <w:sz w:val="16"/>
              </w:rPr>
              <w:t xml:space="preserve">                CHECK (TrangThai IN ('Hieu luc', 'Da thanh ly')),</w:t>
            </w:r>
          </w:p>
          <w:p>
            <w:pPr>
              <w:spacing w:after="0" w:line="240" w:lineRule="auto"/>
            </w:pPr>
            <w:r>
              <w:rPr>
                <w:rFonts w:ascii="Consolas" w:hAnsi="Consolas" w:eastAsia="Consolas" w:cs="Consolas"/>
                <w:sz w:val="16"/>
              </w:rPr>
              <w:t xml:space="preserve">    CONSTRAINT CK_HD_Ngay CHECK (NgayKetThuc &gt; NgayBatDau AND NgayBatDau &gt;= NgayKy)</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ChiTietHopDong (</w:t>
            </w:r>
          </w:p>
          <w:p>
            <w:pPr>
              <w:spacing w:after="0" w:line="240" w:lineRule="auto"/>
            </w:pPr>
            <w:r>
              <w:rPr>
                <w:rFonts w:ascii="Consolas" w:hAnsi="Consolas" w:eastAsia="Consolas" w:cs="Consolas"/>
                <w:sz w:val="16"/>
              </w:rPr>
              <w:t xml:space="preserve">    SoHD        VARCHAR(20)   NOT NULL FOREIGN KEY REFERENCES HopDongThue(SoHD),</w:t>
            </w:r>
          </w:p>
          <w:p>
            <w:pPr>
              <w:spacing w:after="0" w:line="240" w:lineRule="auto"/>
            </w:pPr>
            <w:r>
              <w:rPr>
                <w:rFonts w:ascii="Consolas" w:hAnsi="Consolas" w:eastAsia="Consolas" w:cs="Consolas"/>
                <w:sz w:val="16"/>
              </w:rPr>
              <w:t xml:space="preserve">    MaPhong     VARCHAR(10)   NOT NULL FOREIGN KEY REFERENCES Phong(MaPhong),</w:t>
            </w:r>
          </w:p>
          <w:p>
            <w:pPr>
              <w:spacing w:after="0" w:line="240" w:lineRule="auto"/>
            </w:pPr>
            <w:r>
              <w:rPr>
                <w:rFonts w:ascii="Consolas" w:hAnsi="Consolas" w:eastAsia="Consolas" w:cs="Consolas"/>
                <w:sz w:val="16"/>
              </w:rPr>
              <w:t xml:space="preserve">    GiaThue     DECIMAL(18,2) NOT NULL CHECK (GiaThue &gt; 0),</w:t>
            </w:r>
          </w:p>
          <w:p>
            <w:pPr>
              <w:spacing w:after="0" w:line="240" w:lineRule="auto"/>
            </w:pPr>
            <w:r>
              <w:rPr>
                <w:rFonts w:ascii="Consolas" w:hAnsi="Consolas" w:eastAsia="Consolas" w:cs="Consolas"/>
                <w:sz w:val="16"/>
              </w:rPr>
              <w:t xml:space="preserve">    NgayBatDau  DATE NOT NULL,</w:t>
            </w:r>
          </w:p>
          <w:p>
            <w:pPr>
              <w:spacing w:after="0" w:line="240" w:lineRule="auto"/>
            </w:pPr>
            <w:r>
              <w:rPr>
                <w:rFonts w:ascii="Consolas" w:hAnsi="Consolas" w:eastAsia="Consolas" w:cs="Consolas"/>
                <w:sz w:val="16"/>
              </w:rPr>
              <w:t xml:space="preserve">    NgayKetThuc DATE NOT NULL,</w:t>
            </w:r>
          </w:p>
          <w:p>
            <w:pPr>
              <w:spacing w:after="0" w:line="240" w:lineRule="auto"/>
            </w:pPr>
            <w:r>
              <w:rPr>
                <w:rFonts w:ascii="Consolas" w:hAnsi="Consolas" w:eastAsia="Consolas" w:cs="Consolas"/>
                <w:sz w:val="16"/>
              </w:rPr>
              <w:t xml:space="preserve">    CONSTRAINT PK_ChiTietHopDong PRIMARY KEY (SoHD, MaPhong),</w:t>
            </w:r>
          </w:p>
          <w:p>
            <w:pPr>
              <w:spacing w:after="0" w:line="240" w:lineRule="auto"/>
            </w:pPr>
            <w:r>
              <w:rPr>
                <w:rFonts w:ascii="Consolas" w:hAnsi="Consolas" w:eastAsia="Consolas" w:cs="Consolas"/>
                <w:sz w:val="16"/>
              </w:rPr>
              <w:t xml:space="preserve">    CONSTRAINT CK_CTHD_Ngay CHECK (NgayKetThuc &gt; NgayBatDau)</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PhieuGiaHan (</w:t>
            </w:r>
          </w:p>
          <w:p>
            <w:pPr>
              <w:spacing w:after="0" w:line="240" w:lineRule="auto"/>
            </w:pPr>
            <w:r>
              <w:rPr>
                <w:rFonts w:ascii="Consolas" w:hAnsi="Consolas" w:eastAsia="Consolas" w:cs="Consolas"/>
                <w:sz w:val="16"/>
              </w:rPr>
              <w:t xml:space="preserve">    SoPhieu       VARCHAR(20)   PRIMARY KEY,</w:t>
            </w:r>
          </w:p>
          <w:p>
            <w:pPr>
              <w:spacing w:after="0" w:line="240" w:lineRule="auto"/>
            </w:pPr>
            <w:r>
              <w:rPr>
                <w:rFonts w:ascii="Consolas" w:hAnsi="Consolas" w:eastAsia="Consolas" w:cs="Consolas"/>
                <w:sz w:val="16"/>
              </w:rPr>
              <w:t xml:space="preserve">    SoHD          VARCHAR(20)   NOT NULL,</w:t>
            </w:r>
          </w:p>
          <w:p>
            <w:pPr>
              <w:spacing w:after="0" w:line="240" w:lineRule="auto"/>
            </w:pPr>
            <w:r>
              <w:rPr>
                <w:rFonts w:ascii="Consolas" w:hAnsi="Consolas" w:eastAsia="Consolas" w:cs="Consolas"/>
                <w:sz w:val="16"/>
              </w:rPr>
              <w:t xml:space="preserve">    MaPhong       VARCHAR(10)   NOT NULL,</w:t>
            </w:r>
          </w:p>
          <w:p>
            <w:pPr>
              <w:spacing w:after="0" w:line="240" w:lineRule="auto"/>
            </w:pPr>
            <w:r>
              <w:rPr>
                <w:rFonts w:ascii="Consolas" w:hAnsi="Consolas" w:eastAsia="Consolas" w:cs="Consolas"/>
                <w:sz w:val="16"/>
              </w:rPr>
              <w:t xml:space="preserve">    NgayLap       DATE NOT NULL,</w:t>
            </w:r>
          </w:p>
          <w:p>
            <w:pPr>
              <w:spacing w:after="0" w:line="240" w:lineRule="auto"/>
            </w:pPr>
            <w:r>
              <w:rPr>
                <w:rFonts w:ascii="Consolas" w:hAnsi="Consolas" w:eastAsia="Consolas" w:cs="Consolas"/>
                <w:sz w:val="16"/>
              </w:rPr>
              <w:t xml:space="preserve">    SoThangGiaHan INT  NOT NULL CHECK (SoThangGiaHan &gt; 0),</w:t>
            </w:r>
          </w:p>
          <w:p>
            <w:pPr>
              <w:spacing w:after="0" w:line="240" w:lineRule="auto"/>
            </w:pPr>
            <w:r>
              <w:rPr>
                <w:rFonts w:ascii="Consolas" w:hAnsi="Consolas" w:eastAsia="Consolas" w:cs="Consolas"/>
                <w:sz w:val="16"/>
              </w:rPr>
              <w:t xml:space="preserve">    NgayHetHanCu  DATE NOT NULL,</w:t>
            </w:r>
          </w:p>
          <w:p>
            <w:pPr>
              <w:spacing w:after="0" w:line="240" w:lineRule="auto"/>
            </w:pPr>
            <w:r>
              <w:rPr>
                <w:rFonts w:ascii="Consolas" w:hAnsi="Consolas" w:eastAsia="Consolas" w:cs="Consolas"/>
                <w:sz w:val="16"/>
              </w:rPr>
              <w:t xml:space="preserve">    NgayHetHanMoi DATE NOT NULL,</w:t>
            </w:r>
          </w:p>
          <w:p>
            <w:pPr>
              <w:spacing w:after="0" w:line="240" w:lineRule="auto"/>
            </w:pPr>
            <w:r>
              <w:rPr>
                <w:rFonts w:ascii="Consolas" w:hAnsi="Consolas" w:eastAsia="Consolas" w:cs="Consolas"/>
                <w:sz w:val="16"/>
              </w:rPr>
              <w:t xml:space="preserve">    NguoiLap      NVARCHAR(100) NOT NULL,</w:t>
            </w:r>
          </w:p>
          <w:p>
            <w:pPr>
              <w:spacing w:after="0" w:line="240" w:lineRule="auto"/>
            </w:pPr>
            <w:r>
              <w:rPr>
                <w:rFonts w:ascii="Consolas" w:hAnsi="Consolas" w:eastAsia="Consolas" w:cs="Consolas"/>
                <w:sz w:val="16"/>
              </w:rPr>
              <w:t xml:space="preserve">    CONSTRAINT FK_PGH_CTHD FOREIGN KEY (SoHD, MaPhong) REFERENCES ChiTietHopDong(SoHD, MaPhong),</w:t>
            </w:r>
          </w:p>
          <w:p>
            <w:pPr>
              <w:spacing w:after="0" w:line="240" w:lineRule="auto"/>
            </w:pPr>
            <w:r>
              <w:rPr>
                <w:rFonts w:ascii="Consolas" w:hAnsi="Consolas" w:eastAsia="Consolas" w:cs="Consolas"/>
                <w:sz w:val="16"/>
              </w:rPr>
              <w:t xml:space="preserve">    CONSTRAINT CK_PGH_Ngay CHECK (NgayHetHanMoi &gt; NgayHetHanCu)</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Ky k = thang thu k cua hop dong; ky 1-6 tra truoc khi ky, tu ky 7 tra dau moi thang */</w:t>
            </w:r>
          </w:p>
          <w:p>
            <w:pPr>
              <w:spacing w:after="0" w:line="240" w:lineRule="auto"/>
            </w:pPr>
            <w:r>
              <w:rPr>
                <w:rFonts w:ascii="Consolas" w:hAnsi="Consolas" w:eastAsia="Consolas" w:cs="Consolas"/>
                <w:sz w:val="16"/>
              </w:rPr>
              <w:t>CREATE TABLE PhieuThuTienThue (</w:t>
            </w:r>
          </w:p>
          <w:p>
            <w:pPr>
              <w:spacing w:after="0" w:line="240" w:lineRule="auto"/>
            </w:pPr>
            <w:r>
              <w:rPr>
                <w:rFonts w:ascii="Consolas" w:hAnsi="Consolas" w:eastAsia="Consolas" w:cs="Consolas"/>
                <w:sz w:val="16"/>
              </w:rPr>
              <w:t xml:space="preserve">    SoPhieu     VARCHAR(20)   PRIMARY KEY,</w:t>
            </w:r>
          </w:p>
          <w:p>
            <w:pPr>
              <w:spacing w:after="0" w:line="240" w:lineRule="auto"/>
            </w:pPr>
            <w:r>
              <w:rPr>
                <w:rFonts w:ascii="Consolas" w:hAnsi="Consolas" w:eastAsia="Consolas" w:cs="Consolas"/>
                <w:sz w:val="16"/>
              </w:rPr>
              <w:t xml:space="preserve">    SoHD        VARCHAR(20)   NOT NULL FOREIGN KEY REFERENCES HopDongThue(SoHD),</w:t>
            </w:r>
          </w:p>
          <w:p>
            <w:pPr>
              <w:spacing w:after="0" w:line="240" w:lineRule="auto"/>
            </w:pPr>
            <w:r>
              <w:rPr>
                <w:rFonts w:ascii="Consolas" w:hAnsi="Consolas" w:eastAsia="Consolas" w:cs="Consolas"/>
                <w:sz w:val="16"/>
              </w:rPr>
              <w:t xml:space="preserve">    TuKy        INT NOT NULL CHECK (TuKy &gt;= 1),</w:t>
            </w:r>
          </w:p>
          <w:p>
            <w:pPr>
              <w:spacing w:after="0" w:line="240" w:lineRule="auto"/>
            </w:pPr>
            <w:r>
              <w:rPr>
                <w:rFonts w:ascii="Consolas" w:hAnsi="Consolas" w:eastAsia="Consolas" w:cs="Consolas"/>
                <w:sz w:val="16"/>
              </w:rPr>
              <w:t xml:space="preserve">    DenKy       INT NOT NULL,</w:t>
            </w:r>
          </w:p>
          <w:p>
            <w:pPr>
              <w:spacing w:after="0" w:line="240" w:lineRule="auto"/>
            </w:pPr>
            <w:r>
              <w:rPr>
                <w:rFonts w:ascii="Consolas" w:hAnsi="Consolas" w:eastAsia="Consolas" w:cs="Consolas"/>
                <w:sz w:val="16"/>
              </w:rPr>
              <w:t xml:space="preserve">    SoTien      DECIMAL(18,2) NOT NULL CHECK (SoTien &gt; 0),</w:t>
            </w:r>
          </w:p>
          <w:p>
            <w:pPr>
              <w:spacing w:after="0" w:line="240" w:lineRule="auto"/>
            </w:pPr>
            <w:r>
              <w:rPr>
                <w:rFonts w:ascii="Consolas" w:hAnsi="Consolas" w:eastAsia="Consolas" w:cs="Consolas"/>
                <w:sz w:val="16"/>
              </w:rPr>
              <w:t xml:space="preserve">    NgayThu     DATE NOT NULL,</w:t>
            </w:r>
          </w:p>
          <w:p>
            <w:pPr>
              <w:spacing w:after="0" w:line="240" w:lineRule="auto"/>
            </w:pPr>
            <w:r>
              <w:rPr>
                <w:rFonts w:ascii="Consolas" w:hAnsi="Consolas" w:eastAsia="Consolas" w:cs="Consolas"/>
                <w:sz w:val="16"/>
              </w:rPr>
              <w:t xml:space="preserve">    LoaiThu     VARCHAR(10)   NOT NULL CHECK (LoaiThu IN ('TRA_TRUOC', 'HANG_THANG')),</w:t>
            </w:r>
          </w:p>
          <w:p>
            <w:pPr>
              <w:spacing w:after="0" w:line="240" w:lineRule="auto"/>
            </w:pPr>
            <w:r>
              <w:rPr>
                <w:rFonts w:ascii="Consolas" w:hAnsi="Consolas" w:eastAsia="Consolas" w:cs="Consolas"/>
                <w:sz w:val="16"/>
              </w:rPr>
              <w:t xml:space="preserve">    NguoiThu    NVARCHAR(100) NOT NULL,</w:t>
            </w:r>
          </w:p>
          <w:p>
            <w:pPr>
              <w:spacing w:after="0" w:line="240" w:lineRule="auto"/>
            </w:pPr>
            <w:r>
              <w:rPr>
                <w:rFonts w:ascii="Consolas" w:hAnsi="Consolas" w:eastAsia="Consolas" w:cs="Consolas"/>
                <w:sz w:val="16"/>
              </w:rPr>
              <w:t xml:space="preserve">    CONSTRAINT CK_PTT_Ky CHECK (DenKy &gt;= TuKy),</w:t>
            </w:r>
          </w:p>
          <w:p>
            <w:pPr>
              <w:spacing w:after="0" w:line="240" w:lineRule="auto"/>
            </w:pPr>
            <w:r>
              <w:rPr>
                <w:rFonts w:ascii="Consolas" w:hAnsi="Consolas" w:eastAsia="Consolas" w:cs="Consolas"/>
                <w:sz w:val="16"/>
              </w:rPr>
              <w:t xml:space="preserve">    CONSTRAINT UQ_PTT_HD_Ky UNIQUE (SoHD, TuKy)</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DICH VU ================== */</w:t>
            </w:r>
          </w:p>
          <w:p>
            <w:pPr>
              <w:spacing w:after="0" w:line="240" w:lineRule="auto"/>
            </w:pPr>
            <w:r>
              <w:rPr>
                <w:rFonts w:ascii="Consolas" w:hAnsi="Consolas" w:eastAsia="Consolas" w:cs="Consolas"/>
                <w:sz w:val="16"/>
              </w:rPr>
              <w:t>CREATE TABLE DichVu (</w:t>
            </w:r>
          </w:p>
          <w:p>
            <w:pPr>
              <w:spacing w:after="0" w:line="240" w:lineRule="auto"/>
            </w:pPr>
            <w:r>
              <w:rPr>
                <w:rFonts w:ascii="Consolas" w:hAnsi="Consolas" w:eastAsia="Consolas" w:cs="Consolas"/>
                <w:sz w:val="16"/>
              </w:rPr>
              <w:t xml:space="preserve">    MaDV        VARCHAR(10)   PRIMARY KEY,</w:t>
            </w:r>
          </w:p>
          <w:p>
            <w:pPr>
              <w:spacing w:after="0" w:line="240" w:lineRule="auto"/>
            </w:pPr>
            <w:r>
              <w:rPr>
                <w:rFonts w:ascii="Consolas" w:hAnsi="Consolas" w:eastAsia="Consolas" w:cs="Consolas"/>
                <w:sz w:val="16"/>
              </w:rPr>
              <w:t xml:space="preserve">    TenDV       NVARCHAR(100) NOT NULL,</w:t>
            </w:r>
          </w:p>
          <w:p>
            <w:pPr>
              <w:spacing w:after="0" w:line="240" w:lineRule="auto"/>
            </w:pPr>
            <w:r>
              <w:rPr>
                <w:rFonts w:ascii="Consolas" w:hAnsi="Consolas" w:eastAsia="Consolas" w:cs="Consolas"/>
                <w:sz w:val="16"/>
              </w:rPr>
              <w:t xml:space="preserve">    DonViTinh   NVARCHAR(20)  NOT NULL,</w:t>
            </w:r>
          </w:p>
          <w:p>
            <w:pPr>
              <w:spacing w:after="0" w:line="240" w:lineRule="auto"/>
            </w:pPr>
            <w:r>
              <w:rPr>
                <w:rFonts w:ascii="Consolas" w:hAnsi="Consolas" w:eastAsia="Consolas" w:cs="Consolas"/>
                <w:sz w:val="16"/>
              </w:rPr>
              <w:t xml:space="preserve">    DonGia      DECIMAL(18,2) NOT NULL CHECK (DonGia &gt;= 0)</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HoaDonDichVu (</w:t>
            </w:r>
          </w:p>
          <w:p>
            <w:pPr>
              <w:spacing w:after="0" w:line="240" w:lineRule="auto"/>
            </w:pPr>
            <w:r>
              <w:rPr>
                <w:rFonts w:ascii="Consolas" w:hAnsi="Consolas" w:eastAsia="Consolas" w:cs="Consolas"/>
                <w:sz w:val="16"/>
              </w:rPr>
              <w:t xml:space="preserve">    MaHoaDon      VARCHAR(20)   PRIMARY KEY,</w:t>
            </w:r>
          </w:p>
          <w:p>
            <w:pPr>
              <w:spacing w:after="0" w:line="240" w:lineRule="auto"/>
            </w:pPr>
            <w:r>
              <w:rPr>
                <w:rFonts w:ascii="Consolas" w:hAnsi="Consolas" w:eastAsia="Consolas" w:cs="Consolas"/>
                <w:sz w:val="16"/>
              </w:rPr>
              <w:t xml:space="preserve">    SoHD          VARCHAR(20)   NOT NULL FOREIGN KEY REFERENCES HopDongThue(SoHD),</w:t>
            </w:r>
          </w:p>
          <w:p>
            <w:pPr>
              <w:spacing w:after="0" w:line="240" w:lineRule="auto"/>
            </w:pPr>
            <w:r>
              <w:rPr>
                <w:rFonts w:ascii="Consolas" w:hAnsi="Consolas" w:eastAsia="Consolas" w:cs="Consolas"/>
                <w:sz w:val="16"/>
              </w:rPr>
              <w:t xml:space="preserve">    Thang         INT NOT NULL CHECK (Thang BETWEEN 1 AND 12),</w:t>
            </w:r>
          </w:p>
          <w:p>
            <w:pPr>
              <w:spacing w:after="0" w:line="240" w:lineRule="auto"/>
            </w:pPr>
            <w:r>
              <w:rPr>
                <w:rFonts w:ascii="Consolas" w:hAnsi="Consolas" w:eastAsia="Consolas" w:cs="Consolas"/>
                <w:sz w:val="16"/>
              </w:rPr>
              <w:t xml:space="preserve">    Nam           INT NOT NULL CHECK (Nam &gt;= 2000),</w:t>
            </w:r>
          </w:p>
          <w:p>
            <w:pPr>
              <w:spacing w:after="0" w:line="240" w:lineRule="auto"/>
            </w:pPr>
            <w:r>
              <w:rPr>
                <w:rFonts w:ascii="Consolas" w:hAnsi="Consolas" w:eastAsia="Consolas" w:cs="Consolas"/>
                <w:sz w:val="16"/>
              </w:rPr>
              <w:t xml:space="preserve">    NgayLap       DATE NOT NULL,</w:t>
            </w:r>
          </w:p>
          <w:p>
            <w:pPr>
              <w:spacing w:after="0" w:line="240" w:lineRule="auto"/>
            </w:pPr>
            <w:r>
              <w:rPr>
                <w:rFonts w:ascii="Consolas" w:hAnsi="Consolas" w:eastAsia="Consolas" w:cs="Consolas"/>
                <w:sz w:val="16"/>
              </w:rPr>
              <w:t xml:space="preserve">    TongTien      DECIMAL(18,2) NOT NULL CHECK (TongTien &gt;= 0),</w:t>
            </w:r>
          </w:p>
          <w:p>
            <w:pPr>
              <w:spacing w:after="0" w:line="240" w:lineRule="auto"/>
            </w:pPr>
            <w:r>
              <w:rPr>
                <w:rFonts w:ascii="Consolas" w:hAnsi="Consolas" w:eastAsia="Consolas" w:cs="Consolas"/>
                <w:sz w:val="16"/>
              </w:rPr>
              <w:t xml:space="preserve">    TrangThai     VARCHAR(20)   NOT NULL DEFAULT 'Chua thanh toan'</w:t>
            </w:r>
          </w:p>
          <w:p>
            <w:pPr>
              <w:spacing w:after="0" w:line="240" w:lineRule="auto"/>
            </w:pPr>
            <w:r>
              <w:rPr>
                <w:rFonts w:ascii="Consolas" w:hAnsi="Consolas" w:eastAsia="Consolas" w:cs="Consolas"/>
                <w:sz w:val="16"/>
              </w:rPr>
              <w:t xml:space="preserve">                  CHECK (TrangThai IN ('Chua thanh toan', 'Da thanh toan')),</w:t>
            </w:r>
          </w:p>
          <w:p>
            <w:pPr>
              <w:spacing w:after="0" w:line="240" w:lineRule="auto"/>
            </w:pPr>
            <w:r>
              <w:rPr>
                <w:rFonts w:ascii="Consolas" w:hAnsi="Consolas" w:eastAsia="Consolas" w:cs="Consolas"/>
                <w:sz w:val="16"/>
              </w:rPr>
              <w:t xml:space="preserve">    NgayThanhToan DATE NULL,</w:t>
            </w:r>
          </w:p>
          <w:p>
            <w:pPr>
              <w:spacing w:after="0" w:line="240" w:lineRule="auto"/>
            </w:pPr>
            <w:r>
              <w:rPr>
                <w:rFonts w:ascii="Consolas" w:hAnsi="Consolas" w:eastAsia="Consolas" w:cs="Consolas"/>
                <w:sz w:val="16"/>
              </w:rPr>
              <w:t xml:space="preserve">    CONSTRAINT UQ_HDDV_HD_Thang UNIQUE (SoHD, Thang, Nam)</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ChiTietHoaDonDV (</w:t>
            </w:r>
          </w:p>
          <w:p>
            <w:pPr>
              <w:spacing w:after="0" w:line="240" w:lineRule="auto"/>
            </w:pPr>
            <w:r>
              <w:rPr>
                <w:rFonts w:ascii="Consolas" w:hAnsi="Consolas" w:eastAsia="Consolas" w:cs="Consolas"/>
                <w:sz w:val="16"/>
              </w:rPr>
              <w:t xml:space="preserve">    MaHoaDon    VARCHAR(20)   NOT NULL FOREIGN KEY REFERENCES HoaDonDichVu(MaHoaDon),</w:t>
            </w:r>
          </w:p>
          <w:p>
            <w:pPr>
              <w:spacing w:after="0" w:line="240" w:lineRule="auto"/>
            </w:pPr>
            <w:r>
              <w:rPr>
                <w:rFonts w:ascii="Consolas" w:hAnsi="Consolas" w:eastAsia="Consolas" w:cs="Consolas"/>
                <w:sz w:val="16"/>
              </w:rPr>
              <w:t xml:space="preserve">    MaDV        VARCHAR(10)   NOT NULL FOREIGN KEY REFERENCES DichVu(MaDV),</w:t>
            </w:r>
          </w:p>
          <w:p>
            <w:pPr>
              <w:spacing w:after="0" w:line="240" w:lineRule="auto"/>
            </w:pPr>
            <w:r>
              <w:rPr>
                <w:rFonts w:ascii="Consolas" w:hAnsi="Consolas" w:eastAsia="Consolas" w:cs="Consolas"/>
                <w:sz w:val="16"/>
              </w:rPr>
              <w:t xml:space="preserve">    SoLuong     DECIMAL(12,2) NOT NULL CHECK (SoLuong &gt; 0),</w:t>
            </w:r>
          </w:p>
          <w:p>
            <w:pPr>
              <w:spacing w:after="0" w:line="240" w:lineRule="auto"/>
            </w:pPr>
            <w:r>
              <w:rPr>
                <w:rFonts w:ascii="Consolas" w:hAnsi="Consolas" w:eastAsia="Consolas" w:cs="Consolas"/>
                <w:sz w:val="16"/>
              </w:rPr>
              <w:t xml:space="preserve">    DonGia      DECIMAL(18,2) NOT NULL CHECK (DonGia &gt;= 0),</w:t>
            </w:r>
          </w:p>
          <w:p>
            <w:pPr>
              <w:spacing w:after="0" w:line="240" w:lineRule="auto"/>
            </w:pPr>
            <w:r>
              <w:rPr>
                <w:rFonts w:ascii="Consolas" w:hAnsi="Consolas" w:eastAsia="Consolas" w:cs="Consolas"/>
                <w:sz w:val="16"/>
              </w:rPr>
              <w:t xml:space="preserve">    ThanhTien   DECIMAL(18,2) NOT NULL CHECK (ThanhTien &gt;= 0),</w:t>
            </w:r>
          </w:p>
          <w:p>
            <w:pPr>
              <w:spacing w:after="0" w:line="240" w:lineRule="auto"/>
            </w:pPr>
            <w:r>
              <w:rPr>
                <w:rFonts w:ascii="Consolas" w:hAnsi="Consolas" w:eastAsia="Consolas" w:cs="Consolas"/>
                <w:sz w:val="16"/>
              </w:rPr>
              <w:t xml:space="preserve">    CONSTRAINT PK_ChiTietHoaDonDV PRIMARY KEY (MaHoaDon, MaDV)</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NHAN VIEN CONG TY - THE GIU XE ================== */</w:t>
            </w:r>
          </w:p>
          <w:p>
            <w:pPr>
              <w:spacing w:after="0" w:line="240" w:lineRule="auto"/>
            </w:pPr>
            <w:r>
              <w:rPr>
                <w:rFonts w:ascii="Consolas" w:hAnsi="Consolas" w:eastAsia="Consolas" w:cs="Consolas"/>
                <w:sz w:val="16"/>
              </w:rPr>
              <w:t>CREATE TABLE NhanVienCongTy (</w:t>
            </w:r>
          </w:p>
          <w:p>
            <w:pPr>
              <w:spacing w:after="0" w:line="240" w:lineRule="auto"/>
            </w:pPr>
            <w:r>
              <w:rPr>
                <w:rFonts w:ascii="Consolas" w:hAnsi="Consolas" w:eastAsia="Consolas" w:cs="Consolas"/>
                <w:sz w:val="16"/>
              </w:rPr>
              <w:t xml:space="preserve">    MaNV        VARCHAR(20)   PRIMARY KEY,</w:t>
            </w:r>
          </w:p>
          <w:p>
            <w:pPr>
              <w:spacing w:after="0" w:line="240" w:lineRule="auto"/>
            </w:pPr>
            <w:r>
              <w:rPr>
                <w:rFonts w:ascii="Consolas" w:hAnsi="Consolas" w:eastAsia="Consolas" w:cs="Consolas"/>
                <w:sz w:val="16"/>
              </w:rPr>
              <w:t xml:space="preserve">    HoTen       NVARCHAR(100) NOT NULL,</w:t>
            </w:r>
          </w:p>
          <w:p>
            <w:pPr>
              <w:spacing w:after="0" w:line="240" w:lineRule="auto"/>
            </w:pPr>
            <w:r>
              <w:rPr>
                <w:rFonts w:ascii="Consolas" w:hAnsi="Consolas" w:eastAsia="Consolas" w:cs="Consolas"/>
                <w:sz w:val="16"/>
              </w:rPr>
              <w:t xml:space="preserve">    CCCD        VARCHAR(12)   NOT NULL,</w:t>
            </w:r>
          </w:p>
          <w:p>
            <w:pPr>
              <w:spacing w:after="0" w:line="240" w:lineRule="auto"/>
            </w:pPr>
            <w:r>
              <w:rPr>
                <w:rFonts w:ascii="Consolas" w:hAnsi="Consolas" w:eastAsia="Consolas" w:cs="Consolas"/>
                <w:sz w:val="16"/>
              </w:rPr>
              <w:t xml:space="preserve">    HinhAnh     NVARCHAR(255) NULL,</w:t>
            </w:r>
          </w:p>
          <w:p>
            <w:pPr>
              <w:spacing w:after="0" w:line="240" w:lineRule="auto"/>
            </w:pPr>
            <w:r>
              <w:rPr>
                <w:rFonts w:ascii="Consolas" w:hAnsi="Consolas" w:eastAsia="Consolas" w:cs="Consolas"/>
                <w:sz w:val="16"/>
              </w:rPr>
              <w:t xml:space="preserve">    MaKH        VARCHAR(20)   NOT NULL FOREIGN KEY REFERENCES KhachHang(MaKH),</w:t>
            </w:r>
          </w:p>
          <w:p>
            <w:pPr>
              <w:spacing w:after="0" w:line="240" w:lineRule="auto"/>
            </w:pPr>
            <w:r>
              <w:rPr>
                <w:rFonts w:ascii="Consolas" w:hAnsi="Consolas" w:eastAsia="Consolas" w:cs="Consolas"/>
                <w:sz w:val="16"/>
              </w:rPr>
              <w:t xml:space="preserve">    ChucVu      NVARCHAR(100) NOT NULL,</w:t>
            </w:r>
          </w:p>
          <w:p>
            <w:pPr>
              <w:spacing w:after="0" w:line="240" w:lineRule="auto"/>
            </w:pPr>
            <w:r>
              <w:rPr>
                <w:rFonts w:ascii="Consolas" w:hAnsi="Consolas" w:eastAsia="Consolas" w:cs="Consolas"/>
                <w:sz w:val="16"/>
              </w:rPr>
              <w:t xml:space="preserve">    MaPhong     VARCHAR(10)   NOT NULL FOREIGN KEY REFERENCES Phong(MaPhong),</w:t>
            </w:r>
          </w:p>
          <w:p>
            <w:pPr>
              <w:spacing w:after="0" w:line="240" w:lineRule="auto"/>
            </w:pPr>
            <w:r>
              <w:rPr>
                <w:rFonts w:ascii="Consolas" w:hAnsi="Consolas" w:eastAsia="Consolas" w:cs="Consolas"/>
                <w:sz w:val="16"/>
              </w:rPr>
              <w:t xml:space="preserve">    DienThoai   VARCHAR(20)   NULL,</w:t>
            </w:r>
          </w:p>
          <w:p>
            <w:pPr>
              <w:spacing w:after="0" w:line="240" w:lineRule="auto"/>
            </w:pPr>
            <w:r>
              <w:rPr>
                <w:rFonts w:ascii="Consolas" w:hAnsi="Consolas" w:eastAsia="Consolas" w:cs="Consolas"/>
                <w:sz w:val="16"/>
              </w:rPr>
              <w:t xml:space="preserve">    NgayBaoCao  DATE NOT NULL,</w:t>
            </w:r>
          </w:p>
          <w:p>
            <w:pPr>
              <w:spacing w:after="0" w:line="240" w:lineRule="auto"/>
            </w:pPr>
            <w:r>
              <w:rPr>
                <w:rFonts w:ascii="Consolas" w:hAnsi="Consolas" w:eastAsia="Consolas" w:cs="Consolas"/>
                <w:sz w:val="16"/>
              </w:rPr>
              <w:t xml:space="preserve">    TrangThai   VARCHAR(20)   NOT NULL DEFAULT 'Dang lam' CHECK (TrangThai IN ('Dang lam', 'Da nghi')),</w:t>
            </w:r>
          </w:p>
          <w:p>
            <w:pPr>
              <w:spacing w:after="0" w:line="240" w:lineRule="auto"/>
            </w:pPr>
            <w:r>
              <w:rPr>
                <w:rFonts w:ascii="Consolas" w:hAnsi="Consolas" w:eastAsia="Consolas" w:cs="Consolas"/>
                <w:sz w:val="16"/>
              </w:rPr>
              <w:t xml:space="preserve">    CONSTRAINT UQ_NVCT_CCCD UNIQUE (CCCD)</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TheGiuXe (</w:t>
            </w:r>
          </w:p>
          <w:p>
            <w:pPr>
              <w:spacing w:after="0" w:line="240" w:lineRule="auto"/>
            </w:pPr>
            <w:r>
              <w:rPr>
                <w:rFonts w:ascii="Consolas" w:hAnsi="Consolas" w:eastAsia="Consolas" w:cs="Consolas"/>
                <w:sz w:val="16"/>
              </w:rPr>
              <w:t xml:space="preserve">    MaThe       VARCHAR(20)   PRIMARY KEY,</w:t>
            </w:r>
          </w:p>
          <w:p>
            <w:pPr>
              <w:spacing w:after="0" w:line="240" w:lineRule="auto"/>
            </w:pPr>
            <w:r>
              <w:rPr>
                <w:rFonts w:ascii="Consolas" w:hAnsi="Consolas" w:eastAsia="Consolas" w:cs="Consolas"/>
                <w:sz w:val="16"/>
              </w:rPr>
              <w:t xml:space="preserve">    MaNV        VARCHAR(20)   NOT NULL FOREIGN KEY REFERENCES NhanVienCongTy(MaNV),</w:t>
            </w:r>
          </w:p>
          <w:p>
            <w:pPr>
              <w:spacing w:after="0" w:line="240" w:lineRule="auto"/>
            </w:pPr>
            <w:r>
              <w:rPr>
                <w:rFonts w:ascii="Consolas" w:hAnsi="Consolas" w:eastAsia="Consolas" w:cs="Consolas"/>
                <w:sz w:val="16"/>
              </w:rPr>
              <w:t xml:space="preserve">    LoaiXe      NVARCHAR(20)  NOT NULL CHECK (LoaiXe IN (N'Xe may', N'O to', N'Xe dap')),</w:t>
            </w:r>
          </w:p>
          <w:p>
            <w:pPr>
              <w:spacing w:after="0" w:line="240" w:lineRule="auto"/>
            </w:pPr>
            <w:r>
              <w:rPr>
                <w:rFonts w:ascii="Consolas" w:hAnsi="Consolas" w:eastAsia="Consolas" w:cs="Consolas"/>
                <w:sz w:val="16"/>
              </w:rPr>
              <w:t xml:space="preserve">    BienSo      VARCHAR(20)   NULL,</w:t>
            </w:r>
          </w:p>
          <w:p>
            <w:pPr>
              <w:spacing w:after="0" w:line="240" w:lineRule="auto"/>
            </w:pPr>
            <w:r>
              <w:rPr>
                <w:rFonts w:ascii="Consolas" w:hAnsi="Consolas" w:eastAsia="Consolas" w:cs="Consolas"/>
                <w:sz w:val="16"/>
              </w:rPr>
              <w:t xml:space="preserve">    HieuXe      NVARCHAR(50)  NULL,</w:t>
            </w:r>
          </w:p>
          <w:p>
            <w:pPr>
              <w:spacing w:after="0" w:line="240" w:lineRule="auto"/>
            </w:pPr>
            <w:r>
              <w:rPr>
                <w:rFonts w:ascii="Consolas" w:hAnsi="Consolas" w:eastAsia="Consolas" w:cs="Consolas"/>
                <w:sz w:val="16"/>
              </w:rPr>
              <w:t xml:space="preserve">    MauXe       NVARCHAR(30)  NULL,</w:t>
            </w:r>
          </w:p>
          <w:p>
            <w:pPr>
              <w:spacing w:after="0" w:line="240" w:lineRule="auto"/>
            </w:pPr>
            <w:r>
              <w:rPr>
                <w:rFonts w:ascii="Consolas" w:hAnsi="Consolas" w:eastAsia="Consolas" w:cs="Consolas"/>
                <w:sz w:val="16"/>
              </w:rPr>
              <w:t xml:space="preserve">    NgayCap     DATE NOT NULL,</w:t>
            </w:r>
          </w:p>
          <w:p>
            <w:pPr>
              <w:spacing w:after="0" w:line="240" w:lineRule="auto"/>
            </w:pPr>
            <w:r>
              <w:rPr>
                <w:rFonts w:ascii="Consolas" w:hAnsi="Consolas" w:eastAsia="Consolas" w:cs="Consolas"/>
                <w:sz w:val="16"/>
              </w:rPr>
              <w:t xml:space="preserve">    TrangThai   VARCHAR(20)   NOT NULL DEFAULT 'Dang dung' CHECK (TrangThai IN ('Dang dung', 'Da huy'))</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Moi nhan vien chi co 1 the dang dung; bien so khong trung giua cac the dang dung</w:t>
            </w:r>
          </w:p>
          <w:p>
            <w:pPr>
              <w:spacing w:after="0" w:line="240" w:lineRule="auto"/>
            </w:pPr>
            <w:r>
              <w:rPr>
                <w:rFonts w:ascii="Consolas" w:hAnsi="Consolas" w:eastAsia="Consolas" w:cs="Consolas"/>
                <w:sz w:val="16"/>
              </w:rPr>
              <w:t>CREATE UNIQUE INDEX UX_The_NV_DangDung ON TheGiuXe(MaNV) WHERE TrangThai = 'Dang dung';</w:t>
            </w:r>
          </w:p>
          <w:p>
            <w:pPr>
              <w:spacing w:after="0" w:line="240" w:lineRule="auto"/>
            </w:pPr>
            <w:r>
              <w:rPr>
                <w:rFonts w:ascii="Consolas" w:hAnsi="Consolas" w:eastAsia="Consolas" w:cs="Consolas"/>
                <w:sz w:val="16"/>
              </w:rPr>
              <w:t>CREATE UNIQUE INDEX UX_The_BienSo_DangDung ON TheGiuXe(BienSo) WHERE TrangThai = 'Dang dung' AND BienSo IS NOT NULL;</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KIEM TRA PHONG - PHIEU PHAT ================== */</w:t>
            </w:r>
          </w:p>
          <w:p>
            <w:pPr>
              <w:spacing w:after="0" w:line="240" w:lineRule="auto"/>
            </w:pPr>
            <w:r>
              <w:rPr>
                <w:rFonts w:ascii="Consolas" w:hAnsi="Consolas" w:eastAsia="Consolas" w:cs="Consolas"/>
                <w:sz w:val="16"/>
              </w:rPr>
              <w:t>CREATE TABLE KiemTraPhong (</w:t>
            </w:r>
          </w:p>
          <w:p>
            <w:pPr>
              <w:spacing w:after="0" w:line="240" w:lineRule="auto"/>
            </w:pPr>
            <w:r>
              <w:rPr>
                <w:rFonts w:ascii="Consolas" w:hAnsi="Consolas" w:eastAsia="Consolas" w:cs="Consolas"/>
                <w:sz w:val="16"/>
              </w:rPr>
              <w:t xml:space="preserve">    MaKT         VARCHAR(20)   PRIMARY KEY,</w:t>
            </w:r>
          </w:p>
          <w:p>
            <w:pPr>
              <w:spacing w:after="0" w:line="240" w:lineRule="auto"/>
            </w:pPr>
            <w:r>
              <w:rPr>
                <w:rFonts w:ascii="Consolas" w:hAnsi="Consolas" w:eastAsia="Consolas" w:cs="Consolas"/>
                <w:sz w:val="16"/>
              </w:rPr>
              <w:t xml:space="preserve">    MaPhong      VARCHAR(10)   NOT NULL FOREIGN KEY REFERENCES Phong(MaPhong),</w:t>
            </w:r>
          </w:p>
          <w:p>
            <w:pPr>
              <w:spacing w:after="0" w:line="240" w:lineRule="auto"/>
            </w:pPr>
            <w:r>
              <w:rPr>
                <w:rFonts w:ascii="Consolas" w:hAnsi="Consolas" w:eastAsia="Consolas" w:cs="Consolas"/>
                <w:sz w:val="16"/>
              </w:rPr>
              <w:t xml:space="preserve">    NgayKiemTra  DATE NOT NULL,</w:t>
            </w:r>
          </w:p>
          <w:p>
            <w:pPr>
              <w:spacing w:after="0" w:line="240" w:lineRule="auto"/>
            </w:pPr>
            <w:r>
              <w:rPr>
                <w:rFonts w:ascii="Consolas" w:hAnsi="Consolas" w:eastAsia="Consolas" w:cs="Consolas"/>
                <w:sz w:val="16"/>
              </w:rPr>
              <w:t xml:space="preserve">    Nam          INT  NOT NULL,</w:t>
            </w:r>
          </w:p>
          <w:p>
            <w:pPr>
              <w:spacing w:after="0" w:line="240" w:lineRule="auto"/>
            </w:pPr>
            <w:r>
              <w:rPr>
                <w:rFonts w:ascii="Consolas" w:hAnsi="Consolas" w:eastAsia="Consolas" w:cs="Consolas"/>
                <w:sz w:val="16"/>
              </w:rPr>
              <w:t xml:space="preserve">    TinhTrang    NVARCHAR(20)  NOT NULL CHECK (TinhTrang IN (N'Tot', N'Can sua chua', N'Hu hong')),</w:t>
            </w:r>
          </w:p>
          <w:p>
            <w:pPr>
              <w:spacing w:after="0" w:line="240" w:lineRule="auto"/>
            </w:pPr>
            <w:r>
              <w:rPr>
                <w:rFonts w:ascii="Consolas" w:hAnsi="Consolas" w:eastAsia="Consolas" w:cs="Consolas"/>
                <w:sz w:val="16"/>
              </w:rPr>
              <w:t xml:space="preserve">    MoTa         NVARCHAR(500) NULL,</w:t>
            </w:r>
          </w:p>
          <w:p>
            <w:pPr>
              <w:spacing w:after="0" w:line="240" w:lineRule="auto"/>
            </w:pPr>
            <w:r>
              <w:rPr>
                <w:rFonts w:ascii="Consolas" w:hAnsi="Consolas" w:eastAsia="Consolas" w:cs="Consolas"/>
                <w:sz w:val="16"/>
              </w:rPr>
              <w:t xml:space="preserve">    KeHoachTuSua NVARCHAR(500) NULL,</w:t>
            </w:r>
          </w:p>
          <w:p>
            <w:pPr>
              <w:spacing w:after="0" w:line="240" w:lineRule="auto"/>
            </w:pPr>
            <w:r>
              <w:rPr>
                <w:rFonts w:ascii="Consolas" w:hAnsi="Consolas" w:eastAsia="Consolas" w:cs="Consolas"/>
                <w:sz w:val="16"/>
              </w:rPr>
              <w:t xml:space="preserve">    NguoiKiemTra NVARCHAR(100) NOT NULL,</w:t>
            </w:r>
          </w:p>
          <w:p>
            <w:pPr>
              <w:spacing w:after="0" w:line="240" w:lineRule="auto"/>
            </w:pPr>
            <w:r>
              <w:rPr>
                <w:rFonts w:ascii="Consolas" w:hAnsi="Consolas" w:eastAsia="Consolas" w:cs="Consolas"/>
                <w:sz w:val="16"/>
              </w:rPr>
              <w:t xml:space="preserve">    CONSTRAINT UQ_KTP_Phong_Nam UNIQUE (MaPhong, Nam)</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CREATE TABLE PhieuPhat (</w:t>
            </w:r>
          </w:p>
          <w:p>
            <w:pPr>
              <w:spacing w:after="0" w:line="240" w:lineRule="auto"/>
            </w:pPr>
            <w:r>
              <w:rPr>
                <w:rFonts w:ascii="Consolas" w:hAnsi="Consolas" w:eastAsia="Consolas" w:cs="Consolas"/>
                <w:sz w:val="16"/>
              </w:rPr>
              <w:t xml:space="preserve">    MaPhieuPhat   VARCHAR(20)   PRIMARY KEY,</w:t>
            </w:r>
          </w:p>
          <w:p>
            <w:pPr>
              <w:spacing w:after="0" w:line="240" w:lineRule="auto"/>
            </w:pPr>
            <w:r>
              <w:rPr>
                <w:rFonts w:ascii="Consolas" w:hAnsi="Consolas" w:eastAsia="Consolas" w:cs="Consolas"/>
                <w:sz w:val="16"/>
              </w:rPr>
              <w:t xml:space="preserve">    MaPhong       VARCHAR(10)   NOT NULL FOREIGN KEY REFERENCES Phong(MaPhong),</w:t>
            </w:r>
          </w:p>
          <w:p>
            <w:pPr>
              <w:spacing w:after="0" w:line="240" w:lineRule="auto"/>
            </w:pPr>
            <w:r>
              <w:rPr>
                <w:rFonts w:ascii="Consolas" w:hAnsi="Consolas" w:eastAsia="Consolas" w:cs="Consolas"/>
                <w:sz w:val="16"/>
              </w:rPr>
              <w:t xml:space="preserve">    SoHD          VARCHAR(20)   NOT NULL FOREIGN KEY REFERENCES HopDongThue(SoHD),</w:t>
            </w:r>
          </w:p>
          <w:p>
            <w:pPr>
              <w:spacing w:after="0" w:line="240" w:lineRule="auto"/>
            </w:pPr>
            <w:r>
              <w:rPr>
                <w:rFonts w:ascii="Consolas" w:hAnsi="Consolas" w:eastAsia="Consolas" w:cs="Consolas"/>
                <w:sz w:val="16"/>
              </w:rPr>
              <w:t xml:space="preserve">    NgayLap       DATE NOT NULL,</w:t>
            </w:r>
          </w:p>
          <w:p>
            <w:pPr>
              <w:spacing w:after="0" w:line="240" w:lineRule="auto"/>
            </w:pPr>
            <w:r>
              <w:rPr>
                <w:rFonts w:ascii="Consolas" w:hAnsi="Consolas" w:eastAsia="Consolas" w:cs="Consolas"/>
                <w:sz w:val="16"/>
              </w:rPr>
              <w:t xml:space="preserve">    NoiDungViPham NVARCHAR(500) NOT NULL,</w:t>
            </w:r>
          </w:p>
          <w:p>
            <w:pPr>
              <w:spacing w:after="0" w:line="240" w:lineRule="auto"/>
            </w:pPr>
            <w:r>
              <w:rPr>
                <w:rFonts w:ascii="Consolas" w:hAnsi="Consolas" w:eastAsia="Consolas" w:cs="Consolas"/>
                <w:sz w:val="16"/>
              </w:rPr>
              <w:t xml:space="preserve">    SoTienPhat    DECIMAL(18,2) NOT NULL CHECK (SoTienPhat &gt; 0),</w:t>
            </w:r>
          </w:p>
          <w:p>
            <w:pPr>
              <w:spacing w:after="0" w:line="240" w:lineRule="auto"/>
            </w:pPr>
            <w:r>
              <w:rPr>
                <w:rFonts w:ascii="Consolas" w:hAnsi="Consolas" w:eastAsia="Consolas" w:cs="Consolas"/>
                <w:sz w:val="16"/>
              </w:rPr>
              <w:t xml:space="preserve">    TrangThai     VARCHAR(20)   NOT NULL DEFAULT 'Chua nop' CHECK (TrangThai IN ('Chua nop', 'Da nop')),</w:t>
            </w:r>
          </w:p>
          <w:p>
            <w:pPr>
              <w:spacing w:after="0" w:line="240" w:lineRule="auto"/>
            </w:pPr>
            <w:r>
              <w:rPr>
                <w:rFonts w:ascii="Consolas" w:hAnsi="Consolas" w:eastAsia="Consolas" w:cs="Consolas"/>
                <w:sz w:val="16"/>
              </w:rPr>
              <w:t xml:space="preserve">    NgayNop       DATE NULL</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GO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 DU LIEU MAU ================== */</w:t>
            </w:r>
          </w:p>
          <w:p>
            <w:pPr>
              <w:spacing w:after="0" w:line="240" w:lineRule="auto"/>
            </w:pPr>
            <w:r>
              <w:rPr>
                <w:rFonts w:ascii="Consolas" w:hAnsi="Consolas" w:eastAsia="Consolas" w:cs="Consolas"/>
                <w:sz w:val="16"/>
              </w:rPr>
              <w:t>-- Gia thue = dien tich x 250.000 d/m2/thang x he so tang (tang cang cao he so cang lon)</w:t>
            </w:r>
          </w:p>
          <w:p>
            <w:pPr>
              <w:spacing w:after="0" w:line="240" w:lineRule="auto"/>
            </w:pPr>
            <w:r>
              <w:rPr>
                <w:rFonts w:ascii="Consolas" w:hAnsi="Consolas" w:eastAsia="Consolas" w:cs="Consolas"/>
                <w:sz w:val="16"/>
              </w:rPr>
              <w:t>INSERT INTO Tang(MaTang, TenTang, SoTang, HeSoGia) VALUES</w:t>
            </w:r>
          </w:p>
          <w:p>
            <w:pPr>
              <w:spacing w:after="0" w:line="240" w:lineRule="auto"/>
            </w:pPr>
            <w:r>
              <w:rPr>
                <w:rFonts w:ascii="Consolas" w:hAnsi="Consolas" w:eastAsia="Consolas" w:cs="Consolas"/>
                <w:sz w:val="16"/>
              </w:rPr>
              <w:t>('T01', N'Tang 1', 1, 1.00), ('T02', N'Tang 2', 2, 1.05), ('T03', N'Tang 3', 3, 1.10),</w:t>
            </w:r>
          </w:p>
          <w:p>
            <w:pPr>
              <w:spacing w:after="0" w:line="240" w:lineRule="auto"/>
            </w:pPr>
            <w:r>
              <w:rPr>
                <w:rFonts w:ascii="Consolas" w:hAnsi="Consolas" w:eastAsia="Consolas" w:cs="Consolas"/>
                <w:sz w:val="16"/>
              </w:rPr>
              <w:t>('T04', N'Tang 4', 4, 1.15), ('T05', N'Tang 5', 5, 1.25);</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Phong(MaPhong, MaTang, DienTich, Huong, GiaThue, TrangThai) VALUES</w:t>
            </w:r>
          </w:p>
          <w:p>
            <w:pPr>
              <w:spacing w:after="0" w:line="240" w:lineRule="auto"/>
            </w:pPr>
            <w:r>
              <w:rPr>
                <w:rFonts w:ascii="Consolas" w:hAnsi="Consolas" w:eastAsia="Consolas" w:cs="Consolas"/>
                <w:sz w:val="16"/>
              </w:rPr>
              <w:t>('P101', 'T01', 50, N'Dong',     12500000, 'Dang thue'),</w:t>
            </w:r>
          </w:p>
          <w:p>
            <w:pPr>
              <w:spacing w:after="0" w:line="240" w:lineRule="auto"/>
            </w:pPr>
            <w:r>
              <w:rPr>
                <w:rFonts w:ascii="Consolas" w:hAnsi="Consolas" w:eastAsia="Consolas" w:cs="Consolas"/>
                <w:sz w:val="16"/>
              </w:rPr>
              <w:t>('P102', 'T01', 80, N'Tay',      20000000, 'Trong'),</w:t>
            </w:r>
          </w:p>
          <w:p>
            <w:pPr>
              <w:spacing w:after="0" w:line="240" w:lineRule="auto"/>
            </w:pPr>
            <w:r>
              <w:rPr>
                <w:rFonts w:ascii="Consolas" w:hAnsi="Consolas" w:eastAsia="Consolas" w:cs="Consolas"/>
                <w:sz w:val="16"/>
              </w:rPr>
              <w:t>('P201', 'T02', 60, N'Nam',      15750000, 'Dang thue'),</w:t>
            </w:r>
          </w:p>
          <w:p>
            <w:pPr>
              <w:spacing w:after="0" w:line="240" w:lineRule="auto"/>
            </w:pPr>
            <w:r>
              <w:rPr>
                <w:rFonts w:ascii="Consolas" w:hAnsi="Consolas" w:eastAsia="Consolas" w:cs="Consolas"/>
                <w:sz w:val="16"/>
              </w:rPr>
              <w:t>('P202', 'T02', 40, N'Bac',      10500000, 'Dang thue'),</w:t>
            </w:r>
          </w:p>
          <w:p>
            <w:pPr>
              <w:spacing w:after="0" w:line="240" w:lineRule="auto"/>
            </w:pPr>
            <w:r>
              <w:rPr>
                <w:rFonts w:ascii="Consolas" w:hAnsi="Consolas" w:eastAsia="Consolas" w:cs="Consolas"/>
                <w:sz w:val="16"/>
              </w:rPr>
              <w:t>('P301', 'T03', 70, N'Dong Nam', 19250000, 'Dang thue'),</w:t>
            </w:r>
          </w:p>
          <w:p>
            <w:pPr>
              <w:spacing w:after="0" w:line="240" w:lineRule="auto"/>
            </w:pPr>
            <w:r>
              <w:rPr>
                <w:rFonts w:ascii="Consolas" w:hAnsi="Consolas" w:eastAsia="Consolas" w:cs="Consolas"/>
                <w:sz w:val="16"/>
              </w:rPr>
              <w:t>('P302', 'T03', 45, N'Tay Bac',  12375000, 'Trong'),</w:t>
            </w:r>
          </w:p>
          <w:p>
            <w:pPr>
              <w:spacing w:after="0" w:line="240" w:lineRule="auto"/>
            </w:pPr>
            <w:r>
              <w:rPr>
                <w:rFonts w:ascii="Consolas" w:hAnsi="Consolas" w:eastAsia="Consolas" w:cs="Consolas"/>
                <w:sz w:val="16"/>
              </w:rPr>
              <w:t>('P401', 'T04', 100, N'Nam',     28750000, 'Trong'),</w:t>
            </w:r>
          </w:p>
          <w:p>
            <w:pPr>
              <w:spacing w:after="0" w:line="240" w:lineRule="auto"/>
            </w:pPr>
            <w:r>
              <w:rPr>
                <w:rFonts w:ascii="Consolas" w:hAnsi="Consolas" w:eastAsia="Consolas" w:cs="Consolas"/>
                <w:sz w:val="16"/>
              </w:rPr>
              <w:t>('P501', 'T05', 120, N'Dong',    37500000, 'Trong');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KhachHang(MaKH, TenCongTy, MaSoThue, NguoiDaiDien, DienThoai, Email, DiaChi) VALUES</w:t>
            </w:r>
          </w:p>
          <w:p>
            <w:pPr>
              <w:spacing w:after="0" w:line="240" w:lineRule="auto"/>
            </w:pPr>
            <w:r>
              <w:rPr>
                <w:rFonts w:ascii="Consolas" w:hAnsi="Consolas" w:eastAsia="Consolas" w:cs="Consolas"/>
                <w:sz w:val="16"/>
              </w:rPr>
              <w:t>('KH001', N'Cong ty TNHH Phan mem ABC', '0312345678', N'Nguyen Van Khoa', '0909111001', 'contact@abc.vn',   N'Q.1, TP.HCM'),</w:t>
            </w:r>
          </w:p>
          <w:p>
            <w:pPr>
              <w:spacing w:after="0" w:line="240" w:lineRule="auto"/>
            </w:pPr>
            <w:r>
              <w:rPr>
                <w:rFonts w:ascii="Consolas" w:hAnsi="Consolas" w:eastAsia="Consolas" w:cs="Consolas"/>
                <w:sz w:val="16"/>
              </w:rPr>
              <w:t>('KH002', N'Cong ty CP Thuong mai Minh Phat', '0312345679', N'Tran Thi Thu', '0909111002', 'info@minhphat.vn', N'Q.3, TP.HCM'),</w:t>
            </w:r>
          </w:p>
          <w:p>
            <w:pPr>
              <w:spacing w:after="0" w:line="240" w:lineRule="auto"/>
            </w:pPr>
            <w:r>
              <w:rPr>
                <w:rFonts w:ascii="Consolas" w:hAnsi="Consolas" w:eastAsia="Consolas" w:cs="Consolas"/>
                <w:sz w:val="16"/>
              </w:rPr>
              <w:t>('KH003', N'Van phong Luat Viet Tin', '0312345680', N'Le Quang Vinh', '0909111003', 'luat@viettin.vn', N'Q.Binh Thanh, TP.HCM');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HD001: 12 thang tu 01/03/2026, da tra du den ky 8 (thang 10/2026), da thanh toan dich vu -&gt; du dieu kien gia han</w:t>
            </w:r>
          </w:p>
          <w:p>
            <w:pPr>
              <w:spacing w:after="0" w:line="240" w:lineRule="auto"/>
            </w:pPr>
            <w:r>
              <w:rPr>
                <w:rFonts w:ascii="Consolas" w:hAnsi="Consolas" w:eastAsia="Consolas" w:cs="Consolas"/>
                <w:sz w:val="16"/>
              </w:rPr>
              <w:t>-- HD002: 8 thang tu 01/04/2026, chua tra ky 7 (thang 10/2026), con hoa don dich vu thang 9 chua thanh toan -&gt; khong duoc gia han</w:t>
            </w:r>
          </w:p>
          <w:p>
            <w:pPr>
              <w:spacing w:after="0" w:line="240" w:lineRule="auto"/>
            </w:pPr>
            <w:r>
              <w:rPr>
                <w:rFonts w:ascii="Consolas" w:hAnsi="Consolas" w:eastAsia="Consolas" w:cs="Consolas"/>
                <w:sz w:val="16"/>
              </w:rPr>
              <w:t>-- HD003: 6 thang tu 01/10/2026, vua tra truoc 6 thang</w:t>
            </w:r>
          </w:p>
          <w:p>
            <w:pPr>
              <w:spacing w:after="0" w:line="240" w:lineRule="auto"/>
            </w:pPr>
            <w:r>
              <w:rPr>
                <w:rFonts w:ascii="Consolas" w:hAnsi="Consolas" w:eastAsia="Consolas" w:cs="Consolas"/>
                <w:sz w:val="16"/>
              </w:rPr>
              <w:t>INSERT INTO HopDongThue(SoHD, MaKH, NgayKy, NgayBatDau, SoThang, NgayKetThuc, NoiDung, TrangThai) VALUES</w:t>
            </w:r>
          </w:p>
          <w:p>
            <w:pPr>
              <w:spacing w:after="0" w:line="240" w:lineRule="auto"/>
            </w:pPr>
            <w:r>
              <w:rPr>
                <w:rFonts w:ascii="Consolas" w:hAnsi="Consolas" w:eastAsia="Consolas" w:cs="Consolas"/>
                <w:sz w:val="16"/>
              </w:rPr>
              <w:t>('HD001', 'KH001', '2026-02-20', '2026-03-01', 12, '2027-03-01', N'Thue 2 van phong tang 2; tra truoc 6 thang, tu thang 7 tra dau thang; dich vu thanh toan cuoi thang', 'Hieu luc'),</w:t>
            </w:r>
          </w:p>
          <w:p>
            <w:pPr>
              <w:spacing w:after="0" w:line="240" w:lineRule="auto"/>
            </w:pPr>
            <w:r>
              <w:rPr>
                <w:rFonts w:ascii="Consolas" w:hAnsi="Consolas" w:eastAsia="Consolas" w:cs="Consolas"/>
                <w:sz w:val="16"/>
              </w:rPr>
              <w:t>('HD002', 'KH002', '2026-03-25', '2026-04-01', 8,  '2026-12-01', N'Thue van phong P301', 'Hieu luc'),</w:t>
            </w:r>
          </w:p>
          <w:p>
            <w:pPr>
              <w:spacing w:after="0" w:line="240" w:lineRule="auto"/>
            </w:pPr>
            <w:r>
              <w:rPr>
                <w:rFonts w:ascii="Consolas" w:hAnsi="Consolas" w:eastAsia="Consolas" w:cs="Consolas"/>
                <w:sz w:val="16"/>
              </w:rPr>
              <w:t>('HD003', 'KH003', '2026-09-28', '2026-10-01', 6,  '2027-04-01', N'Thue van phong P101', 'Hieu luc');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ChiTietHopDong(SoHD, MaPhong, GiaThue, NgayBatDau, NgayKetThuc) VALUES</w:t>
            </w:r>
          </w:p>
          <w:p>
            <w:pPr>
              <w:spacing w:after="0" w:line="240" w:lineRule="auto"/>
            </w:pPr>
            <w:r>
              <w:rPr>
                <w:rFonts w:ascii="Consolas" w:hAnsi="Consolas" w:eastAsia="Consolas" w:cs="Consolas"/>
                <w:sz w:val="16"/>
              </w:rPr>
              <w:t>('HD001', 'P201', 15750000, '2026-03-01', '2027-03-01'),</w:t>
            </w:r>
          </w:p>
          <w:p>
            <w:pPr>
              <w:spacing w:after="0" w:line="240" w:lineRule="auto"/>
            </w:pPr>
            <w:r>
              <w:rPr>
                <w:rFonts w:ascii="Consolas" w:hAnsi="Consolas" w:eastAsia="Consolas" w:cs="Consolas"/>
                <w:sz w:val="16"/>
              </w:rPr>
              <w:t>('HD001', 'P202', 10500000, '2026-03-01', '2027-03-01'),</w:t>
            </w:r>
          </w:p>
          <w:p>
            <w:pPr>
              <w:spacing w:after="0" w:line="240" w:lineRule="auto"/>
            </w:pPr>
            <w:r>
              <w:rPr>
                <w:rFonts w:ascii="Consolas" w:hAnsi="Consolas" w:eastAsia="Consolas" w:cs="Consolas"/>
                <w:sz w:val="16"/>
              </w:rPr>
              <w:t>('HD002', 'P301', 19250000, '2026-04-01', '2026-12-01'),</w:t>
            </w:r>
          </w:p>
          <w:p>
            <w:pPr>
              <w:spacing w:after="0" w:line="240" w:lineRule="auto"/>
            </w:pPr>
            <w:r>
              <w:rPr>
                <w:rFonts w:ascii="Consolas" w:hAnsi="Consolas" w:eastAsia="Consolas" w:cs="Consolas"/>
                <w:sz w:val="16"/>
              </w:rPr>
              <w:t>('HD003', 'P101', 12500000, '2026-10-01', '2027-04-01');</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PhieuThuTienThue(SoPhieu, SoHD, TuKy, DenKy, SoTien, NgayThu, LoaiThu, NguoiThu) VALUES</w:t>
            </w:r>
          </w:p>
          <w:p>
            <w:pPr>
              <w:spacing w:after="0" w:line="240" w:lineRule="auto"/>
            </w:pPr>
            <w:r>
              <w:rPr>
                <w:rFonts w:ascii="Consolas" w:hAnsi="Consolas" w:eastAsia="Consolas" w:cs="Consolas"/>
                <w:sz w:val="16"/>
              </w:rPr>
              <w:t>('PT001', 'HD001', 1, 6, 157500000, '2026-02-20', 'TRA_TRUOC',  N'Ke toan Mai'),</w:t>
            </w:r>
          </w:p>
          <w:p>
            <w:pPr>
              <w:spacing w:after="0" w:line="240" w:lineRule="auto"/>
            </w:pPr>
            <w:r>
              <w:rPr>
                <w:rFonts w:ascii="Consolas" w:hAnsi="Consolas" w:eastAsia="Consolas" w:cs="Consolas"/>
                <w:sz w:val="16"/>
              </w:rPr>
              <w:t>('PT002', 'HD001', 7, 7,  26250000, '2026-09-01', 'HANG_THANG', N'Ke toan Mai'),</w:t>
            </w:r>
          </w:p>
          <w:p>
            <w:pPr>
              <w:spacing w:after="0" w:line="240" w:lineRule="auto"/>
            </w:pPr>
            <w:r>
              <w:rPr>
                <w:rFonts w:ascii="Consolas" w:hAnsi="Consolas" w:eastAsia="Consolas" w:cs="Consolas"/>
                <w:sz w:val="16"/>
              </w:rPr>
              <w:t>('PT003', 'HD001', 8, 8,  26250000, '2026-10-01', 'HANG_THANG', N'Ke toan Mai'),</w:t>
            </w:r>
          </w:p>
          <w:p>
            <w:pPr>
              <w:spacing w:after="0" w:line="240" w:lineRule="auto"/>
            </w:pPr>
            <w:r>
              <w:rPr>
                <w:rFonts w:ascii="Consolas" w:hAnsi="Consolas" w:eastAsia="Consolas" w:cs="Consolas"/>
                <w:sz w:val="16"/>
              </w:rPr>
              <w:t>('PT004', 'HD002', 1, 6, 115500000, '2026-03-25', 'TRA_TRUOC',  N'Ke toan Mai'),</w:t>
            </w:r>
          </w:p>
          <w:p>
            <w:pPr>
              <w:spacing w:after="0" w:line="240" w:lineRule="auto"/>
            </w:pPr>
            <w:r>
              <w:rPr>
                <w:rFonts w:ascii="Consolas" w:hAnsi="Consolas" w:eastAsia="Consolas" w:cs="Consolas"/>
                <w:sz w:val="16"/>
              </w:rPr>
              <w:t>('PT005', 'HD003', 1, 6,  75000000, '2026-09-28', 'TRA_TRUOC',  N'Ke toan Mai');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DichVu(MaDV, TenDV, DonViTinh, DonGia) VALUES</w:t>
            </w:r>
          </w:p>
          <w:p>
            <w:pPr>
              <w:spacing w:after="0" w:line="240" w:lineRule="auto"/>
            </w:pPr>
            <w:r>
              <w:rPr>
                <w:rFonts w:ascii="Consolas" w:hAnsi="Consolas" w:eastAsia="Consolas" w:cs="Consolas"/>
                <w:sz w:val="16"/>
              </w:rPr>
              <w:t>('DIEN', N'Dien',            N'kWh',   3500),</w:t>
            </w:r>
          </w:p>
          <w:p>
            <w:pPr>
              <w:spacing w:after="0" w:line="240" w:lineRule="auto"/>
            </w:pPr>
            <w:r>
              <w:rPr>
                <w:rFonts w:ascii="Consolas" w:hAnsi="Consolas" w:eastAsia="Consolas" w:cs="Consolas"/>
                <w:sz w:val="16"/>
              </w:rPr>
              <w:t>('NUOC', N'Nuoc',            N'm3',    15000),</w:t>
            </w:r>
          </w:p>
          <w:p>
            <w:pPr>
              <w:spacing w:after="0" w:line="240" w:lineRule="auto"/>
            </w:pPr>
            <w:r>
              <w:rPr>
                <w:rFonts w:ascii="Consolas" w:hAnsi="Consolas" w:eastAsia="Consolas" w:cs="Consolas"/>
                <w:sz w:val="16"/>
              </w:rPr>
              <w:t>('NET',  N'Internet',        N'thang', 300000),</w:t>
            </w:r>
          </w:p>
          <w:p>
            <w:pPr>
              <w:spacing w:after="0" w:line="240" w:lineRule="auto"/>
            </w:pPr>
            <w:r>
              <w:rPr>
                <w:rFonts w:ascii="Consolas" w:hAnsi="Consolas" w:eastAsia="Consolas" w:cs="Consolas"/>
                <w:sz w:val="16"/>
              </w:rPr>
              <w:t>('VSINH', N'Ve sinh chung',  N'thang', 500000);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HoaDonDichVu(MaHoaDon, SoHD, Thang, Nam, NgayLap, TongTien, TrangThai, NgayThanhToan) VALUES</w:t>
            </w:r>
          </w:p>
          <w:p>
            <w:pPr>
              <w:spacing w:after="0" w:line="240" w:lineRule="auto"/>
            </w:pPr>
            <w:r>
              <w:rPr>
                <w:rFonts w:ascii="Consolas" w:hAnsi="Consolas" w:eastAsia="Consolas" w:cs="Consolas"/>
                <w:sz w:val="16"/>
              </w:rPr>
              <w:t>('HDV001', 'HD001', 8, 2026, '2026-08-31', 4800000, 'Da thanh toan',   '2026-09-03'),</w:t>
            </w:r>
          </w:p>
          <w:p>
            <w:pPr>
              <w:spacing w:after="0" w:line="240" w:lineRule="auto"/>
            </w:pPr>
            <w:r>
              <w:rPr>
                <w:rFonts w:ascii="Consolas" w:hAnsi="Consolas" w:eastAsia="Consolas" w:cs="Consolas"/>
                <w:sz w:val="16"/>
              </w:rPr>
              <w:t>('HDV002', 'HD001', 9, 2026, '2026-09-30', 4975000, 'Da thanh toan',   '2026-10-02'),</w:t>
            </w:r>
          </w:p>
          <w:p>
            <w:pPr>
              <w:spacing w:after="0" w:line="240" w:lineRule="auto"/>
            </w:pPr>
            <w:r>
              <w:rPr>
                <w:rFonts w:ascii="Consolas" w:hAnsi="Consolas" w:eastAsia="Consolas" w:cs="Consolas"/>
                <w:sz w:val="16"/>
              </w:rPr>
              <w:t>('HDV003', 'HD002', 9, 2026, '2026-09-30', 3060000, 'Chua thanh toan', NULL);</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ChiTietHoaDonDV(MaHoaDon, MaDV, SoLuong, DonGia, ThanhTien) VALUES</w:t>
            </w:r>
          </w:p>
          <w:p>
            <w:pPr>
              <w:spacing w:after="0" w:line="240" w:lineRule="auto"/>
            </w:pPr>
            <w:r>
              <w:rPr>
                <w:rFonts w:ascii="Consolas" w:hAnsi="Consolas" w:eastAsia="Consolas" w:cs="Consolas"/>
                <w:sz w:val="16"/>
              </w:rPr>
              <w:t>('HDV001', 'DIEN', 1100, 3500, 3850000), ('HDV001', 'NUOC', 10, 15000, 150000),</w:t>
            </w:r>
          </w:p>
          <w:p>
            <w:pPr>
              <w:spacing w:after="0" w:line="240" w:lineRule="auto"/>
            </w:pPr>
            <w:r>
              <w:rPr>
                <w:rFonts w:ascii="Consolas" w:hAnsi="Consolas" w:eastAsia="Consolas" w:cs="Consolas"/>
                <w:sz w:val="16"/>
              </w:rPr>
              <w:t>('HDV001', 'NET', 1, 300000, 300000),    ('HDV001', 'VSINH', 1, 500000, 500000),</w:t>
            </w:r>
          </w:p>
          <w:p>
            <w:pPr>
              <w:spacing w:after="0" w:line="240" w:lineRule="auto"/>
            </w:pPr>
            <w:r>
              <w:rPr>
                <w:rFonts w:ascii="Consolas" w:hAnsi="Consolas" w:eastAsia="Consolas" w:cs="Consolas"/>
                <w:sz w:val="16"/>
              </w:rPr>
              <w:t>('HDV002', 'DIEN', 1150, 3500, 4025000), ('HDV002', 'NUOC', 10, 15000, 150000),</w:t>
            </w:r>
          </w:p>
          <w:p>
            <w:pPr>
              <w:spacing w:after="0" w:line="240" w:lineRule="auto"/>
            </w:pPr>
            <w:r>
              <w:rPr>
                <w:rFonts w:ascii="Consolas" w:hAnsi="Consolas" w:eastAsia="Consolas" w:cs="Consolas"/>
                <w:sz w:val="16"/>
              </w:rPr>
              <w:t>('HDV002', 'NET', 1, 300000, 300000),    ('HDV002', 'VSINH', 1, 500000, 500000),</w:t>
            </w:r>
          </w:p>
          <w:p>
            <w:pPr>
              <w:spacing w:after="0" w:line="240" w:lineRule="auto"/>
            </w:pPr>
            <w:r>
              <w:rPr>
                <w:rFonts w:ascii="Consolas" w:hAnsi="Consolas" w:eastAsia="Consolas" w:cs="Consolas"/>
                <w:sz w:val="16"/>
              </w:rPr>
              <w:t>('HDV003', 'DIEN', 640, 3500, 2240000),  ('HDV003', 'NUOC', 4, 15000, 60000),</w:t>
            </w:r>
          </w:p>
          <w:p>
            <w:pPr>
              <w:spacing w:after="0" w:line="240" w:lineRule="auto"/>
            </w:pPr>
            <w:r>
              <w:rPr>
                <w:rFonts w:ascii="Consolas" w:hAnsi="Consolas" w:eastAsia="Consolas" w:cs="Consolas"/>
                <w:sz w:val="16"/>
              </w:rPr>
              <w:t>('HDV003', 'NET', 1, 300000, 300000),    ('HDV003', 'VSINH', 1, 500000, 500000);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NhanVienCongTy(MaNV, HoTen, CCCD, HinhAnh, MaKH, ChucVu, MaPhong, DienThoai, NgayBaoCao, TrangThai) VALUES</w:t>
            </w:r>
          </w:p>
          <w:p>
            <w:pPr>
              <w:spacing w:after="0" w:line="240" w:lineRule="auto"/>
            </w:pPr>
            <w:r>
              <w:rPr>
                <w:rFonts w:ascii="Consolas" w:hAnsi="Consolas" w:eastAsia="Consolas" w:cs="Consolas"/>
                <w:sz w:val="16"/>
              </w:rPr>
              <w:t>('NV001', N'Pham Minh Duc',  '079090101010', N'Images\NV001.jpg', 'KH001', N'Truong nhom phat trien', 'P201', '0909222001', '2026-03-02', 'Dang lam'),</w:t>
            </w:r>
          </w:p>
          <w:p>
            <w:pPr>
              <w:spacing w:after="0" w:line="240" w:lineRule="auto"/>
            </w:pPr>
            <w:r>
              <w:rPr>
                <w:rFonts w:ascii="Consolas" w:hAnsi="Consolas" w:eastAsia="Consolas" w:cs="Consolas"/>
                <w:sz w:val="16"/>
              </w:rPr>
              <w:t>('NV002', N'Vo Thi Hanh',    '079095202020', N'Images\NV002.jpg', 'KH001', N'Ke toan',                'P202', '0909222002', '2026-03-02', 'Dang lam'),</w:t>
            </w:r>
          </w:p>
          <w:p>
            <w:pPr>
              <w:spacing w:after="0" w:line="240" w:lineRule="auto"/>
            </w:pPr>
            <w:r>
              <w:rPr>
                <w:rFonts w:ascii="Consolas" w:hAnsi="Consolas" w:eastAsia="Consolas" w:cs="Consolas"/>
                <w:sz w:val="16"/>
              </w:rPr>
              <w:t>('NV003', N'Bui Van Long',   '079088303030', NULL,                 'KH002', N'Giam doc kinh doanh',    'P301', '0909222003', '2026-04-02', 'Dang lam');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TheGiuXe(MaThe, MaNV, LoaiXe, BienSo, HieuXe, MauXe, NgayCap, TrangThai) VALUES</w:t>
            </w:r>
          </w:p>
          <w:p>
            <w:pPr>
              <w:spacing w:after="0" w:line="240" w:lineRule="auto"/>
            </w:pPr>
            <w:r>
              <w:rPr>
                <w:rFonts w:ascii="Consolas" w:hAnsi="Consolas" w:eastAsia="Consolas" w:cs="Consolas"/>
                <w:sz w:val="16"/>
              </w:rPr>
              <w:t>('TX001', 'NV001', N'Xe may', '59X1-12345', N'Honda Vision', N'Trang', '2026-03-03', 'Dang dung'),</w:t>
            </w:r>
          </w:p>
          <w:p>
            <w:pPr>
              <w:spacing w:after="0" w:line="240" w:lineRule="auto"/>
            </w:pPr>
            <w:r>
              <w:rPr>
                <w:rFonts w:ascii="Consolas" w:hAnsi="Consolas" w:eastAsia="Consolas" w:cs="Consolas"/>
                <w:sz w:val="16"/>
              </w:rPr>
              <w:t>('TX002', 'NV003', N'O to',   '51H-67890',  N'Toyota Vios',  N'Den',   '2026-04-03', 'Dang dung');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KiemTraPhong(MaKT, MaPhong, NgayKiemTra, Nam, TinhTrang, MoTa, KeHoachTuSua, NguoiKiemTra) VALUES</w:t>
            </w:r>
          </w:p>
          <w:p>
            <w:pPr>
              <w:spacing w:after="0" w:line="240" w:lineRule="auto"/>
            </w:pPr>
            <w:r>
              <w:rPr>
                <w:rFonts w:ascii="Consolas" w:hAnsi="Consolas" w:eastAsia="Consolas" w:cs="Consolas"/>
                <w:sz w:val="16"/>
              </w:rPr>
              <w:t>('KT001', 'P201', '2025-12-10', 2025, N'Tot',          N'Ket cau on dinh',            NULL,                          N'Ky thuat Hoang'),</w:t>
            </w:r>
          </w:p>
          <w:p>
            <w:pPr>
              <w:spacing w:after="0" w:line="240" w:lineRule="auto"/>
            </w:pPr>
            <w:r>
              <w:rPr>
                <w:rFonts w:ascii="Consolas" w:hAnsi="Consolas" w:eastAsia="Consolas" w:cs="Consolas"/>
                <w:sz w:val="16"/>
              </w:rPr>
              <w:t>('KT002', 'P301', '2025-12-10', 2025, N'Can sua chua', N'Tham nuoc tran goc phai',    N'Chong tham truoc 03/2026',   N'Ky thuat Hoang');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INSERT INTO PhieuPhat(MaPhieuPhat, MaPhong, SoHD, NgayLap, NoiDungViPham, SoTienPhat, TrangThai, NgayNop) VALUES</w:t>
            </w:r>
          </w:p>
          <w:p>
            <w:pPr>
              <w:spacing w:after="0" w:line="240" w:lineRule="auto"/>
            </w:pPr>
            <w:r>
              <w:rPr>
                <w:rFonts w:ascii="Consolas" w:hAnsi="Consolas" w:eastAsia="Consolas" w:cs="Consolas"/>
                <w:sz w:val="16"/>
              </w:rPr>
              <w:t>('PP001', 'P301', 'HD002', '2026-08-15', N'Tu y duc tuong ngan giua van phong', 5000000, 'Chua nop', NULL);</w:t>
            </w:r>
          </w:p>
          <w:p>
            <w:pPr>
              <w:spacing w:after="0" w:line="240" w:lineRule="auto"/>
            </w:pPr>
            <w:r>
              <w:rPr>
                <w:rFonts w:ascii="Consolas" w:hAnsi="Consolas" w:eastAsia="Consolas" w:cs="Consolas"/>
                <w:sz w:val="16"/>
              </w:rPr>
              <w:t>GO</w:t>
            </w:r>
          </w:p>
        </w:tc>
      </w:tr>
    </w:tbl>
    <w:p/>
    <w:p>
      <w:pPr>
        <w:pStyle w:val="Heading1"/>
      </w:pPr>
      <w:r>
        <w:t>5. KIẾN TRÚC VÀ HỆ THỐNG FORM</w:t>
      </w:r>
    </w:p>
    <w:p>
      <w:pPr>
        <w:jc w:val="both"/>
      </w:pPr>
      <w:r>
        <w:rPr>
          <w:b w:val="0"/>
        </w:rPr>
        <w:t xml:space="preserve">Ứng dụng WinForms tổ chức 3 lớp: </w:t>
      </w:r>
      <w:r>
        <w:rPr>
          <w:b/>
        </w:rPr>
        <w:t>Forms</w:t>
      </w:r>
      <w:r>
        <w:rPr>
          <w:b w:val="0"/>
        </w:rPr>
        <w:t xml:space="preserve"> (giao diện) gọi </w:t>
      </w:r>
      <w:r>
        <w:rPr>
          <w:b/>
        </w:rPr>
        <w:t>Services</w:t>
      </w:r>
      <w:r>
        <w:rPr>
          <w:b w:val="0"/>
        </w:rPr>
        <w:t xml:space="preserve"> (nghiệp vụ, kiểm tra quy tắc, transaction), Services gọi </w:t>
      </w:r>
      <w:r>
        <w:rPr>
          <w:b/>
        </w:rPr>
        <w:t>Data/Db.cs</w:t>
      </w:r>
      <w:r>
        <w:rPr>
          <w:b w:val="0"/>
        </w:rPr>
        <w:t xml:space="preserve"> (ADO.NET: Query, Execute, Scalar và các phiên bản trong transaction). Project mở bằng Visual Studio 2026, target .NET 10 (net10.0-windows).</w:t>
      </w:r>
    </w:p>
    <w:p>
      <w:pPr>
        <w:keepNext/>
        <w:spacing w:after="40"/>
        <w:jc w:val="both"/>
      </w:pPr>
      <w:r>
        <w:rPr>
          <w:b/>
        </w:rPr>
        <w:t>Cấu trúc thư mục project</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QuanLyChoThueVanPhong/</w:t>
            </w:r>
          </w:p>
          <w:p>
            <w:pPr>
              <w:spacing w:after="0" w:line="240" w:lineRule="auto"/>
            </w:pPr>
            <w:r>
              <w:rPr>
                <w:rFonts w:ascii="Consolas" w:hAnsi="Consolas" w:eastAsia="Consolas" w:cs="Consolas"/>
                <w:sz w:val="16"/>
              </w:rPr>
              <w:t>├─ QuanLyChoThueVanPhong.sln   (Visual Studio 2026)</w:t>
            </w:r>
          </w:p>
          <w:p>
            <w:pPr>
              <w:spacing w:after="0" w:line="240" w:lineRule="auto"/>
            </w:pPr>
            <w:r>
              <w:rPr>
                <w:rFonts w:ascii="Consolas" w:hAnsi="Consolas" w:eastAsia="Consolas" w:cs="Consolas"/>
                <w:sz w:val="16"/>
              </w:rPr>
              <w:t>├─ QuanLyChoThueVanPhong.csproj (net10.0-windows, WinForms)</w:t>
            </w:r>
          </w:p>
          <w:p>
            <w:pPr>
              <w:spacing w:after="0" w:line="240" w:lineRule="auto"/>
            </w:pPr>
            <w:r>
              <w:rPr>
                <w:rFonts w:ascii="Consolas" w:hAnsi="Consolas" w:eastAsia="Consolas" w:cs="Consolas"/>
                <w:sz w:val="16"/>
              </w:rPr>
              <w:t>├─ App.config                  (chuỗi kết nối QuanLyChoThueVanPhongDB)</w:t>
            </w:r>
          </w:p>
          <w:p>
            <w:pPr>
              <w:spacing w:after="0" w:line="240" w:lineRule="auto"/>
            </w:pPr>
            <w:r>
              <w:rPr>
                <w:rFonts w:ascii="Consolas" w:hAnsi="Consolas" w:eastAsia="Consolas" w:cs="Consolas"/>
                <w:sz w:val="16"/>
              </w:rPr>
              <w:t>├─ Program.cs</w:t>
            </w:r>
          </w:p>
          <w:p>
            <w:pPr>
              <w:spacing w:after="0" w:line="240" w:lineRule="auto"/>
            </w:pPr>
            <w:r>
              <w:rPr>
                <w:rFonts w:ascii="Consolas" w:hAnsi="Consolas" w:eastAsia="Consolas" w:cs="Consolas"/>
                <w:sz w:val="16"/>
              </w:rPr>
              <w:t>├─ Data/Db.cs                  (ADO.NET + transaction)</w:t>
            </w:r>
          </w:p>
          <w:p>
            <w:pPr>
              <w:spacing w:after="0" w:line="240" w:lineRule="auto"/>
            </w:pPr>
            <w:r>
              <w:rPr>
                <w:rFonts w:ascii="Consolas" w:hAnsi="Consolas" w:eastAsia="Consolas" w:cs="Consolas"/>
                <w:sz w:val="16"/>
              </w:rPr>
              <w:t>├─ Services/</w:t>
            </w:r>
          </w:p>
          <w:p>
            <w:pPr>
              <w:spacing w:after="0" w:line="240" w:lineRule="auto"/>
            </w:pPr>
            <w:r>
              <w:rPr>
                <w:rFonts w:ascii="Consolas" w:hAnsi="Consolas" w:eastAsia="Consolas" w:cs="Consolas"/>
                <w:sz w:val="16"/>
              </w:rPr>
              <w:t>│   ├─ Models.cs               (KetQuaXuLy, DTO, TinhTrangThue, QuyDinh)</w:t>
            </w:r>
          </w:p>
          <w:p>
            <w:pPr>
              <w:spacing w:after="0" w:line="240" w:lineRule="auto"/>
            </w:pPr>
            <w:r>
              <w:rPr>
                <w:rFonts w:ascii="Consolas" w:hAnsi="Consolas" w:eastAsia="Consolas" w:cs="Consolas"/>
                <w:sz w:val="16"/>
              </w:rPr>
              <w:t>│   ├─ DanhMucService.cs       HopDongService.cs     ThanhToanService.cs</w:t>
            </w:r>
          </w:p>
          <w:p>
            <w:pPr>
              <w:spacing w:after="0" w:line="240" w:lineRule="auto"/>
            </w:pPr>
            <w:r>
              <w:rPr>
                <w:rFonts w:ascii="Consolas" w:hAnsi="Consolas" w:eastAsia="Consolas" w:cs="Consolas"/>
                <w:sz w:val="16"/>
              </w:rPr>
              <w:t>│   ├─ DichVuService.cs        GiaHanService.cs      NhanVienService.cs</w:t>
            </w:r>
          </w:p>
          <w:p>
            <w:pPr>
              <w:spacing w:after="0" w:line="240" w:lineRule="auto"/>
            </w:pPr>
            <w:r>
              <w:rPr>
                <w:rFonts w:ascii="Consolas" w:hAnsi="Consolas" w:eastAsia="Consolas" w:cs="Consolas"/>
                <w:sz w:val="16"/>
              </w:rPr>
              <w:t>│   └─ KiemTraService.cs</w:t>
            </w:r>
          </w:p>
          <w:p>
            <w:pPr>
              <w:spacing w:after="0" w:line="240" w:lineRule="auto"/>
            </w:pPr>
            <w:r>
              <w:rPr>
                <w:rFonts w:ascii="Consolas" w:hAnsi="Consolas" w:eastAsia="Consolas" w:cs="Consolas"/>
                <w:sz w:val="16"/>
              </w:rPr>
              <w:t>├─ Forms/</w:t>
            </w:r>
          </w:p>
          <w:p>
            <w:pPr>
              <w:spacing w:after="0" w:line="240" w:lineRule="auto"/>
            </w:pPr>
            <w:r>
              <w:rPr>
                <w:rFonts w:ascii="Consolas" w:hAnsi="Consolas" w:eastAsia="Consolas" w:cs="Consolas"/>
                <w:sz w:val="16"/>
              </w:rPr>
              <w:t>│   ├─ FormHelper.cs           FrmMain               FrmDanhMuc</w:t>
            </w:r>
          </w:p>
          <w:p>
            <w:pPr>
              <w:spacing w:after="0" w:line="240" w:lineRule="auto"/>
            </w:pPr>
            <w:r>
              <w:rPr>
                <w:rFonts w:ascii="Consolas" w:hAnsi="Consolas" w:eastAsia="Consolas" w:cs="Consolas"/>
                <w:sz w:val="16"/>
              </w:rPr>
              <w:t>│   ├─ FrmHopDong              FrmThanhToanThue      FrmHoaDonDichVu</w:t>
            </w:r>
          </w:p>
          <w:p>
            <w:pPr>
              <w:spacing w:after="0" w:line="240" w:lineRule="auto"/>
            </w:pPr>
            <w:r>
              <w:rPr>
                <w:rFonts w:ascii="Consolas" w:hAnsi="Consolas" w:eastAsia="Consolas" w:cs="Consolas"/>
                <w:sz w:val="16"/>
              </w:rPr>
              <w:t>│   ├─ FrmGiaHan               FrmNhanVienTheXe      FrmKiemTraPhat</w:t>
            </w:r>
          </w:p>
          <w:p>
            <w:pPr>
              <w:spacing w:after="0" w:line="240" w:lineRule="auto"/>
            </w:pPr>
            <w:r>
              <w:rPr>
                <w:rFonts w:ascii="Consolas" w:hAnsi="Consolas" w:eastAsia="Consolas" w:cs="Consolas"/>
                <w:sz w:val="16"/>
              </w:rPr>
              <w:t>│   └─ (mỗi form gồm .cs và .Designer.cs)</w:t>
            </w:r>
          </w:p>
          <w:p>
            <w:pPr>
              <w:spacing w:after="0" w:line="240" w:lineRule="auto"/>
            </w:pPr>
            <w:r>
              <w:rPr>
                <w:rFonts w:ascii="Consolas" w:hAnsi="Consolas" w:eastAsia="Consolas" w:cs="Consolas"/>
                <w:sz w:val="16"/>
              </w:rPr>
              <w:t>└─ Database/QuanLyChoThueVanPhong.sql</w:t>
            </w:r>
          </w:p>
        </w:tc>
      </w:tr>
    </w:tbl>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200"/>
            <w:shd w:val="clear" w:color="auto" w:fill="D9E2F3"/>
          </w:tcPr>
          <w:p>
            <w:pPr>
              <w:keepNext/>
              <w:jc w:val="center"/>
            </w:pPr>
            <w:r>
              <w:rPr>
                <w:b/>
                <w:sz w:val="20"/>
              </w:rPr>
              <w:t>Form</w:t>
            </w:r>
          </w:p>
        </w:tc>
        <w:tc>
          <w:tcPr>
            <w:tcW w:type="dxa" w:w="3700"/>
            <w:shd w:val="clear" w:color="auto" w:fill="D9E2F3"/>
          </w:tcPr>
          <w:p>
            <w:pPr>
              <w:keepNext/>
              <w:jc w:val="center"/>
            </w:pPr>
            <w:r>
              <w:rPr>
                <w:b/>
                <w:sz w:val="20"/>
              </w:rPr>
              <w:t>Điều khiển chính</w:t>
            </w:r>
          </w:p>
        </w:tc>
        <w:tc>
          <w:tcPr>
            <w:tcW w:type="dxa" w:w="3505"/>
            <w:shd w:val="clear" w:color="auto" w:fill="D9E2F3"/>
          </w:tcPr>
          <w:p>
            <w:pPr>
              <w:keepNext/>
              <w:jc w:val="center"/>
            </w:pPr>
            <w:r>
              <w:rPr>
                <w:b/>
                <w:sz w:val="20"/>
              </w:rPr>
              <w:t>Chức năng</w:t>
            </w:r>
          </w:p>
        </w:tc>
      </w:tr>
      <w:tr>
        <w:tc>
          <w:tcPr>
            <w:tcW w:type="dxa" w:w="2200"/>
          </w:tcPr>
          <w:p>
            <w:pPr>
              <w:jc w:val="left"/>
            </w:pPr>
            <w:r>
              <w:rPr>
                <w:b w:val="0"/>
                <w:sz w:val="20"/>
              </w:rPr>
              <w:t>FrmMain</w:t>
            </w:r>
          </w:p>
        </w:tc>
        <w:tc>
          <w:tcPr>
            <w:tcW w:type="dxa" w:w="3700"/>
          </w:tcPr>
          <w:p>
            <w:pPr>
              <w:jc w:val="left"/>
            </w:pPr>
            <w:r>
              <w:rPr>
                <w:b w:val="0"/>
                <w:sz w:val="20"/>
              </w:rPr>
              <w:t>7 nút chức năng + Thoát</w:t>
            </w:r>
          </w:p>
        </w:tc>
        <w:tc>
          <w:tcPr>
            <w:tcW w:type="dxa" w:w="3505"/>
          </w:tcPr>
          <w:p>
            <w:pPr>
              <w:jc w:val="left"/>
            </w:pPr>
            <w:r>
              <w:rPr>
                <w:b w:val="0"/>
                <w:sz w:val="20"/>
              </w:rPr>
              <w:t>Màn hình chính "QUẢN LÝ CHO THUÊ VĂN PHÒNG"</w:t>
            </w:r>
          </w:p>
        </w:tc>
      </w:tr>
      <w:tr>
        <w:tc>
          <w:tcPr>
            <w:tcW w:type="dxa" w:w="2200"/>
          </w:tcPr>
          <w:p>
            <w:pPr>
              <w:jc w:val="left"/>
            </w:pPr>
            <w:r>
              <w:rPr>
                <w:b w:val="0"/>
                <w:sz w:val="20"/>
              </w:rPr>
              <w:t>FrmDanhMuc</w:t>
            </w:r>
          </w:p>
        </w:tc>
        <w:tc>
          <w:tcPr>
            <w:tcW w:type="dxa" w:w="3700"/>
          </w:tcPr>
          <w:p>
            <w:pPr>
              <w:jc w:val="left"/>
            </w:pPr>
            <w:r>
              <w:rPr>
                <w:b w:val="0"/>
                <w:sz w:val="20"/>
              </w:rPr>
              <w:t>TabControl 4 tab (tầng, phòng, khách hàng, dịch vụ)</w:t>
            </w:r>
          </w:p>
        </w:tc>
        <w:tc>
          <w:tcPr>
            <w:tcW w:type="dxa" w:w="3505"/>
          </w:tcPr>
          <w:p>
            <w:pPr>
              <w:jc w:val="left"/>
            </w:pPr>
            <w:r>
              <w:rPr>
                <w:b w:val="0"/>
                <w:sz w:val="20"/>
              </w:rPr>
              <w:t>Thêm danh mục; giá phòng tự tính theo tầng và diện tích</w:t>
            </w:r>
          </w:p>
        </w:tc>
      </w:tr>
      <w:tr>
        <w:tc>
          <w:tcPr>
            <w:tcW w:type="dxa" w:w="2200"/>
          </w:tcPr>
          <w:p>
            <w:pPr>
              <w:jc w:val="left"/>
            </w:pPr>
            <w:r>
              <w:rPr>
                <w:b w:val="0"/>
                <w:sz w:val="20"/>
              </w:rPr>
              <w:t>FrmHopDong</w:t>
            </w:r>
          </w:p>
        </w:tc>
        <w:tc>
          <w:tcPr>
            <w:tcW w:type="dxa" w:w="3700"/>
          </w:tcPr>
          <w:p>
            <w:pPr>
              <w:jc w:val="left"/>
            </w:pPr>
            <w:r>
              <w:rPr>
                <w:b w:val="0"/>
                <w:sz w:val="20"/>
              </w:rPr>
              <w:t>Chọn khách hàng, ngày, số tháng; chọn nhiều phòng trống; tổng tiền</w:t>
            </w:r>
          </w:p>
        </w:tc>
        <w:tc>
          <w:tcPr>
            <w:tcW w:type="dxa" w:w="3505"/>
          </w:tcPr>
          <w:p>
            <w:pPr>
              <w:jc w:val="left"/>
            </w:pPr>
            <w:r>
              <w:rPr>
                <w:b w:val="0"/>
                <w:sz w:val="20"/>
              </w:rPr>
              <w:t>Lập hợp đồng, xem chi tiết phòng, thanh lý</w:t>
            </w:r>
          </w:p>
        </w:tc>
      </w:tr>
      <w:tr>
        <w:tc>
          <w:tcPr>
            <w:tcW w:type="dxa" w:w="2200"/>
          </w:tcPr>
          <w:p>
            <w:pPr>
              <w:jc w:val="left"/>
            </w:pPr>
            <w:r>
              <w:rPr>
                <w:b w:val="0"/>
                <w:sz w:val="20"/>
              </w:rPr>
              <w:t>FrmThanhToanThue</w:t>
            </w:r>
          </w:p>
        </w:tc>
        <w:tc>
          <w:tcPr>
            <w:tcW w:type="dxa" w:w="3700"/>
          </w:tcPr>
          <w:p>
            <w:pPr>
              <w:jc w:val="left"/>
            </w:pPr>
            <w:r>
              <w:rPr>
                <w:b w:val="0"/>
                <w:sz w:val="20"/>
              </w:rPr>
              <w:t>Chọn hợp đồng, tình trạng kỳ, lưới phòng và phiếu thu</w:t>
            </w:r>
          </w:p>
        </w:tc>
        <w:tc>
          <w:tcPr>
            <w:tcW w:type="dxa" w:w="3505"/>
          </w:tcPr>
          <w:p>
            <w:pPr>
              <w:jc w:val="left"/>
            </w:pPr>
            <w:r>
              <w:rPr>
                <w:b w:val="0"/>
                <w:sz w:val="20"/>
              </w:rPr>
              <w:t>Thu tiền thuê kỳ kế tiếp</w:t>
            </w:r>
          </w:p>
        </w:tc>
      </w:tr>
      <w:tr>
        <w:tc>
          <w:tcPr>
            <w:tcW w:type="dxa" w:w="2200"/>
          </w:tcPr>
          <w:p>
            <w:pPr>
              <w:jc w:val="left"/>
            </w:pPr>
            <w:r>
              <w:rPr>
                <w:b w:val="0"/>
                <w:sz w:val="20"/>
              </w:rPr>
              <w:t>FrmHoaDonDichVu</w:t>
            </w:r>
          </w:p>
        </w:tc>
        <w:tc>
          <w:tcPr>
            <w:tcW w:type="dxa" w:w="3700"/>
          </w:tcPr>
          <w:p>
            <w:pPr>
              <w:jc w:val="left"/>
            </w:pPr>
            <w:r>
              <w:rPr>
                <w:b w:val="0"/>
                <w:sz w:val="20"/>
              </w:rPr>
              <w:t>Chọn hợp đồng, tháng / năm, nhập số lượng dịch vụ</w:t>
            </w:r>
          </w:p>
        </w:tc>
        <w:tc>
          <w:tcPr>
            <w:tcW w:type="dxa" w:w="3505"/>
          </w:tcPr>
          <w:p>
            <w:pPr>
              <w:jc w:val="left"/>
            </w:pPr>
            <w:r>
              <w:rPr>
                <w:b w:val="0"/>
                <w:sz w:val="20"/>
              </w:rPr>
              <w:t>Lập hóa đơn cuối tháng, thanh toán hóa đơn</w:t>
            </w:r>
          </w:p>
        </w:tc>
      </w:tr>
      <w:tr>
        <w:tc>
          <w:tcPr>
            <w:tcW w:type="dxa" w:w="2200"/>
          </w:tcPr>
          <w:p>
            <w:pPr>
              <w:jc w:val="left"/>
            </w:pPr>
            <w:r>
              <w:rPr>
                <w:b w:val="0"/>
                <w:sz w:val="20"/>
              </w:rPr>
              <w:t>FrmGiaHan</w:t>
            </w:r>
          </w:p>
        </w:tc>
        <w:tc>
          <w:tcPr>
            <w:tcW w:type="dxa" w:w="3700"/>
          </w:tcPr>
          <w:p>
            <w:pPr>
              <w:jc w:val="left"/>
            </w:pPr>
            <w:r>
              <w:rPr>
                <w:b w:val="0"/>
                <w:sz w:val="20"/>
              </w:rPr>
              <w:t>Chọn hợp đồng (hiển thị điều kiện), chọn phòng, số tháng tối đa</w:t>
            </w:r>
          </w:p>
        </w:tc>
        <w:tc>
          <w:tcPr>
            <w:tcW w:type="dxa" w:w="3505"/>
          </w:tcPr>
          <w:p>
            <w:pPr>
              <w:jc w:val="left"/>
            </w:pPr>
            <w:r>
              <w:rPr>
                <w:b w:val="0"/>
                <w:sz w:val="20"/>
              </w:rPr>
              <w:t>Lập phiếu gia hạn</w:t>
            </w:r>
          </w:p>
        </w:tc>
      </w:tr>
      <w:tr>
        <w:tc>
          <w:tcPr>
            <w:tcW w:type="dxa" w:w="2200"/>
          </w:tcPr>
          <w:p>
            <w:pPr>
              <w:jc w:val="left"/>
            </w:pPr>
            <w:r>
              <w:rPr>
                <w:b w:val="0"/>
                <w:sz w:val="20"/>
              </w:rPr>
              <w:t>FrmNhanVienTheXe</w:t>
            </w:r>
          </w:p>
        </w:tc>
        <w:tc>
          <w:tcPr>
            <w:tcW w:type="dxa" w:w="3700"/>
          </w:tcPr>
          <w:p>
            <w:pPr>
              <w:jc w:val="left"/>
            </w:pPr>
            <w:r>
              <w:rPr>
                <w:b w:val="0"/>
                <w:sz w:val="20"/>
              </w:rPr>
              <w:t>Tab nhân viên (chọn ảnh), tab thẻ giữ xe</w:t>
            </w:r>
          </w:p>
        </w:tc>
        <w:tc>
          <w:tcPr>
            <w:tcW w:type="dxa" w:w="3505"/>
          </w:tcPr>
          <w:p>
            <w:pPr>
              <w:jc w:val="left"/>
            </w:pPr>
            <w:r>
              <w:rPr>
                <w:b w:val="0"/>
                <w:sz w:val="20"/>
              </w:rPr>
              <w:t>Báo cáo nhân viên mới, nghỉ việc, cấp / hủy thẻ</w:t>
            </w:r>
          </w:p>
        </w:tc>
      </w:tr>
      <w:tr>
        <w:tc>
          <w:tcPr>
            <w:tcW w:type="dxa" w:w="2200"/>
          </w:tcPr>
          <w:p>
            <w:pPr>
              <w:jc w:val="left"/>
            </w:pPr>
            <w:r>
              <w:rPr>
                <w:b w:val="0"/>
                <w:sz w:val="20"/>
              </w:rPr>
              <w:t>FrmKiemTraPhat</w:t>
            </w:r>
          </w:p>
        </w:tc>
        <w:tc>
          <w:tcPr>
            <w:tcW w:type="dxa" w:w="3700"/>
          </w:tcPr>
          <w:p>
            <w:pPr>
              <w:jc w:val="left"/>
            </w:pPr>
            <w:r>
              <w:rPr>
                <w:b w:val="0"/>
                <w:sz w:val="20"/>
              </w:rPr>
              <w:t>Tab kiểm tra phòng theo năm, tab phiếu phạt</w:t>
            </w:r>
          </w:p>
        </w:tc>
        <w:tc>
          <w:tcPr>
            <w:tcW w:type="dxa" w:w="3505"/>
          </w:tcPr>
          <w:p>
            <w:pPr>
              <w:jc w:val="left"/>
            </w:pPr>
            <w:r>
              <w:rPr>
                <w:b w:val="0"/>
                <w:sz w:val="20"/>
              </w:rPr>
              <w:t>Ghi nhận kiểm tra, lập phiếu phạt, nộp phạt</w:t>
            </w:r>
          </w:p>
        </w:tc>
      </w:tr>
    </w:tbl>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F.1 tại đây ]</w:t>
            </w:r>
          </w:p>
          <w:p>
            <w:pPr>
              <w:keepNext/>
              <w:jc w:val="center"/>
            </w:pPr>
            <w:r>
              <w:rPr>
                <w:i/>
                <w:color w:val="808080"/>
                <w:sz w:val="20"/>
              </w:rPr>
              <w:t>Chụp màn hình form khi chạy chương trình</w:t>
            </w:r>
          </w:p>
        </w:tc>
      </w:tr>
    </w:tbl>
    <w:p>
      <w:pPr>
        <w:spacing w:before="80"/>
        <w:jc w:val="center"/>
      </w:pPr>
      <w:r>
        <w:rPr>
          <w:b/>
          <w:sz w:val="24"/>
        </w:rPr>
        <w:t xml:space="preserve">Hình F.1: </w:t>
      </w:r>
      <w:r>
        <w:rPr>
          <w:i/>
          <w:sz w:val="24"/>
        </w:rPr>
        <w:t>Giao diện Màn hình chính (FrmMain)</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F.2 tại đây ]</w:t>
            </w:r>
          </w:p>
          <w:p>
            <w:pPr>
              <w:keepNext/>
              <w:jc w:val="center"/>
            </w:pPr>
            <w:r>
              <w:rPr>
                <w:i/>
                <w:color w:val="808080"/>
                <w:sz w:val="20"/>
              </w:rPr>
              <w:t>Chụp màn hình form khi chạy chương trình</w:t>
            </w:r>
          </w:p>
        </w:tc>
      </w:tr>
    </w:tbl>
    <w:p>
      <w:pPr>
        <w:spacing w:before="80"/>
        <w:jc w:val="center"/>
      </w:pPr>
      <w:r>
        <w:rPr>
          <w:b/>
          <w:sz w:val="24"/>
        </w:rPr>
        <w:t xml:space="preserve">Hình F.2: </w:t>
      </w:r>
      <w:r>
        <w:rPr>
          <w:i/>
          <w:sz w:val="24"/>
        </w:rPr>
        <w:t>Giao diện Danh mục (FrmDanhMuc)</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F.3 tại đây ]</w:t>
            </w:r>
          </w:p>
          <w:p>
            <w:pPr>
              <w:keepNext/>
              <w:jc w:val="center"/>
            </w:pPr>
            <w:r>
              <w:rPr>
                <w:i/>
                <w:color w:val="808080"/>
                <w:sz w:val="20"/>
              </w:rPr>
              <w:t>Chụp màn hình form khi chạy chương trình</w:t>
            </w:r>
          </w:p>
        </w:tc>
      </w:tr>
    </w:tbl>
    <w:p>
      <w:pPr>
        <w:spacing w:before="80"/>
        <w:jc w:val="center"/>
      </w:pPr>
      <w:r>
        <w:rPr>
          <w:b/>
          <w:sz w:val="24"/>
        </w:rPr>
        <w:t xml:space="preserve">Hình F.3: </w:t>
      </w:r>
      <w:r>
        <w:rPr>
          <w:i/>
          <w:sz w:val="24"/>
        </w:rPr>
        <w:t>Giao diện Hợp đồng thuê văn phòng (FrmHopDong)</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F.4 tại đây ]</w:t>
            </w:r>
          </w:p>
          <w:p>
            <w:pPr>
              <w:keepNext/>
              <w:jc w:val="center"/>
            </w:pPr>
            <w:r>
              <w:rPr>
                <w:i/>
                <w:color w:val="808080"/>
                <w:sz w:val="20"/>
              </w:rPr>
              <w:t>Chụp màn hình form khi chạy chương trình</w:t>
            </w:r>
          </w:p>
        </w:tc>
      </w:tr>
    </w:tbl>
    <w:p>
      <w:pPr>
        <w:spacing w:before="80"/>
        <w:jc w:val="center"/>
      </w:pPr>
      <w:r>
        <w:rPr>
          <w:b/>
          <w:sz w:val="24"/>
        </w:rPr>
        <w:t xml:space="preserve">Hình F.4: </w:t>
      </w:r>
      <w:r>
        <w:rPr>
          <w:i/>
          <w:sz w:val="24"/>
        </w:rPr>
        <w:t>Giao diện Thu tiền thuê hằng tháng (FrmThanhToanThue)</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F.5 tại đây ]</w:t>
            </w:r>
          </w:p>
          <w:p>
            <w:pPr>
              <w:keepNext/>
              <w:jc w:val="center"/>
            </w:pPr>
            <w:r>
              <w:rPr>
                <w:i/>
                <w:color w:val="808080"/>
                <w:sz w:val="20"/>
              </w:rPr>
              <w:t>Chụp màn hình form khi chạy chương trình</w:t>
            </w:r>
          </w:p>
        </w:tc>
      </w:tr>
    </w:tbl>
    <w:p>
      <w:pPr>
        <w:spacing w:before="80"/>
        <w:jc w:val="center"/>
      </w:pPr>
      <w:r>
        <w:rPr>
          <w:b/>
          <w:sz w:val="24"/>
        </w:rPr>
        <w:t xml:space="preserve">Hình F.5: </w:t>
      </w:r>
      <w:r>
        <w:rPr>
          <w:i/>
          <w:sz w:val="24"/>
        </w:rPr>
        <w:t>Giao diện Hóa đơn dịch vụ (FrmHoaDonDichVu)</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F.6 tại đây ]</w:t>
            </w:r>
          </w:p>
          <w:p>
            <w:pPr>
              <w:keepNext/>
              <w:jc w:val="center"/>
            </w:pPr>
            <w:r>
              <w:rPr>
                <w:i/>
                <w:color w:val="808080"/>
                <w:sz w:val="20"/>
              </w:rPr>
              <w:t>Chụp màn hình form khi chạy chương trình</w:t>
            </w:r>
          </w:p>
        </w:tc>
      </w:tr>
    </w:tbl>
    <w:p>
      <w:pPr>
        <w:spacing w:before="80"/>
        <w:jc w:val="center"/>
      </w:pPr>
      <w:r>
        <w:rPr>
          <w:b/>
          <w:sz w:val="24"/>
        </w:rPr>
        <w:t xml:space="preserve">Hình F.6: </w:t>
      </w:r>
      <w:r>
        <w:rPr>
          <w:i/>
          <w:sz w:val="24"/>
        </w:rPr>
        <w:t>Giao diện Lập phiếu gia hạn (FrmGiaHan)</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F.7 tại đây ]</w:t>
            </w:r>
          </w:p>
          <w:p>
            <w:pPr>
              <w:keepNext/>
              <w:jc w:val="center"/>
            </w:pPr>
            <w:r>
              <w:rPr>
                <w:i/>
                <w:color w:val="808080"/>
                <w:sz w:val="20"/>
              </w:rPr>
              <w:t>Chụp màn hình form khi chạy chương trình</w:t>
            </w:r>
          </w:p>
        </w:tc>
      </w:tr>
    </w:tbl>
    <w:p>
      <w:pPr>
        <w:spacing w:before="80"/>
        <w:jc w:val="center"/>
      </w:pPr>
      <w:r>
        <w:rPr>
          <w:b/>
          <w:sz w:val="24"/>
        </w:rPr>
        <w:t xml:space="preserve">Hình F.7: </w:t>
      </w:r>
      <w:r>
        <w:rPr>
          <w:i/>
          <w:sz w:val="24"/>
        </w:rPr>
        <w:t>Giao diện Nhân viên và thẻ giữ xe (FrmNhanVienTheXe)</w:t>
      </w:r>
    </w:p>
    <w:tbl>
      <w:tblPr>
        <w:tblW w:type="auto" w:w="0"/>
        <w:jc w:val="center"/>
        <w:tblLook w:firstColumn="1" w:firstRow="1" w:lastColumn="0" w:lastRow="0" w:noHBand="0" w:noVBand="1" w:val="04A0"/>
      </w:tblPr>
      <w:tblGrid>
        <w:gridCol w:w="9405"/>
      </w:tblGrid>
      <w:tr>
        <w:trPr>
          <w:trHeight w:val="3969" w:hRule="atLeast"/>
        </w:trPr>
        <w:tc>
          <w:tcPr>
            <w:tcW w:type="dxa" w:w="9405"/>
            <w:tcBorders>
              <w:top w:val="dashed" w:sz="8" w:space="0" w:color="808080"/>
              <w:left w:val="dashed" w:sz="8" w:space="0" w:color="808080"/>
              <w:bottom w:val="dashed" w:sz="8" w:space="0" w:color="808080"/>
              <w:right w:val="dashed" w:sz="8" w:space="0" w:color="808080"/>
            </w:tcBorders>
            <w:vAlign w:val="center"/>
          </w:tcPr>
          <w:p>
            <w:pPr>
              <w:keepNext/>
              <w:jc w:val="center"/>
            </w:pPr>
            <w:r>
              <w:rPr>
                <w:b/>
                <w:color w:val="808080"/>
                <w:sz w:val="24"/>
              </w:rPr>
              <w:t>[ Chèn hình F.8 tại đây ]</w:t>
            </w:r>
          </w:p>
          <w:p>
            <w:pPr>
              <w:keepNext/>
              <w:jc w:val="center"/>
            </w:pPr>
            <w:r>
              <w:rPr>
                <w:i/>
                <w:color w:val="808080"/>
                <w:sz w:val="20"/>
              </w:rPr>
              <w:t>Chụp màn hình form khi chạy chương trình</w:t>
            </w:r>
          </w:p>
        </w:tc>
      </w:tr>
    </w:tbl>
    <w:p>
      <w:pPr>
        <w:spacing w:before="80"/>
        <w:jc w:val="center"/>
      </w:pPr>
      <w:r>
        <w:rPr>
          <w:b/>
          <w:sz w:val="24"/>
        </w:rPr>
        <w:t xml:space="preserve">Hình F.8: </w:t>
      </w:r>
      <w:r>
        <w:rPr>
          <w:i/>
          <w:sz w:val="24"/>
        </w:rPr>
        <w:t>Giao diện Kiểm tra phòng và phiếu phạt (FrmKiemTraPhat)</w:t>
      </w:r>
    </w:p>
    <w:p>
      <w:pPr>
        <w:pStyle w:val="Heading1"/>
      </w:pPr>
      <w:r>
        <w:t>6. TẠO MÔI TRƯỜNG VÀ CHẠY PROJECT</w:t>
      </w:r>
    </w:p>
    <w:p>
      <w:pPr>
        <w:jc w:val="both"/>
      </w:pPr>
      <w:r>
        <w:rPr>
          <w:b/>
        </w:rPr>
        <w:t>Bước 1.</w:t>
      </w:r>
      <w:r>
        <w:rPr>
          <w:b w:val="0"/>
        </w:rPr>
        <w:t xml:space="preserve"> Cài Visual Studio 2026 (workload .NET desktop development, kèm .NET SDK 10) và SQL Server có bật SQL Authentication.</w:t>
      </w:r>
    </w:p>
    <w:p>
      <w:pPr>
        <w:jc w:val="both"/>
      </w:pPr>
      <w:r>
        <w:rPr>
          <w:b/>
        </w:rPr>
        <w:t>Bước 2.</w:t>
      </w:r>
      <w:r>
        <w:rPr>
          <w:b w:val="0"/>
        </w:rPr>
        <w:t xml:space="preserve"> Mở Database/QuanLyChoThueVanPhong.sql trong SSMS và Execute để tạo CSDL cùng dữ liệu mẫu (5 tầng, 8 phòng, 3 khách hàng, 3 hợp đồng, phiếu thu, hóa đơn dịch vụ, nhân viên, thẻ xe).</w:t>
      </w:r>
    </w:p>
    <w:p>
      <w:pPr>
        <w:jc w:val="both"/>
      </w:pPr>
      <w:r>
        <w:rPr>
          <w:b/>
        </w:rPr>
        <w:t>Bước 3.</w:t>
      </w:r>
      <w:r>
        <w:rPr>
          <w:b w:val="0"/>
        </w:rPr>
        <w:t xml:space="preserve"> Sửa chuỗi kết nối "QuanLyChoThueVanPhongDB" trong App.config cho đúng tên server, tài khoản của máy.</w:t>
      </w:r>
    </w:p>
    <w:p>
      <w:pPr>
        <w:jc w:val="both"/>
      </w:pPr>
      <w:r>
        <w:rPr>
          <w:b/>
        </w:rPr>
        <w:t>Bước 4.</w:t>
      </w:r>
      <w:r>
        <w:rPr>
          <w:b w:val="0"/>
        </w:rPr>
        <w:t xml:space="preserve"> Mở QuanLyChoThueVanPhong.sln bằng Visual Studio 2026, restore NuGet (System.Data.SqlClient), Build và Run (F5).</w:t>
      </w:r>
    </w:p>
    <w:p>
      <w:pPr>
        <w:jc w:val="both"/>
      </w:pPr>
      <w:r>
        <w:rPr>
          <w:b/>
        </w:rPr>
        <w:t>Bước 5.</w:t>
      </w:r>
      <w:r>
        <w:rPr>
          <w:b w:val="0"/>
        </w:rPr>
        <w:t xml:space="preserve"> Trên FrmMain chọn lần lượt các chức năng 1 – 7.</w:t>
      </w:r>
    </w:p>
    <w:p>
      <w:pPr>
        <w:keepNext/>
        <w:spacing w:after="40"/>
        <w:jc w:val="both"/>
      </w:pPr>
      <w:r>
        <w:rPr>
          <w:b/>
        </w:rPr>
        <w:t>App.config (chuỗi kết nối – thay tên server, mật khẩu của máy bạn)</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&lt;?xml version="1.0" encoding="utf-8"?&gt;</w:t>
            </w:r>
          </w:p>
          <w:p>
            <w:pPr>
              <w:spacing w:after="0" w:line="240" w:lineRule="auto"/>
            </w:pPr>
            <w:r>
              <w:rPr>
                <w:rFonts w:ascii="Consolas" w:hAnsi="Consolas" w:eastAsia="Consolas" w:cs="Consolas"/>
                <w:sz w:val="16"/>
              </w:rPr>
              <w:t>&lt;configuration&gt;</w:t>
            </w:r>
          </w:p>
          <w:p>
            <w:pPr>
              <w:spacing w:after="0" w:line="240" w:lineRule="auto"/>
            </w:pPr>
            <w:r>
              <w:rPr>
                <w:rFonts w:ascii="Consolas" w:hAnsi="Consolas" w:eastAsia="Consolas" w:cs="Consolas"/>
                <w:sz w:val="16"/>
              </w:rPr>
              <w:t xml:space="preserve">  &lt;connectionStrings&gt;</w:t>
            </w:r>
          </w:p>
          <w:p>
            <w:pPr>
              <w:spacing w:after="0" w:line="240" w:lineRule="auto"/>
            </w:pPr>
            <w:r>
              <w:rPr>
                <w:rFonts w:ascii="Consolas" w:hAnsi="Consolas" w:eastAsia="Consolas" w:cs="Consolas"/>
                <w:sz w:val="16"/>
              </w:rPr>
              <w:t xml:space="preserve">    &lt;add name="QuanLyChoThueVanPhongDB"</w:t>
            </w:r>
          </w:p>
          <w:p>
            <w:pPr>
              <w:spacing w:after="0" w:line="240" w:lineRule="auto"/>
            </w:pPr>
            <w:r>
              <w:rPr>
                <w:rFonts w:ascii="Consolas" w:hAnsi="Consolas" w:eastAsia="Consolas" w:cs="Consolas"/>
                <w:sz w:val="16"/>
              </w:rPr>
              <w:t xml:space="preserve">         connectionString="Data Source=BEHIHI\MSSQLSERVER01;Initial Catalog=QuanLyChoThueVanPhong;User ID=sa;Password=123;TrustServerCertificate=True;MultipleActiveResultSets=True"</w:t>
            </w:r>
          </w:p>
          <w:p>
            <w:pPr>
              <w:spacing w:after="0" w:line="240" w:lineRule="auto"/>
            </w:pPr>
            <w:r>
              <w:rPr>
                <w:rFonts w:ascii="Consolas" w:hAnsi="Consolas" w:eastAsia="Consolas" w:cs="Consolas"/>
                <w:sz w:val="16"/>
              </w:rPr>
              <w:t xml:space="preserve">         providerName="System.Data.SqlClient" /&gt;</w:t>
            </w:r>
          </w:p>
          <w:p>
            <w:pPr>
              <w:spacing w:after="0" w:line="240" w:lineRule="auto"/>
            </w:pPr>
            <w:r>
              <w:rPr>
                <w:rFonts w:ascii="Consolas" w:hAnsi="Consolas" w:eastAsia="Consolas" w:cs="Consolas"/>
                <w:sz w:val="16"/>
              </w:rPr>
              <w:t xml:space="preserve">  &lt;/connectionStrings&gt;</w:t>
            </w:r>
          </w:p>
          <w:p>
            <w:pPr>
              <w:spacing w:after="0" w:line="240" w:lineRule="auto"/>
            </w:pPr>
            <w:r>
              <w:rPr>
                <w:rFonts w:ascii="Consolas" w:hAnsi="Consolas" w:eastAsia="Consolas" w:cs="Consolas"/>
                <w:sz w:val="16"/>
              </w:rPr>
              <w:t>&lt;/configuration&gt;</w:t>
            </w:r>
          </w:p>
        </w:tc>
      </w:tr>
    </w:tbl>
    <w:p/>
    <w:p>
      <w:pPr>
        <w:pStyle w:val="Heading1"/>
      </w:pPr>
      <w:r>
        <w:t>7. MÃ NGUỒN CHÍNH</w:t>
      </w:r>
    </w:p>
    <w:p>
      <w:pPr>
        <w:pStyle w:val="Heading2"/>
      </w:pPr>
      <w:r>
        <w:t>7.1. Tầng dữ liệu và mô hình</w:t>
      </w:r>
    </w:p>
    <w:p>
      <w:pPr>
        <w:keepNext/>
        <w:spacing w:after="40"/>
        <w:jc w:val="both"/>
      </w:pPr>
      <w:r>
        <w:rPr>
          <w:b/>
        </w:rPr>
        <w:t>Data/Db.cs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System.Configuration;</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System.Data.SqlClient;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QuanLyChoThueVanPhong.Data</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Db</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static readonly string ConnStr =</w:t>
            </w:r>
          </w:p>
          <w:p>
            <w:pPr>
              <w:spacing w:after="0" w:line="240" w:lineRule="auto"/>
            </w:pPr>
            <w:r>
              <w:rPr>
                <w:rFonts w:ascii="Consolas" w:hAnsi="Consolas" w:eastAsia="Consolas" w:cs="Consolas"/>
                <w:sz w:val="16"/>
              </w:rPr>
              <w:t xml:space="preserve">            ConfigurationManager.ConnectionStrings["QuanLyChoThueVanPhongDB"].ConnectionString;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SqlConnection GetConnection() =&gt; new SqlConnection(ConnStr);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SqlParameter P(string name, object value)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(value == null) return new SqlParameter(name, DBNull.Value);</w:t>
            </w:r>
          </w:p>
          <w:p>
            <w:pPr>
              <w:spacing w:after="0" w:line="240" w:lineRule="auto"/>
            </w:pPr>
            <w:r>
              <w:rPr>
                <w:rFonts w:ascii="Consolas" w:hAnsi="Consolas" w:eastAsia="Consolas" w:cs="Consolas"/>
                <w:sz w:val="16"/>
              </w:rPr>
              <w:t xml:space="preserve">            if (value is string s &amp;&amp; string.IsNullOrWhiteSpace(s))</w:t>
            </w:r>
          </w:p>
          <w:p>
            <w:pPr>
              <w:spacing w:after="0" w:line="240" w:lineRule="auto"/>
            </w:pPr>
            <w:r>
              <w:rPr>
                <w:rFonts w:ascii="Consolas" w:hAnsi="Consolas" w:eastAsia="Consolas" w:cs="Consolas"/>
                <w:sz w:val="16"/>
              </w:rPr>
              <w:t xml:space="preserve">                return new SqlParameter(name, DBNull.Value);</w:t>
            </w:r>
          </w:p>
          <w:p>
            <w:pPr>
              <w:spacing w:after="0" w:line="240" w:lineRule="auto"/>
            </w:pPr>
            <w:r>
              <w:rPr>
                <w:rFonts w:ascii="Consolas" w:hAnsi="Consolas" w:eastAsia="Consolas" w:cs="Consolas"/>
                <w:sz w:val="16"/>
              </w:rPr>
              <w:t xml:space="preserve">            return new SqlParameter(name, value);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Query(string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new DataTable();</w:t>
            </w:r>
          </w:p>
          <w:p>
            <w:pPr>
              <w:spacing w:after="0" w:line="240" w:lineRule="auto"/>
            </w:pPr>
            <w:r>
              <w:rPr>
                <w:rFonts w:ascii="Consolas" w:hAnsi="Consolas" w:eastAsia="Consolas" w:cs="Consolas"/>
                <w:sz w:val="16"/>
              </w:rPr>
              <w:t xml:space="preserve">            using (var cn = GetConnection())</w:t>
            </w:r>
          </w:p>
          <w:p>
            <w:pPr>
              <w:spacing w:after="0" w:line="240" w:lineRule="auto"/>
            </w:pPr>
            <w:r>
              <w:rPr>
                <w:rFonts w:ascii="Consolas" w:hAnsi="Consolas" w:eastAsia="Consolas" w:cs="Consolas"/>
                <w:sz w:val="16"/>
              </w:rPr>
              <w:t xml:space="preserve">            using (var cmd = new SqlCommand(sql, cn))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using (var da = new SqlDataAdapter(cmd)) da.Fill(dt);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return dt;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int Execute(string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GetConnection())</w:t>
            </w:r>
          </w:p>
          <w:p>
            <w:pPr>
              <w:spacing w:after="0" w:line="240" w:lineRule="auto"/>
            </w:pPr>
            <w:r>
              <w:rPr>
                <w:rFonts w:ascii="Consolas" w:hAnsi="Consolas" w:eastAsia="Consolas" w:cs="Consolas"/>
                <w:sz w:val="16"/>
              </w:rPr>
              <w:t xml:space="preserve">            using (var cmd = new SqlCommand(sql, cn))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return cmd.ExecuteNonQuery();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object Scalar(string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GetConnection())</w:t>
            </w:r>
          </w:p>
          <w:p>
            <w:pPr>
              <w:spacing w:after="0" w:line="240" w:lineRule="auto"/>
            </w:pPr>
            <w:r>
              <w:rPr>
                <w:rFonts w:ascii="Consolas" w:hAnsi="Consolas" w:eastAsia="Consolas" w:cs="Consolas"/>
                <w:sz w:val="16"/>
              </w:rPr>
              <w:t xml:space="preserve">            using (var cmd = new SqlCommand(sql, cn))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return cmd.ExecuteScalar();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int ExecuteInTransaction(SqlConnection cn, SqlTransaction tran, 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cmd = new SqlCommand(sql, cn, tran))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return cmd.ExecuteNonQuery();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object ScalarInTransaction(SqlConnection cn, SqlTransaction tran, 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cmd = new SqlCommand(sql, cn, tran))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return cmd.ExecuteScalar();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QueryInTransaction(SqlConnection cn, SqlTransaction tran, 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new DataTable();</w:t>
            </w:r>
          </w:p>
          <w:p>
            <w:pPr>
              <w:spacing w:after="0" w:line="240" w:lineRule="auto"/>
            </w:pPr>
            <w:r>
              <w:rPr>
                <w:rFonts w:ascii="Consolas" w:hAnsi="Consolas" w:eastAsia="Consolas" w:cs="Consolas"/>
                <w:sz w:val="16"/>
              </w:rPr>
              <w:t xml:space="preserve">            using (var cmd = new SqlCommand(sql, cn, tran))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(ps != null &amp;&amp; ps.Length &gt; 0) cmd.Parameters.AddRange(ps);</w:t>
            </w:r>
          </w:p>
          <w:p>
            <w:pPr>
              <w:spacing w:after="0" w:line="240" w:lineRule="auto"/>
            </w:pPr>
            <w:r>
              <w:rPr>
                <w:rFonts w:ascii="Consolas" w:hAnsi="Consolas" w:eastAsia="Consolas" w:cs="Consolas"/>
                <w:sz w:val="16"/>
              </w:rPr>
              <w:t xml:space="preserve">                using (var rd = cmd.ExecuteReader()) dt.Load(rd);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return dt;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Services/Models.cs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class KetQuaXuLy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bool ThanhCong { get; set; }</w:t>
            </w:r>
          </w:p>
          <w:p>
            <w:pPr>
              <w:spacing w:after="0" w:line="240" w:lineRule="auto"/>
            </w:pPr>
            <w:r>
              <w:rPr>
                <w:rFonts w:ascii="Consolas" w:hAnsi="Consolas" w:eastAsia="Consolas" w:cs="Consolas"/>
                <w:sz w:val="16"/>
              </w:rPr>
              <w:t xml:space="preserve">        public string ThongBao { get; set; }</w:t>
            </w:r>
          </w:p>
          <w:p>
            <w:pPr>
              <w:spacing w:after="0" w:line="240" w:lineRule="auto"/>
            </w:pPr>
            <w:r>
              <w:rPr>
                <w:rFonts w:ascii="Consolas" w:hAnsi="Consolas" w:eastAsia="Consolas" w:cs="Consolas"/>
                <w:sz w:val="16"/>
              </w:rPr>
              <w:t xml:space="preserve">        public object DuLieu { get; set;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Ok(string thongBao = "Thanh cong", object duLieu = null)</w:t>
            </w:r>
          </w:p>
          <w:p>
            <w:pPr>
              <w:spacing w:after="0" w:line="240" w:lineRule="auto"/>
            </w:pPr>
            <w:r>
              <w:rPr>
                <w:rFonts w:ascii="Consolas" w:hAnsi="Consolas" w:eastAsia="Consolas" w:cs="Consolas"/>
                <w:sz w:val="16"/>
              </w:rPr>
              <w:t xml:space="preserve">            =&gt; new KetQuaXuLy { ThanhCong = true, ThongBao = thongBao, DuLieu = duLieu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Fail(string thongBao)</w:t>
            </w:r>
          </w:p>
          <w:p>
            <w:pPr>
              <w:spacing w:after="0" w:line="240" w:lineRule="auto"/>
            </w:pPr>
            <w:r>
              <w:rPr>
                <w:rFonts w:ascii="Consolas" w:hAnsi="Consolas" w:eastAsia="Consolas" w:cs="Consolas"/>
                <w:sz w:val="16"/>
              </w:rPr>
              <w:t xml:space="preserve">            =&gt; new KetQuaXuLy { ThanhCong = false, ThongBao = thongBao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class PhongChonItem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string MaPhong { get; set; }</w:t>
            </w:r>
          </w:p>
          <w:p>
            <w:pPr>
              <w:spacing w:after="0" w:line="240" w:lineRule="auto"/>
            </w:pPr>
            <w:r>
              <w:rPr>
                <w:rFonts w:ascii="Consolas" w:hAnsi="Consolas" w:eastAsia="Consolas" w:cs="Consolas"/>
                <w:sz w:val="16"/>
              </w:rPr>
              <w:t xml:space="preserve">        public string Tang { get; set; }</w:t>
            </w:r>
          </w:p>
          <w:p>
            <w:pPr>
              <w:spacing w:after="0" w:line="240" w:lineRule="auto"/>
            </w:pPr>
            <w:r>
              <w:rPr>
                <w:rFonts w:ascii="Consolas" w:hAnsi="Consolas" w:eastAsia="Consolas" w:cs="Consolas"/>
                <w:sz w:val="16"/>
              </w:rPr>
              <w:t xml:space="preserve">        public decimal DienTich { get; set; }</w:t>
            </w:r>
          </w:p>
          <w:p>
            <w:pPr>
              <w:spacing w:after="0" w:line="240" w:lineRule="auto"/>
            </w:pPr>
            <w:r>
              <w:rPr>
                <w:rFonts w:ascii="Consolas" w:hAnsi="Consolas" w:eastAsia="Consolas" w:cs="Consolas"/>
                <w:sz w:val="16"/>
              </w:rPr>
              <w:t xml:space="preserve">        public string Huong { get; set; }</w:t>
            </w:r>
          </w:p>
          <w:p>
            <w:pPr>
              <w:spacing w:after="0" w:line="240" w:lineRule="auto"/>
            </w:pPr>
            <w:r>
              <w:rPr>
                <w:rFonts w:ascii="Consolas" w:hAnsi="Consolas" w:eastAsia="Consolas" w:cs="Consolas"/>
                <w:sz w:val="16"/>
              </w:rPr>
              <w:t xml:space="preserve">        public decimal GiaThue { get; set;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class ChiTietDichVuItem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string MaDV { get; set; }</w:t>
            </w:r>
          </w:p>
          <w:p>
            <w:pPr>
              <w:spacing w:after="0" w:line="240" w:lineRule="auto"/>
            </w:pPr>
            <w:r>
              <w:rPr>
                <w:rFonts w:ascii="Consolas" w:hAnsi="Consolas" w:eastAsia="Consolas" w:cs="Consolas"/>
                <w:sz w:val="16"/>
              </w:rPr>
              <w:t xml:space="preserve">        public string TenDV { get; set; }</w:t>
            </w:r>
          </w:p>
          <w:p>
            <w:pPr>
              <w:spacing w:after="0" w:line="240" w:lineRule="auto"/>
            </w:pPr>
            <w:r>
              <w:rPr>
                <w:rFonts w:ascii="Consolas" w:hAnsi="Consolas" w:eastAsia="Consolas" w:cs="Consolas"/>
                <w:sz w:val="16"/>
              </w:rPr>
              <w:t xml:space="preserve">        public decimal SoLuong { get; set; }</w:t>
            </w:r>
          </w:p>
          <w:p>
            <w:pPr>
              <w:spacing w:after="0" w:line="240" w:lineRule="auto"/>
            </w:pPr>
            <w:r>
              <w:rPr>
                <w:rFonts w:ascii="Consolas" w:hAnsi="Consolas" w:eastAsia="Consolas" w:cs="Consolas"/>
                <w:sz w:val="16"/>
              </w:rPr>
              <w:t xml:space="preserve">        public decimal DonGia { get; set; }</w:t>
            </w:r>
          </w:p>
          <w:p>
            <w:pPr>
              <w:spacing w:after="0" w:line="240" w:lineRule="auto"/>
            </w:pPr>
            <w:r>
              <w:rPr>
                <w:rFonts w:ascii="Consolas" w:hAnsi="Consolas" w:eastAsia="Consolas" w:cs="Consolas"/>
                <w:sz w:val="16"/>
              </w:rPr>
              <w:t xml:space="preserve">        public decimal ThanhTien =&gt; SoLuong * DonGia;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class NhanVienMoi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string HoTen { get; set; }</w:t>
            </w:r>
          </w:p>
          <w:p>
            <w:pPr>
              <w:spacing w:after="0" w:line="240" w:lineRule="auto"/>
            </w:pPr>
            <w:r>
              <w:rPr>
                <w:rFonts w:ascii="Consolas" w:hAnsi="Consolas" w:eastAsia="Consolas" w:cs="Consolas"/>
                <w:sz w:val="16"/>
              </w:rPr>
              <w:t xml:space="preserve">        public string CCCD { get; set; }</w:t>
            </w:r>
          </w:p>
          <w:p>
            <w:pPr>
              <w:spacing w:after="0" w:line="240" w:lineRule="auto"/>
            </w:pPr>
            <w:r>
              <w:rPr>
                <w:rFonts w:ascii="Consolas" w:hAnsi="Consolas" w:eastAsia="Consolas" w:cs="Consolas"/>
                <w:sz w:val="16"/>
              </w:rPr>
              <w:t xml:space="preserve">        public string HinhAnh { get; set; }</w:t>
            </w:r>
          </w:p>
          <w:p>
            <w:pPr>
              <w:spacing w:after="0" w:line="240" w:lineRule="auto"/>
            </w:pPr>
            <w:r>
              <w:rPr>
                <w:rFonts w:ascii="Consolas" w:hAnsi="Consolas" w:eastAsia="Consolas" w:cs="Consolas"/>
                <w:sz w:val="16"/>
              </w:rPr>
              <w:t xml:space="preserve">        public string MaKH { get; set; }</w:t>
            </w:r>
          </w:p>
          <w:p>
            <w:pPr>
              <w:spacing w:after="0" w:line="240" w:lineRule="auto"/>
            </w:pPr>
            <w:r>
              <w:rPr>
                <w:rFonts w:ascii="Consolas" w:hAnsi="Consolas" w:eastAsia="Consolas" w:cs="Consolas"/>
                <w:sz w:val="16"/>
              </w:rPr>
              <w:t xml:space="preserve">        public string ChucVu { get; set; }</w:t>
            </w:r>
          </w:p>
          <w:p>
            <w:pPr>
              <w:spacing w:after="0" w:line="240" w:lineRule="auto"/>
            </w:pPr>
            <w:r>
              <w:rPr>
                <w:rFonts w:ascii="Consolas" w:hAnsi="Consolas" w:eastAsia="Consolas" w:cs="Consolas"/>
                <w:sz w:val="16"/>
              </w:rPr>
              <w:t xml:space="preserve">        public string MaPhong { get; set; }</w:t>
            </w:r>
          </w:p>
          <w:p>
            <w:pPr>
              <w:spacing w:after="0" w:line="240" w:lineRule="auto"/>
            </w:pPr>
            <w:r>
              <w:rPr>
                <w:rFonts w:ascii="Consolas" w:hAnsi="Consolas" w:eastAsia="Consolas" w:cs="Consolas"/>
                <w:sz w:val="16"/>
              </w:rPr>
              <w:t xml:space="preserve">        public string DienThoai { get; set;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Tinh trang thanh toan tien thue cua mot hop dong tai mot ngay</w:t>
            </w:r>
          </w:p>
          <w:p>
            <w:pPr>
              <w:spacing w:after="0" w:line="240" w:lineRule="auto"/>
            </w:pPr>
            <w:r>
              <w:rPr>
                <w:rFonts w:ascii="Consolas" w:hAnsi="Consolas" w:eastAsia="Consolas" w:cs="Consolas"/>
                <w:sz w:val="16"/>
              </w:rPr>
              <w:t xml:space="preserve">    public class TinhTrangThue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int KyHienTai { get; set; }      // ky (thang thu may cua hop dong) dang dien ra</w:t>
            </w:r>
          </w:p>
          <w:p>
            <w:pPr>
              <w:spacing w:after="0" w:line="240" w:lineRule="auto"/>
            </w:pPr>
            <w:r>
              <w:rPr>
                <w:rFonts w:ascii="Consolas" w:hAnsi="Consolas" w:eastAsia="Consolas" w:cs="Consolas"/>
                <w:sz w:val="16"/>
              </w:rPr>
              <w:t xml:space="preserve">        public int TongSoKy { get; set; }       // tong so ky den ngay ket thuc hop dong</w:t>
            </w:r>
          </w:p>
          <w:p>
            <w:pPr>
              <w:spacing w:after="0" w:line="240" w:lineRule="auto"/>
            </w:pPr>
            <w:r>
              <w:rPr>
                <w:rFonts w:ascii="Consolas" w:hAnsi="Consolas" w:eastAsia="Consolas" w:cs="Consolas"/>
                <w:sz w:val="16"/>
              </w:rPr>
              <w:t xml:space="preserve">        public int DaTraDenKy { get; set; }     // ky lon nhat da thu tien</w:t>
            </w:r>
          </w:p>
          <w:p>
            <w:pPr>
              <w:spacing w:after="0" w:line="240" w:lineRule="auto"/>
            </w:pPr>
            <w:r>
              <w:rPr>
                <w:rFonts w:ascii="Consolas" w:hAnsi="Consolas" w:eastAsia="Consolas" w:cs="Consolas"/>
                <w:sz w:val="16"/>
              </w:rPr>
              <w:t xml:space="preserve">        public int SoKyNo =&gt; Math.Max(0, Math.Min(KyHienTai, TongSoKy) - DaTraDenKy);</w:t>
            </w:r>
          </w:p>
          <w:p>
            <w:pPr>
              <w:spacing w:after="0" w:line="240" w:lineRule="auto"/>
            </w:pPr>
            <w:r>
              <w:rPr>
                <w:rFonts w:ascii="Consolas" w:hAnsi="Consolas" w:eastAsia="Consolas" w:cs="Consolas"/>
                <w:sz w:val="16"/>
              </w:rPr>
              <w:t xml:space="preserve">        public bool ConNo =&gt; SoKyNo &gt; 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class QuyDinh</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int SoThangToiThieu = 6;</w:t>
            </w:r>
          </w:p>
          <w:p>
            <w:pPr>
              <w:spacing w:after="0" w:line="240" w:lineRule="auto"/>
            </w:pPr>
            <w:r>
              <w:rPr>
                <w:rFonts w:ascii="Consolas" w:hAnsi="Consolas" w:eastAsia="Consolas" w:cs="Consolas"/>
                <w:sz w:val="16"/>
              </w:rPr>
              <w:t xml:space="preserve">        public const int SoThangTraTruoc = 6;</w:t>
            </w:r>
          </w:p>
          <w:p>
            <w:pPr>
              <w:spacing w:after="0" w:line="240" w:lineRule="auto"/>
            </w:pPr>
            <w:r>
              <w:rPr>
                <w:rFonts w:ascii="Consolas" w:hAnsi="Consolas" w:eastAsia="Consolas" w:cs="Consolas"/>
                <w:sz w:val="16"/>
              </w:rPr>
              <w:t xml:space="preserve">        public const decimal GiaCoBanM2 = 250000m;   // d/m2/thang, nhan he so tang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PhongTrong = "Trong";</w:t>
            </w:r>
          </w:p>
          <w:p>
            <w:pPr>
              <w:spacing w:after="0" w:line="240" w:lineRule="auto"/>
            </w:pPr>
            <w:r>
              <w:rPr>
                <w:rFonts w:ascii="Consolas" w:hAnsi="Consolas" w:eastAsia="Consolas" w:cs="Consolas"/>
                <w:sz w:val="16"/>
              </w:rPr>
              <w:t xml:space="preserve">        public const string PhongDangThue = "Dang thue";</w:t>
            </w:r>
          </w:p>
          <w:p>
            <w:pPr>
              <w:spacing w:after="0" w:line="240" w:lineRule="auto"/>
            </w:pPr>
            <w:r>
              <w:rPr>
                <w:rFonts w:ascii="Consolas" w:hAnsi="Consolas" w:eastAsia="Consolas" w:cs="Consolas"/>
                <w:sz w:val="16"/>
              </w:rPr>
              <w:t xml:space="preserve">        public const string PhongSuaChua = "Sua chua";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HDHieuLuc = "Hieu luc";</w:t>
            </w:r>
          </w:p>
          <w:p>
            <w:pPr>
              <w:spacing w:after="0" w:line="240" w:lineRule="auto"/>
            </w:pPr>
            <w:r>
              <w:rPr>
                <w:rFonts w:ascii="Consolas" w:hAnsi="Consolas" w:eastAsia="Consolas" w:cs="Consolas"/>
                <w:sz w:val="16"/>
              </w:rPr>
              <w:t xml:space="preserve">        public const string HDDaThanhLy = "Da thanh ly";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TraTruoc = "TRA_TRUOC";</w:t>
            </w:r>
          </w:p>
          <w:p>
            <w:pPr>
              <w:spacing w:after="0" w:line="240" w:lineRule="auto"/>
            </w:pPr>
            <w:r>
              <w:rPr>
                <w:rFonts w:ascii="Consolas" w:hAnsi="Consolas" w:eastAsia="Consolas" w:cs="Consolas"/>
                <w:sz w:val="16"/>
              </w:rPr>
              <w:t xml:space="preserve">        public const string HangThang = "HANG_THANG";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ChuaThanhToan = "Chua thanh toan";</w:t>
            </w:r>
          </w:p>
          <w:p>
            <w:pPr>
              <w:spacing w:after="0" w:line="240" w:lineRule="auto"/>
            </w:pPr>
            <w:r>
              <w:rPr>
                <w:rFonts w:ascii="Consolas" w:hAnsi="Consolas" w:eastAsia="Consolas" w:cs="Consolas"/>
                <w:sz w:val="16"/>
              </w:rPr>
              <w:t xml:space="preserve">        public const string DaThanhToan = "Da thanh toan";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DangLam = "Dang lam";</w:t>
            </w:r>
          </w:p>
          <w:p>
            <w:pPr>
              <w:spacing w:after="0" w:line="240" w:lineRule="auto"/>
            </w:pPr>
            <w:r>
              <w:rPr>
                <w:rFonts w:ascii="Consolas" w:hAnsi="Consolas" w:eastAsia="Consolas" w:cs="Consolas"/>
                <w:sz w:val="16"/>
              </w:rPr>
              <w:t xml:space="preserve">        public const string DaNghi = "Da nghi";</w:t>
            </w:r>
          </w:p>
          <w:p>
            <w:pPr>
              <w:spacing w:after="0" w:line="240" w:lineRule="auto"/>
            </w:pPr>
            <w:r>
              <w:rPr>
                <w:rFonts w:ascii="Consolas" w:hAnsi="Consolas" w:eastAsia="Consolas" w:cs="Consolas"/>
                <w:sz w:val="16"/>
              </w:rPr>
              <w:t xml:space="preserve">        public const string TheDangDung = "Dang dung";</w:t>
            </w:r>
          </w:p>
          <w:p>
            <w:pPr>
              <w:spacing w:after="0" w:line="240" w:lineRule="auto"/>
            </w:pPr>
            <w:r>
              <w:rPr>
                <w:rFonts w:ascii="Consolas" w:hAnsi="Consolas" w:eastAsia="Consolas" w:cs="Consolas"/>
                <w:sz w:val="16"/>
              </w:rPr>
              <w:t xml:space="preserve">        public const string TheDaHuy = "Da huy";</w:t>
            </w:r>
          </w:p>
          <w:p>
            <w:pPr>
              <w:spacing w:after="0" w:line="240" w:lineRule="auto"/>
            </w:pPr>
            <w:r>
              <w:rPr>
                <w:rFonts w:ascii="Consolas" w:hAnsi="Consolas" w:eastAsia="Consolas" w:cs="Consolas"/>
                <w:sz w:val="16"/>
              </w:rPr>
              <w:t xml:space="preserve">        public static readonly string[] LoaiXe = { "Xe may", "O to", "Xe dap" };</w:t>
            </w:r>
          </w:p>
          <w:p>
            <w:pPr>
              <w:spacing w:after="0" w:line="240" w:lineRule="auto"/>
            </w:pPr>
            <w:r>
              <w:rPr>
                <w:rFonts w:ascii="Consolas" w:hAnsi="Consolas" w:eastAsia="Consolas" w:cs="Consolas"/>
                <w:sz w:val="16"/>
              </w:rPr>
              <w:t xml:space="preserve">        public static readonly string[] TinhTrangPhong = { "Tot", "Can sua chua", "Hu hong"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const string ChuaNop = "Chua nop";</w:t>
            </w:r>
          </w:p>
          <w:p>
            <w:pPr>
              <w:spacing w:after="0" w:line="240" w:lineRule="auto"/>
            </w:pPr>
            <w:r>
              <w:rPr>
                <w:rFonts w:ascii="Consolas" w:hAnsi="Consolas" w:eastAsia="Consolas" w:cs="Consolas"/>
                <w:sz w:val="16"/>
              </w:rPr>
              <w:t xml:space="preserve">        public const string DaNop = "Da nop";</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decimal TinhGiaThue(decimal dienTich, decimal heSoTang)</w:t>
            </w:r>
          </w:p>
          <w:p>
            <w:pPr>
              <w:spacing w:after="0" w:line="240" w:lineRule="auto"/>
            </w:pPr>
            <w:r>
              <w:rPr>
                <w:rFonts w:ascii="Consolas" w:hAnsi="Consolas" w:eastAsia="Consolas" w:cs="Consolas"/>
                <w:sz w:val="16"/>
              </w:rPr>
              <w:t xml:space="preserve">            =&gt; Math.Round(dienTich * GiaCoBanM2 * heSoTang / 1000m, 0) * 1000m;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So thang tron giua hai ngay (dung de xac dinh ky thanh toan)</w:t>
            </w:r>
          </w:p>
          <w:p>
            <w:pPr>
              <w:spacing w:after="0" w:line="240" w:lineRule="auto"/>
            </w:pPr>
            <w:r>
              <w:rPr>
                <w:rFonts w:ascii="Consolas" w:hAnsi="Consolas" w:eastAsia="Consolas" w:cs="Consolas"/>
                <w:sz w:val="16"/>
              </w:rPr>
              <w:t xml:space="preserve">        public static int SoThangGiua(DateTime tu, DateTime den)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 = (den.Year - tu.Year) * 12 + den.Month - tu.Month;</w:t>
            </w:r>
          </w:p>
          <w:p>
            <w:pPr>
              <w:spacing w:after="0" w:line="240" w:lineRule="auto"/>
            </w:pPr>
            <w:r>
              <w:rPr>
                <w:rFonts w:ascii="Consolas" w:hAnsi="Consolas" w:eastAsia="Consolas" w:cs="Consolas"/>
                <w:sz w:val="16"/>
              </w:rPr>
              <w:t xml:space="preserve">            if (den.Day &lt; tu.Day) n--;</w:t>
            </w:r>
          </w:p>
          <w:p>
            <w:pPr>
              <w:spacing w:after="0" w:line="240" w:lineRule="auto"/>
            </w:pPr>
            <w:r>
              <w:rPr>
                <w:rFonts w:ascii="Consolas" w:hAnsi="Consolas" w:eastAsia="Consolas" w:cs="Consolas"/>
                <w:sz w:val="16"/>
              </w:rPr>
              <w:t xml:space="preserve">            return 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Ma = tien to + yyMMddHHmmss + phan tram giay; tang dan, khong trung khi thao tac lien tiep.</w:t>
            </w:r>
          </w:p>
          <w:p>
            <w:pPr>
              <w:spacing w:after="0" w:line="240" w:lineRule="auto"/>
            </w:pPr>
            <w:r>
              <w:rPr>
                <w:rFonts w:ascii="Consolas" w:hAnsi="Consolas" w:eastAsia="Consolas" w:cs="Consolas"/>
                <w:sz w:val="16"/>
              </w:rPr>
              <w:t xml:space="preserve">        private static long _soCuoi;</w:t>
            </w:r>
          </w:p>
          <w:p>
            <w:pPr>
              <w:spacing w:after="0" w:line="240" w:lineRule="auto"/>
            </w:pPr>
            <w:r>
              <w:rPr>
                <w:rFonts w:ascii="Consolas" w:hAnsi="Consolas" w:eastAsia="Consolas" w:cs="Consolas"/>
                <w:sz w:val="16"/>
              </w:rPr>
              <w:t xml:space="preserve">        private static readonly object _khoa = new object();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string SinhMa(string tienTo)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lock (_khoa)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long so = long.Parse(DateTime.Now.ToString("yyMMddHHmmssff"));</w:t>
            </w:r>
          </w:p>
          <w:p>
            <w:pPr>
              <w:spacing w:after="0" w:line="240" w:lineRule="auto"/>
            </w:pPr>
            <w:r>
              <w:rPr>
                <w:rFonts w:ascii="Consolas" w:hAnsi="Consolas" w:eastAsia="Consolas" w:cs="Consolas"/>
                <w:sz w:val="16"/>
              </w:rPr>
              <w:t xml:space="preserve">                _soCuoi = Math.Max(so, _soCuoi + 1);</w:t>
            </w:r>
          </w:p>
          <w:p>
            <w:pPr>
              <w:spacing w:after="0" w:line="240" w:lineRule="auto"/>
            </w:pPr>
            <w:r>
              <w:rPr>
                <w:rFonts w:ascii="Consolas" w:hAnsi="Consolas" w:eastAsia="Consolas" w:cs="Consolas"/>
                <w:sz w:val="16"/>
              </w:rPr>
              <w:t xml:space="preserve">                return tienTo + _soCuoi;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pStyle w:val="Heading2"/>
      </w:pPr>
      <w:r>
        <w:t>7.2. Các Service</w:t>
      </w:r>
    </w:p>
    <w:p>
      <w:pPr>
        <w:keepNext/>
        <w:spacing w:after="40"/>
        <w:jc w:val="both"/>
      </w:pPr>
      <w:r>
        <w:rPr>
          <w:b/>
        </w:rPr>
        <w:t>Services/DanhMucService.cs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System.Data.SqlClient;</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DanhMucService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DsTang() =&gt; Db.Query("SELECT MaTang, TenTang, SoTang, HeSoGia FROM Tang ORDER BY SoTang");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DsPhong()</w:t>
            </w:r>
          </w:p>
          <w:p>
            <w:pPr>
              <w:spacing w:after="0" w:line="240" w:lineRule="auto"/>
            </w:pPr>
            <w:r>
              <w:rPr>
                <w:rFonts w:ascii="Consolas" w:hAnsi="Consolas" w:eastAsia="Consolas" w:cs="Consolas"/>
                <w:sz w:val="16"/>
              </w:rPr>
              <w:t xml:space="preserve">            =&gt; Db.Query(@"SELECT p.MaPhong, t.TenTang, p.DienTich, p.Huong, p.GiaThue, p.TrangThai</w:t>
            </w:r>
          </w:p>
          <w:p>
            <w:pPr>
              <w:spacing w:after="0" w:line="240" w:lineRule="auto"/>
            </w:pPr>
            <w:r>
              <w:rPr>
                <w:rFonts w:ascii="Consolas" w:hAnsi="Consolas" w:eastAsia="Consolas" w:cs="Consolas"/>
                <w:sz w:val="16"/>
              </w:rPr>
              <w:t xml:space="preserve">                          FROM Phong p JOIN Tang t ON p.MaTang = t.MaTang ORDER BY t.SoTang, p.MaPhong");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DsPhongTrong()</w:t>
            </w:r>
          </w:p>
          <w:p>
            <w:pPr>
              <w:spacing w:after="0" w:line="240" w:lineRule="auto"/>
            </w:pPr>
            <w:r>
              <w:rPr>
                <w:rFonts w:ascii="Consolas" w:hAnsi="Consolas" w:eastAsia="Consolas" w:cs="Consolas"/>
                <w:sz w:val="16"/>
              </w:rPr>
              <w:t xml:space="preserve">            =&gt; Db.Query(@"SELECT p.MaPhong, t.TenTang, p.DienTich, p.Huong, p.GiaThue,</w:t>
            </w:r>
          </w:p>
          <w:p>
            <w:pPr>
              <w:spacing w:after="0" w:line="240" w:lineRule="auto"/>
            </w:pPr>
            <w:r>
              <w:rPr>
                <w:rFonts w:ascii="Consolas" w:hAnsi="Consolas" w:eastAsia="Consolas" w:cs="Consolas"/>
                <w:sz w:val="16"/>
              </w:rPr>
              <w:t xml:space="preserve">                                 p.MaPhong + ' - ' + t.TenTang + ' - ' + CAST(p.DienTich AS VARCHAR(20)) + ' m2' AS HienThi</w:t>
            </w:r>
          </w:p>
          <w:p>
            <w:pPr>
              <w:spacing w:after="0" w:line="240" w:lineRule="auto"/>
            </w:pPr>
            <w:r>
              <w:rPr>
                <w:rFonts w:ascii="Consolas" w:hAnsi="Consolas" w:eastAsia="Consolas" w:cs="Consolas"/>
                <w:sz w:val="16"/>
              </w:rPr>
              <w:t xml:space="preserve">                          FROM Phong p JOIN Tang t ON p.MaTang = t.MaTang</w:t>
            </w:r>
          </w:p>
          <w:p>
            <w:pPr>
              <w:spacing w:after="0" w:line="240" w:lineRule="auto"/>
            </w:pPr>
            <w:r>
              <w:rPr>
                <w:rFonts w:ascii="Consolas" w:hAnsi="Consolas" w:eastAsia="Consolas" w:cs="Consolas"/>
                <w:sz w:val="16"/>
              </w:rPr>
              <w:t xml:space="preserve">                          WHERE p.TrangThai = @tt ORDER BY t.SoTang, p.MaPhong", Db.P("@tt", QuyDinh.PhongTrong));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DsKhachHang()</w:t>
            </w:r>
          </w:p>
          <w:p>
            <w:pPr>
              <w:spacing w:after="0" w:line="240" w:lineRule="auto"/>
            </w:pPr>
            <w:r>
              <w:rPr>
                <w:rFonts w:ascii="Consolas" w:hAnsi="Consolas" w:eastAsia="Consolas" w:cs="Consolas"/>
                <w:sz w:val="16"/>
              </w:rPr>
              <w:t xml:space="preserve">            =&gt; Db.Query(@"SELECT MaKH, TenCongTy, MaSoThue, NguoiDaiDien, DienThoai, Email, DiaChi,</w:t>
            </w:r>
          </w:p>
          <w:p>
            <w:pPr>
              <w:spacing w:after="0" w:line="240" w:lineRule="auto"/>
            </w:pPr>
            <w:r>
              <w:rPr>
                <w:rFonts w:ascii="Consolas" w:hAnsi="Consolas" w:eastAsia="Consolas" w:cs="Consolas"/>
                <w:sz w:val="16"/>
              </w:rPr>
              <w:t xml:space="preserve">                                 MaKH + ' - ' + TenCongTy AS HienThi</w:t>
            </w:r>
          </w:p>
          <w:p>
            <w:pPr>
              <w:spacing w:after="0" w:line="240" w:lineRule="auto"/>
            </w:pPr>
            <w:r>
              <w:rPr>
                <w:rFonts w:ascii="Consolas" w:hAnsi="Consolas" w:eastAsia="Consolas" w:cs="Consolas"/>
                <w:sz w:val="16"/>
              </w:rPr>
              <w:t xml:space="preserve">                          FROM KhachHang ORDER BY MaKH");</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DsDichVu() =&gt; Db.Query("SELECT MaDV, TenDV, DonViTinh, DonGia FROM DichVu ORDER BY MaDV");</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ThemTang(string ma, string ten, int soTang, decimal heSo)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 || string.IsNullOrWhiteSpace(ten)) return KetQuaXuLy.Fail("Nhap ma va ten tang");</w:t>
            </w:r>
          </w:p>
          <w:p>
            <w:pPr>
              <w:spacing w:after="0" w:line="240" w:lineRule="auto"/>
            </w:pPr>
            <w:r>
              <w:rPr>
                <w:rFonts w:ascii="Consolas" w:hAnsi="Consolas" w:eastAsia="Consolas" w:cs="Consolas"/>
                <w:sz w:val="16"/>
              </w:rPr>
              <w:t xml:space="preserve">            if (soTang &lt; 1) return KetQuaXuLy.Fail("So tang phai &gt;= 1");</w:t>
            </w:r>
          </w:p>
          <w:p>
            <w:pPr>
              <w:spacing w:after="0" w:line="240" w:lineRule="auto"/>
            </w:pPr>
            <w:r>
              <w:rPr>
                <w:rFonts w:ascii="Consolas" w:hAnsi="Consolas" w:eastAsia="Consolas" w:cs="Consolas"/>
                <w:sz w:val="16"/>
              </w:rPr>
              <w:t xml:space="preserve">            if (heSo &lt;= 0) return KetQuaXuLy.Fail("He so gia phai lon hon 0");</w:t>
            </w:r>
          </w:p>
          <w:p>
            <w:pPr>
              <w:spacing w:after="0" w:line="240" w:lineRule="auto"/>
            </w:pPr>
            <w:r>
              <w:rPr>
                <w:rFonts w:ascii="Consolas" w:hAnsi="Consolas" w:eastAsia="Consolas" w:cs="Consolas"/>
                <w:sz w:val="16"/>
              </w:rPr>
              <w:t xml:space="preserve">            return Them("INSERT INTO Tang(MaTang, TenTang, SoTang, HeSoGia) VALUES(@m,@t,@s,@h)",</w:t>
            </w:r>
          </w:p>
          <w:p>
            <w:pPr>
              <w:spacing w:after="0" w:line="240" w:lineRule="auto"/>
            </w:pPr>
            <w:r>
              <w:rPr>
                <w:rFonts w:ascii="Consolas" w:hAnsi="Consolas" w:eastAsia="Consolas" w:cs="Consolas"/>
                <w:sz w:val="16"/>
              </w:rPr>
              <w:t xml:space="preserve">                Db.P("@m", ma.Trim()), Db.P("@t", ten.Trim()), Db.P("@s", soTang), Db.P("@h", heSo));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Gia thue tu tinh theo dien tich va he so tang (do cao).</w:t>
            </w:r>
          </w:p>
          <w:p>
            <w:pPr>
              <w:spacing w:after="0" w:line="240" w:lineRule="auto"/>
            </w:pPr>
            <w:r>
              <w:rPr>
                <w:rFonts w:ascii="Consolas" w:hAnsi="Consolas" w:eastAsia="Consolas" w:cs="Consolas"/>
                <w:sz w:val="16"/>
              </w:rPr>
              <w:t xml:space="preserve">        public static KetQuaXuLy ThemPhong(string ma, string maTang, decimal dienTich, string huong)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 || string.IsNullOrWhiteSpace(maTang)) return KetQuaXuLy.Fail("Nhap ma phong va chon tang");</w:t>
            </w:r>
          </w:p>
          <w:p>
            <w:pPr>
              <w:spacing w:after="0" w:line="240" w:lineRule="auto"/>
            </w:pPr>
            <w:r>
              <w:rPr>
                <w:rFonts w:ascii="Consolas" w:hAnsi="Consolas" w:eastAsia="Consolas" w:cs="Consolas"/>
                <w:sz w:val="16"/>
              </w:rPr>
              <w:t xml:space="preserve">            if (dienTich &lt;= 0) return KetQuaXuLy.Fail("Dien tich phai lon hon 0");</w:t>
            </w:r>
          </w:p>
          <w:p>
            <w:pPr>
              <w:spacing w:after="0" w:line="240" w:lineRule="auto"/>
            </w:pPr>
            <w:r>
              <w:rPr>
                <w:rFonts w:ascii="Consolas" w:hAnsi="Consolas" w:eastAsia="Consolas" w:cs="Consolas"/>
                <w:sz w:val="16"/>
              </w:rPr>
              <w:t xml:space="preserve">            if (string.IsNullOrWhiteSpace(huong)) return KetQuaXuLy.Fail("Nhap huong phong");</w:t>
            </w:r>
          </w:p>
          <w:p>
            <w:pPr>
              <w:spacing w:after="0" w:line="240" w:lineRule="auto"/>
            </w:pPr>
            <w:r>
              <w:rPr>
                <w:rFonts w:ascii="Consolas" w:hAnsi="Consolas" w:eastAsia="Consolas" w:cs="Consolas"/>
                <w:sz w:val="16"/>
              </w:rPr>
              <w:t xml:space="preserve">            object heSo = Db.Scalar("SELECT HeSoGia FROM Tang WHERE MaTang=@t", Db.P("@t", maTang));</w:t>
            </w:r>
          </w:p>
          <w:p>
            <w:pPr>
              <w:spacing w:after="0" w:line="240" w:lineRule="auto"/>
            </w:pPr>
            <w:r>
              <w:rPr>
                <w:rFonts w:ascii="Consolas" w:hAnsi="Consolas" w:eastAsia="Consolas" w:cs="Consolas"/>
                <w:sz w:val="16"/>
              </w:rPr>
              <w:t xml:space="preserve">            if (heSo == null) return KetQuaXuLy.Fail("Tang khong ton tai");</w:t>
            </w:r>
          </w:p>
          <w:p>
            <w:pPr>
              <w:spacing w:after="0" w:line="240" w:lineRule="auto"/>
            </w:pPr>
            <w:r>
              <w:rPr>
                <w:rFonts w:ascii="Consolas" w:hAnsi="Consolas" w:eastAsia="Consolas" w:cs="Consolas"/>
                <w:sz w:val="16"/>
              </w:rPr>
              <w:t xml:space="preserve">            decimal gia = QuyDinh.TinhGiaThue(dienTich, (decimal)heSo);</w:t>
            </w:r>
          </w:p>
          <w:p>
            <w:pPr>
              <w:spacing w:after="0" w:line="240" w:lineRule="auto"/>
            </w:pPr>
            <w:r>
              <w:rPr>
                <w:rFonts w:ascii="Consolas" w:hAnsi="Consolas" w:eastAsia="Consolas" w:cs="Consolas"/>
                <w:sz w:val="16"/>
              </w:rPr>
              <w:t xml:space="preserve">            var kq = Them("INSERT INTO Phong(MaPhong, MaTang, DienTich, Huong, GiaThue, TrangThai) VALUES(@m,@t,@d,@h,@g,@tt)",</w:t>
            </w:r>
          </w:p>
          <w:p>
            <w:pPr>
              <w:spacing w:after="0" w:line="240" w:lineRule="auto"/>
            </w:pPr>
            <w:r>
              <w:rPr>
                <w:rFonts w:ascii="Consolas" w:hAnsi="Consolas" w:eastAsia="Consolas" w:cs="Consolas"/>
                <w:sz w:val="16"/>
              </w:rPr>
              <w:t xml:space="preserve">                Db.P("@m", ma.Trim()), Db.P("@t", maTang), Db.P("@d", dienTich), Db.P("@h", huong.Trim()),</w:t>
            </w:r>
          </w:p>
          <w:p>
            <w:pPr>
              <w:spacing w:after="0" w:line="240" w:lineRule="auto"/>
            </w:pPr>
            <w:r>
              <w:rPr>
                <w:rFonts w:ascii="Consolas" w:hAnsi="Consolas" w:eastAsia="Consolas" w:cs="Consolas"/>
                <w:sz w:val="16"/>
              </w:rPr>
              <w:t xml:space="preserve">                Db.P("@g", gia), Db.P("@tt", QuyDinh.PhongTrong));</w:t>
            </w:r>
          </w:p>
          <w:p>
            <w:pPr>
              <w:spacing w:after="0" w:line="240" w:lineRule="auto"/>
            </w:pPr>
            <w:r>
              <w:rPr>
                <w:rFonts w:ascii="Consolas" w:hAnsi="Consolas" w:eastAsia="Consolas" w:cs="Consolas"/>
                <w:sz w:val="16"/>
              </w:rPr>
              <w:t xml:space="preserve">            if (kq.ThanhCong) kq.ThongBao = "Them phong thanh cong. Gia thue: " + gia.ToString("N0") + " d/thang";</w:t>
            </w:r>
          </w:p>
          <w:p>
            <w:pPr>
              <w:spacing w:after="0" w:line="240" w:lineRule="auto"/>
            </w:pPr>
            <w:r>
              <w:rPr>
                <w:rFonts w:ascii="Consolas" w:hAnsi="Consolas" w:eastAsia="Consolas" w:cs="Consolas"/>
                <w:sz w:val="16"/>
              </w:rPr>
              <w:t xml:space="preserve">            return 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ThemKhachHang(string ma, string tenCongTy, string mst, string daiDien, string dienThoai, string email, string diaChi)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 || string.IsNullOrWhiteSpace(tenCongTy)) return KetQuaXuLy.Fail("Nhap ma va ten cong ty");</w:t>
            </w:r>
          </w:p>
          <w:p>
            <w:pPr>
              <w:spacing w:after="0" w:line="240" w:lineRule="auto"/>
            </w:pPr>
            <w:r>
              <w:rPr>
                <w:rFonts w:ascii="Consolas" w:hAnsi="Consolas" w:eastAsia="Consolas" w:cs="Consolas"/>
                <w:sz w:val="16"/>
              </w:rPr>
              <w:t xml:space="preserve">            if (string.IsNullOrWhiteSpace(mst)) return KetQuaXuLy.Fail("Nhap ma so thue");</w:t>
            </w:r>
          </w:p>
          <w:p>
            <w:pPr>
              <w:spacing w:after="0" w:line="240" w:lineRule="auto"/>
            </w:pPr>
            <w:r>
              <w:rPr>
                <w:rFonts w:ascii="Consolas" w:hAnsi="Consolas" w:eastAsia="Consolas" w:cs="Consolas"/>
                <w:sz w:val="16"/>
              </w:rPr>
              <w:t xml:space="preserve">            if (string.IsNullOrWhiteSpace(daiDien) || string.IsNullOrWhiteSpace(dienThoai)) return KetQuaXuLy.Fail("Nhap nguoi dai dien va dien thoai");</w:t>
            </w:r>
          </w:p>
          <w:p>
            <w:pPr>
              <w:spacing w:after="0" w:line="240" w:lineRule="auto"/>
            </w:pPr>
            <w:r>
              <w:rPr>
                <w:rFonts w:ascii="Consolas" w:hAnsi="Consolas" w:eastAsia="Consolas" w:cs="Consolas"/>
                <w:sz w:val="16"/>
              </w:rPr>
              <w:t xml:space="preserve">            return Them(@"INSERT INTO KhachHang(MaKH, TenCongTy, MaSoThue, NguoiDaiDien, DienThoai, Email, DiaChi)</w:t>
            </w:r>
          </w:p>
          <w:p>
            <w:pPr>
              <w:spacing w:after="0" w:line="240" w:lineRule="auto"/>
            </w:pPr>
            <w:r>
              <w:rPr>
                <w:rFonts w:ascii="Consolas" w:hAnsi="Consolas" w:eastAsia="Consolas" w:cs="Consolas"/>
                <w:sz w:val="16"/>
              </w:rPr>
              <w:t xml:space="preserve">                          VALUES(@m,@t,@mst,@dd,@dt,@e,@dc)",</w:t>
            </w:r>
          </w:p>
          <w:p>
            <w:pPr>
              <w:spacing w:after="0" w:line="240" w:lineRule="auto"/>
            </w:pPr>
            <w:r>
              <w:rPr>
                <w:rFonts w:ascii="Consolas" w:hAnsi="Consolas" w:eastAsia="Consolas" w:cs="Consolas"/>
                <w:sz w:val="16"/>
              </w:rPr>
              <w:t xml:space="preserve">                Db.P("@m", ma.Trim()), Db.P("@t", tenCongTy.Trim()), Db.P("@mst", mst.Trim()), Db.P("@dd", daiDien.Trim()),</w:t>
            </w:r>
          </w:p>
          <w:p>
            <w:pPr>
              <w:spacing w:after="0" w:line="240" w:lineRule="auto"/>
            </w:pPr>
            <w:r>
              <w:rPr>
                <w:rFonts w:ascii="Consolas" w:hAnsi="Consolas" w:eastAsia="Consolas" w:cs="Consolas"/>
                <w:sz w:val="16"/>
              </w:rPr>
              <w:t xml:space="preserve">                Db.P("@dt", dienThoai.Trim()), Db.P("@e", email), Db.P("@dc", diaChi));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ThemDichVu(string ma, string ten, string donViTinh, decimal donGia)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 || string.IsNullOrWhiteSpace(ten) || string.IsNullOrWhiteSpace(donViTinh))</w:t>
            </w:r>
          </w:p>
          <w:p>
            <w:pPr>
              <w:spacing w:after="0" w:line="240" w:lineRule="auto"/>
            </w:pPr>
            <w:r>
              <w:rPr>
                <w:rFonts w:ascii="Consolas" w:hAnsi="Consolas" w:eastAsia="Consolas" w:cs="Consolas"/>
                <w:sz w:val="16"/>
              </w:rPr>
              <w:t xml:space="preserve">                return KetQuaXuLy.Fail("Nhap ma, ten dich vu va don vi tinh");</w:t>
            </w:r>
          </w:p>
          <w:p>
            <w:pPr>
              <w:spacing w:after="0" w:line="240" w:lineRule="auto"/>
            </w:pPr>
            <w:r>
              <w:rPr>
                <w:rFonts w:ascii="Consolas" w:hAnsi="Consolas" w:eastAsia="Consolas" w:cs="Consolas"/>
                <w:sz w:val="16"/>
              </w:rPr>
              <w:t xml:space="preserve">            if (donGia &lt; 0) return KetQuaXuLy.Fail("Don gia khong duoc am");</w:t>
            </w:r>
          </w:p>
          <w:p>
            <w:pPr>
              <w:spacing w:after="0" w:line="240" w:lineRule="auto"/>
            </w:pPr>
            <w:r>
              <w:rPr>
                <w:rFonts w:ascii="Consolas" w:hAnsi="Consolas" w:eastAsia="Consolas" w:cs="Consolas"/>
                <w:sz w:val="16"/>
              </w:rPr>
              <w:t xml:space="preserve">            return Them("INSERT INTO DichVu(MaDV, TenDV, DonViTinh, DonGia) VALUES(@m,@t,@d,@g)",</w:t>
            </w:r>
          </w:p>
          <w:p>
            <w:pPr>
              <w:spacing w:after="0" w:line="240" w:lineRule="auto"/>
            </w:pPr>
            <w:r>
              <w:rPr>
                <w:rFonts w:ascii="Consolas" w:hAnsi="Consolas" w:eastAsia="Consolas" w:cs="Consolas"/>
                <w:sz w:val="16"/>
              </w:rPr>
              <w:t xml:space="preserve">                Db.P("@m", ma.Trim()), Db.P("@t", ten.Trim()), Db.P("@d", donViTinh.Trim()), Db.P("@g", donGia));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static KetQuaXuLy Them(string sql, params SqlParameter[] ps)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Db.Execute(sql, ps);</w:t>
            </w:r>
          </w:p>
          <w:p>
            <w:pPr>
              <w:spacing w:after="0" w:line="240" w:lineRule="auto"/>
            </w:pPr>
            <w:r>
              <w:rPr>
                <w:rFonts w:ascii="Consolas" w:hAnsi="Consolas" w:eastAsia="Consolas" w:cs="Consolas"/>
                <w:sz w:val="16"/>
              </w:rPr>
              <w:t xml:space="preserve">                return KetQuaXuLy.Ok("Them thanh 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return KetQuaXuLy.Fail("Khong the them (ma co the da ton tai):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Services/HopDongService.cs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System.Collections.Generic;</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System.Data.SqlClient;</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HopDongService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Lap hop dong thue nhieu van phong. Trong 1 transaction:</w:t>
            </w:r>
          </w:p>
          <w:p>
            <w:pPr>
              <w:spacing w:after="0" w:line="240" w:lineRule="auto"/>
            </w:pPr>
            <w:r>
              <w:rPr>
                <w:rFonts w:ascii="Consolas" w:hAnsi="Consolas" w:eastAsia="Consolas" w:cs="Consolas"/>
                <w:sz w:val="16"/>
              </w:rPr>
              <w:t xml:space="preserve">        // hop dong + chi tiet tung phong + cap nhat phong "Dang thue" + phieu thu tra truoc 6 thang dau.</w:t>
            </w:r>
          </w:p>
          <w:p>
            <w:pPr>
              <w:spacing w:after="0" w:line="240" w:lineRule="auto"/>
            </w:pPr>
            <w:r>
              <w:rPr>
                <w:rFonts w:ascii="Consolas" w:hAnsi="Consolas" w:eastAsia="Consolas" w:cs="Consolas"/>
                <w:sz w:val="16"/>
              </w:rPr>
              <w:t xml:space="preserve">        public static KetQuaXuLy LapHopDong(string maKH, DateTime ngayBatDau, int soThang, List&lt;string&gt; dsPhong,</w:t>
            </w:r>
          </w:p>
          <w:p>
            <w:pPr>
              <w:spacing w:after="0" w:line="240" w:lineRule="auto"/>
            </w:pPr>
            <w:r>
              <w:rPr>
                <w:rFonts w:ascii="Consolas" w:hAnsi="Consolas" w:eastAsia="Consolas" w:cs="Consolas"/>
                <w:sz w:val="16"/>
              </w:rPr>
              <w:t xml:space="preserve">            string noiDung, string nguoiThu)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(string.IsNullOrWhiteSpace(maKH)) return KetQuaXuLy.Fail("Chon khach hang");</w:t>
            </w:r>
          </w:p>
          <w:p>
            <w:pPr>
              <w:spacing w:after="0" w:line="240" w:lineRule="auto"/>
            </w:pPr>
            <w:r>
              <w:rPr>
                <w:rFonts w:ascii="Consolas" w:hAnsi="Consolas" w:eastAsia="Consolas" w:cs="Consolas"/>
                <w:sz w:val="16"/>
              </w:rPr>
              <w:t xml:space="preserve">            if (soThang &lt; QuyDinh.SoThangToiThieu) return KetQuaXuLy.Fail("Thoi gian thue it nhat " + QuyDinh.SoThangToiThieu + " thang");</w:t>
            </w:r>
          </w:p>
          <w:p>
            <w:pPr>
              <w:spacing w:after="0" w:line="240" w:lineRule="auto"/>
            </w:pPr>
            <w:r>
              <w:rPr>
                <w:rFonts w:ascii="Consolas" w:hAnsi="Consolas" w:eastAsia="Consolas" w:cs="Consolas"/>
                <w:sz w:val="16"/>
              </w:rPr>
              <w:t xml:space="preserve">            if (dsPhong == null || dsPhong.Count == 0) return KetQuaXuLy.Fail("Hop dong phai co it nhat 1 van phong");</w:t>
            </w:r>
          </w:p>
          <w:p>
            <w:pPr>
              <w:spacing w:after="0" w:line="240" w:lineRule="auto"/>
            </w:pPr>
            <w:r>
              <w:rPr>
                <w:rFonts w:ascii="Consolas" w:hAnsi="Consolas" w:eastAsia="Consolas" w:cs="Consolas"/>
                <w:sz w:val="16"/>
              </w:rPr>
              <w:t xml:space="preserve">            if (dsPhong.Distinct().Count() != dsPhong.Count) return KetQuaXuLy.Fail("Danh sach phong bi trung");</w:t>
            </w:r>
          </w:p>
          <w:p>
            <w:pPr>
              <w:spacing w:after="0" w:line="240" w:lineRule="auto"/>
            </w:pPr>
            <w:r>
              <w:rPr>
                <w:rFonts w:ascii="Consolas" w:hAnsi="Consolas" w:eastAsia="Consolas" w:cs="Consolas"/>
                <w:sz w:val="16"/>
              </w:rPr>
              <w:t xml:space="preserve">            if (ngayBatDau.Date &lt; DateTime.Today) return KetQuaXuLy.Fail("Ngay bat dau thue khong duoc truoc ngay ky");</w:t>
            </w:r>
          </w:p>
          <w:p>
            <w:pPr>
              <w:spacing w:after="0" w:line="240" w:lineRule="auto"/>
            </w:pPr>
            <w:r>
              <w:rPr>
                <w:rFonts w:ascii="Consolas" w:hAnsi="Consolas" w:eastAsia="Consolas" w:cs="Consolas"/>
                <w:sz w:val="16"/>
              </w:rPr>
              <w:t xml:space="preserve">            if (string.IsNullOrWhiteSpace(nguoiThu)) return KetQuaXuLy.Fail("Nhap nguoi thu 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DateTime ngayKetThuc = ngayBatDau.Date.AddMonths(soThang);</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tongGiaThang = 0;</w:t>
            </w:r>
          </w:p>
          <w:p>
            <w:pPr>
              <w:spacing w:after="0" w:line="240" w:lineRule="auto"/>
            </w:pPr>
            <w:r>
              <w:rPr>
                <w:rFonts w:ascii="Consolas" w:hAnsi="Consolas" w:eastAsia="Consolas" w:cs="Consolas"/>
                <w:sz w:val="16"/>
              </w:rPr>
              <w:t xml:space="preserve">                        var gia = new Dictionary&lt;string, decimal&gt;();</w:t>
            </w:r>
          </w:p>
          <w:p>
            <w:pPr>
              <w:spacing w:after="0" w:line="240" w:lineRule="auto"/>
            </w:pPr>
            <w:r>
              <w:rPr>
                <w:rFonts w:ascii="Consolas" w:hAnsi="Consolas" w:eastAsia="Consolas" w:cs="Consolas"/>
                <w:sz w:val="16"/>
              </w:rPr>
              <w:t xml:space="preserve">                        foreach (string ma in dsPhong)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DataTable p = Db.QueryInTransaction(cn, tran,</w:t>
            </w:r>
          </w:p>
          <w:p>
            <w:pPr>
              <w:spacing w:after="0" w:line="240" w:lineRule="auto"/>
            </w:pPr>
            <w:r>
              <w:rPr>
                <w:rFonts w:ascii="Consolas" w:hAnsi="Consolas" w:eastAsia="Consolas" w:cs="Consolas"/>
                <w:sz w:val="16"/>
              </w:rPr>
              <w:t xml:space="preserve">                                "SELECT GiaThue, TrangThai FROM Phong WITH (UPDLOCK) WHERE MaPhong=@m", Db.P("@m", ma));</w:t>
            </w:r>
          </w:p>
          <w:p>
            <w:pPr>
              <w:spacing w:after="0" w:line="240" w:lineRule="auto"/>
            </w:pPr>
            <w:r>
              <w:rPr>
                <w:rFonts w:ascii="Consolas" w:hAnsi="Consolas" w:eastAsia="Consolas" w:cs="Consolas"/>
                <w:sz w:val="16"/>
              </w:rPr>
              <w:t xml:space="preserve">                            if (p.Rows.Count == 0) { tran.Rollback(); return KetQuaXuLy.Fail("Phong " + ma + " khong ton tai"); }</w:t>
            </w:r>
          </w:p>
          <w:p>
            <w:pPr>
              <w:spacing w:after="0" w:line="240" w:lineRule="auto"/>
            </w:pPr>
            <w:r>
              <w:rPr>
                <w:rFonts w:ascii="Consolas" w:hAnsi="Consolas" w:eastAsia="Consolas" w:cs="Consolas"/>
                <w:sz w:val="16"/>
              </w:rPr>
              <w:t xml:space="preserve">                            if (p.Rows[0]["TrangThai"].ToString() != QuyDinh.PhongTrong)</w:t>
            </w:r>
          </w:p>
          <w:p>
            <w:pPr>
              <w:spacing w:after="0" w:line="240" w:lineRule="auto"/>
            </w:pPr>
            <w:r>
              <w:rPr>
                <w:rFonts w:ascii="Consolas" w:hAnsi="Consolas" w:eastAsia="Consolas" w:cs="Consolas"/>
                <w:sz w:val="16"/>
              </w:rPr>
              <w:t xml:space="preserve">                            { tran.Rollback(); return KetQuaXuLy.Fail("Phong " + ma + " khong con trong"); }</w:t>
            </w:r>
          </w:p>
          <w:p>
            <w:pPr>
              <w:spacing w:after="0" w:line="240" w:lineRule="auto"/>
            </w:pPr>
            <w:r>
              <w:rPr>
                <w:rFonts w:ascii="Consolas" w:hAnsi="Consolas" w:eastAsia="Consolas" w:cs="Consolas"/>
                <w:sz w:val="16"/>
              </w:rPr>
              <w:t xml:space="preserve">                            gia[ma] = (decimal)p.Rows[0]["GiaThue"];</w:t>
            </w:r>
          </w:p>
          <w:p>
            <w:pPr>
              <w:spacing w:after="0" w:line="240" w:lineRule="auto"/>
            </w:pPr>
            <w:r>
              <w:rPr>
                <w:rFonts w:ascii="Consolas" w:hAnsi="Consolas" w:eastAsia="Consolas" w:cs="Consolas"/>
                <w:sz w:val="16"/>
              </w:rPr>
              <w:t xml:space="preserve">                            tongGiaThang += gia[ma];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soHD = QuyDinh.SinhMa("HD");</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HopDongThue(SoHD, MaKH, NgayKy, NgayBatDau, SoThang, NgayKetThuc, NoiDung, TrangThai)</w:t>
            </w:r>
          </w:p>
          <w:p>
            <w:pPr>
              <w:spacing w:after="0" w:line="240" w:lineRule="auto"/>
            </w:pPr>
            <w:r>
              <w:rPr>
                <w:rFonts w:ascii="Consolas" w:hAnsi="Consolas" w:eastAsia="Consolas" w:cs="Consolas"/>
                <w:sz w:val="16"/>
              </w:rPr>
              <w:t xml:space="preserve">                              VALUES(@hd,@kh,@nk,@bd,@st,@kt,@nd,@tt)",</w:t>
            </w:r>
          </w:p>
          <w:p>
            <w:pPr>
              <w:spacing w:after="0" w:line="240" w:lineRule="auto"/>
            </w:pPr>
            <w:r>
              <w:rPr>
                <w:rFonts w:ascii="Consolas" w:hAnsi="Consolas" w:eastAsia="Consolas" w:cs="Consolas"/>
                <w:sz w:val="16"/>
              </w:rPr>
              <w:t xml:space="preserve">                            Db.P("@hd", soHD), Db.P("@kh", maKH), Db.P("@nk", DateTime.Today), Db.P("@bd", ngayBatDau.Date),</w:t>
            </w:r>
          </w:p>
          <w:p>
            <w:pPr>
              <w:spacing w:after="0" w:line="240" w:lineRule="auto"/>
            </w:pPr>
            <w:r>
              <w:rPr>
                <w:rFonts w:ascii="Consolas" w:hAnsi="Consolas" w:eastAsia="Consolas" w:cs="Consolas"/>
                <w:sz w:val="16"/>
              </w:rPr>
              <w:t xml:space="preserve">                            Db.P("@st", soThang), Db.P("@kt", ngayKetThuc), Db.P("@nd", noiDung), Db.P("@tt", QuyDinh.HDHieuLuc));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foreach (string ma in dsPhong)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ChiTietHopDong(SoHD, MaPhong, GiaThue, NgayBatDau, NgayKetThuc)</w:t>
            </w:r>
          </w:p>
          <w:p>
            <w:pPr>
              <w:spacing w:after="0" w:line="240" w:lineRule="auto"/>
            </w:pPr>
            <w:r>
              <w:rPr>
                <w:rFonts w:ascii="Consolas" w:hAnsi="Consolas" w:eastAsia="Consolas" w:cs="Consolas"/>
                <w:sz w:val="16"/>
              </w:rPr>
              <w:t xml:space="preserve">                                  VALUES(@hd,@p,@g,@bd,@kt)",</w:t>
            </w:r>
          </w:p>
          <w:p>
            <w:pPr>
              <w:spacing w:after="0" w:line="240" w:lineRule="auto"/>
            </w:pPr>
            <w:r>
              <w:rPr>
                <w:rFonts w:ascii="Consolas" w:hAnsi="Consolas" w:eastAsia="Consolas" w:cs="Consolas"/>
                <w:sz w:val="16"/>
              </w:rPr>
              <w:t xml:space="preserve">                                Db.P("@hd", soHD), Db.P("@p", ma), Db.P("@g", gia[ma]), Db.P("@bd", ngayBatDau.Date), Db.P("@kt", ngayKetThuc));</w:t>
            </w:r>
          </w:p>
          <w:p>
            <w:pPr>
              <w:spacing w:after="0" w:line="240" w:lineRule="auto"/>
            </w:pPr>
            <w:r>
              <w:rPr>
                <w:rFonts w:ascii="Consolas" w:hAnsi="Consolas" w:eastAsia="Consolas" w:cs="Consolas"/>
                <w:sz w:val="16"/>
              </w:rPr>
              <w:t xml:space="preserve">                            Db.ExecuteInTransaction(cn, tran, "UPDATE Phong SET TrangThai=@tt WHERE MaPhong=@p",</w:t>
            </w:r>
          </w:p>
          <w:p>
            <w:pPr>
              <w:spacing w:after="0" w:line="240" w:lineRule="auto"/>
            </w:pPr>
            <w:r>
              <w:rPr>
                <w:rFonts w:ascii="Consolas" w:hAnsi="Consolas" w:eastAsia="Consolas" w:cs="Consolas"/>
                <w:sz w:val="16"/>
              </w:rPr>
              <w:t xml:space="preserve">                                Db.P("@tt", QuyDinh.PhongDangThue), Db.P("@p", 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traTruoc = tongGiaThang * QuyDinh.SoThangTraTruoc;</w:t>
            </w:r>
          </w:p>
          <w:p>
            <w:pPr>
              <w:spacing w:after="0" w:line="240" w:lineRule="auto"/>
            </w:pPr>
            <w:r>
              <w:rPr>
                <w:rFonts w:ascii="Consolas" w:hAnsi="Consolas" w:eastAsia="Consolas" w:cs="Consolas"/>
                <w:sz w:val="16"/>
              </w:rPr>
              <w:t xml:space="preserve">                        string soPhieu = QuyDinh.SinhMa("PTT");</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PhieuThuTienThue(SoPhieu, SoHD, TuKy, DenKy, SoTien, NgayThu, LoaiThu, NguoiThu)</w:t>
            </w:r>
          </w:p>
          <w:p>
            <w:pPr>
              <w:spacing w:after="0" w:line="240" w:lineRule="auto"/>
            </w:pPr>
            <w:r>
              <w:rPr>
                <w:rFonts w:ascii="Consolas" w:hAnsi="Consolas" w:eastAsia="Consolas" w:cs="Consolas"/>
                <w:sz w:val="16"/>
              </w:rPr>
              <w:t xml:space="preserve">                              VALUES(@sp,@hd,1,@den,@st,@n,@l,@nt)",</w:t>
            </w:r>
          </w:p>
          <w:p>
            <w:pPr>
              <w:spacing w:after="0" w:line="240" w:lineRule="auto"/>
            </w:pPr>
            <w:r>
              <w:rPr>
                <w:rFonts w:ascii="Consolas" w:hAnsi="Consolas" w:eastAsia="Consolas" w:cs="Consolas"/>
                <w:sz w:val="16"/>
              </w:rPr>
              <w:t xml:space="preserve">                            Db.P("@sp", soPhieu), Db.P("@hd", soHD), Db.P("@den", QuyDinh.SoThangTraTruoc), Db.P("@st", traTruoc),</w:t>
            </w:r>
          </w:p>
          <w:p>
            <w:pPr>
              <w:spacing w:after="0" w:line="240" w:lineRule="auto"/>
            </w:pPr>
            <w:r>
              <w:rPr>
                <w:rFonts w:ascii="Consolas" w:hAnsi="Consolas" w:eastAsia="Consolas" w:cs="Consolas"/>
                <w:sz w:val="16"/>
              </w:rPr>
              <w:t xml:space="preserve">                            Db.P("@n", DateTime.Today), Db.P("@l", QuyDinh.TraTruoc), Db.P("@nt", nguoiThu));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KetQuaXuLy.Ok("Lap hop dong thanh cong. So HD: " + soHD + ". Da thu truoc 6 thang: "</w:t>
            </w:r>
          </w:p>
          <w:p>
            <w:pPr>
              <w:spacing w:after="0" w:line="240" w:lineRule="auto"/>
            </w:pPr>
            <w:r>
              <w:rPr>
                <w:rFonts w:ascii="Consolas" w:hAnsi="Consolas" w:eastAsia="Consolas" w:cs="Consolas"/>
                <w:sz w:val="16"/>
              </w:rPr>
              <w:t xml:space="preserve">                                             + traTruoc.ToString("N0") + " d (phieu " + soPhieu + ")",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lap hop dong: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 Tinh trang thanh toan tien thue (dung chung cho thanh toan, gia han, thanh ly) ----</w:t>
            </w:r>
          </w:p>
          <w:p>
            <w:pPr>
              <w:spacing w:after="0" w:line="240" w:lineRule="auto"/>
            </w:pPr>
            <w:r>
              <w:rPr>
                <w:rFonts w:ascii="Consolas" w:hAnsi="Consolas" w:eastAsia="Consolas" w:cs="Consolas"/>
                <w:sz w:val="16"/>
              </w:rPr>
              <w:t xml:space="preserve">        public static TinhTrangThue TinhTrang(SqlConnection cn, SqlTransaction tran, string soHD, DateTime ngay)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DataTable hd = Db.QueryInTransaction(cn, tran, "SELECT NgayBatDau, NgayKetThuc FROM HopDongThue WHERE SoHD=@hd", Db.P("@hd", soHD));</w:t>
            </w:r>
          </w:p>
          <w:p>
            <w:pPr>
              <w:spacing w:after="0" w:line="240" w:lineRule="auto"/>
            </w:pPr>
            <w:r>
              <w:rPr>
                <w:rFonts w:ascii="Consolas" w:hAnsi="Consolas" w:eastAsia="Consolas" w:cs="Consolas"/>
                <w:sz w:val="16"/>
              </w:rPr>
              <w:t xml:space="preserve">            if (hd.Rows.Count == 0) return null;</w:t>
            </w:r>
          </w:p>
          <w:p>
            <w:pPr>
              <w:spacing w:after="0" w:line="240" w:lineRule="auto"/>
            </w:pPr>
            <w:r>
              <w:rPr>
                <w:rFonts w:ascii="Consolas" w:hAnsi="Consolas" w:eastAsia="Consolas" w:cs="Consolas"/>
                <w:sz w:val="16"/>
              </w:rPr>
              <w:t xml:space="preserve">            DateTime bd = (DateTime)hd.Rows[0]["NgayBatDau"], kt = (DateTime)hd.Rows[0]["NgayKetThuc"];</w:t>
            </w:r>
          </w:p>
          <w:p>
            <w:pPr>
              <w:spacing w:after="0" w:line="240" w:lineRule="auto"/>
            </w:pPr>
            <w:r>
              <w:rPr>
                <w:rFonts w:ascii="Consolas" w:hAnsi="Consolas" w:eastAsia="Consolas" w:cs="Consolas"/>
                <w:sz w:val="16"/>
              </w:rPr>
              <w:t xml:space="preserve">            object daTra = Db.ScalarInTransaction(cn, tran, "SELECT ISNULL(MAX(DenKy), 0) FROM PhieuThuTienThue WHERE SoHD=@hd", Db.P("@hd", soHD));</w:t>
            </w:r>
          </w:p>
          <w:p>
            <w:pPr>
              <w:spacing w:after="0" w:line="240" w:lineRule="auto"/>
            </w:pPr>
            <w:r>
              <w:rPr>
                <w:rFonts w:ascii="Consolas" w:hAnsi="Consolas" w:eastAsia="Consolas" w:cs="Consolas"/>
                <w:sz w:val="16"/>
              </w:rPr>
              <w:t xml:space="preserve">            return new TinhTrangThue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KyHienTai = ngay.Date &lt; bd ? 0 : QuyDinh.SoThangGiua(bd, ngay.Date) + 1,</w:t>
            </w:r>
          </w:p>
          <w:p>
            <w:pPr>
              <w:spacing w:after="0" w:line="240" w:lineRule="auto"/>
            </w:pPr>
            <w:r>
              <w:rPr>
                <w:rFonts w:ascii="Consolas" w:hAnsi="Consolas" w:eastAsia="Consolas" w:cs="Consolas"/>
                <w:sz w:val="16"/>
              </w:rPr>
              <w:t xml:space="preserve">                TongSoKy = QuyDinh.SoThangGiua(bd, kt),</w:t>
            </w:r>
          </w:p>
          <w:p>
            <w:pPr>
              <w:spacing w:after="0" w:line="240" w:lineRule="auto"/>
            </w:pPr>
            <w:r>
              <w:rPr>
                <w:rFonts w:ascii="Consolas" w:hAnsi="Consolas" w:eastAsia="Consolas" w:cs="Consolas"/>
                <w:sz w:val="16"/>
              </w:rPr>
              <w:t xml:space="preserve">                DaTraDenKy = Convert.ToInt32(daTra)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TinhTrangThue TinhTrang(string soHD, DateTime ngay)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return TinhTrang(cn, null, soHD, ngay);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Tien thue cua ky k = tong gia cac phong con hieu luc vao ngay dau ky do (phong co the da duoc gia han rieng).</w:t>
            </w:r>
          </w:p>
          <w:p>
            <w:pPr>
              <w:spacing w:after="0" w:line="240" w:lineRule="auto"/>
            </w:pPr>
            <w:r>
              <w:rPr>
                <w:rFonts w:ascii="Consolas" w:hAnsi="Consolas" w:eastAsia="Consolas" w:cs="Consolas"/>
                <w:sz w:val="16"/>
              </w:rPr>
              <w:t xml:space="preserve">        public static decimal TienThueKy(SqlConnection cn, SqlTransaction tran, string soHD, int ky)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bd = Db.ScalarInTransaction(cn, tran, "SELECT NgayBatDau FROM HopDongThue WHERE SoHD=@hd", Db.P("@hd", soHD));</w:t>
            </w:r>
          </w:p>
          <w:p>
            <w:pPr>
              <w:spacing w:after="0" w:line="240" w:lineRule="auto"/>
            </w:pPr>
            <w:r>
              <w:rPr>
                <w:rFonts w:ascii="Consolas" w:hAnsi="Consolas" w:eastAsia="Consolas" w:cs="Consolas"/>
                <w:sz w:val="16"/>
              </w:rPr>
              <w:t xml:space="preserve">            DateTime dauKy = ((DateTime)bd).AddMonths(ky - 1);</w:t>
            </w:r>
          </w:p>
          <w:p>
            <w:pPr>
              <w:spacing w:after="0" w:line="240" w:lineRule="auto"/>
            </w:pPr>
            <w:r>
              <w:rPr>
                <w:rFonts w:ascii="Consolas" w:hAnsi="Consolas" w:eastAsia="Consolas" w:cs="Consolas"/>
                <w:sz w:val="16"/>
              </w:rPr>
              <w:t xml:space="preserve">            object tong = Db.ScalarInTransaction(cn, tran,</w:t>
            </w:r>
          </w:p>
          <w:p>
            <w:pPr>
              <w:spacing w:after="0" w:line="240" w:lineRule="auto"/>
            </w:pPr>
            <w:r>
              <w:rPr>
                <w:rFonts w:ascii="Consolas" w:hAnsi="Consolas" w:eastAsia="Consolas" w:cs="Consolas"/>
                <w:sz w:val="16"/>
              </w:rPr>
              <w:t xml:space="preserve">                @"SELECT ISNULL(SUM(GiaThue), 0) FROM ChiTietHopDong</w:t>
            </w:r>
          </w:p>
          <w:p>
            <w:pPr>
              <w:spacing w:after="0" w:line="240" w:lineRule="auto"/>
            </w:pPr>
            <w:r>
              <w:rPr>
                <w:rFonts w:ascii="Consolas" w:hAnsi="Consolas" w:eastAsia="Consolas" w:cs="Consolas"/>
                <w:sz w:val="16"/>
              </w:rPr>
              <w:t xml:space="preserve">                  WHERE SoHD=@hd AND NgayBatDau &lt;= @d AND NgayKetThuc &gt; @d", Db.P("@hd", soHD), Db.P("@d", dauKy));</w:t>
            </w:r>
          </w:p>
          <w:p>
            <w:pPr>
              <w:spacing w:after="0" w:line="240" w:lineRule="auto"/>
            </w:pPr>
            <w:r>
              <w:rPr>
                <w:rFonts w:ascii="Consolas" w:hAnsi="Consolas" w:eastAsia="Consolas" w:cs="Consolas"/>
                <w:sz w:val="16"/>
              </w:rPr>
              <w:t xml:space="preserve">            return (decimal)tong;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Thanh ly hop dong: khong con no tien thue, hoa don dich vu, phieu phat; tra phong ve "Trong".</w:t>
            </w:r>
          </w:p>
          <w:p>
            <w:pPr>
              <w:spacing w:after="0" w:line="240" w:lineRule="auto"/>
            </w:pPr>
            <w:r>
              <w:rPr>
                <w:rFonts w:ascii="Consolas" w:hAnsi="Consolas" w:eastAsia="Consolas" w:cs="Consolas"/>
                <w:sz w:val="16"/>
              </w:rPr>
              <w:t xml:space="preserve">        public static KetQuaXuLy ThanhLyHopDong(string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(string.IsNullOrWhiteSpace(soHD)) return KetQuaXuLy.Fail("Chon hop dong");</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tt = Db.ScalarInTransaction(cn, tran, "SELECT TrangThai FROM HopDongThue WHERE SoHD=@hd", Db.P("@hd", soHD));</w:t>
            </w:r>
          </w:p>
          <w:p>
            <w:pPr>
              <w:spacing w:after="0" w:line="240" w:lineRule="auto"/>
            </w:pPr>
            <w:r>
              <w:rPr>
                <w:rFonts w:ascii="Consolas" w:hAnsi="Consolas" w:eastAsia="Consolas" w:cs="Consolas"/>
                <w:sz w:val="16"/>
              </w:rPr>
              <w:t xml:space="preserve">                        if (tt == null || tt.ToString() != QuyDinh.HDHieuLuc) { tran.Rollback(); return KetQuaXuLy.Fail("Hop dong khong con hieu luc"); }</w:t>
            </w:r>
          </w:p>
          <w:p>
            <w:pPr>
              <w:spacing w:after="0" w:line="240" w:lineRule="auto"/>
            </w:pPr>
            <w:r>
              <w:rPr>
                <w:rFonts w:ascii="Consolas" w:hAnsi="Consolas" w:eastAsia="Consolas" w:cs="Consolas"/>
                <w:sz w:val="16"/>
              </w:rPr>
              <w:t xml:space="preserve">                        var ttThue = TinhTrang(cn, tran, soHD, DateTime.Today);</w:t>
            </w:r>
          </w:p>
          <w:p>
            <w:pPr>
              <w:spacing w:after="0" w:line="240" w:lineRule="auto"/>
            </w:pPr>
            <w:r>
              <w:rPr>
                <w:rFonts w:ascii="Consolas" w:hAnsi="Consolas" w:eastAsia="Consolas" w:cs="Consolas"/>
                <w:sz w:val="16"/>
              </w:rPr>
              <w:t xml:space="preserve">                        if (ttThue.ConNo) { tran.Rollback(); return KetQuaXuLy.Fail("Hop dong con no " + ttThue.SoKyNo + " ky tien thue"); }</w:t>
            </w:r>
          </w:p>
          <w:p>
            <w:pPr>
              <w:spacing w:after="0" w:line="240" w:lineRule="auto"/>
            </w:pPr>
            <w:r>
              <w:rPr>
                <w:rFonts w:ascii="Consolas" w:hAnsi="Consolas" w:eastAsia="Consolas" w:cs="Consolas"/>
                <w:sz w:val="16"/>
              </w:rPr>
              <w:t xml:space="preserve">                        object noDV = Db.ScalarInTransaction(cn, tran, "SELECT COUNT(*) FROM HoaDonDichVu WHERE SoHD=@hd AND TrangThai=@c",</w:t>
            </w:r>
          </w:p>
          <w:p>
            <w:pPr>
              <w:spacing w:after="0" w:line="240" w:lineRule="auto"/>
            </w:pPr>
            <w:r>
              <w:rPr>
                <w:rFonts w:ascii="Consolas" w:hAnsi="Consolas" w:eastAsia="Consolas" w:cs="Consolas"/>
                <w:sz w:val="16"/>
              </w:rPr>
              <w:t xml:space="preserve">                            Db.P("@hd", soHD), Db.P("@c", QuyDinh.ChuaThanhToan));</w:t>
            </w:r>
          </w:p>
          <w:p>
            <w:pPr>
              <w:spacing w:after="0" w:line="240" w:lineRule="auto"/>
            </w:pPr>
            <w:r>
              <w:rPr>
                <w:rFonts w:ascii="Consolas" w:hAnsi="Consolas" w:eastAsia="Consolas" w:cs="Consolas"/>
                <w:sz w:val="16"/>
              </w:rPr>
              <w:t xml:space="preserve">                        if (Convert.ToInt32(noDV) &gt; 0) { tran.Rollback(); return KetQuaXuLy.Fail("Con hoa don dich vu chua thanh toan"); }</w:t>
            </w:r>
          </w:p>
          <w:p>
            <w:pPr>
              <w:spacing w:after="0" w:line="240" w:lineRule="auto"/>
            </w:pPr>
            <w:r>
              <w:rPr>
                <w:rFonts w:ascii="Consolas" w:hAnsi="Consolas" w:eastAsia="Consolas" w:cs="Consolas"/>
                <w:sz w:val="16"/>
              </w:rPr>
              <w:t xml:space="preserve">                        object noPhat = Db.ScalarInTransaction(cn, tran, "SELECT COUNT(*) FROM PhieuPhat WHERE SoHD=@hd AND TrangThai=@c",</w:t>
            </w:r>
          </w:p>
          <w:p>
            <w:pPr>
              <w:spacing w:after="0" w:line="240" w:lineRule="auto"/>
            </w:pPr>
            <w:r>
              <w:rPr>
                <w:rFonts w:ascii="Consolas" w:hAnsi="Consolas" w:eastAsia="Consolas" w:cs="Consolas"/>
                <w:sz w:val="16"/>
              </w:rPr>
              <w:t xml:space="preserve">                            Db.P("@hd", soHD), Db.P("@c", QuyDinh.ChuaNop));</w:t>
            </w:r>
          </w:p>
          <w:p>
            <w:pPr>
              <w:spacing w:after="0" w:line="240" w:lineRule="auto"/>
            </w:pPr>
            <w:r>
              <w:rPr>
                <w:rFonts w:ascii="Consolas" w:hAnsi="Consolas" w:eastAsia="Consolas" w:cs="Consolas"/>
                <w:sz w:val="16"/>
              </w:rPr>
              <w:t xml:space="preserve">                        if (Convert.ToInt32(noPhat) &gt; 0) { tran.Rollback(); return KetQuaXuLy.Fail("Con phieu phat chua nop");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"UPDATE Phong SET TrangThai=@trong WHERE MaPhong IN (SELECT MaPhong FROM ChiTietHopDong WHERE SoHD=@hd)",</w:t>
            </w:r>
          </w:p>
          <w:p>
            <w:pPr>
              <w:spacing w:after="0" w:line="240" w:lineRule="auto"/>
            </w:pPr>
            <w:r>
              <w:rPr>
                <w:rFonts w:ascii="Consolas" w:hAnsi="Consolas" w:eastAsia="Consolas" w:cs="Consolas"/>
                <w:sz w:val="16"/>
              </w:rPr>
              <w:t xml:space="preserve">                            Db.P("@trong", QuyDinh.PhongTrong), Db.P("@hd", soHD));</w:t>
            </w:r>
          </w:p>
          <w:p>
            <w:pPr>
              <w:spacing w:after="0" w:line="240" w:lineRule="auto"/>
            </w:pPr>
            <w:r>
              <w:rPr>
                <w:rFonts w:ascii="Consolas" w:hAnsi="Consolas" w:eastAsia="Consolas" w:cs="Consolas"/>
                <w:sz w:val="16"/>
              </w:rPr>
              <w:t xml:space="preserve">                        Db.ExecuteInTransaction(cn, tran, "UPDATE HopDongThue SET TrangThai=@tt WHERE SoHD=@hd",</w:t>
            </w:r>
          </w:p>
          <w:p>
            <w:pPr>
              <w:spacing w:after="0" w:line="240" w:lineRule="auto"/>
            </w:pPr>
            <w:r>
              <w:rPr>
                <w:rFonts w:ascii="Consolas" w:hAnsi="Consolas" w:eastAsia="Consolas" w:cs="Consolas"/>
                <w:sz w:val="16"/>
              </w:rPr>
              <w:t xml:space="preserve">                            Db.P("@tt", QuyDinh.HDDaThanhLy), Db.P("@hd", soHD));</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KetQuaXuLy.Ok("Thanh ly hop dong " + soHD + " thanh cong, cac phong da tra ve trang thai trong");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thanh ly: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DsHopDong(bool chiHieuLuc = false)</w:t>
            </w:r>
          </w:p>
          <w:p>
            <w:pPr>
              <w:spacing w:after="0" w:line="240" w:lineRule="auto"/>
            </w:pPr>
            <w:r>
              <w:rPr>
                <w:rFonts w:ascii="Consolas" w:hAnsi="Consolas" w:eastAsia="Consolas" w:cs="Consolas"/>
                <w:sz w:val="16"/>
              </w:rPr>
              <w:t xml:space="preserve">            =&gt; Db.Query(@"SELECT hd.SoHD, hd.MaKH, kh.TenCongTy, hd.NgayKy, hd.NgayBatDau, hd.SoThang, hd.NgayKetThuc, hd.TrangThai,</w:t>
            </w:r>
          </w:p>
          <w:p>
            <w:pPr>
              <w:spacing w:after="0" w:line="240" w:lineRule="auto"/>
            </w:pPr>
            <w:r>
              <w:rPr>
                <w:rFonts w:ascii="Consolas" w:hAnsi="Consolas" w:eastAsia="Consolas" w:cs="Consolas"/>
                <w:sz w:val="16"/>
              </w:rPr>
              <w:t xml:space="preserve">                                 hd.SoHD + ' - ' + kh.TenCongTy AS HienThi</w:t>
            </w:r>
          </w:p>
          <w:p>
            <w:pPr>
              <w:spacing w:after="0" w:line="240" w:lineRule="auto"/>
            </w:pPr>
            <w:r>
              <w:rPr>
                <w:rFonts w:ascii="Consolas" w:hAnsi="Consolas" w:eastAsia="Consolas" w:cs="Consolas"/>
                <w:sz w:val="16"/>
              </w:rPr>
              <w:t xml:space="preserve">                          FROM HopDongThue hd JOIN KhachHang kh ON hd.MaKH = kh.MaKH</w:t>
            </w:r>
          </w:p>
          <w:p>
            <w:pPr>
              <w:spacing w:after="0" w:line="240" w:lineRule="auto"/>
            </w:pPr>
            <w:r>
              <w:rPr>
                <w:rFonts w:ascii="Consolas" w:hAnsi="Consolas" w:eastAsia="Consolas" w:cs="Consolas"/>
                <w:sz w:val="16"/>
              </w:rPr>
              <w:t xml:space="preserve">                          WHERE @chi = 0 OR hd.TrangThai = @tt</w:t>
            </w:r>
          </w:p>
          <w:p>
            <w:pPr>
              <w:spacing w:after="0" w:line="240" w:lineRule="auto"/>
            </w:pPr>
            <w:r>
              <w:rPr>
                <w:rFonts w:ascii="Consolas" w:hAnsi="Consolas" w:eastAsia="Consolas" w:cs="Consolas"/>
                <w:sz w:val="16"/>
              </w:rPr>
              <w:t xml:space="preserve">                          ORDER BY hd.NgayKy DESC", Db.P("@chi", chiHieuLuc ? 1 : 0), Db.P("@tt", QuyDinh.HDHieuLuc));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ChiTietHopDong(string soHD)</w:t>
            </w:r>
          </w:p>
          <w:p>
            <w:pPr>
              <w:spacing w:after="0" w:line="240" w:lineRule="auto"/>
            </w:pPr>
            <w:r>
              <w:rPr>
                <w:rFonts w:ascii="Consolas" w:hAnsi="Consolas" w:eastAsia="Consolas" w:cs="Consolas"/>
                <w:sz w:val="16"/>
              </w:rPr>
              <w:t xml:space="preserve">            =&gt; Db.Query(@"SELECT ct.MaPhong, t.TenTang, p.DienTich, ct.GiaThue, ct.NgayBatDau, ct.NgayKetThuc</w:t>
            </w:r>
          </w:p>
          <w:p>
            <w:pPr>
              <w:spacing w:after="0" w:line="240" w:lineRule="auto"/>
            </w:pPr>
            <w:r>
              <w:rPr>
                <w:rFonts w:ascii="Consolas" w:hAnsi="Consolas" w:eastAsia="Consolas" w:cs="Consolas"/>
                <w:sz w:val="16"/>
              </w:rPr>
              <w:t xml:space="preserve">                          FROM ChiTietHopDong ct JOIN Phong p ON ct.MaPhong = p.MaPhong JOIN Tang t ON p.MaTang = t.MaTang</w:t>
            </w:r>
          </w:p>
          <w:p>
            <w:pPr>
              <w:spacing w:after="0" w:line="240" w:lineRule="auto"/>
            </w:pPr>
            <w:r>
              <w:rPr>
                <w:rFonts w:ascii="Consolas" w:hAnsi="Consolas" w:eastAsia="Consolas" w:cs="Consolas"/>
                <w:sz w:val="16"/>
              </w:rPr>
              <w:t xml:space="preserve">                          WHERE ct.SoHD=@hd ORDER BY ct.MaPhong", Db.P("@hd",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Services/ThanhToanService.cs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ThanhToanService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Thu tien thue hang thang (tu ky 7): thu ky ke tiep, chi khi ky do da bat dau va con trong thoi han hop dong.</w:t>
            </w:r>
          </w:p>
          <w:p>
            <w:pPr>
              <w:spacing w:after="0" w:line="240" w:lineRule="auto"/>
            </w:pPr>
            <w:r>
              <w:rPr>
                <w:rFonts w:ascii="Consolas" w:hAnsi="Consolas" w:eastAsia="Consolas" w:cs="Consolas"/>
                <w:sz w:val="16"/>
              </w:rPr>
              <w:t xml:space="preserve">        public static KetQuaXuLy ThuTienThueThang(string soHD, string nguoiThu, DateTime ngayThu)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(string.IsNullOrWhiteSpace(soHD)) return KetQuaXuLy.Fail("Chon hop dong");</w:t>
            </w:r>
          </w:p>
          <w:p>
            <w:pPr>
              <w:spacing w:after="0" w:line="240" w:lineRule="auto"/>
            </w:pPr>
            <w:r>
              <w:rPr>
                <w:rFonts w:ascii="Consolas" w:hAnsi="Consolas" w:eastAsia="Consolas" w:cs="Consolas"/>
                <w:sz w:val="16"/>
              </w:rPr>
              <w:t xml:space="preserve">            if (string.IsNullOrWhiteSpace(nguoiThu)) return KetQuaXuLy.Fail("Nhap nguoi thu");</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DataTable hd = Db.QueryInTransaction(cn, tran,</w:t>
            </w:r>
          </w:p>
          <w:p>
            <w:pPr>
              <w:spacing w:after="0" w:line="240" w:lineRule="auto"/>
            </w:pPr>
            <w:r>
              <w:rPr>
                <w:rFonts w:ascii="Consolas" w:hAnsi="Consolas" w:eastAsia="Consolas" w:cs="Consolas"/>
                <w:sz w:val="16"/>
              </w:rPr>
              <w:t xml:space="preserve">                            "SELECT NgayBatDau, TrangThai FROM HopDongThue WITH (UPDLOCK) WHERE SoHD=@hd", Db.P("@hd", soHD));</w:t>
            </w:r>
          </w:p>
          <w:p>
            <w:pPr>
              <w:spacing w:after="0" w:line="240" w:lineRule="auto"/>
            </w:pPr>
            <w:r>
              <w:rPr>
                <w:rFonts w:ascii="Consolas" w:hAnsi="Consolas" w:eastAsia="Consolas" w:cs="Consolas"/>
                <w:sz w:val="16"/>
              </w:rPr>
              <w:t xml:space="preserve">                        if (hd.Rows.Count == 0 || hd.Rows[0]["TrangThai"].ToString() != QuyDinh.HDHieuLuc)</w:t>
            </w:r>
          </w:p>
          <w:p>
            <w:pPr>
              <w:spacing w:after="0" w:line="240" w:lineRule="auto"/>
            </w:pPr>
            <w:r>
              <w:rPr>
                <w:rFonts w:ascii="Consolas" w:hAnsi="Consolas" w:eastAsia="Consolas" w:cs="Consolas"/>
                <w:sz w:val="16"/>
              </w:rPr>
              <w:t xml:space="preserve">                        { tran.Rollback(); return KetQuaXuLy.Fail("Hop dong khong ton tai hoac da thanh ly");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tt = HopDongService.TinhTrang(cn, tran, soHD, ngayThu);</w:t>
            </w:r>
          </w:p>
          <w:p>
            <w:pPr>
              <w:spacing w:after="0" w:line="240" w:lineRule="auto"/>
            </w:pPr>
            <w:r>
              <w:rPr>
                <w:rFonts w:ascii="Consolas" w:hAnsi="Consolas" w:eastAsia="Consolas" w:cs="Consolas"/>
                <w:sz w:val="16"/>
              </w:rPr>
              <w:t xml:space="preserve">                        int ky = tt.DaTraDenKy + 1;</w:t>
            </w:r>
          </w:p>
          <w:p>
            <w:pPr>
              <w:spacing w:after="0" w:line="240" w:lineRule="auto"/>
            </w:pPr>
            <w:r>
              <w:rPr>
                <w:rFonts w:ascii="Consolas" w:hAnsi="Consolas" w:eastAsia="Consolas" w:cs="Consolas"/>
                <w:sz w:val="16"/>
              </w:rPr>
              <w:t xml:space="preserve">                        if (ky &lt;= QuyDinh.SoThangTraTruoc)</w:t>
            </w:r>
          </w:p>
          <w:p>
            <w:pPr>
              <w:spacing w:after="0" w:line="240" w:lineRule="auto"/>
            </w:pPr>
            <w:r>
              <w:rPr>
                <w:rFonts w:ascii="Consolas" w:hAnsi="Consolas" w:eastAsia="Consolas" w:cs="Consolas"/>
                <w:sz w:val="16"/>
              </w:rPr>
              <w:t xml:space="preserve">                        { tran.Rollback(); return KetQuaXuLy.Fail("Hop dong chua thu tien tra truoc 6 thang dau"); }</w:t>
            </w:r>
          </w:p>
          <w:p>
            <w:pPr>
              <w:spacing w:after="0" w:line="240" w:lineRule="auto"/>
            </w:pPr>
            <w:r>
              <w:rPr>
                <w:rFonts w:ascii="Consolas" w:hAnsi="Consolas" w:eastAsia="Consolas" w:cs="Consolas"/>
                <w:sz w:val="16"/>
              </w:rPr>
              <w:t xml:space="preserve">                        if (ky &gt; tt.TongSoKy)</w:t>
            </w:r>
          </w:p>
          <w:p>
            <w:pPr>
              <w:spacing w:after="0" w:line="240" w:lineRule="auto"/>
            </w:pPr>
            <w:r>
              <w:rPr>
                <w:rFonts w:ascii="Consolas" w:hAnsi="Consolas" w:eastAsia="Consolas" w:cs="Consolas"/>
                <w:sz w:val="16"/>
              </w:rPr>
              <w:t xml:space="preserve">                        { tran.Rollback(); return KetQuaXuLy.Fail("Da thu du tien thue den het thoi han hop dong"); }</w:t>
            </w:r>
          </w:p>
          <w:p>
            <w:pPr>
              <w:spacing w:after="0" w:line="240" w:lineRule="auto"/>
            </w:pPr>
            <w:r>
              <w:rPr>
                <w:rFonts w:ascii="Consolas" w:hAnsi="Consolas" w:eastAsia="Consolas" w:cs="Consolas"/>
                <w:sz w:val="16"/>
              </w:rPr>
              <w:t xml:space="preserve">                        DateTime dauKy = ((DateTime)hd.Rows[0]["NgayBatDau"]).AddMonths(ky - 1);</w:t>
            </w:r>
          </w:p>
          <w:p>
            <w:pPr>
              <w:spacing w:after="0" w:line="240" w:lineRule="auto"/>
            </w:pPr>
            <w:r>
              <w:rPr>
                <w:rFonts w:ascii="Consolas" w:hAnsi="Consolas" w:eastAsia="Consolas" w:cs="Consolas"/>
                <w:sz w:val="16"/>
              </w:rPr>
              <w:t xml:space="preserve">                        if (dauKy &gt; ngayThu.Date)</w:t>
            </w:r>
          </w:p>
          <w:p>
            <w:pPr>
              <w:spacing w:after="0" w:line="240" w:lineRule="auto"/>
            </w:pPr>
            <w:r>
              <w:rPr>
                <w:rFonts w:ascii="Consolas" w:hAnsi="Consolas" w:eastAsia="Consolas" w:cs="Consolas"/>
                <w:sz w:val="16"/>
              </w:rPr>
              <w:t xml:space="preserve">                        { tran.Rollback(); return KetQuaXuLy.Fail("Chua den ky " + ky + " (bat dau " + dauKy.ToString("dd/MM/yyyy") + "), tien thue tra vao dau moi thang");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soTien = HopDongService.TienThueKy(cn, tran, soHD, ky);</w:t>
            </w:r>
          </w:p>
          <w:p>
            <w:pPr>
              <w:spacing w:after="0" w:line="240" w:lineRule="auto"/>
            </w:pPr>
            <w:r>
              <w:rPr>
                <w:rFonts w:ascii="Consolas" w:hAnsi="Consolas" w:eastAsia="Consolas" w:cs="Consolas"/>
                <w:sz w:val="16"/>
              </w:rPr>
              <w:t xml:space="preserve">                        if (soTien &lt;= 0) { tran.Rollback(); return KetQuaXuLy.Fail("Ky " + ky + " khong con phong nao dang thue"); }</w:t>
            </w:r>
          </w:p>
          <w:p>
            <w:pPr>
              <w:spacing w:after="0" w:line="240" w:lineRule="auto"/>
            </w:pPr>
            <w:r>
              <w:rPr>
                <w:rFonts w:ascii="Consolas" w:hAnsi="Consolas" w:eastAsia="Consolas" w:cs="Consolas"/>
                <w:sz w:val="16"/>
              </w:rPr>
              <w:t xml:space="preserve">                        string soPhieu = QuyDinh.SinhMa("PTT");</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PhieuThuTienThue(SoPhieu, SoHD, TuKy, DenKy, SoTien, NgayThu, LoaiThu, NguoiThu)</w:t>
            </w:r>
          </w:p>
          <w:p>
            <w:pPr>
              <w:spacing w:after="0" w:line="240" w:lineRule="auto"/>
            </w:pPr>
            <w:r>
              <w:rPr>
                <w:rFonts w:ascii="Consolas" w:hAnsi="Consolas" w:eastAsia="Consolas" w:cs="Consolas"/>
                <w:sz w:val="16"/>
              </w:rPr>
              <w:t xml:space="preserve">                              VALUES(@sp,@hd,@k,@k,@st,@n,@l,@nt)",</w:t>
            </w:r>
          </w:p>
          <w:p>
            <w:pPr>
              <w:spacing w:after="0" w:line="240" w:lineRule="auto"/>
            </w:pPr>
            <w:r>
              <w:rPr>
                <w:rFonts w:ascii="Consolas" w:hAnsi="Consolas" w:eastAsia="Consolas" w:cs="Consolas"/>
                <w:sz w:val="16"/>
              </w:rPr>
              <w:t xml:space="preserve">                            Db.P("@sp", soPhieu), Db.P("@hd", soHD), Db.P("@k", ky), Db.P("@st", soTien),</w:t>
            </w:r>
          </w:p>
          <w:p>
            <w:pPr>
              <w:spacing w:after="0" w:line="240" w:lineRule="auto"/>
            </w:pPr>
            <w:r>
              <w:rPr>
                <w:rFonts w:ascii="Consolas" w:hAnsi="Consolas" w:eastAsia="Consolas" w:cs="Consolas"/>
                <w:sz w:val="16"/>
              </w:rPr>
              <w:t xml:space="preserve">                            Db.P("@n", ngayThu.Date), Db.P("@l", QuyDinh.HangThang), Db.P("@nt", nguoiThu));</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KetQuaXuLy.Ok("Thu tien thue ky " + ky + " (thang " + dauKy.ToString("MM/yyyy") + "): "</w:t>
            </w:r>
          </w:p>
          <w:p>
            <w:pPr>
              <w:spacing w:after="0" w:line="240" w:lineRule="auto"/>
            </w:pPr>
            <w:r>
              <w:rPr>
                <w:rFonts w:ascii="Consolas" w:hAnsi="Consolas" w:eastAsia="Consolas" w:cs="Consolas"/>
                <w:sz w:val="16"/>
              </w:rPr>
              <w:t xml:space="preserve">                                             + soTien.ToString("N0") + " d. Phieu: " + soPhieu, soPhieu);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thu tien thue: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string MoTaTinhTrang(string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tt = HopDongService.TinhTrang(soHD, DateTime.Today);</w:t>
            </w:r>
          </w:p>
          <w:p>
            <w:pPr>
              <w:spacing w:after="0" w:line="240" w:lineRule="auto"/>
            </w:pPr>
            <w:r>
              <w:rPr>
                <w:rFonts w:ascii="Consolas" w:hAnsi="Consolas" w:eastAsia="Consolas" w:cs="Consolas"/>
                <w:sz w:val="16"/>
              </w:rPr>
              <w:t xml:space="preserve">            if (tt == null) return "";</w:t>
            </w:r>
          </w:p>
          <w:p>
            <w:pPr>
              <w:spacing w:after="0" w:line="240" w:lineRule="auto"/>
            </w:pPr>
            <w:r>
              <w:rPr>
                <w:rFonts w:ascii="Consolas" w:hAnsi="Consolas" w:eastAsia="Consolas" w:cs="Consolas"/>
                <w:sz w:val="16"/>
              </w:rPr>
              <w:t xml:space="preserve">            return "Ky hien tai: " + tt.KyHienTai + "/" + tt.TongSoKy + "   Da thu den ky: " + tt.DaTraDenKy</w:t>
            </w:r>
          </w:p>
          <w:p>
            <w:pPr>
              <w:spacing w:after="0" w:line="240" w:lineRule="auto"/>
            </w:pPr>
            <w:r>
              <w:rPr>
                <w:rFonts w:ascii="Consolas" w:hAnsi="Consolas" w:eastAsia="Consolas" w:cs="Consolas"/>
                <w:sz w:val="16"/>
              </w:rPr>
              <w:t xml:space="preserve">                   + (tt.ConNo ? "   CON NO " + tt.SoKyNo + " KY" : "   Khong no tien thue");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DsPhieuThu(string soHD)</w:t>
            </w:r>
          </w:p>
          <w:p>
            <w:pPr>
              <w:spacing w:after="0" w:line="240" w:lineRule="auto"/>
            </w:pPr>
            <w:r>
              <w:rPr>
                <w:rFonts w:ascii="Consolas" w:hAnsi="Consolas" w:eastAsia="Consolas" w:cs="Consolas"/>
                <w:sz w:val="16"/>
              </w:rPr>
              <w:t xml:space="preserve">            =&gt; Db.Query(@"SELECT SoPhieu, TuKy, DenKy, SoTien, NgayThu, LoaiThu, NguoiThu</w:t>
            </w:r>
          </w:p>
          <w:p>
            <w:pPr>
              <w:spacing w:after="0" w:line="240" w:lineRule="auto"/>
            </w:pPr>
            <w:r>
              <w:rPr>
                <w:rFonts w:ascii="Consolas" w:hAnsi="Consolas" w:eastAsia="Consolas" w:cs="Consolas"/>
                <w:sz w:val="16"/>
              </w:rPr>
              <w:t xml:space="preserve">                          FROM PhieuThuTienThue WHERE SoHD=@hd ORDER BY TuKy", Db.P("@hd",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Services/DichVuService.cs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System.Collections.Generic;</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DichVuService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Lap hoa don dich vu cuoi thang (dien, nuoc, internet...) cho mot hop dong: hoa don + chi tiet trong 1 transaction.</w:t>
            </w:r>
          </w:p>
          <w:p>
            <w:pPr>
              <w:spacing w:after="0" w:line="240" w:lineRule="auto"/>
            </w:pPr>
            <w:r>
              <w:rPr>
                <w:rFonts w:ascii="Consolas" w:hAnsi="Consolas" w:eastAsia="Consolas" w:cs="Consolas"/>
                <w:sz w:val="16"/>
              </w:rPr>
              <w:t xml:space="preserve">        public static KetQuaXuLy LapHoaDon(string soHD, int thang, int nam, List&lt;ChiTietDichVuItem&gt; ds)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(string.IsNullOrWhiteSpace(soHD)) return KetQuaXuLy.Fail("Chon hop dong");</w:t>
            </w:r>
          </w:p>
          <w:p>
            <w:pPr>
              <w:spacing w:after="0" w:line="240" w:lineRule="auto"/>
            </w:pPr>
            <w:r>
              <w:rPr>
                <w:rFonts w:ascii="Consolas" w:hAnsi="Consolas" w:eastAsia="Consolas" w:cs="Consolas"/>
                <w:sz w:val="16"/>
              </w:rPr>
              <w:t xml:space="preserve">            if (thang &lt; 1 || thang &gt; 12 || nam &lt; 2000) return KetQuaXuLy.Fail("Thang/nam khong hop le");</w:t>
            </w:r>
          </w:p>
          <w:p>
            <w:pPr>
              <w:spacing w:after="0" w:line="240" w:lineRule="auto"/>
            </w:pPr>
            <w:r>
              <w:rPr>
                <w:rFonts w:ascii="Consolas" w:hAnsi="Consolas" w:eastAsia="Consolas" w:cs="Consolas"/>
                <w:sz w:val="16"/>
              </w:rPr>
              <w:t xml:space="preserve">            if (ds == null || ds.Count == 0) return KetQuaXuLy.Fail("Hoa don phai co it nhat 1 dich vu");</w:t>
            </w:r>
          </w:p>
          <w:p>
            <w:pPr>
              <w:spacing w:after="0" w:line="240" w:lineRule="auto"/>
            </w:pPr>
            <w:r>
              <w:rPr>
                <w:rFonts w:ascii="Consolas" w:hAnsi="Consolas" w:eastAsia="Consolas" w:cs="Consolas"/>
                <w:sz w:val="16"/>
              </w:rPr>
              <w:t xml:space="preserve">            if (ds.Any(x =&gt; x.SoLuong &lt;= 0)) return KetQuaXuLy.Fail("So luong su dung phai lon hon 0");</w:t>
            </w:r>
          </w:p>
          <w:p>
            <w:pPr>
              <w:spacing w:after="0" w:line="240" w:lineRule="auto"/>
            </w:pPr>
            <w:r>
              <w:rPr>
                <w:rFonts w:ascii="Consolas" w:hAnsi="Consolas" w:eastAsia="Consolas" w:cs="Consolas"/>
                <w:sz w:val="16"/>
              </w:rPr>
              <w:t xml:space="preserve">            if (ds.GroupBy(x =&gt; x.MaDV).Any(g =&gt; g.Count() &gt; 1)) return KetQuaXuLy.Fail("Moi dich vu chi ghi 1 dong");</w:t>
            </w:r>
          </w:p>
          <w:p>
            <w:pPr>
              <w:spacing w:after="0" w:line="240" w:lineRule="auto"/>
            </w:pPr>
            <w:r>
              <w:rPr>
                <w:rFonts w:ascii="Consolas" w:hAnsi="Consolas" w:eastAsia="Consolas" w:cs="Consolas"/>
                <w:sz w:val="16"/>
              </w:rPr>
              <w:t xml:space="preserve">            DateTime dauThang = new DateTime(nam, thang, 1);</w:t>
            </w:r>
          </w:p>
          <w:p>
            <w:pPr>
              <w:spacing w:after="0" w:line="240" w:lineRule="auto"/>
            </w:pPr>
            <w:r>
              <w:rPr>
                <w:rFonts w:ascii="Consolas" w:hAnsi="Consolas" w:eastAsia="Consolas" w:cs="Consolas"/>
                <w:sz w:val="16"/>
              </w:rPr>
              <w:t xml:space="preserve">            if (dauThang &gt; DateTime.Today) return KetQuaXuLy.Fail("Khong lap hoa don cho thang chua dien ra");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DataTable hd = Db.QueryInTransaction(cn, tran,</w:t>
            </w:r>
          </w:p>
          <w:p>
            <w:pPr>
              <w:spacing w:after="0" w:line="240" w:lineRule="auto"/>
            </w:pPr>
            <w:r>
              <w:rPr>
                <w:rFonts w:ascii="Consolas" w:hAnsi="Consolas" w:eastAsia="Consolas" w:cs="Consolas"/>
                <w:sz w:val="16"/>
              </w:rPr>
              <w:t xml:space="preserve">                            "SELECT NgayBatDau, NgayKetThuc, TrangThai FROM HopDongThue WHERE SoHD=@hd", Db.P("@hd", soHD));</w:t>
            </w:r>
          </w:p>
          <w:p>
            <w:pPr>
              <w:spacing w:after="0" w:line="240" w:lineRule="auto"/>
            </w:pPr>
            <w:r>
              <w:rPr>
                <w:rFonts w:ascii="Consolas" w:hAnsi="Consolas" w:eastAsia="Consolas" w:cs="Consolas"/>
                <w:sz w:val="16"/>
              </w:rPr>
              <w:t xml:space="preserve">                        if (hd.Rows.Count == 0 || hd.Rows[0]["TrangThai"].ToString() != QuyDinh.HDHieuLuc)</w:t>
            </w:r>
          </w:p>
          <w:p>
            <w:pPr>
              <w:spacing w:after="0" w:line="240" w:lineRule="auto"/>
            </w:pPr>
            <w:r>
              <w:rPr>
                <w:rFonts w:ascii="Consolas" w:hAnsi="Consolas" w:eastAsia="Consolas" w:cs="Consolas"/>
                <w:sz w:val="16"/>
              </w:rPr>
              <w:t xml:space="preserve">                        { tran.Rollback(); return KetQuaXuLy.Fail("Hop dong khong ton tai hoac da thanh ly"); }</w:t>
            </w:r>
          </w:p>
          <w:p>
            <w:pPr>
              <w:spacing w:after="0" w:line="240" w:lineRule="auto"/>
            </w:pPr>
            <w:r>
              <w:rPr>
                <w:rFonts w:ascii="Consolas" w:hAnsi="Consolas" w:eastAsia="Consolas" w:cs="Consolas"/>
                <w:sz w:val="16"/>
              </w:rPr>
              <w:t xml:space="preserve">                        DateTime bd = (DateTime)hd.Rows[0]["NgayBatDau"], kt = (DateTime)hd.Rows[0]["NgayKetThuc"];</w:t>
            </w:r>
          </w:p>
          <w:p>
            <w:pPr>
              <w:spacing w:after="0" w:line="240" w:lineRule="auto"/>
            </w:pPr>
            <w:r>
              <w:rPr>
                <w:rFonts w:ascii="Consolas" w:hAnsi="Consolas" w:eastAsia="Consolas" w:cs="Consolas"/>
                <w:sz w:val="16"/>
              </w:rPr>
              <w:t xml:space="preserve">                        if (dauThang.AddMonths(1) &lt;= bd || dauThang &gt;= kt)</w:t>
            </w:r>
          </w:p>
          <w:p>
            <w:pPr>
              <w:spacing w:after="0" w:line="240" w:lineRule="auto"/>
            </w:pPr>
            <w:r>
              <w:rPr>
                <w:rFonts w:ascii="Consolas" w:hAnsi="Consolas" w:eastAsia="Consolas" w:cs="Consolas"/>
                <w:sz w:val="16"/>
              </w:rPr>
              <w:t xml:space="preserve">                        { tran.Rollback(); return KetQuaXuLy.Fail("Thang " + thang + "/" + nam + " nam ngoai thoi gian thue"); }</w:t>
            </w:r>
          </w:p>
          <w:p>
            <w:pPr>
              <w:spacing w:after="0" w:line="240" w:lineRule="auto"/>
            </w:pPr>
            <w:r>
              <w:rPr>
                <w:rFonts w:ascii="Consolas" w:hAnsi="Consolas" w:eastAsia="Consolas" w:cs="Consolas"/>
                <w:sz w:val="16"/>
              </w:rPr>
              <w:t xml:space="preserve">                        object trung = Db.ScalarInTransaction(cn, tran,</w:t>
            </w:r>
          </w:p>
          <w:p>
            <w:pPr>
              <w:spacing w:after="0" w:line="240" w:lineRule="auto"/>
            </w:pPr>
            <w:r>
              <w:rPr>
                <w:rFonts w:ascii="Consolas" w:hAnsi="Consolas" w:eastAsia="Consolas" w:cs="Consolas"/>
                <w:sz w:val="16"/>
              </w:rPr>
              <w:t xml:space="preserve">                            "SELECT COUNT(*) FROM HoaDonDichVu WHERE SoHD=@hd AND Thang=@t AND Nam=@n",</w:t>
            </w:r>
          </w:p>
          <w:p>
            <w:pPr>
              <w:spacing w:after="0" w:line="240" w:lineRule="auto"/>
            </w:pPr>
            <w:r>
              <w:rPr>
                <w:rFonts w:ascii="Consolas" w:hAnsi="Consolas" w:eastAsia="Consolas" w:cs="Consolas"/>
                <w:sz w:val="16"/>
              </w:rPr>
              <w:t xml:space="preserve">                            Db.P("@hd", soHD), Db.P("@t", thang), Db.P("@n", nam));</w:t>
            </w:r>
          </w:p>
          <w:p>
            <w:pPr>
              <w:spacing w:after="0" w:line="240" w:lineRule="auto"/>
            </w:pPr>
            <w:r>
              <w:rPr>
                <w:rFonts w:ascii="Consolas" w:hAnsi="Consolas" w:eastAsia="Consolas" w:cs="Consolas"/>
                <w:sz w:val="16"/>
              </w:rPr>
              <w:t xml:space="preserve">                        if (Convert.ToInt32(trung) &gt; 0)</w:t>
            </w:r>
          </w:p>
          <w:p>
            <w:pPr>
              <w:spacing w:after="0" w:line="240" w:lineRule="auto"/>
            </w:pPr>
            <w:r>
              <w:rPr>
                <w:rFonts w:ascii="Consolas" w:hAnsi="Consolas" w:eastAsia="Consolas" w:cs="Consolas"/>
                <w:sz w:val="16"/>
              </w:rPr>
              <w:t xml:space="preserve">                        { tran.Rollback(); return KetQuaXuLy.Fail("Hop dong da co hoa don dich vu thang " + thang + "/" + nam);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tong = ds.Sum(x =&gt; x.ThanhTien);</w:t>
            </w:r>
          </w:p>
          <w:p>
            <w:pPr>
              <w:spacing w:after="0" w:line="240" w:lineRule="auto"/>
            </w:pPr>
            <w:r>
              <w:rPr>
                <w:rFonts w:ascii="Consolas" w:hAnsi="Consolas" w:eastAsia="Consolas" w:cs="Consolas"/>
                <w:sz w:val="16"/>
              </w:rPr>
              <w:t xml:space="preserve">                        string ma = QuyDinh.SinhMa("HDV");</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HoaDonDichVu(MaHoaDon, SoHD, Thang, Nam, NgayLap, TongTien, TrangThai)</w:t>
            </w:r>
          </w:p>
          <w:p>
            <w:pPr>
              <w:spacing w:after="0" w:line="240" w:lineRule="auto"/>
            </w:pPr>
            <w:r>
              <w:rPr>
                <w:rFonts w:ascii="Consolas" w:hAnsi="Consolas" w:eastAsia="Consolas" w:cs="Consolas"/>
                <w:sz w:val="16"/>
              </w:rPr>
              <w:t xml:space="preserve">                              VALUES(@m,@hd,@t,@n,@nl,@tong,@tt)",</w:t>
            </w:r>
          </w:p>
          <w:p>
            <w:pPr>
              <w:spacing w:after="0" w:line="240" w:lineRule="auto"/>
            </w:pPr>
            <w:r>
              <w:rPr>
                <w:rFonts w:ascii="Consolas" w:hAnsi="Consolas" w:eastAsia="Consolas" w:cs="Consolas"/>
                <w:sz w:val="16"/>
              </w:rPr>
              <w:t xml:space="preserve">                            Db.P("@m", ma), Db.P("@hd", soHD), Db.P("@t", thang), Db.P("@n", nam), Db.P("@nl", DateTime.Today),</w:t>
            </w:r>
          </w:p>
          <w:p>
            <w:pPr>
              <w:spacing w:after="0" w:line="240" w:lineRule="auto"/>
            </w:pPr>
            <w:r>
              <w:rPr>
                <w:rFonts w:ascii="Consolas" w:hAnsi="Consolas" w:eastAsia="Consolas" w:cs="Consolas"/>
                <w:sz w:val="16"/>
              </w:rPr>
              <w:t xml:space="preserve">                            Db.P("@tong", tong), Db.P("@tt", QuyDinh.ChuaThanhToan));</w:t>
            </w:r>
          </w:p>
          <w:p>
            <w:pPr>
              <w:spacing w:after="0" w:line="240" w:lineRule="auto"/>
            </w:pPr>
            <w:r>
              <w:rPr>
                <w:rFonts w:ascii="Consolas" w:hAnsi="Consolas" w:eastAsia="Consolas" w:cs="Consolas"/>
                <w:sz w:val="16"/>
              </w:rPr>
              <w:t xml:space="preserve">                        foreach (var ct in ds)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ChiTietHoaDonDV(MaHoaDon, MaDV, SoLuong, DonGia, ThanhTien) VALUES(@m,@dv,@sl,@dg,@tt)",</w:t>
            </w:r>
          </w:p>
          <w:p>
            <w:pPr>
              <w:spacing w:after="0" w:line="240" w:lineRule="auto"/>
            </w:pPr>
            <w:r>
              <w:rPr>
                <w:rFonts w:ascii="Consolas" w:hAnsi="Consolas" w:eastAsia="Consolas" w:cs="Consolas"/>
                <w:sz w:val="16"/>
              </w:rPr>
              <w:t xml:space="preserve">                                Db.P("@m", ma), Db.P("@dv", ct.MaDV), Db.P("@sl", ct.SoLuong), Db.P("@dg", ct.DonGia), Db.P("@tt", ct.ThanhTien));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KetQuaXuLy.Ok("Lap hoa don dich vu thanh cong. Ma: " + ma + ", tong tien: " + tong.ToString("N0") + " d", 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lap hoa don: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ThanhToanHoaDon(string maHoaDon)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(string.IsNullOrWhiteSpace(maHoaDon)) return KetQuaXuLy.Fail("Chon hoa don");</w:t>
            </w:r>
          </w:p>
          <w:p>
            <w:pPr>
              <w:spacing w:after="0" w:line="240" w:lineRule="auto"/>
            </w:pPr>
            <w:r>
              <w:rPr>
                <w:rFonts w:ascii="Consolas" w:hAnsi="Consolas" w:eastAsia="Consolas" w:cs="Consolas"/>
                <w:sz w:val="16"/>
              </w:rPr>
              <w:t xml:space="preserve">            int n = Db.Execute("UPDATE HoaDonDichVu SET TrangThai=@da, NgayThanhToan=@n WHERE MaHoaDon=@m AND TrangThai=@chua",</w:t>
            </w:r>
          </w:p>
          <w:p>
            <w:pPr>
              <w:spacing w:after="0" w:line="240" w:lineRule="auto"/>
            </w:pPr>
            <w:r>
              <w:rPr>
                <w:rFonts w:ascii="Consolas" w:hAnsi="Consolas" w:eastAsia="Consolas" w:cs="Consolas"/>
                <w:sz w:val="16"/>
              </w:rPr>
              <w:t xml:space="preserve">                Db.P("@da", QuyDinh.DaThanhToan), Db.P("@n", DateTime.Today), Db.P("@m", maHoaDon), Db.P("@chua", QuyDinh.ChuaThanhToan));</w:t>
            </w:r>
          </w:p>
          <w:p>
            <w:pPr>
              <w:spacing w:after="0" w:line="240" w:lineRule="auto"/>
            </w:pPr>
            <w:r>
              <w:rPr>
                <w:rFonts w:ascii="Consolas" w:hAnsi="Consolas" w:eastAsia="Consolas" w:cs="Consolas"/>
                <w:sz w:val="16"/>
              </w:rPr>
              <w:t xml:space="preserve">            return n &gt; 0 ? KetQuaXuLy.Ok("Thanh toan hoa don " + maHoaDon + " thanh cong")</w:t>
            </w:r>
          </w:p>
          <w:p>
            <w:pPr>
              <w:spacing w:after="0" w:line="240" w:lineRule="auto"/>
            </w:pPr>
            <w:r>
              <w:rPr>
                <w:rFonts w:ascii="Consolas" w:hAnsi="Consolas" w:eastAsia="Consolas" w:cs="Consolas"/>
                <w:sz w:val="16"/>
              </w:rPr>
              <w:t xml:space="preserve">                         : KetQuaXuLy.Fail("Hoa don khong ton tai hoac da thanh toan");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DsHoaDon(string soHD)</w:t>
            </w:r>
          </w:p>
          <w:p>
            <w:pPr>
              <w:spacing w:after="0" w:line="240" w:lineRule="auto"/>
            </w:pPr>
            <w:r>
              <w:rPr>
                <w:rFonts w:ascii="Consolas" w:hAnsi="Consolas" w:eastAsia="Consolas" w:cs="Consolas"/>
                <w:sz w:val="16"/>
              </w:rPr>
              <w:t xml:space="preserve">            =&gt; Db.Query(@"SELECT MaHoaDon, Thang, Nam, NgayLap, TongTien, TrangThai, NgayThanhToan</w:t>
            </w:r>
          </w:p>
          <w:p>
            <w:pPr>
              <w:spacing w:after="0" w:line="240" w:lineRule="auto"/>
            </w:pPr>
            <w:r>
              <w:rPr>
                <w:rFonts w:ascii="Consolas" w:hAnsi="Consolas" w:eastAsia="Consolas" w:cs="Consolas"/>
                <w:sz w:val="16"/>
              </w:rPr>
              <w:t xml:space="preserve">                          FROM HoaDonDichVu WHERE SoHD=@hd ORDER BY Nam DESC, Thang DESC", Db.P("@hd",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ChiTietHoaDon(string maHoaDon)</w:t>
            </w:r>
          </w:p>
          <w:p>
            <w:pPr>
              <w:spacing w:after="0" w:line="240" w:lineRule="auto"/>
            </w:pPr>
            <w:r>
              <w:rPr>
                <w:rFonts w:ascii="Consolas" w:hAnsi="Consolas" w:eastAsia="Consolas" w:cs="Consolas"/>
                <w:sz w:val="16"/>
              </w:rPr>
              <w:t xml:space="preserve">            =&gt; Db.Query(@"SELECT dv.TenDV, dv.DonViTinh, ct.SoLuong, ct.DonGia, ct.ThanhTien</w:t>
            </w:r>
          </w:p>
          <w:p>
            <w:pPr>
              <w:spacing w:after="0" w:line="240" w:lineRule="auto"/>
            </w:pPr>
            <w:r>
              <w:rPr>
                <w:rFonts w:ascii="Consolas" w:hAnsi="Consolas" w:eastAsia="Consolas" w:cs="Consolas"/>
                <w:sz w:val="16"/>
              </w:rPr>
              <w:t xml:space="preserve">                          FROM ChiTietHoaDonDV ct JOIN DichVu dv ON ct.MaDV = dv.MaDV</w:t>
            </w:r>
          </w:p>
          <w:p>
            <w:pPr>
              <w:spacing w:after="0" w:line="240" w:lineRule="auto"/>
            </w:pPr>
            <w:r>
              <w:rPr>
                <w:rFonts w:ascii="Consolas" w:hAnsi="Consolas" w:eastAsia="Consolas" w:cs="Consolas"/>
                <w:sz w:val="16"/>
              </w:rPr>
              <w:t xml:space="preserve">                          WHERE ct.MaHoaDon=@m", Db.P("@m", maHoaDon));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Services/GiaHanService.cs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System.Data.SqlClient;</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GiaHanService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Dieu kien gia han: hop dong con hieu luc, khong no tien thue mat bang, da thanh toan du hoa don dich vu.</w:t>
            </w:r>
          </w:p>
          <w:p>
            <w:pPr>
              <w:spacing w:after="0" w:line="240" w:lineRule="auto"/>
            </w:pPr>
            <w:r>
              <w:rPr>
                <w:rFonts w:ascii="Consolas" w:hAnsi="Consolas" w:eastAsia="Consolas" w:cs="Consolas"/>
                <w:sz w:val="16"/>
              </w:rPr>
              <w:t xml:space="preserve">        public static KetQuaXuLy KiemTraDieuKien(SqlConnection cn, SqlTransaction tran, string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tt = Db.ScalarInTransaction(cn, tran, "SELECT TrangThai FROM HopDongThue WHERE SoHD=@hd", Db.P("@hd", soHD));</w:t>
            </w:r>
          </w:p>
          <w:p>
            <w:pPr>
              <w:spacing w:after="0" w:line="240" w:lineRule="auto"/>
            </w:pPr>
            <w:r>
              <w:rPr>
                <w:rFonts w:ascii="Consolas" w:hAnsi="Consolas" w:eastAsia="Consolas" w:cs="Consolas"/>
                <w:sz w:val="16"/>
              </w:rPr>
              <w:t xml:space="preserve">            if (tt == null) return KetQuaXuLy.Fail("Hop dong khong ton tai");</w:t>
            </w:r>
          </w:p>
          <w:p>
            <w:pPr>
              <w:spacing w:after="0" w:line="240" w:lineRule="auto"/>
            </w:pPr>
            <w:r>
              <w:rPr>
                <w:rFonts w:ascii="Consolas" w:hAnsi="Consolas" w:eastAsia="Consolas" w:cs="Consolas"/>
                <w:sz w:val="16"/>
              </w:rPr>
              <w:t xml:space="preserve">            if (tt.ToString() != QuyDinh.HDHieuLuc) return KetQuaXuLy.Fail("Hop dong da thanh ly");</w:t>
            </w:r>
          </w:p>
          <w:p>
            <w:pPr>
              <w:spacing w:after="0" w:line="240" w:lineRule="auto"/>
            </w:pPr>
            <w:r>
              <w:rPr>
                <w:rFonts w:ascii="Consolas" w:hAnsi="Consolas" w:eastAsia="Consolas" w:cs="Consolas"/>
                <w:sz w:val="16"/>
              </w:rPr>
              <w:t xml:space="preserve">            var ttThue = HopDongService.TinhTrang(cn, tran, soHD, DateTime.Today);</w:t>
            </w:r>
          </w:p>
          <w:p>
            <w:pPr>
              <w:spacing w:after="0" w:line="240" w:lineRule="auto"/>
            </w:pPr>
            <w:r>
              <w:rPr>
                <w:rFonts w:ascii="Consolas" w:hAnsi="Consolas" w:eastAsia="Consolas" w:cs="Consolas"/>
                <w:sz w:val="16"/>
              </w:rPr>
              <w:t xml:space="preserve">            if (ttThue.ConNo) return KetQuaXuLy.Fail("Khong duoc gia han: con no " + ttThue.SoKyNo + " ky tien thue mat bang");</w:t>
            </w:r>
          </w:p>
          <w:p>
            <w:pPr>
              <w:spacing w:after="0" w:line="240" w:lineRule="auto"/>
            </w:pPr>
            <w:r>
              <w:rPr>
                <w:rFonts w:ascii="Consolas" w:hAnsi="Consolas" w:eastAsia="Consolas" w:cs="Consolas"/>
                <w:sz w:val="16"/>
              </w:rPr>
              <w:t xml:space="preserve">            object noDV = Db.ScalarInTransaction(cn, tran, "SELECT COUNT(*) FROM HoaDonDichVu WHERE SoHD=@hd AND TrangThai=@c",</w:t>
            </w:r>
          </w:p>
          <w:p>
            <w:pPr>
              <w:spacing w:after="0" w:line="240" w:lineRule="auto"/>
            </w:pPr>
            <w:r>
              <w:rPr>
                <w:rFonts w:ascii="Consolas" w:hAnsi="Consolas" w:eastAsia="Consolas" w:cs="Consolas"/>
                <w:sz w:val="16"/>
              </w:rPr>
              <w:t xml:space="preserve">                Db.P("@hd", soHD), Db.P("@c", QuyDinh.ChuaThanhToan));</w:t>
            </w:r>
          </w:p>
          <w:p>
            <w:pPr>
              <w:spacing w:after="0" w:line="240" w:lineRule="auto"/>
            </w:pPr>
            <w:r>
              <w:rPr>
                <w:rFonts w:ascii="Consolas" w:hAnsi="Consolas" w:eastAsia="Consolas" w:cs="Consolas"/>
                <w:sz w:val="16"/>
              </w:rPr>
              <w:t xml:space="preserve">            if (Convert.ToInt32(noDV) &gt; 0) return KetQuaXuLy.Fail("Khong duoc gia han: con " + noDV + " hoa don dich vu chua thanh toan");</w:t>
            </w:r>
          </w:p>
          <w:p>
            <w:pPr>
              <w:spacing w:after="0" w:line="240" w:lineRule="auto"/>
            </w:pPr>
            <w:r>
              <w:rPr>
                <w:rFonts w:ascii="Consolas" w:hAnsi="Consolas" w:eastAsia="Consolas" w:cs="Consolas"/>
                <w:sz w:val="16"/>
              </w:rPr>
              <w:t xml:space="preserve">            return KetQuaXuLy.Ok("Du dieu kien gia han");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KiemTraDieuKien(string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return KiemTraDieuKien(cn, null,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Lap phieu gia han cho mot phong: so thang &lt;= 1/2 thoi gian thue; cap nhat ngay het han phong va hop dong (1 transaction).</w:t>
            </w:r>
          </w:p>
          <w:p>
            <w:pPr>
              <w:spacing w:after="0" w:line="240" w:lineRule="auto"/>
            </w:pPr>
            <w:r>
              <w:rPr>
                <w:rFonts w:ascii="Consolas" w:hAnsi="Consolas" w:eastAsia="Consolas" w:cs="Consolas"/>
                <w:sz w:val="16"/>
              </w:rPr>
              <w:t xml:space="preserve">        public static KetQuaXuLy LapPhieuGiaHan(string soHD, string maPhong, int soThangGiaHan, string nguoiLap)</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(string.IsNullOrWhiteSpace(soHD) || string.IsNullOrWhiteSpace(maPhong)) return KetQuaXuLy.Fail("Chon hop dong va phong");</w:t>
            </w:r>
          </w:p>
          <w:p>
            <w:pPr>
              <w:spacing w:after="0" w:line="240" w:lineRule="auto"/>
            </w:pPr>
            <w:r>
              <w:rPr>
                <w:rFonts w:ascii="Consolas" w:hAnsi="Consolas" w:eastAsia="Consolas" w:cs="Consolas"/>
                <w:sz w:val="16"/>
              </w:rPr>
              <w:t xml:space="preserve">            if (soThangGiaHan &lt;= 0) return KetQuaXuLy.Fail("So thang gia han phai lon hon 0");</w:t>
            </w:r>
          </w:p>
          <w:p>
            <w:pPr>
              <w:spacing w:after="0" w:line="240" w:lineRule="auto"/>
            </w:pPr>
            <w:r>
              <w:rPr>
                <w:rFonts w:ascii="Consolas" w:hAnsi="Consolas" w:eastAsia="Consolas" w:cs="Consolas"/>
                <w:sz w:val="16"/>
              </w:rPr>
              <w:t xml:space="preserve">            if (string.IsNullOrWhiteSpace(nguoiLap)) return KetQuaXuLy.Fail("Nhap nguoi lap phieu");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dk = KiemTraDieuKien(cn, tran, soHD);</w:t>
            </w:r>
          </w:p>
          <w:p>
            <w:pPr>
              <w:spacing w:after="0" w:line="240" w:lineRule="auto"/>
            </w:pPr>
            <w:r>
              <w:rPr>
                <w:rFonts w:ascii="Consolas" w:hAnsi="Consolas" w:eastAsia="Consolas" w:cs="Consolas"/>
                <w:sz w:val="16"/>
              </w:rPr>
              <w:t xml:space="preserve">                        if (!dk.ThanhCong) { tran.Rollback(); return dk;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soThangThue = Db.ScalarInTransaction(cn, tran, "SELECT SoThang FROM HopDongThue WHERE SoHD=@hd", Db.P("@hd", soHD));</w:t>
            </w:r>
          </w:p>
          <w:p>
            <w:pPr>
              <w:spacing w:after="0" w:line="240" w:lineRule="auto"/>
            </w:pPr>
            <w:r>
              <w:rPr>
                <w:rFonts w:ascii="Consolas" w:hAnsi="Consolas" w:eastAsia="Consolas" w:cs="Consolas"/>
                <w:sz w:val="16"/>
              </w:rPr>
              <w:t xml:space="preserve">                        int toiDa = Convert.ToInt32(soThangThue) / 2;</w:t>
            </w:r>
          </w:p>
          <w:p>
            <w:pPr>
              <w:spacing w:after="0" w:line="240" w:lineRule="auto"/>
            </w:pPr>
            <w:r>
              <w:rPr>
                <w:rFonts w:ascii="Consolas" w:hAnsi="Consolas" w:eastAsia="Consolas" w:cs="Consolas"/>
                <w:sz w:val="16"/>
              </w:rPr>
              <w:t xml:space="preserve">                        if (soThangGiaHan &gt; toiDa)</w:t>
            </w:r>
          </w:p>
          <w:p>
            <w:pPr>
              <w:spacing w:after="0" w:line="240" w:lineRule="auto"/>
            </w:pPr>
            <w:r>
              <w:rPr>
                <w:rFonts w:ascii="Consolas" w:hAnsi="Consolas" w:eastAsia="Consolas" w:cs="Consolas"/>
                <w:sz w:val="16"/>
              </w:rPr>
              <w:t xml:space="preserve">                        { tran.Rollback(); return KetQuaXuLy.Fail("Thoi gian gia han toi da " + toiDa + " thang (1/2 thoi gian thue " + soThangThue + " thang)");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hetHan = Db.ScalarInTransaction(cn, tran,</w:t>
            </w:r>
          </w:p>
          <w:p>
            <w:pPr>
              <w:spacing w:after="0" w:line="240" w:lineRule="auto"/>
            </w:pPr>
            <w:r>
              <w:rPr>
                <w:rFonts w:ascii="Consolas" w:hAnsi="Consolas" w:eastAsia="Consolas" w:cs="Consolas"/>
                <w:sz w:val="16"/>
              </w:rPr>
              <w:t xml:space="preserve">                            "SELECT NgayKetThuc FROM ChiTietHopDong WITH (UPDLOCK) WHERE SoHD=@hd AND MaPhong=@p",</w:t>
            </w:r>
          </w:p>
          <w:p>
            <w:pPr>
              <w:spacing w:after="0" w:line="240" w:lineRule="auto"/>
            </w:pPr>
            <w:r>
              <w:rPr>
                <w:rFonts w:ascii="Consolas" w:hAnsi="Consolas" w:eastAsia="Consolas" w:cs="Consolas"/>
                <w:sz w:val="16"/>
              </w:rPr>
              <w:t xml:space="preserve">                            Db.P("@hd", soHD), Db.P("@p", maPhong));</w:t>
            </w:r>
          </w:p>
          <w:p>
            <w:pPr>
              <w:spacing w:after="0" w:line="240" w:lineRule="auto"/>
            </w:pPr>
            <w:r>
              <w:rPr>
                <w:rFonts w:ascii="Consolas" w:hAnsi="Consolas" w:eastAsia="Consolas" w:cs="Consolas"/>
                <w:sz w:val="16"/>
              </w:rPr>
              <w:t xml:space="preserve">                        if (hetHan == null) { tran.Rollback(); return KetQuaXuLy.Fail("Phong " + maPhong + " khong thuoc hop dong " + soHD); }</w:t>
            </w:r>
          </w:p>
          <w:p>
            <w:pPr>
              <w:spacing w:after="0" w:line="240" w:lineRule="auto"/>
            </w:pPr>
            <w:r>
              <w:rPr>
                <w:rFonts w:ascii="Consolas" w:hAnsi="Consolas" w:eastAsia="Consolas" w:cs="Consolas"/>
                <w:sz w:val="16"/>
              </w:rPr>
              <w:t xml:space="preserve">                        DateTime cu = (DateTime)hetHan;</w:t>
            </w:r>
          </w:p>
          <w:p>
            <w:pPr>
              <w:spacing w:after="0" w:line="240" w:lineRule="auto"/>
            </w:pPr>
            <w:r>
              <w:rPr>
                <w:rFonts w:ascii="Consolas" w:hAnsi="Consolas" w:eastAsia="Consolas" w:cs="Consolas"/>
                <w:sz w:val="16"/>
              </w:rPr>
              <w:t xml:space="preserve">                        if (cu &lt;= DateTime.Today) { tran.Rollback(); return KetQuaXuLy.Fail("Phong " + maPhong + " da het han thue, khong the gia han"); }</w:t>
            </w:r>
          </w:p>
          <w:p>
            <w:pPr>
              <w:spacing w:after="0" w:line="240" w:lineRule="auto"/>
            </w:pPr>
            <w:r>
              <w:rPr>
                <w:rFonts w:ascii="Consolas" w:hAnsi="Consolas" w:eastAsia="Consolas" w:cs="Consolas"/>
                <w:sz w:val="16"/>
              </w:rPr>
              <w:t xml:space="preserve">                        DateTime moi = cu.AddMonths(soThangGiaHan);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soPhieu = QuyDinh.SinhMa("PGH");</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PhieuGiaHan(SoPhieu, SoHD, MaPhong, NgayLap, SoThangGiaHan, NgayHetHanCu, NgayHetHanMoi, NguoiLap)</w:t>
            </w:r>
          </w:p>
          <w:p>
            <w:pPr>
              <w:spacing w:after="0" w:line="240" w:lineRule="auto"/>
            </w:pPr>
            <w:r>
              <w:rPr>
                <w:rFonts w:ascii="Consolas" w:hAnsi="Consolas" w:eastAsia="Consolas" w:cs="Consolas"/>
                <w:sz w:val="16"/>
              </w:rPr>
              <w:t xml:space="preserve">                              VALUES(@sp,@hd,@p,@nl,@st,@cu,@moi,@ng)",</w:t>
            </w:r>
          </w:p>
          <w:p>
            <w:pPr>
              <w:spacing w:after="0" w:line="240" w:lineRule="auto"/>
            </w:pPr>
            <w:r>
              <w:rPr>
                <w:rFonts w:ascii="Consolas" w:hAnsi="Consolas" w:eastAsia="Consolas" w:cs="Consolas"/>
                <w:sz w:val="16"/>
              </w:rPr>
              <w:t xml:space="preserve">                            Db.P("@sp", soPhieu), Db.P("@hd", soHD), Db.P("@p", maPhong), Db.P("@nl", DateTime.Today),</w:t>
            </w:r>
          </w:p>
          <w:p>
            <w:pPr>
              <w:spacing w:after="0" w:line="240" w:lineRule="auto"/>
            </w:pPr>
            <w:r>
              <w:rPr>
                <w:rFonts w:ascii="Consolas" w:hAnsi="Consolas" w:eastAsia="Consolas" w:cs="Consolas"/>
                <w:sz w:val="16"/>
              </w:rPr>
              <w:t xml:space="preserve">                            Db.P("@st", soThangGiaHan), Db.P("@cu", cu), Db.P("@moi", moi), Db.P("@ng", nguoiLap));</w:t>
            </w:r>
          </w:p>
          <w:p>
            <w:pPr>
              <w:spacing w:after="0" w:line="240" w:lineRule="auto"/>
            </w:pPr>
            <w:r>
              <w:rPr>
                <w:rFonts w:ascii="Consolas" w:hAnsi="Consolas" w:eastAsia="Consolas" w:cs="Consolas"/>
                <w:sz w:val="16"/>
              </w:rPr>
              <w:t xml:space="preserve">                        Db.ExecuteInTransaction(cn, tran, "UPDATE ChiTietHopDong SET NgayKetThuc=@moi WHERE SoHD=@hd AND MaPhong=@p",</w:t>
            </w:r>
          </w:p>
          <w:p>
            <w:pPr>
              <w:spacing w:after="0" w:line="240" w:lineRule="auto"/>
            </w:pPr>
            <w:r>
              <w:rPr>
                <w:rFonts w:ascii="Consolas" w:hAnsi="Consolas" w:eastAsia="Consolas" w:cs="Consolas"/>
                <w:sz w:val="16"/>
              </w:rPr>
              <w:t xml:space="preserve">                            Db.P("@moi", moi), Db.P("@hd", soHD), Db.P("@p", maPhong));</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"UPDATE HopDongThue SET NgayKetThuc = (SELECT MAX(NgayKetThuc) FROM ChiTietHopDong WHERE SoHD=@hd) WHERE SoHD=@hd",</w:t>
            </w:r>
          </w:p>
          <w:p>
            <w:pPr>
              <w:spacing w:after="0" w:line="240" w:lineRule="auto"/>
            </w:pPr>
            <w:r>
              <w:rPr>
                <w:rFonts w:ascii="Consolas" w:hAnsi="Consolas" w:eastAsia="Consolas" w:cs="Consolas"/>
                <w:sz w:val="16"/>
              </w:rPr>
              <w:t xml:space="preserve">                            Db.P("@hd", soHD));</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KetQuaXuLy.Ok("Lap phieu gia han thanh cong. So phieu: " + soPhieu + ". Phong " + maPhong</w:t>
            </w:r>
          </w:p>
          <w:p>
            <w:pPr>
              <w:spacing w:after="0" w:line="240" w:lineRule="auto"/>
            </w:pPr>
            <w:r>
              <w:rPr>
                <w:rFonts w:ascii="Consolas" w:hAnsi="Consolas" w:eastAsia="Consolas" w:cs="Consolas"/>
                <w:sz w:val="16"/>
              </w:rPr>
              <w:t xml:space="preserve">                                             + " thue den " + moi.ToString("dd/MM/yyyy"), soPhieu);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lap phieu gia han: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DsPhieuGiaHan(string soHD)</w:t>
            </w:r>
          </w:p>
          <w:p>
            <w:pPr>
              <w:spacing w:after="0" w:line="240" w:lineRule="auto"/>
            </w:pPr>
            <w:r>
              <w:rPr>
                <w:rFonts w:ascii="Consolas" w:hAnsi="Consolas" w:eastAsia="Consolas" w:cs="Consolas"/>
                <w:sz w:val="16"/>
              </w:rPr>
              <w:t xml:space="preserve">            =&gt; Db.Query(@"SELECT SoPhieu, MaPhong, NgayLap, SoThangGiaHan, NgayHetHanCu, NgayHetHanMoi, NguoiLap</w:t>
            </w:r>
          </w:p>
          <w:p>
            <w:pPr>
              <w:spacing w:after="0" w:line="240" w:lineRule="auto"/>
            </w:pPr>
            <w:r>
              <w:rPr>
                <w:rFonts w:ascii="Consolas" w:hAnsi="Consolas" w:eastAsia="Consolas" w:cs="Consolas"/>
                <w:sz w:val="16"/>
              </w:rPr>
              <w:t xml:space="preserve">                          FROM PhieuGiaHan WHERE SoHD=@hd ORDER BY NgayLap DESC, SoPhieu DESC", Db.P("@hd",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Services/NhanVienService.cs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NhanVienService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Cong ty bao cao nhan vien moi: phong lam viec phai thuoc hop dong dang hieu luc cua chinh cong ty do.</w:t>
            </w:r>
          </w:p>
          <w:p>
            <w:pPr>
              <w:spacing w:after="0" w:line="240" w:lineRule="auto"/>
            </w:pPr>
            <w:r>
              <w:rPr>
                <w:rFonts w:ascii="Consolas" w:hAnsi="Consolas" w:eastAsia="Consolas" w:cs="Consolas"/>
                <w:sz w:val="16"/>
              </w:rPr>
              <w:t xml:space="preserve">        public static KetQuaXuLy BaoCaoNhanVienMoi(NhanVienMoi nv)</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(nv == null || string.IsNullOrWhiteSpace(nv.HoTen)) return KetQuaXuLy.Fail("Nhap ho ten nhan vien");</w:t>
            </w:r>
          </w:p>
          <w:p>
            <w:pPr>
              <w:spacing w:after="0" w:line="240" w:lineRule="auto"/>
            </w:pPr>
            <w:r>
              <w:rPr>
                <w:rFonts w:ascii="Consolas" w:hAnsi="Consolas" w:eastAsia="Consolas" w:cs="Consolas"/>
                <w:sz w:val="16"/>
              </w:rPr>
              <w:t xml:space="preserve">            if (string.IsNullOrWhiteSpace(nv.CCCD) || nv.CCCD.Trim().Length != 12 || !nv.CCCD.Trim().All(char.IsDigit))</w:t>
            </w:r>
          </w:p>
          <w:p>
            <w:pPr>
              <w:spacing w:after="0" w:line="240" w:lineRule="auto"/>
            </w:pPr>
            <w:r>
              <w:rPr>
                <w:rFonts w:ascii="Consolas" w:hAnsi="Consolas" w:eastAsia="Consolas" w:cs="Consolas"/>
                <w:sz w:val="16"/>
              </w:rPr>
              <w:t xml:space="preserve">                return KetQuaXuLy.Fail("So CCCD phai gom 12 chu so");</w:t>
            </w:r>
          </w:p>
          <w:p>
            <w:pPr>
              <w:spacing w:after="0" w:line="240" w:lineRule="auto"/>
            </w:pPr>
            <w:r>
              <w:rPr>
                <w:rFonts w:ascii="Consolas" w:hAnsi="Consolas" w:eastAsia="Consolas" w:cs="Consolas"/>
                <w:sz w:val="16"/>
              </w:rPr>
              <w:t xml:space="preserve">            if (string.IsNullOrWhiteSpace(nv.MaKH) || string.IsNullOrWhiteSpace(nv.MaPhong)) return KetQuaXuLy.Fail("Chon cong ty va phong lam viec");</w:t>
            </w:r>
          </w:p>
          <w:p>
            <w:pPr>
              <w:spacing w:after="0" w:line="240" w:lineRule="auto"/>
            </w:pPr>
            <w:r>
              <w:rPr>
                <w:rFonts w:ascii="Consolas" w:hAnsi="Consolas" w:eastAsia="Consolas" w:cs="Consolas"/>
                <w:sz w:val="16"/>
              </w:rPr>
              <w:t xml:space="preserve">            if (string.IsNullOrWhiteSpace(nv.ChucVu)) return KetQuaXuLy.Fail("Nhap chuc vu");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thue = Db.Scalar(@"SELECT COUNT(*) FROM ChiTietHopDong ct JOIN HopDongThue hd ON ct.SoHD = hd.SoHD</w:t>
            </w:r>
          </w:p>
          <w:p>
            <w:pPr>
              <w:spacing w:after="0" w:line="240" w:lineRule="auto"/>
            </w:pPr>
            <w:r>
              <w:rPr>
                <w:rFonts w:ascii="Consolas" w:hAnsi="Consolas" w:eastAsia="Consolas" w:cs="Consolas"/>
                <w:sz w:val="16"/>
              </w:rPr>
              <w:t xml:space="preserve">                                      WHERE hd.MaKH=@kh AND ct.MaPhong=@p AND hd.TrangThai=@tt AND ct.NgayKetThuc &gt; @n",</w:t>
            </w:r>
          </w:p>
          <w:p>
            <w:pPr>
              <w:spacing w:after="0" w:line="240" w:lineRule="auto"/>
            </w:pPr>
            <w:r>
              <w:rPr>
                <w:rFonts w:ascii="Consolas" w:hAnsi="Consolas" w:eastAsia="Consolas" w:cs="Consolas"/>
                <w:sz w:val="16"/>
              </w:rPr>
              <w:t xml:space="preserve">                Db.P("@kh", nv.MaKH), Db.P("@p", nv.MaPhong), Db.P("@tt", QuyDinh.HDHieuLuc), Db.P("@n", DateTime.Today));</w:t>
            </w:r>
          </w:p>
          <w:p>
            <w:pPr>
              <w:spacing w:after="0" w:line="240" w:lineRule="auto"/>
            </w:pPr>
            <w:r>
              <w:rPr>
                <w:rFonts w:ascii="Consolas" w:hAnsi="Consolas" w:eastAsia="Consolas" w:cs="Consolas"/>
                <w:sz w:val="16"/>
              </w:rPr>
              <w:t xml:space="preserve">            if (Convert.ToInt32(thue) == 0) return KetQuaXuLy.Fail("Phong " + nv.MaPhong + " khong thuoc hop dong dang hieu luc cua cong ty nay");</w:t>
            </w:r>
          </w:p>
          <w:p>
            <w:pPr>
              <w:spacing w:after="0" w:line="240" w:lineRule="auto"/>
            </w:pPr>
            <w:r>
              <w:rPr>
                <w:rFonts w:ascii="Consolas" w:hAnsi="Consolas" w:eastAsia="Consolas" w:cs="Consolas"/>
                <w:sz w:val="16"/>
              </w:rPr>
              <w:t xml:space="preserve">            object trung = Db.Scalar("SELECT COUNT(*) FROM NhanVienCongTy WHERE CCCD=@c", Db.P("@c", nv.CCCD.Trim()));</w:t>
            </w:r>
          </w:p>
          <w:p>
            <w:pPr>
              <w:spacing w:after="0" w:line="240" w:lineRule="auto"/>
            </w:pPr>
            <w:r>
              <w:rPr>
                <w:rFonts w:ascii="Consolas" w:hAnsi="Consolas" w:eastAsia="Consolas" w:cs="Consolas"/>
                <w:sz w:val="16"/>
              </w:rPr>
              <w:t xml:space="preserve">            if (Convert.ToInt32(trung) &gt; 0) return KetQuaXuLy.Fail("So CCCD nay da duoc bao cao");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QuyDinh.SinhMa("NV");</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Db.Execute(@"INSERT INTO NhanVienCongTy(MaNV, HoTen, CCCD, HinhAnh, MaKH, ChucVu, MaPhong, DienThoai, NgayBaoCao, TrangThai)</w:t>
            </w:r>
          </w:p>
          <w:p>
            <w:pPr>
              <w:spacing w:after="0" w:line="240" w:lineRule="auto"/>
            </w:pPr>
            <w:r>
              <w:rPr>
                <w:rFonts w:ascii="Consolas" w:hAnsi="Consolas" w:eastAsia="Consolas" w:cs="Consolas"/>
                <w:sz w:val="16"/>
              </w:rPr>
              <w:t xml:space="preserve">                             VALUES(@m,@ht,@c,@ha,@kh,@cv,@p,@dt,@n,@tt)",</w:t>
            </w:r>
          </w:p>
          <w:p>
            <w:pPr>
              <w:spacing w:after="0" w:line="240" w:lineRule="auto"/>
            </w:pPr>
            <w:r>
              <w:rPr>
                <w:rFonts w:ascii="Consolas" w:hAnsi="Consolas" w:eastAsia="Consolas" w:cs="Consolas"/>
                <w:sz w:val="16"/>
              </w:rPr>
              <w:t xml:space="preserve">                    Db.P("@m", ma), Db.P("@ht", nv.HoTen.Trim()), Db.P("@c", nv.CCCD.Trim()), Db.P("@ha", nv.HinhAnh),</w:t>
            </w:r>
          </w:p>
          <w:p>
            <w:pPr>
              <w:spacing w:after="0" w:line="240" w:lineRule="auto"/>
            </w:pPr>
            <w:r>
              <w:rPr>
                <w:rFonts w:ascii="Consolas" w:hAnsi="Consolas" w:eastAsia="Consolas" w:cs="Consolas"/>
                <w:sz w:val="16"/>
              </w:rPr>
              <w:t xml:space="preserve">                    Db.P("@kh", nv.MaKH), Db.P("@cv", nv.ChucVu.Trim()), Db.P("@p", nv.MaPhong), Db.P("@dt", nv.DienThoai),</w:t>
            </w:r>
          </w:p>
          <w:p>
            <w:pPr>
              <w:spacing w:after="0" w:line="240" w:lineRule="auto"/>
            </w:pPr>
            <w:r>
              <w:rPr>
                <w:rFonts w:ascii="Consolas" w:hAnsi="Consolas" w:eastAsia="Consolas" w:cs="Consolas"/>
                <w:sz w:val="16"/>
              </w:rPr>
              <w:t xml:space="preserve">                    Db.P("@n", DateTime.Today), Db.P("@tt", QuyDinh.DangLam));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 { return KetQuaXuLy.Fail("Loi khi luu nhan vien: " + ex.Message); }</w:t>
            </w:r>
          </w:p>
          <w:p>
            <w:pPr>
              <w:spacing w:after="0" w:line="240" w:lineRule="auto"/>
            </w:pPr>
            <w:r>
              <w:rPr>
                <w:rFonts w:ascii="Consolas" w:hAnsi="Consolas" w:eastAsia="Consolas" w:cs="Consolas"/>
                <w:sz w:val="16"/>
              </w:rPr>
              <w:t xml:space="preserve">            return KetQuaXuLy.Ok("Da ghi nhan nhan vien moi. Ma NV: " + ma, 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Nhan vien nghi viec: the giu xe dang dung bi huy theo.</w:t>
            </w:r>
          </w:p>
          <w:p>
            <w:pPr>
              <w:spacing w:after="0" w:line="240" w:lineRule="auto"/>
            </w:pPr>
            <w:r>
              <w:rPr>
                <w:rFonts w:ascii="Consolas" w:hAnsi="Consolas" w:eastAsia="Consolas" w:cs="Consolas"/>
                <w:sz w:val="16"/>
              </w:rPr>
              <w:t xml:space="preserve">        public static KetQuaXuLy NghiViec(string maNV)</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(string.IsNullOrWhiteSpace(maNV)) return KetQuaXuLy.Fail("Chon nhan vien");</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 = Db.ExecuteInTransaction(cn, tran, "UPDATE NhanVienCongTy SET TrangThai=@nghi WHERE MaNV=@m AND TrangThai=@lam",</w:t>
            </w:r>
          </w:p>
          <w:p>
            <w:pPr>
              <w:spacing w:after="0" w:line="240" w:lineRule="auto"/>
            </w:pPr>
            <w:r>
              <w:rPr>
                <w:rFonts w:ascii="Consolas" w:hAnsi="Consolas" w:eastAsia="Consolas" w:cs="Consolas"/>
                <w:sz w:val="16"/>
              </w:rPr>
              <w:t xml:space="preserve">                        Db.P("@nghi", QuyDinh.DaNghi), Db.P("@m", maNV), Db.P("@lam", QuyDinh.DangLam));</w:t>
            </w:r>
          </w:p>
          <w:p>
            <w:pPr>
              <w:spacing w:after="0" w:line="240" w:lineRule="auto"/>
            </w:pPr>
            <w:r>
              <w:rPr>
                <w:rFonts w:ascii="Consolas" w:hAnsi="Consolas" w:eastAsia="Consolas" w:cs="Consolas"/>
                <w:sz w:val="16"/>
              </w:rPr>
              <w:t xml:space="preserve">                    if (n == 0) { tran.Rollback(); return KetQuaXuLy.Fail("Nhan vien khong ton tai hoac da nghi"); }</w:t>
            </w:r>
          </w:p>
          <w:p>
            <w:pPr>
              <w:spacing w:after="0" w:line="240" w:lineRule="auto"/>
            </w:pPr>
            <w:r>
              <w:rPr>
                <w:rFonts w:ascii="Consolas" w:hAnsi="Consolas" w:eastAsia="Consolas" w:cs="Consolas"/>
                <w:sz w:val="16"/>
              </w:rPr>
              <w:t xml:space="preserve">                    Db.ExecuteInTransaction(cn, tran, "UPDATE TheGiuXe SET TrangThai=@huy WHERE MaNV=@m AND TrangThai=@dung",</w:t>
            </w:r>
          </w:p>
          <w:p>
            <w:pPr>
              <w:spacing w:after="0" w:line="240" w:lineRule="auto"/>
            </w:pPr>
            <w:r>
              <w:rPr>
                <w:rFonts w:ascii="Consolas" w:hAnsi="Consolas" w:eastAsia="Consolas" w:cs="Consolas"/>
                <w:sz w:val="16"/>
              </w:rPr>
              <w:t xml:space="preserve">                        Db.P("@huy", QuyDinh.TheDaHuy), Db.P("@m", maNV), Db.P("@dung", QuyDinh.TheDangDung));</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return KetQuaXuLy.Ok("Da cap nhat nhan vien " + maNV + " nghi viec, huy the giu xe (neu co)");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Cap the giu xe: nhan vien dang lam, chua co the dang dung; bien so bat buoc tru xe dap, khong trung.</w:t>
            </w:r>
          </w:p>
          <w:p>
            <w:pPr>
              <w:spacing w:after="0" w:line="240" w:lineRule="auto"/>
            </w:pPr>
            <w:r>
              <w:rPr>
                <w:rFonts w:ascii="Consolas" w:hAnsi="Consolas" w:eastAsia="Consolas" w:cs="Consolas"/>
                <w:sz w:val="16"/>
              </w:rPr>
              <w:t xml:space="preserve">        public static KetQuaXuLy CapTheGiuXe(string maNV, string loaiXe, string bienSo, string hieuXe, string mauXe)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(string.IsNullOrWhiteSpace(maNV)) return KetQuaXuLy.Fail("Chon nhan vien");</w:t>
            </w:r>
          </w:p>
          <w:p>
            <w:pPr>
              <w:spacing w:after="0" w:line="240" w:lineRule="auto"/>
            </w:pPr>
            <w:r>
              <w:rPr>
                <w:rFonts w:ascii="Consolas" w:hAnsi="Consolas" w:eastAsia="Consolas" w:cs="Consolas"/>
                <w:sz w:val="16"/>
              </w:rPr>
              <w:t xml:space="preserve">            if (!QuyDinh.LoaiXe.Contains(loaiXe)) return KetQuaXuLy.Fail("Loai xe khong hop le");</w:t>
            </w:r>
          </w:p>
          <w:p>
            <w:pPr>
              <w:spacing w:after="0" w:line="240" w:lineRule="auto"/>
            </w:pPr>
            <w:r>
              <w:rPr>
                <w:rFonts w:ascii="Consolas" w:hAnsi="Consolas" w:eastAsia="Consolas" w:cs="Consolas"/>
                <w:sz w:val="16"/>
              </w:rPr>
              <w:t xml:space="preserve">            if (loaiXe != "Xe dap" &amp;&amp; string.IsNullOrWhiteSpace(bienSo)) return KetQuaXuLy.Fail("Nhap bien so xe");</w:t>
            </w:r>
          </w:p>
          <w:p>
            <w:pPr>
              <w:spacing w:after="0" w:line="240" w:lineRule="auto"/>
            </w:pPr>
            <w:r>
              <w:rPr>
                <w:rFonts w:ascii="Consolas" w:hAnsi="Consolas" w:eastAsia="Consolas" w:cs="Consolas"/>
                <w:sz w:val="16"/>
              </w:rPr>
              <w:t xml:space="preserve">            object tt = Db.Scalar("SELECT TrangThai FROM NhanVienCongTy WHERE MaNV=@m", Db.P("@m", maNV));</w:t>
            </w:r>
          </w:p>
          <w:p>
            <w:pPr>
              <w:spacing w:after="0" w:line="240" w:lineRule="auto"/>
            </w:pPr>
            <w:r>
              <w:rPr>
                <w:rFonts w:ascii="Consolas" w:hAnsi="Consolas" w:eastAsia="Consolas" w:cs="Consolas"/>
                <w:sz w:val="16"/>
              </w:rPr>
              <w:t xml:space="preserve">            if (tt == null || tt.ToString() != QuyDinh.DangLam) return KetQuaXuLy.Fail("Nhan vien khong con lam viec tai cao oc");</w:t>
            </w:r>
          </w:p>
          <w:p>
            <w:pPr>
              <w:spacing w:after="0" w:line="240" w:lineRule="auto"/>
            </w:pPr>
            <w:r>
              <w:rPr>
                <w:rFonts w:ascii="Consolas" w:hAnsi="Consolas" w:eastAsia="Consolas" w:cs="Consolas"/>
                <w:sz w:val="16"/>
              </w:rPr>
              <w:t xml:space="preserve">            object coThe = Db.Scalar("SELECT COUNT(*) FROM TheGiuXe WHERE MaNV=@m AND TrangThai=@d", Db.P("@m", maNV), Db.P("@d", QuyDinh.TheDangDung));</w:t>
            </w:r>
          </w:p>
          <w:p>
            <w:pPr>
              <w:spacing w:after="0" w:line="240" w:lineRule="auto"/>
            </w:pPr>
            <w:r>
              <w:rPr>
                <w:rFonts w:ascii="Consolas" w:hAnsi="Consolas" w:eastAsia="Consolas" w:cs="Consolas"/>
                <w:sz w:val="16"/>
              </w:rPr>
              <w:t xml:space="preserve">            if (Convert.ToInt32(coThe) &gt; 0) return KetQuaXuLy.Fail("Nhan vien da co the giu xe dang dung");</w:t>
            </w:r>
          </w:p>
          <w:p>
            <w:pPr>
              <w:spacing w:after="0" w:line="240" w:lineRule="auto"/>
            </w:pPr>
            <w:r>
              <w:rPr>
                <w:rFonts w:ascii="Consolas" w:hAnsi="Consolas" w:eastAsia="Consolas" w:cs="Consolas"/>
                <w:sz w:val="16"/>
              </w:rPr>
              <w:t xml:space="preserve">            string bs = string.IsNullOrWhiteSpace(bienSo) ? null : bienSo.Trim().ToUpper();</w:t>
            </w:r>
          </w:p>
          <w:p>
            <w:pPr>
              <w:spacing w:after="0" w:line="240" w:lineRule="auto"/>
            </w:pPr>
            <w:r>
              <w:rPr>
                <w:rFonts w:ascii="Consolas" w:hAnsi="Consolas" w:eastAsia="Consolas" w:cs="Consolas"/>
                <w:sz w:val="16"/>
              </w:rPr>
              <w:t xml:space="preserve">            if (bs != null)</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trung = Db.Scalar("SELECT COUNT(*) FROM TheGiuXe WHERE BienSo=@b AND TrangThai=@d", Db.P("@b", bs), Db.P("@d", QuyDinh.TheDangDung));</w:t>
            </w:r>
          </w:p>
          <w:p>
            <w:pPr>
              <w:spacing w:after="0" w:line="240" w:lineRule="auto"/>
            </w:pPr>
            <w:r>
              <w:rPr>
                <w:rFonts w:ascii="Consolas" w:hAnsi="Consolas" w:eastAsia="Consolas" w:cs="Consolas"/>
                <w:sz w:val="16"/>
              </w:rPr>
              <w:t xml:space="preserve">                if (Convert.ToInt32(trung) &gt; 0) return KetQuaXuLy.Fail("Bien so " + bs + " da duoc cap the");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QuyDinh.SinhMa("TX");</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Db.Execute(@"INSERT INTO TheGiuXe(MaThe, MaNV, LoaiXe, BienSo, HieuXe, MauXe, NgayCap, TrangThai)</w:t>
            </w:r>
          </w:p>
          <w:p>
            <w:pPr>
              <w:spacing w:after="0" w:line="240" w:lineRule="auto"/>
            </w:pPr>
            <w:r>
              <w:rPr>
                <w:rFonts w:ascii="Consolas" w:hAnsi="Consolas" w:eastAsia="Consolas" w:cs="Consolas"/>
                <w:sz w:val="16"/>
              </w:rPr>
              <w:t xml:space="preserve">                             VALUES(@m,@nv,@l,@b,@h,@mau,@n,@tt)",</w:t>
            </w:r>
          </w:p>
          <w:p>
            <w:pPr>
              <w:spacing w:after="0" w:line="240" w:lineRule="auto"/>
            </w:pPr>
            <w:r>
              <w:rPr>
                <w:rFonts w:ascii="Consolas" w:hAnsi="Consolas" w:eastAsia="Consolas" w:cs="Consolas"/>
                <w:sz w:val="16"/>
              </w:rPr>
              <w:t xml:space="preserve">                    Db.P("@m", ma), Db.P("@nv", maNV), Db.P("@l", loaiXe), Db.P("@b", bs), Db.P("@h", hieuXe), Db.P("@mau", mauXe),</w:t>
            </w:r>
          </w:p>
          <w:p>
            <w:pPr>
              <w:spacing w:after="0" w:line="240" w:lineRule="auto"/>
            </w:pPr>
            <w:r>
              <w:rPr>
                <w:rFonts w:ascii="Consolas" w:hAnsi="Consolas" w:eastAsia="Consolas" w:cs="Consolas"/>
                <w:sz w:val="16"/>
              </w:rPr>
              <w:t xml:space="preserve">                    Db.P("@n", DateTime.Today), Db.P("@tt", QuyDinh.TheDangDung));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 { return KetQuaXuLy.Fail("Loi khi cap the: " + ex.Message); }</w:t>
            </w:r>
          </w:p>
          <w:p>
            <w:pPr>
              <w:spacing w:after="0" w:line="240" w:lineRule="auto"/>
            </w:pPr>
            <w:r>
              <w:rPr>
                <w:rFonts w:ascii="Consolas" w:hAnsi="Consolas" w:eastAsia="Consolas" w:cs="Consolas"/>
                <w:sz w:val="16"/>
              </w:rPr>
              <w:t xml:space="preserve">            return KetQuaXuLy.Ok("Cap the giu xe thanh cong. Ma the: " + ma, 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HuyThe(string maThe)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(string.IsNullOrWhiteSpace(maThe)) return KetQuaXuLy.Fail("Chon the");</w:t>
            </w:r>
          </w:p>
          <w:p>
            <w:pPr>
              <w:spacing w:after="0" w:line="240" w:lineRule="auto"/>
            </w:pPr>
            <w:r>
              <w:rPr>
                <w:rFonts w:ascii="Consolas" w:hAnsi="Consolas" w:eastAsia="Consolas" w:cs="Consolas"/>
                <w:sz w:val="16"/>
              </w:rPr>
              <w:t xml:space="preserve">            int n = Db.Execute("UPDATE TheGiuXe SET TrangThai=@huy WHERE MaThe=@m AND TrangThai=@d",</w:t>
            </w:r>
          </w:p>
          <w:p>
            <w:pPr>
              <w:spacing w:after="0" w:line="240" w:lineRule="auto"/>
            </w:pPr>
            <w:r>
              <w:rPr>
                <w:rFonts w:ascii="Consolas" w:hAnsi="Consolas" w:eastAsia="Consolas" w:cs="Consolas"/>
                <w:sz w:val="16"/>
              </w:rPr>
              <w:t xml:space="preserve">                Db.P("@huy", QuyDinh.TheDaHuy), Db.P("@m", maThe), Db.P("@d", QuyDinh.TheDangDung));</w:t>
            </w:r>
          </w:p>
          <w:p>
            <w:pPr>
              <w:spacing w:after="0" w:line="240" w:lineRule="auto"/>
            </w:pPr>
            <w:r>
              <w:rPr>
                <w:rFonts w:ascii="Consolas" w:hAnsi="Consolas" w:eastAsia="Consolas" w:cs="Consolas"/>
                <w:sz w:val="16"/>
              </w:rPr>
              <w:t xml:space="preserve">            return n &gt; 0 ? KetQuaXuLy.Ok("Da huy the " + maThe) : KetQuaXuLy.Fail("The khong ton tai hoac da huy");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DsNhanVien()</w:t>
            </w:r>
          </w:p>
          <w:p>
            <w:pPr>
              <w:spacing w:after="0" w:line="240" w:lineRule="auto"/>
            </w:pPr>
            <w:r>
              <w:rPr>
                <w:rFonts w:ascii="Consolas" w:hAnsi="Consolas" w:eastAsia="Consolas" w:cs="Consolas"/>
                <w:sz w:val="16"/>
              </w:rPr>
              <w:t xml:space="preserve">            =&gt; Db.Query(@"SELECT nv.MaNV, nv.HoTen, nv.CCCD, kh.TenCongTy, nv.ChucVu, nv.MaPhong, t.TenTang,</w:t>
            </w:r>
          </w:p>
          <w:p>
            <w:pPr>
              <w:spacing w:after="0" w:line="240" w:lineRule="auto"/>
            </w:pPr>
            <w:r>
              <w:rPr>
                <w:rFonts w:ascii="Consolas" w:hAnsi="Consolas" w:eastAsia="Consolas" w:cs="Consolas"/>
                <w:sz w:val="16"/>
              </w:rPr>
              <w:t xml:space="preserve">                                 nv.DienThoai, nv.NgayBaoCao, nv.TrangThai, nv.HinhAnh,</w:t>
            </w:r>
          </w:p>
          <w:p>
            <w:pPr>
              <w:spacing w:after="0" w:line="240" w:lineRule="auto"/>
            </w:pPr>
            <w:r>
              <w:rPr>
                <w:rFonts w:ascii="Consolas" w:hAnsi="Consolas" w:eastAsia="Consolas" w:cs="Consolas"/>
                <w:sz w:val="16"/>
              </w:rPr>
              <w:t xml:space="preserve">                                 nv.MaNV + ' - ' + nv.HoTen AS HienThi</w:t>
            </w:r>
          </w:p>
          <w:p>
            <w:pPr>
              <w:spacing w:after="0" w:line="240" w:lineRule="auto"/>
            </w:pPr>
            <w:r>
              <w:rPr>
                <w:rFonts w:ascii="Consolas" w:hAnsi="Consolas" w:eastAsia="Consolas" w:cs="Consolas"/>
                <w:sz w:val="16"/>
              </w:rPr>
              <w:t xml:space="preserve">                          FROM NhanVienCongTy nv</w:t>
            </w:r>
          </w:p>
          <w:p>
            <w:pPr>
              <w:spacing w:after="0" w:line="240" w:lineRule="auto"/>
            </w:pPr>
            <w:r>
              <w:rPr>
                <w:rFonts w:ascii="Consolas" w:hAnsi="Consolas" w:eastAsia="Consolas" w:cs="Consolas"/>
                <w:sz w:val="16"/>
              </w:rPr>
              <w:t xml:space="preserve">                          JOIN KhachHang kh ON nv.MaKH = kh.MaKH</w:t>
            </w:r>
          </w:p>
          <w:p>
            <w:pPr>
              <w:spacing w:after="0" w:line="240" w:lineRule="auto"/>
            </w:pPr>
            <w:r>
              <w:rPr>
                <w:rFonts w:ascii="Consolas" w:hAnsi="Consolas" w:eastAsia="Consolas" w:cs="Consolas"/>
                <w:sz w:val="16"/>
              </w:rPr>
              <w:t xml:space="preserve">                          JOIN Phong p ON nv.MaPhong = p.MaPhong JOIN Tang t ON p.MaTang = t.MaTang</w:t>
            </w:r>
          </w:p>
          <w:p>
            <w:pPr>
              <w:spacing w:after="0" w:line="240" w:lineRule="auto"/>
            </w:pPr>
            <w:r>
              <w:rPr>
                <w:rFonts w:ascii="Consolas" w:hAnsi="Consolas" w:eastAsia="Consolas" w:cs="Consolas"/>
                <w:sz w:val="16"/>
              </w:rPr>
              <w:t xml:space="preserve">                          ORDER BY nv.MaNV");</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DsPhongDangThueCuaKhach(string maKH)</w:t>
            </w:r>
          </w:p>
          <w:p>
            <w:pPr>
              <w:spacing w:after="0" w:line="240" w:lineRule="auto"/>
            </w:pPr>
            <w:r>
              <w:rPr>
                <w:rFonts w:ascii="Consolas" w:hAnsi="Consolas" w:eastAsia="Consolas" w:cs="Consolas"/>
                <w:sz w:val="16"/>
              </w:rPr>
              <w:t xml:space="preserve">            =&gt; Db.Query(@"SELECT ct.MaPhong FROM ChiTietHopDong ct JOIN HopDongThue hd ON ct.SoHD = hd.SoHD</w:t>
            </w:r>
          </w:p>
          <w:p>
            <w:pPr>
              <w:spacing w:after="0" w:line="240" w:lineRule="auto"/>
            </w:pPr>
            <w:r>
              <w:rPr>
                <w:rFonts w:ascii="Consolas" w:hAnsi="Consolas" w:eastAsia="Consolas" w:cs="Consolas"/>
                <w:sz w:val="16"/>
              </w:rPr>
              <w:t xml:space="preserve">                          WHERE hd.MaKH=@kh AND hd.TrangThai=@tt AND ct.NgayKetThuc &gt; @n ORDER BY ct.MaPhong",</w:t>
            </w:r>
          </w:p>
          <w:p>
            <w:pPr>
              <w:spacing w:after="0" w:line="240" w:lineRule="auto"/>
            </w:pPr>
            <w:r>
              <w:rPr>
                <w:rFonts w:ascii="Consolas" w:hAnsi="Consolas" w:eastAsia="Consolas" w:cs="Consolas"/>
                <w:sz w:val="16"/>
              </w:rPr>
              <w:t xml:space="preserve">                Db.P("@kh", maKH), Db.P("@tt", QuyDinh.HDHieuLuc), Db.P("@n", DateTime.Today));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DsTheGiuXe()</w:t>
            </w:r>
          </w:p>
          <w:p>
            <w:pPr>
              <w:spacing w:after="0" w:line="240" w:lineRule="auto"/>
            </w:pPr>
            <w:r>
              <w:rPr>
                <w:rFonts w:ascii="Consolas" w:hAnsi="Consolas" w:eastAsia="Consolas" w:cs="Consolas"/>
                <w:sz w:val="16"/>
              </w:rPr>
              <w:t xml:space="preserve">            =&gt; Db.Query(@"SELECT tx.MaThe, tx.MaNV, nv.HoTen, kh.TenCongTy, nv.MaPhong, tx.LoaiXe, tx.BienSo, tx.HieuXe, tx.MauXe,</w:t>
            </w:r>
          </w:p>
          <w:p>
            <w:pPr>
              <w:spacing w:after="0" w:line="240" w:lineRule="auto"/>
            </w:pPr>
            <w:r>
              <w:rPr>
                <w:rFonts w:ascii="Consolas" w:hAnsi="Consolas" w:eastAsia="Consolas" w:cs="Consolas"/>
                <w:sz w:val="16"/>
              </w:rPr>
              <w:t xml:space="preserve">                                 tx.NgayCap, tx.TrangThai</w:t>
            </w:r>
          </w:p>
          <w:p>
            <w:pPr>
              <w:spacing w:after="0" w:line="240" w:lineRule="auto"/>
            </w:pPr>
            <w:r>
              <w:rPr>
                <w:rFonts w:ascii="Consolas" w:hAnsi="Consolas" w:eastAsia="Consolas" w:cs="Consolas"/>
                <w:sz w:val="16"/>
              </w:rPr>
              <w:t xml:space="preserve">                          FROM TheGiuXe tx JOIN NhanVienCongTy nv ON tx.MaNV = nv.MaNV JOIN KhachHang kh ON nv.MaKH = kh.MaKH</w:t>
            </w:r>
          </w:p>
          <w:p>
            <w:pPr>
              <w:spacing w:after="0" w:line="240" w:lineRule="auto"/>
            </w:pPr>
            <w:r>
              <w:rPr>
                <w:rFonts w:ascii="Consolas" w:hAnsi="Consolas" w:eastAsia="Consolas" w:cs="Consolas"/>
                <w:sz w:val="16"/>
              </w:rPr>
              <w:t xml:space="preserve">                          ORDER BY tx.NgayCap DESC");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Services/KiemTraService.cs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QuanLyChoThueVanPhong.Data;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QuanLyChoThueVanPhong.Services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KiemTraService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Kiem tra tinh trang phong dinh ky moi nam 1 lan; phong trong ma hu hong thi chuyen "Sua chua".</w:t>
            </w:r>
          </w:p>
          <w:p>
            <w:pPr>
              <w:spacing w:after="0" w:line="240" w:lineRule="auto"/>
            </w:pPr>
            <w:r>
              <w:rPr>
                <w:rFonts w:ascii="Consolas" w:hAnsi="Consolas" w:eastAsia="Consolas" w:cs="Consolas"/>
                <w:sz w:val="16"/>
              </w:rPr>
              <w:t xml:space="preserve">        public static KetQuaXuLy GhiNhanKiemTra(string maPhong, DateTime ngay, string tinhTrang, string moTa, string keHoach, string nguoiKiemTra)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(string.IsNullOrWhiteSpace(maPhong)) return KetQuaXuLy.Fail("Chon phong");</w:t>
            </w:r>
          </w:p>
          <w:p>
            <w:pPr>
              <w:spacing w:after="0" w:line="240" w:lineRule="auto"/>
            </w:pPr>
            <w:r>
              <w:rPr>
                <w:rFonts w:ascii="Consolas" w:hAnsi="Consolas" w:eastAsia="Consolas" w:cs="Consolas"/>
                <w:sz w:val="16"/>
              </w:rPr>
              <w:t xml:space="preserve">            if (!QuyDinh.TinhTrangPhong.Contains(tinhTrang)) return KetQuaXuLy.Fail("Tinh trang khong hop le");</w:t>
            </w:r>
          </w:p>
          <w:p>
            <w:pPr>
              <w:spacing w:after="0" w:line="240" w:lineRule="auto"/>
            </w:pPr>
            <w:r>
              <w:rPr>
                <w:rFonts w:ascii="Consolas" w:hAnsi="Consolas" w:eastAsia="Consolas" w:cs="Consolas"/>
                <w:sz w:val="16"/>
              </w:rPr>
              <w:t xml:space="preserve">            if (ngay.Date &gt; DateTime.Today) return KetQuaXuLy.Fail("Ngay kiem tra khong duoc sau hom nay");</w:t>
            </w:r>
          </w:p>
          <w:p>
            <w:pPr>
              <w:spacing w:after="0" w:line="240" w:lineRule="auto"/>
            </w:pPr>
            <w:r>
              <w:rPr>
                <w:rFonts w:ascii="Consolas" w:hAnsi="Consolas" w:eastAsia="Consolas" w:cs="Consolas"/>
                <w:sz w:val="16"/>
              </w:rPr>
              <w:t xml:space="preserve">            if (string.IsNullOrWhiteSpace(nguoiKiemTra)) return KetQuaXuLy.Fail("Nhap nguoi kiem tra");</w:t>
            </w:r>
          </w:p>
          <w:p>
            <w:pPr>
              <w:spacing w:after="0" w:line="240" w:lineRule="auto"/>
            </w:pPr>
            <w:r>
              <w:rPr>
                <w:rFonts w:ascii="Consolas" w:hAnsi="Consolas" w:eastAsia="Consolas" w:cs="Consolas"/>
                <w:sz w:val="16"/>
              </w:rPr>
              <w:t xml:space="preserve">            if (tinhTrang != "Tot" &amp;&amp; string.IsNullOrWhiteSpace(keHoach)) return KetQuaXuLy.Fail("Phong can sua chua phai co ke hoach tu sua");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object daKT = Db.Scalar("SELECT COUNT(*) FROM KiemTraPhong WHERE MaPhong=@p AND Nam=@n", Db.P("@p", maPhong), Db.P("@n", ngay.Year));</w:t>
            </w:r>
          </w:p>
          <w:p>
            <w:pPr>
              <w:spacing w:after="0" w:line="240" w:lineRule="auto"/>
            </w:pPr>
            <w:r>
              <w:rPr>
                <w:rFonts w:ascii="Consolas" w:hAnsi="Consolas" w:eastAsia="Consolas" w:cs="Consolas"/>
                <w:sz w:val="16"/>
              </w:rPr>
              <w:t xml:space="preserve">            if (Convert.ToInt32(daKT) &gt; 0) return KetQuaXuLy.Fail("Phong " + maPhong + " da duoc kiem tra trong nam " + ngay.Year);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QuyDinh.SinhMa("KT");</w:t>
            </w:r>
          </w:p>
          <w:p>
            <w:pPr>
              <w:spacing w:after="0" w:line="240" w:lineRule="auto"/>
            </w:pPr>
            <w:r>
              <w:rPr>
                <w:rFonts w:ascii="Consolas" w:hAnsi="Consolas" w:eastAsia="Consolas" w:cs="Consolas"/>
                <w:sz w:val="16"/>
              </w:rPr>
              <w:t xml:space="preserve">            using (var cn = Db.GetConnection())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cn.Open();</w:t>
            </w:r>
          </w:p>
          <w:p>
            <w:pPr>
              <w:spacing w:after="0" w:line="240" w:lineRule="auto"/>
            </w:pPr>
            <w:r>
              <w:rPr>
                <w:rFonts w:ascii="Consolas" w:hAnsi="Consolas" w:eastAsia="Consolas" w:cs="Consolas"/>
                <w:sz w:val="16"/>
              </w:rPr>
              <w:t xml:space="preserve">                using (var tran = cn.BeginTransaction())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Db.ExecuteInTransaction(cn, tran,</w:t>
            </w:r>
          </w:p>
          <w:p>
            <w:pPr>
              <w:spacing w:after="0" w:line="240" w:lineRule="auto"/>
            </w:pPr>
            <w:r>
              <w:rPr>
                <w:rFonts w:ascii="Consolas" w:hAnsi="Consolas" w:eastAsia="Consolas" w:cs="Consolas"/>
                <w:sz w:val="16"/>
              </w:rPr>
              <w:t xml:space="preserve">                            @"INSERT INTO KiemTraPhong(MaKT, MaPhong, NgayKiemTra, Nam, TinhTrang, MoTa, KeHoachTuSua, NguoiKiemTra)</w:t>
            </w:r>
          </w:p>
          <w:p>
            <w:pPr>
              <w:spacing w:after="0" w:line="240" w:lineRule="auto"/>
            </w:pPr>
            <w:r>
              <w:rPr>
                <w:rFonts w:ascii="Consolas" w:hAnsi="Consolas" w:eastAsia="Consolas" w:cs="Consolas"/>
                <w:sz w:val="16"/>
              </w:rPr>
              <w:t xml:space="preserve">                              VALUES(@m,@p,@ng,@nam,@tt,@mt,@kh,@nkt)",</w:t>
            </w:r>
          </w:p>
          <w:p>
            <w:pPr>
              <w:spacing w:after="0" w:line="240" w:lineRule="auto"/>
            </w:pPr>
            <w:r>
              <w:rPr>
                <w:rFonts w:ascii="Consolas" w:hAnsi="Consolas" w:eastAsia="Consolas" w:cs="Consolas"/>
                <w:sz w:val="16"/>
              </w:rPr>
              <w:t xml:space="preserve">                            Db.P("@m", ma), Db.P("@p", maPhong), Db.P("@ng", ngay.Date), Db.P("@nam", ngay.Year), Db.P("@tt", tinhTrang),</w:t>
            </w:r>
          </w:p>
          <w:p>
            <w:pPr>
              <w:spacing w:after="0" w:line="240" w:lineRule="auto"/>
            </w:pPr>
            <w:r>
              <w:rPr>
                <w:rFonts w:ascii="Consolas" w:hAnsi="Consolas" w:eastAsia="Consolas" w:cs="Consolas"/>
                <w:sz w:val="16"/>
              </w:rPr>
              <w:t xml:space="preserve">                            Db.P("@mt", moTa), Db.P("@kh", keHoach), Db.P("@nkt", nguoiKiemTra));</w:t>
            </w:r>
          </w:p>
          <w:p>
            <w:pPr>
              <w:spacing w:after="0" w:line="240" w:lineRule="auto"/>
            </w:pPr>
            <w:r>
              <w:rPr>
                <w:rFonts w:ascii="Consolas" w:hAnsi="Consolas" w:eastAsia="Consolas" w:cs="Consolas"/>
                <w:sz w:val="16"/>
              </w:rPr>
              <w:t xml:space="preserve">                        if (tinhTrang == "Hu hong")</w:t>
            </w:r>
          </w:p>
          <w:p>
            <w:pPr>
              <w:spacing w:after="0" w:line="240" w:lineRule="auto"/>
            </w:pPr>
            <w:r>
              <w:rPr>
                <w:rFonts w:ascii="Consolas" w:hAnsi="Consolas" w:eastAsia="Consolas" w:cs="Consolas"/>
                <w:sz w:val="16"/>
              </w:rPr>
              <w:t xml:space="preserve">                            Db.ExecuteInTransaction(cn, tran, "UPDATE Phong SET TrangThai=@sc WHERE MaPhong=@p AND TrangThai=@trong",</w:t>
            </w:r>
          </w:p>
          <w:p>
            <w:pPr>
              <w:spacing w:after="0" w:line="240" w:lineRule="auto"/>
            </w:pPr>
            <w:r>
              <w:rPr>
                <w:rFonts w:ascii="Consolas" w:hAnsi="Consolas" w:eastAsia="Consolas" w:cs="Consolas"/>
                <w:sz w:val="16"/>
              </w:rPr>
              <w:t xml:space="preserve">                                Db.P("@sc", QuyDinh.PhongSuaChua), Db.P("@p", maPhong), Db.P("@trong", QuyDinh.PhongTrong));</w:t>
            </w:r>
          </w:p>
          <w:p>
            <w:pPr>
              <w:spacing w:after="0" w:line="240" w:lineRule="auto"/>
            </w:pPr>
            <w:r>
              <w:rPr>
                <w:rFonts w:ascii="Consolas" w:hAnsi="Consolas" w:eastAsia="Consolas" w:cs="Consolas"/>
                <w:sz w:val="16"/>
              </w:rPr>
              <w:t xml:space="preserve">                        tran.Commit();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tran.Rollback();</w:t>
            </w:r>
          </w:p>
          <w:p>
            <w:pPr>
              <w:spacing w:after="0" w:line="240" w:lineRule="auto"/>
            </w:pPr>
            <w:r>
              <w:rPr>
                <w:rFonts w:ascii="Consolas" w:hAnsi="Consolas" w:eastAsia="Consolas" w:cs="Consolas"/>
                <w:sz w:val="16"/>
              </w:rPr>
              <w:t xml:space="preserve">                        return KetQuaXuLy.Fail("Loi khi ghi nhan kiem tra: " + ex.Message);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return KetQuaXuLy.Ok("Ghi nhan kiem tra phong " + maPhong + " nam " + ngay.Year + " thanh cong", 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Phat khi van phong tu y thay doi, chinh sua ket cau: phong phai dang thuoc mot hop dong hieu luc.</w:t>
            </w:r>
          </w:p>
          <w:p>
            <w:pPr>
              <w:spacing w:after="0" w:line="240" w:lineRule="auto"/>
            </w:pPr>
            <w:r>
              <w:rPr>
                <w:rFonts w:ascii="Consolas" w:hAnsi="Consolas" w:eastAsia="Consolas" w:cs="Consolas"/>
                <w:sz w:val="16"/>
              </w:rPr>
              <w:t xml:space="preserve">        public static KetQuaXuLy LapPhieuPhat(string maPhong, string noiDung, decimal soTien)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(string.IsNullOrWhiteSpace(maPhong)) return KetQuaXuLy.Fail("Chon phong");</w:t>
            </w:r>
          </w:p>
          <w:p>
            <w:pPr>
              <w:spacing w:after="0" w:line="240" w:lineRule="auto"/>
            </w:pPr>
            <w:r>
              <w:rPr>
                <w:rFonts w:ascii="Consolas" w:hAnsi="Consolas" w:eastAsia="Consolas" w:cs="Consolas"/>
                <w:sz w:val="16"/>
              </w:rPr>
              <w:t xml:space="preserve">            if (string.IsNullOrWhiteSpace(noiDung)) return KetQuaXuLy.Fail("Nhap noi dung vi pham");</w:t>
            </w:r>
          </w:p>
          <w:p>
            <w:pPr>
              <w:spacing w:after="0" w:line="240" w:lineRule="auto"/>
            </w:pPr>
            <w:r>
              <w:rPr>
                <w:rFonts w:ascii="Consolas" w:hAnsi="Consolas" w:eastAsia="Consolas" w:cs="Consolas"/>
                <w:sz w:val="16"/>
              </w:rPr>
              <w:t xml:space="preserve">            if (soTien &lt;= 0) return KetQuaXuLy.Fail("So tien phat phai lon hon 0");</w:t>
            </w:r>
          </w:p>
          <w:p>
            <w:pPr>
              <w:spacing w:after="0" w:line="240" w:lineRule="auto"/>
            </w:pPr>
            <w:r>
              <w:rPr>
                <w:rFonts w:ascii="Consolas" w:hAnsi="Consolas" w:eastAsia="Consolas" w:cs="Consolas"/>
                <w:sz w:val="16"/>
              </w:rPr>
              <w:t xml:space="preserve">            object soHD = Db.Scalar(@"SELECT TOP 1 ct.SoHD FROM ChiTietHopDong ct JOIN HopDongThue hd ON ct.SoHD = hd.SoHD</w:t>
            </w:r>
          </w:p>
          <w:p>
            <w:pPr>
              <w:spacing w:after="0" w:line="240" w:lineRule="auto"/>
            </w:pPr>
            <w:r>
              <w:rPr>
                <w:rFonts w:ascii="Consolas" w:hAnsi="Consolas" w:eastAsia="Consolas" w:cs="Consolas"/>
                <w:sz w:val="16"/>
              </w:rPr>
              <w:t xml:space="preserve">                                      WHERE ct.MaPhong=@p AND hd.TrangThai=@tt AND ct.NgayKetThuc &gt; @n",</w:t>
            </w:r>
          </w:p>
          <w:p>
            <w:pPr>
              <w:spacing w:after="0" w:line="240" w:lineRule="auto"/>
            </w:pPr>
            <w:r>
              <w:rPr>
                <w:rFonts w:ascii="Consolas" w:hAnsi="Consolas" w:eastAsia="Consolas" w:cs="Consolas"/>
                <w:sz w:val="16"/>
              </w:rPr>
              <w:t xml:space="preserve">                Db.P("@p", maPhong), Db.P("@tt", QuyDinh.HDHieuLuc), Db.P("@n", DateTime.Today));</w:t>
            </w:r>
          </w:p>
          <w:p>
            <w:pPr>
              <w:spacing w:after="0" w:line="240" w:lineRule="auto"/>
            </w:pPr>
            <w:r>
              <w:rPr>
                <w:rFonts w:ascii="Consolas" w:hAnsi="Consolas" w:eastAsia="Consolas" w:cs="Consolas"/>
                <w:sz w:val="16"/>
              </w:rPr>
              <w:t xml:space="preserve">            if (soHD == null) return KetQuaXuLy.Fail("Phong " + maPhong + " hien khong cho thue, khong the lap phieu phat");</w:t>
            </w:r>
          </w:p>
          <w:p>
            <w:pPr>
              <w:spacing w:after="0" w:line="240" w:lineRule="auto"/>
            </w:pPr>
            <w:r>
              <w:rPr>
                <w:rFonts w:ascii="Consolas" w:hAnsi="Consolas" w:eastAsia="Consolas" w:cs="Consolas"/>
                <w:sz w:val="16"/>
              </w:rPr>
              <w:t xml:space="preserve">            string ma = QuyDinh.SinhMa("PP");</w:t>
            </w:r>
          </w:p>
          <w:p>
            <w:pPr>
              <w:spacing w:after="0" w:line="240" w:lineRule="auto"/>
            </w:pPr>
            <w:r>
              <w:rPr>
                <w:rFonts w:ascii="Consolas" w:hAnsi="Consolas" w:eastAsia="Consolas" w:cs="Consolas"/>
                <w:sz w:val="16"/>
              </w:rPr>
              <w:t xml:space="preserve">            try</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Db.Execute(@"INSERT INTO PhieuPhat(MaPhieuPhat, MaPhong, SoHD, NgayLap, NoiDungViPham, SoTienPhat, TrangThai)</w:t>
            </w:r>
          </w:p>
          <w:p>
            <w:pPr>
              <w:spacing w:after="0" w:line="240" w:lineRule="auto"/>
            </w:pPr>
            <w:r>
              <w:rPr>
                <w:rFonts w:ascii="Consolas" w:hAnsi="Consolas" w:eastAsia="Consolas" w:cs="Consolas"/>
                <w:sz w:val="16"/>
              </w:rPr>
              <w:t xml:space="preserve">                             VALUES(@m,@p,@hd,@n,@nd,@st,@tt)",</w:t>
            </w:r>
          </w:p>
          <w:p>
            <w:pPr>
              <w:spacing w:after="0" w:line="240" w:lineRule="auto"/>
            </w:pPr>
            <w:r>
              <w:rPr>
                <w:rFonts w:ascii="Consolas" w:hAnsi="Consolas" w:eastAsia="Consolas" w:cs="Consolas"/>
                <w:sz w:val="16"/>
              </w:rPr>
              <w:t xml:space="preserve">                    Db.P("@m", ma), Db.P("@p", maPhong), Db.P("@hd", soHD), Db.P("@n", DateTime.Today), Db.P("@nd", noiDung),</w:t>
            </w:r>
          </w:p>
          <w:p>
            <w:pPr>
              <w:spacing w:after="0" w:line="240" w:lineRule="auto"/>
            </w:pPr>
            <w:r>
              <w:rPr>
                <w:rFonts w:ascii="Consolas" w:hAnsi="Consolas" w:eastAsia="Consolas" w:cs="Consolas"/>
                <w:sz w:val="16"/>
              </w:rPr>
              <w:t xml:space="preserve">                    Db.P("@st", soTien), Db.P("@tt", QuyDinh.ChuaNop));</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catch (Exception ex) { return KetQuaXuLy.Fail("Loi khi lap phieu phat: " + ex.Message); }</w:t>
            </w:r>
          </w:p>
          <w:p>
            <w:pPr>
              <w:spacing w:after="0" w:line="240" w:lineRule="auto"/>
            </w:pPr>
            <w:r>
              <w:rPr>
                <w:rFonts w:ascii="Consolas" w:hAnsi="Consolas" w:eastAsia="Consolas" w:cs="Consolas"/>
                <w:sz w:val="16"/>
              </w:rPr>
              <w:t xml:space="preserve">            return KetQuaXuLy.Ok("Lap phieu phat thanh cong. Ma: " + ma + " (hop dong " + soHD + ")", 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KetQuaXuLy NopPhat(string maPhieuPhat)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(string.IsNullOrWhiteSpace(maPhieuPhat)) return KetQuaXuLy.Fail("Chon phieu phat");</w:t>
            </w:r>
          </w:p>
          <w:p>
            <w:pPr>
              <w:spacing w:after="0" w:line="240" w:lineRule="auto"/>
            </w:pPr>
            <w:r>
              <w:rPr>
                <w:rFonts w:ascii="Consolas" w:hAnsi="Consolas" w:eastAsia="Consolas" w:cs="Consolas"/>
                <w:sz w:val="16"/>
              </w:rPr>
              <w:t xml:space="preserve">            int n = Db.Execute("UPDATE PhieuPhat SET TrangThai=@da, NgayNop=@n WHERE MaPhieuPhat=@m AND TrangThai=@chua",</w:t>
            </w:r>
          </w:p>
          <w:p>
            <w:pPr>
              <w:spacing w:after="0" w:line="240" w:lineRule="auto"/>
            </w:pPr>
            <w:r>
              <w:rPr>
                <w:rFonts w:ascii="Consolas" w:hAnsi="Consolas" w:eastAsia="Consolas" w:cs="Consolas"/>
                <w:sz w:val="16"/>
              </w:rPr>
              <w:t xml:space="preserve">                Db.P("@da", QuyDinh.DaNop), Db.P("@n", DateTime.Today), Db.P("@m", maPhieuPhat), Db.P("@chua", QuyDinh.ChuaNop));</w:t>
            </w:r>
          </w:p>
          <w:p>
            <w:pPr>
              <w:spacing w:after="0" w:line="240" w:lineRule="auto"/>
            </w:pPr>
            <w:r>
              <w:rPr>
                <w:rFonts w:ascii="Consolas" w:hAnsi="Consolas" w:eastAsia="Consolas" w:cs="Consolas"/>
                <w:sz w:val="16"/>
              </w:rPr>
              <w:t xml:space="preserve">            return n &gt; 0 ? KetQuaXuLy.Ok("Da ghi nhan nop phat") : KetQuaXuLy.Fail("Phieu phat khong ton tai hoac da nop");</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DsKiemTra(int nam)</w:t>
            </w:r>
          </w:p>
          <w:p>
            <w:pPr>
              <w:spacing w:after="0" w:line="240" w:lineRule="auto"/>
            </w:pPr>
            <w:r>
              <w:rPr>
                <w:rFonts w:ascii="Consolas" w:hAnsi="Consolas" w:eastAsia="Consolas" w:cs="Consolas"/>
                <w:sz w:val="16"/>
              </w:rPr>
              <w:t xml:space="preserve">            =&gt; Db.Query(@"SELECT kt.MaKT, kt.MaPhong, t.TenTang, kt.NgayKiemTra, kt.TinhTrang, kt.MoTa, kt.KeHoachTuSua, kt.NguoiKiemTra</w:t>
            </w:r>
          </w:p>
          <w:p>
            <w:pPr>
              <w:spacing w:after="0" w:line="240" w:lineRule="auto"/>
            </w:pPr>
            <w:r>
              <w:rPr>
                <w:rFonts w:ascii="Consolas" w:hAnsi="Consolas" w:eastAsia="Consolas" w:cs="Consolas"/>
                <w:sz w:val="16"/>
              </w:rPr>
              <w:t xml:space="preserve">                          FROM KiemTraPhong kt JOIN Phong p ON kt.MaPhong = p.MaPhong JOIN Tang t ON p.MaTang = t.MaTang</w:t>
            </w:r>
          </w:p>
          <w:p>
            <w:pPr>
              <w:spacing w:after="0" w:line="240" w:lineRule="auto"/>
            </w:pPr>
            <w:r>
              <w:rPr>
                <w:rFonts w:ascii="Consolas" w:hAnsi="Consolas" w:eastAsia="Consolas" w:cs="Consolas"/>
                <w:sz w:val="16"/>
              </w:rPr>
              <w:t xml:space="preserve">                          WHERE kt.Nam=@n ORDER BY kt.MaPhong", Db.P("@n", nam));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DsPhongChuaKiemTra(int nam)</w:t>
            </w:r>
          </w:p>
          <w:p>
            <w:pPr>
              <w:spacing w:after="0" w:line="240" w:lineRule="auto"/>
            </w:pPr>
            <w:r>
              <w:rPr>
                <w:rFonts w:ascii="Consolas" w:hAnsi="Consolas" w:eastAsia="Consolas" w:cs="Consolas"/>
                <w:sz w:val="16"/>
              </w:rPr>
              <w:t xml:space="preserve">            =&gt; Db.Query(@"SELECT p.MaPhong FROM Phong p</w:t>
            </w:r>
          </w:p>
          <w:p>
            <w:pPr>
              <w:spacing w:after="0" w:line="240" w:lineRule="auto"/>
            </w:pPr>
            <w:r>
              <w:rPr>
                <w:rFonts w:ascii="Consolas" w:hAnsi="Consolas" w:eastAsia="Consolas" w:cs="Consolas"/>
                <w:sz w:val="16"/>
              </w:rPr>
              <w:t xml:space="preserve">                          WHERE NOT EXISTS (SELECT 1 FROM KiemTraPhong kt WHERE kt.MaPhong = p.MaPhong AND kt.Nam = @n)</w:t>
            </w:r>
          </w:p>
          <w:p>
            <w:pPr>
              <w:spacing w:after="0" w:line="240" w:lineRule="auto"/>
            </w:pPr>
            <w:r>
              <w:rPr>
                <w:rFonts w:ascii="Consolas" w:hAnsi="Consolas" w:eastAsia="Consolas" w:cs="Consolas"/>
                <w:sz w:val="16"/>
              </w:rPr>
              <w:t xml:space="preserve">                          ORDER BY p.MaPhong", Db.P("@n", nam));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DataTable DsPhieuPhat()</w:t>
            </w:r>
          </w:p>
          <w:p>
            <w:pPr>
              <w:spacing w:after="0" w:line="240" w:lineRule="auto"/>
            </w:pPr>
            <w:r>
              <w:rPr>
                <w:rFonts w:ascii="Consolas" w:hAnsi="Consolas" w:eastAsia="Consolas" w:cs="Consolas"/>
                <w:sz w:val="16"/>
              </w:rPr>
              <w:t xml:space="preserve">            =&gt; Db.Query(@"SELECT pp.MaPhieuPhat, pp.MaPhong, pp.SoHD, kh.TenCongTy, pp.NgayLap, pp.NoiDungViPham, pp.SoTienPhat,</w:t>
            </w:r>
          </w:p>
          <w:p>
            <w:pPr>
              <w:spacing w:after="0" w:line="240" w:lineRule="auto"/>
            </w:pPr>
            <w:r>
              <w:rPr>
                <w:rFonts w:ascii="Consolas" w:hAnsi="Consolas" w:eastAsia="Consolas" w:cs="Consolas"/>
                <w:sz w:val="16"/>
              </w:rPr>
              <w:t xml:space="preserve">                                 pp.TrangThai, pp.NgayNop</w:t>
            </w:r>
          </w:p>
          <w:p>
            <w:pPr>
              <w:spacing w:after="0" w:line="240" w:lineRule="auto"/>
            </w:pPr>
            <w:r>
              <w:rPr>
                <w:rFonts w:ascii="Consolas" w:hAnsi="Consolas" w:eastAsia="Consolas" w:cs="Consolas"/>
                <w:sz w:val="16"/>
              </w:rPr>
              <w:t xml:space="preserve">                          FROM PhieuPhat pp JOIN HopDongThue hd ON pp.SoHD = hd.SoHD JOIN KhachHang kh ON hd.MaKH = kh.MaKH</w:t>
            </w:r>
          </w:p>
          <w:p>
            <w:pPr>
              <w:spacing w:after="0" w:line="240" w:lineRule="auto"/>
            </w:pPr>
            <w:r>
              <w:rPr>
                <w:rFonts w:ascii="Consolas" w:hAnsi="Consolas" w:eastAsia="Consolas" w:cs="Consolas"/>
                <w:sz w:val="16"/>
              </w:rPr>
              <w:t xml:space="preserve">                          ORDER BY pp.NgayLap DESC");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pStyle w:val="Heading2"/>
      </w:pPr>
      <w:r>
        <w:t>7.3. Các Form</w:t>
      </w:r>
    </w:p>
    <w:p>
      <w:pPr>
        <w:keepNext/>
        <w:spacing w:after="40"/>
        <w:jc w:val="both"/>
      </w:pPr>
      <w:r>
        <w:rPr>
          <w:b/>
        </w:rPr>
        <w:t>Forms/FormHelper.cs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static class FormHelper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void Nap(ComboBox cbo, DataTable dt, string display, string value)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dat DisplayMember/ValueMember truoc DataSource de su kien SelectedIndexChanged doc dung SelectedValue</w:t>
            </w:r>
          </w:p>
          <w:p>
            <w:pPr>
              <w:spacing w:after="0" w:line="240" w:lineRule="auto"/>
            </w:pPr>
            <w:r>
              <w:rPr>
                <w:rFonts w:ascii="Consolas" w:hAnsi="Consolas" w:eastAsia="Consolas" w:cs="Consolas"/>
                <w:sz w:val="16"/>
              </w:rPr>
              <w:t xml:space="preserve">            cbo.DisplayMember = display;</w:t>
            </w:r>
          </w:p>
          <w:p>
            <w:pPr>
              <w:spacing w:after="0" w:line="240" w:lineRule="auto"/>
            </w:pPr>
            <w:r>
              <w:rPr>
                <w:rFonts w:ascii="Consolas" w:hAnsi="Consolas" w:eastAsia="Consolas" w:cs="Consolas"/>
                <w:sz w:val="16"/>
              </w:rPr>
              <w:t xml:space="preserve">            cbo.ValueMember = value;</w:t>
            </w:r>
          </w:p>
          <w:p>
            <w:pPr>
              <w:spacing w:after="0" w:line="240" w:lineRule="auto"/>
            </w:pPr>
            <w:r>
              <w:rPr>
                <w:rFonts w:ascii="Consolas" w:hAnsi="Consolas" w:eastAsia="Consolas" w:cs="Consolas"/>
                <w:sz w:val="16"/>
              </w:rPr>
              <w:t xml:space="preserve">            cbo.DataSource = dt;</w:t>
            </w:r>
          </w:p>
          <w:p>
            <w:pPr>
              <w:spacing w:after="0" w:line="240" w:lineRule="auto"/>
            </w:pPr>
            <w:r>
              <w:rPr>
                <w:rFonts w:ascii="Consolas" w:hAnsi="Consolas" w:eastAsia="Consolas" w:cs="Consolas"/>
                <w:sz w:val="16"/>
              </w:rPr>
              <w:t xml:space="preserve">            if (dt.Rows.Count &gt; 0) cbo.SelectedIndex = 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string Gia(ComboBox cbo)</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(cbo.SelectedValue == null) return null;</w:t>
            </w:r>
          </w:p>
          <w:p>
            <w:pPr>
              <w:spacing w:after="0" w:line="240" w:lineRule="auto"/>
            </w:pPr>
            <w:r>
              <w:rPr>
                <w:rFonts w:ascii="Consolas" w:hAnsi="Consolas" w:eastAsia="Consolas" w:cs="Consolas"/>
                <w:sz w:val="16"/>
              </w:rPr>
              <w:t xml:space="preserve">            return cbo.SelectedValue.ToString();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string O(DataGridView grid, string cot)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(grid.CurrentRow == null) return null;</w:t>
            </w:r>
          </w:p>
          <w:p>
            <w:pPr>
              <w:spacing w:after="0" w:line="240" w:lineRule="auto"/>
            </w:pPr>
            <w:r>
              <w:rPr>
                <w:rFonts w:ascii="Consolas" w:hAnsi="Consolas" w:eastAsia="Consolas" w:cs="Consolas"/>
                <w:sz w:val="16"/>
              </w:rPr>
              <w:t xml:space="preserve">            var cell = grid.CurrentRow.Cells[cot];</w:t>
            </w:r>
          </w:p>
          <w:p>
            <w:pPr>
              <w:spacing w:after="0" w:line="240" w:lineRule="auto"/>
            </w:pPr>
            <w:r>
              <w:rPr>
                <w:rFonts w:ascii="Consolas" w:hAnsi="Consolas" w:eastAsia="Consolas" w:cs="Consolas"/>
                <w:sz w:val="16"/>
              </w:rPr>
              <w:t xml:space="preserve">            return cell?.Value?.ToString();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bool Bao(KetQuaXuLy 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(kq.ThanhCong)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MessageBox.Show(kq.ThongBao, "Thong bao", MessageBoxButtons.OK, MessageBoxIcon.Information);</w:t>
            </w:r>
          </w:p>
          <w:p>
            <w:pPr>
              <w:spacing w:after="0" w:line="240" w:lineRule="auto"/>
            </w:pPr>
            <w:r>
              <w:rPr>
                <w:rFonts w:ascii="Consolas" w:hAnsi="Consolas" w:eastAsia="Consolas" w:cs="Consolas"/>
                <w:sz w:val="16"/>
              </w:rPr>
              <w:t xml:space="preserve">                return true;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MessageBox.Show(kq.ThongBao, "Loi", MessageBoxButtons.OK, MessageBoxIcon.Warning);</w:t>
            </w:r>
          </w:p>
          <w:p>
            <w:pPr>
              <w:spacing w:after="0" w:line="240" w:lineRule="auto"/>
            </w:pPr>
            <w:r>
              <w:rPr>
                <w:rFonts w:ascii="Consolas" w:hAnsi="Consolas" w:eastAsia="Consolas" w:cs="Consolas"/>
                <w:sz w:val="16"/>
              </w:rPr>
              <w:t xml:space="preserve">            return false;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Doc so tien tu o nhap; o trong duoc xem la 0.</w:t>
            </w:r>
          </w:p>
          <w:p>
            <w:pPr>
              <w:spacing w:after="0" w:line="240" w:lineRule="auto"/>
            </w:pPr>
            <w:r>
              <w:rPr>
                <w:rFonts w:ascii="Consolas" w:hAnsi="Consolas" w:eastAsia="Consolas" w:cs="Consolas"/>
                <w:sz w:val="16"/>
              </w:rPr>
              <w:t xml:space="preserve">        public static bool Tien(TextBox txt, string tenTruong, out decimal giaTri)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giaTri = 0;</w:t>
            </w:r>
          </w:p>
          <w:p>
            <w:pPr>
              <w:spacing w:after="0" w:line="240" w:lineRule="auto"/>
            </w:pPr>
            <w:r>
              <w:rPr>
                <w:rFonts w:ascii="Consolas" w:hAnsi="Consolas" w:eastAsia="Consolas" w:cs="Consolas"/>
                <w:sz w:val="16"/>
              </w:rPr>
              <w:t xml:space="preserve">            string s = txt.Text.Replace(",", "").Replace(".", "").Trim();</w:t>
            </w:r>
          </w:p>
          <w:p>
            <w:pPr>
              <w:spacing w:after="0" w:line="240" w:lineRule="auto"/>
            </w:pPr>
            <w:r>
              <w:rPr>
                <w:rFonts w:ascii="Consolas" w:hAnsi="Consolas" w:eastAsia="Consolas" w:cs="Consolas"/>
                <w:sz w:val="16"/>
              </w:rPr>
              <w:t xml:space="preserve">            if (s.Length == 0) return true;</w:t>
            </w:r>
          </w:p>
          <w:p>
            <w:pPr>
              <w:spacing w:after="0" w:line="240" w:lineRule="auto"/>
            </w:pPr>
            <w:r>
              <w:rPr>
                <w:rFonts w:ascii="Consolas" w:hAnsi="Consolas" w:eastAsia="Consolas" w:cs="Consolas"/>
                <w:sz w:val="16"/>
              </w:rPr>
              <w:t xml:space="preserve">            if (decimal.TryParse(s, out giaTri) &amp;&amp; giaTri &gt;= 0) return true;</w:t>
            </w:r>
          </w:p>
          <w:p>
            <w:pPr>
              <w:spacing w:after="0" w:line="240" w:lineRule="auto"/>
            </w:pPr>
            <w:r>
              <w:rPr>
                <w:rFonts w:ascii="Consolas" w:hAnsi="Consolas" w:eastAsia="Consolas" w:cs="Consolas"/>
                <w:sz w:val="16"/>
              </w:rPr>
              <w:t xml:space="preserve">            MessageBox.Show(tenTruong + " khong hop le");</w:t>
            </w:r>
          </w:p>
          <w:p>
            <w:pPr>
              <w:spacing w:after="0" w:line="240" w:lineRule="auto"/>
            </w:pPr>
            <w:r>
              <w:rPr>
                <w:rFonts w:ascii="Consolas" w:hAnsi="Consolas" w:eastAsia="Consolas" w:cs="Consolas"/>
                <w:sz w:val="16"/>
              </w:rPr>
              <w:t xml:space="preserve">            txt.Focus();</w:t>
            </w:r>
          </w:p>
          <w:p>
            <w:pPr>
              <w:spacing w:after="0" w:line="240" w:lineRule="auto"/>
            </w:pPr>
            <w:r>
              <w:rPr>
                <w:rFonts w:ascii="Consolas" w:hAnsi="Consolas" w:eastAsia="Consolas" w:cs="Consolas"/>
                <w:sz w:val="16"/>
              </w:rPr>
              <w:t xml:space="preserve">            return false;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static void DinhDangTien(DataGridView grid)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foreach (DataGridViewColumn c in grid.Columns)</w:t>
            </w:r>
          </w:p>
          <w:p>
            <w:pPr>
              <w:spacing w:after="0" w:line="240" w:lineRule="auto"/>
            </w:pPr>
            <w:r>
              <w:rPr>
                <w:rFonts w:ascii="Consolas" w:hAnsi="Consolas" w:eastAsia="Consolas" w:cs="Consolas"/>
                <w:sz w:val="16"/>
              </w:rPr>
              <w:t xml:space="preserve">                if (c.ValueType == typeof(decimal)) c.DefaultCellStyle.Format = "N0";</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 Tao control nhanh cho cac file Designer ----</w:t>
            </w:r>
          </w:p>
          <w:p>
            <w:pPr>
              <w:spacing w:after="0" w:line="240" w:lineRule="auto"/>
            </w:pPr>
            <w:r>
              <w:rPr>
                <w:rFonts w:ascii="Consolas" w:hAnsi="Consolas" w:eastAsia="Consolas" w:cs="Consolas"/>
                <w:sz w:val="16"/>
              </w:rPr>
              <w:t xml:space="preserve">        public static Label L(string text, int x, int y, int w = 100) { var c = new Label { Text = text }; c.SetBounds(x, y + 3, w, 23); return c; }</w:t>
            </w:r>
          </w:p>
          <w:p>
            <w:pPr>
              <w:spacing w:after="0" w:line="240" w:lineRule="auto"/>
            </w:pPr>
            <w:r>
              <w:rPr>
                <w:rFonts w:ascii="Consolas" w:hAnsi="Consolas" w:eastAsia="Consolas" w:cs="Consolas"/>
                <w:sz w:val="16"/>
              </w:rPr>
              <w:t xml:space="preserve">        public static TextBox T(int x, int y, int w) { var c = new TextBox(); c.SetBounds(x, y, w, 23); return c; }</w:t>
            </w:r>
          </w:p>
          <w:p>
            <w:pPr>
              <w:spacing w:after="0" w:line="240" w:lineRule="auto"/>
            </w:pPr>
            <w:r>
              <w:rPr>
                <w:rFonts w:ascii="Consolas" w:hAnsi="Consolas" w:eastAsia="Consolas" w:cs="Consolas"/>
                <w:sz w:val="16"/>
              </w:rPr>
              <w:t xml:space="preserve">        public static ComboBox C(int x, int y, int w) { var c = new ComboBox { DropDownStyle = ComboBoxStyle.DropDownList }; c.SetBounds(x, y, w, 23); return c; }</w:t>
            </w:r>
          </w:p>
          <w:p>
            <w:pPr>
              <w:spacing w:after="0" w:line="240" w:lineRule="auto"/>
            </w:pPr>
            <w:r>
              <w:rPr>
                <w:rFonts w:ascii="Consolas" w:hAnsi="Consolas" w:eastAsia="Consolas" w:cs="Consolas"/>
                <w:sz w:val="16"/>
              </w:rPr>
              <w:t xml:space="preserve">        public static DateTimePicker D(int x, int y, int w = 120) { var c = new DateTimePicker { Format = DateTimePickerFormat.Short }; c.SetBounds(x, y, w, 23); return c; }</w:t>
            </w:r>
          </w:p>
          <w:p>
            <w:pPr>
              <w:spacing w:after="0" w:line="240" w:lineRule="auto"/>
            </w:pPr>
            <w:r>
              <w:rPr>
                <w:rFonts w:ascii="Consolas" w:hAnsi="Consolas" w:eastAsia="Consolas" w:cs="Consolas"/>
                <w:sz w:val="16"/>
              </w:rPr>
              <w:t xml:space="preserve">        public static NumericUpDown N(int x, int y, int w, decimal min, decimal max, int le = 0)</w:t>
            </w:r>
          </w:p>
          <w:p>
            <w:pPr>
              <w:spacing w:after="0" w:line="240" w:lineRule="auto"/>
            </w:pPr>
            <w:r>
              <w:rPr>
                <w:rFonts w:ascii="Consolas" w:hAnsi="Consolas" w:eastAsia="Consolas" w:cs="Consolas"/>
                <w:sz w:val="16"/>
              </w:rPr>
              <w:t xml:space="preserve">        { var c = new NumericUpDown { Minimum = min, Maximum = max, DecimalPlaces = le }; c.SetBounds(x, y, w, 23); return c; }</w:t>
            </w:r>
          </w:p>
          <w:p>
            <w:pPr>
              <w:spacing w:after="0" w:line="240" w:lineRule="auto"/>
            </w:pPr>
            <w:r>
              <w:rPr>
                <w:rFonts w:ascii="Consolas" w:hAnsi="Consolas" w:eastAsia="Consolas" w:cs="Consolas"/>
                <w:sz w:val="16"/>
              </w:rPr>
              <w:t xml:space="preserve">        public static Button B(string text, int x, int y, int w, EventHandler click, int h = 28)</w:t>
            </w:r>
          </w:p>
          <w:p>
            <w:pPr>
              <w:spacing w:after="0" w:line="240" w:lineRule="auto"/>
            </w:pPr>
            <w:r>
              <w:rPr>
                <w:rFonts w:ascii="Consolas" w:hAnsi="Consolas" w:eastAsia="Consolas" w:cs="Consolas"/>
                <w:sz w:val="16"/>
              </w:rPr>
              <w:t xml:space="preserve">        { var c = new Button { Text = text }; c.SetBounds(x, y, w, h); c.Click += click; return c; }</w:t>
            </w:r>
          </w:p>
          <w:p>
            <w:pPr>
              <w:spacing w:after="0" w:line="240" w:lineRule="auto"/>
            </w:pPr>
            <w:r>
              <w:rPr>
                <w:rFonts w:ascii="Consolas" w:hAnsi="Consolas" w:eastAsia="Consolas" w:cs="Consolas"/>
                <w:sz w:val="16"/>
              </w:rPr>
              <w:t xml:space="preserve">        public static DataGridView G(int x, int y, int w, int h)</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c = new DataGridView { ReadOnly = true, AllowUserToAddRows = false, SelectionMode = DataGridViewSelectionMode.FullRowSelect, MultiSelect = false };</w:t>
            </w:r>
          </w:p>
          <w:p>
            <w:pPr>
              <w:spacing w:after="0" w:line="240" w:lineRule="auto"/>
            </w:pPr>
            <w:r>
              <w:rPr>
                <w:rFonts w:ascii="Consolas" w:hAnsi="Consolas" w:eastAsia="Consolas" w:cs="Consolas"/>
                <w:sz w:val="16"/>
              </w:rPr>
              <w:t xml:space="preserve">            c.SetBounds(x, y, w, h);</w:t>
            </w:r>
          </w:p>
          <w:p>
            <w:pPr>
              <w:spacing w:after="0" w:line="240" w:lineRule="auto"/>
            </w:pPr>
            <w:r>
              <w:rPr>
                <w:rFonts w:ascii="Consolas" w:hAnsi="Consolas" w:eastAsia="Consolas" w:cs="Consolas"/>
                <w:sz w:val="16"/>
              </w:rPr>
              <w:t xml:space="preserve">            c.DataBindingComplete += (s, e) =&gt; DinhDangTien(c);</w:t>
            </w:r>
          </w:p>
          <w:p>
            <w:pPr>
              <w:spacing w:after="0" w:line="240" w:lineRule="auto"/>
            </w:pPr>
            <w:r>
              <w:rPr>
                <w:rFonts w:ascii="Consolas" w:hAnsi="Consolas" w:eastAsia="Consolas" w:cs="Consolas"/>
                <w:sz w:val="16"/>
              </w:rPr>
              <w:t xml:space="preserve">            return 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Forms/FrmMain.cs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FrmMain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FrmMain()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btnDanhMuc_Click(object sender, EventArgs e) =&gt; new FrmDanhMuc().ShowDialog();</w:t>
            </w:r>
          </w:p>
          <w:p>
            <w:pPr>
              <w:spacing w:after="0" w:line="240" w:lineRule="auto"/>
            </w:pPr>
            <w:r>
              <w:rPr>
                <w:rFonts w:ascii="Consolas" w:hAnsi="Consolas" w:eastAsia="Consolas" w:cs="Consolas"/>
                <w:sz w:val="16"/>
              </w:rPr>
              <w:t xml:space="preserve">        private void btnHopDong_Click(object sender, EventArgs e) =&gt; new FrmHopDong().ShowDialog();</w:t>
            </w:r>
          </w:p>
          <w:p>
            <w:pPr>
              <w:spacing w:after="0" w:line="240" w:lineRule="auto"/>
            </w:pPr>
            <w:r>
              <w:rPr>
                <w:rFonts w:ascii="Consolas" w:hAnsi="Consolas" w:eastAsia="Consolas" w:cs="Consolas"/>
                <w:sz w:val="16"/>
              </w:rPr>
              <w:t xml:space="preserve">        private void btnThanhToan_Click(object sender, EventArgs e) =&gt; new FrmThanhToanThue().ShowDialog();</w:t>
            </w:r>
          </w:p>
          <w:p>
            <w:pPr>
              <w:spacing w:after="0" w:line="240" w:lineRule="auto"/>
            </w:pPr>
            <w:r>
              <w:rPr>
                <w:rFonts w:ascii="Consolas" w:hAnsi="Consolas" w:eastAsia="Consolas" w:cs="Consolas"/>
                <w:sz w:val="16"/>
              </w:rPr>
              <w:t xml:space="preserve">        private void btnDichVu_Click(object sender, EventArgs e) =&gt; new FrmHoaDonDichVu().ShowDialog();</w:t>
            </w:r>
          </w:p>
          <w:p>
            <w:pPr>
              <w:spacing w:after="0" w:line="240" w:lineRule="auto"/>
            </w:pPr>
            <w:r>
              <w:rPr>
                <w:rFonts w:ascii="Consolas" w:hAnsi="Consolas" w:eastAsia="Consolas" w:cs="Consolas"/>
                <w:sz w:val="16"/>
              </w:rPr>
              <w:t xml:space="preserve">        private void btnGiaHan_Click(object sender, EventArgs e) =&gt; new FrmGiaHan().ShowDialog();</w:t>
            </w:r>
          </w:p>
          <w:p>
            <w:pPr>
              <w:spacing w:after="0" w:line="240" w:lineRule="auto"/>
            </w:pPr>
            <w:r>
              <w:rPr>
                <w:rFonts w:ascii="Consolas" w:hAnsi="Consolas" w:eastAsia="Consolas" w:cs="Consolas"/>
                <w:sz w:val="16"/>
              </w:rPr>
              <w:t xml:space="preserve">        private void btnNhanVien_Click(object sender, EventArgs e) =&gt; new FrmNhanVienTheXe().ShowDialog();</w:t>
            </w:r>
          </w:p>
          <w:p>
            <w:pPr>
              <w:spacing w:after="0" w:line="240" w:lineRule="auto"/>
            </w:pPr>
            <w:r>
              <w:rPr>
                <w:rFonts w:ascii="Consolas" w:hAnsi="Consolas" w:eastAsia="Consolas" w:cs="Consolas"/>
                <w:sz w:val="16"/>
              </w:rPr>
              <w:t xml:space="preserve">        private void btnKiemTra_Click(object sender, EventArgs e) =&gt; new FrmKiemTraPhat().ShowDialog();</w:t>
            </w:r>
          </w:p>
          <w:p>
            <w:pPr>
              <w:spacing w:after="0" w:line="240" w:lineRule="auto"/>
            </w:pPr>
            <w:r>
              <w:rPr>
                <w:rFonts w:ascii="Consolas" w:hAnsi="Consolas" w:eastAsia="Consolas" w:cs="Consolas"/>
                <w:sz w:val="16"/>
              </w:rPr>
              <w:t xml:space="preserve">        private void btnThoat_Click(object sender, EventArgs e) =&gt; Close();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Forms/FrmDanhMuc.cs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FrmDanhMuc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FrmDanhMuc()</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NapTang();</w:t>
            </w:r>
          </w:p>
          <w:p>
            <w:pPr>
              <w:spacing w:after="0" w:line="240" w:lineRule="auto"/>
            </w:pPr>
            <w:r>
              <w:rPr>
                <w:rFonts w:ascii="Consolas" w:hAnsi="Consolas" w:eastAsia="Consolas" w:cs="Consolas"/>
                <w:sz w:val="16"/>
              </w:rPr>
              <w:t xml:space="preserve">            NapPhong();</w:t>
            </w:r>
          </w:p>
          <w:p>
            <w:pPr>
              <w:spacing w:after="0" w:line="240" w:lineRule="auto"/>
            </w:pPr>
            <w:r>
              <w:rPr>
                <w:rFonts w:ascii="Consolas" w:hAnsi="Consolas" w:eastAsia="Consolas" w:cs="Consolas"/>
                <w:sz w:val="16"/>
              </w:rPr>
              <w:t xml:space="preserve">            NapKhachHang();</w:t>
            </w:r>
          </w:p>
          <w:p>
            <w:pPr>
              <w:spacing w:after="0" w:line="240" w:lineRule="auto"/>
            </w:pPr>
            <w:r>
              <w:rPr>
                <w:rFonts w:ascii="Consolas" w:hAnsi="Consolas" w:eastAsia="Consolas" w:cs="Consolas"/>
                <w:sz w:val="16"/>
              </w:rPr>
              <w:t xml:space="preserve">            NapDichVu();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NapTang()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DanhMucService.DsTang();</w:t>
            </w:r>
          </w:p>
          <w:p>
            <w:pPr>
              <w:spacing w:after="0" w:line="240" w:lineRule="auto"/>
            </w:pPr>
            <w:r>
              <w:rPr>
                <w:rFonts w:ascii="Consolas" w:hAnsi="Consolas" w:eastAsia="Consolas" w:cs="Consolas"/>
                <w:sz w:val="16"/>
              </w:rPr>
              <w:t xml:space="preserve">            gridTang.DataSource = dt;</w:t>
            </w:r>
          </w:p>
          <w:p>
            <w:pPr>
              <w:spacing w:after="0" w:line="240" w:lineRule="auto"/>
            </w:pPr>
            <w:r>
              <w:rPr>
                <w:rFonts w:ascii="Consolas" w:hAnsi="Consolas" w:eastAsia="Consolas" w:cs="Consolas"/>
                <w:sz w:val="16"/>
              </w:rPr>
              <w:t xml:space="preserve">            FormHelper.Nap(cboTangPhong, dt.Copy(), "TenTang", "MaTang");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NapPhong() =&gt; gridPhong.DataSource = DanhMucService.DsPhong();</w:t>
            </w:r>
          </w:p>
          <w:p>
            <w:pPr>
              <w:spacing w:after="0" w:line="240" w:lineRule="auto"/>
            </w:pPr>
            <w:r>
              <w:rPr>
                <w:rFonts w:ascii="Consolas" w:hAnsi="Consolas" w:eastAsia="Consolas" w:cs="Consolas"/>
                <w:sz w:val="16"/>
              </w:rPr>
              <w:t xml:space="preserve">        private void NapKhachHang() =&gt; gridKhachHang.DataSource = DanhMucService.DsKhachHang();</w:t>
            </w:r>
          </w:p>
          <w:p>
            <w:pPr>
              <w:spacing w:after="0" w:line="240" w:lineRule="auto"/>
            </w:pPr>
            <w:r>
              <w:rPr>
                <w:rFonts w:ascii="Consolas" w:hAnsi="Consolas" w:eastAsia="Consolas" w:cs="Consolas"/>
                <w:sz w:val="16"/>
              </w:rPr>
              <w:t xml:space="preserve">        private void NapDichVu() =&gt; gridDichVu.DataSource = DanhMucService.DsDichVu();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btnTang_Them_Click(object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DanhMucService.ThemTang(txtTang_Ma.Text, txtTang_Ten.Text, (int)numTang_So.Value, numTang_HeSo.Value);</w:t>
            </w:r>
          </w:p>
          <w:p>
            <w:pPr>
              <w:spacing w:after="0" w:line="240" w:lineRule="auto"/>
            </w:pPr>
            <w:r>
              <w:rPr>
                <w:rFonts w:ascii="Consolas" w:hAnsi="Consolas" w:eastAsia="Consolas" w:cs="Consolas"/>
                <w:sz w:val="16"/>
              </w:rPr>
              <w:t xml:space="preserve">            if (FormHelper.Bao(kq)) { NapTang(); txtTang_Ma.Clear(); txtTang_Ten.Clear();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btnPhong_Them_Click(object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DanhMucService.ThemPhong(txtPhong_Ma.Text, FormHelper.Gia(cboTangPhong), numPhong_DienTich.Value, cboPhong_Huong.Text);</w:t>
            </w:r>
          </w:p>
          <w:p>
            <w:pPr>
              <w:spacing w:after="0" w:line="240" w:lineRule="auto"/>
            </w:pPr>
            <w:r>
              <w:rPr>
                <w:rFonts w:ascii="Consolas" w:hAnsi="Consolas" w:eastAsia="Consolas" w:cs="Consolas"/>
                <w:sz w:val="16"/>
              </w:rPr>
              <w:t xml:space="preserve">            if (FormHelper.Bao(kq)) { NapPhong(); txtPhong_Ma.Clear();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btnKH_Them_Click(object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DanhMucService.ThemKhachHang(txtKH_Ma.Text, txtKH_Ten.Text, txtKH_MST.Text, txtKH_DaiDien.Text,</w:t>
            </w:r>
          </w:p>
          <w:p>
            <w:pPr>
              <w:spacing w:after="0" w:line="240" w:lineRule="auto"/>
            </w:pPr>
            <w:r>
              <w:rPr>
                <w:rFonts w:ascii="Consolas" w:hAnsi="Consolas" w:eastAsia="Consolas" w:cs="Consolas"/>
                <w:sz w:val="16"/>
              </w:rPr>
              <w:t xml:space="preserve">                txtKH_DienThoai.Text, txtKH_Email.Text, txtKH_DiaChi.Text);</w:t>
            </w:r>
          </w:p>
          <w:p>
            <w:pPr>
              <w:spacing w:after="0" w:line="240" w:lineRule="auto"/>
            </w:pPr>
            <w:r>
              <w:rPr>
                <w:rFonts w:ascii="Consolas" w:hAnsi="Consolas" w:eastAsia="Consolas" w:cs="Consolas"/>
                <w:sz w:val="16"/>
              </w:rPr>
              <w:t xml:space="preserve">            if (FormHelper.Bao(kq))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NapKhachHang();</w:t>
            </w:r>
          </w:p>
          <w:p>
            <w:pPr>
              <w:spacing w:after="0" w:line="240" w:lineRule="auto"/>
            </w:pPr>
            <w:r>
              <w:rPr>
                <w:rFonts w:ascii="Consolas" w:hAnsi="Consolas" w:eastAsia="Consolas" w:cs="Consolas"/>
                <w:sz w:val="16"/>
              </w:rPr>
              <w:t xml:space="preserve">                foreach (var t in new[] { txtKH_Ma, txtKH_Ten, txtKH_MST, txtKH_DaiDien, txtKH_DienThoai, txtKH_Email, txtKH_DiaChi }) t.Clear();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btnDV_Them_Click(object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donGia;</w:t>
            </w:r>
          </w:p>
          <w:p>
            <w:pPr>
              <w:spacing w:after="0" w:line="240" w:lineRule="auto"/>
            </w:pPr>
            <w:r>
              <w:rPr>
                <w:rFonts w:ascii="Consolas" w:hAnsi="Consolas" w:eastAsia="Consolas" w:cs="Consolas"/>
                <w:sz w:val="16"/>
              </w:rPr>
              <w:t xml:space="preserve">            if (!FormHelper.Tien(txtDV_DonGia, "Don gia", out donGia)) return;</w:t>
            </w:r>
          </w:p>
          <w:p>
            <w:pPr>
              <w:spacing w:after="0" w:line="240" w:lineRule="auto"/>
            </w:pPr>
            <w:r>
              <w:rPr>
                <w:rFonts w:ascii="Consolas" w:hAnsi="Consolas" w:eastAsia="Consolas" w:cs="Consolas"/>
                <w:sz w:val="16"/>
              </w:rPr>
              <w:t xml:space="preserve">            var kq = DanhMucService.ThemDichVu(txtDV_Ma.Text, txtDV_Ten.Text, txtDV_DonVi.Text, donGia);</w:t>
            </w:r>
          </w:p>
          <w:p>
            <w:pPr>
              <w:spacing w:after="0" w:line="240" w:lineRule="auto"/>
            </w:pPr>
            <w:r>
              <w:rPr>
                <w:rFonts w:ascii="Consolas" w:hAnsi="Consolas" w:eastAsia="Consolas" w:cs="Consolas"/>
                <w:sz w:val="16"/>
              </w:rPr>
              <w:t xml:space="preserve">            if (FormHelper.Bao(kq)) { NapDichVu(); txtDV_Ma.Clear(); txtDV_Ten.Clear(); txtDV_DonVi.Clear(); txtDV_DonGia.Clear();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Forms/FrmHopDong.cs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System.ComponentModel;</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FrmHopDong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BindingList&lt;PhongChonItem&gt; _dsPhong;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FrmHopDong()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_dsPhong = new BindingList&lt;PhongChonItem&gt;();</w:t>
            </w:r>
          </w:p>
          <w:p>
            <w:pPr>
              <w:spacing w:after="0" w:line="240" w:lineRule="auto"/>
            </w:pPr>
            <w:r>
              <w:rPr>
                <w:rFonts w:ascii="Consolas" w:hAnsi="Consolas" w:eastAsia="Consolas" w:cs="Consolas"/>
                <w:sz w:val="16"/>
              </w:rPr>
              <w:t xml:space="preserve">            _dsPhong.ListChanged += (s, e) =&gt; CapNhatTongTien();</w:t>
            </w:r>
          </w:p>
          <w:p>
            <w:pPr>
              <w:spacing w:after="0" w:line="240" w:lineRule="auto"/>
            </w:pPr>
            <w:r>
              <w:rPr>
                <w:rFonts w:ascii="Consolas" w:hAnsi="Consolas" w:eastAsia="Consolas" w:cs="Consolas"/>
                <w:sz w:val="16"/>
              </w:rPr>
              <w:t xml:space="preserve">            gridPhongChon.DataSource = _dsPhong;</w:t>
            </w:r>
          </w:p>
          <w:p>
            <w:pPr>
              <w:spacing w:after="0" w:line="240" w:lineRule="auto"/>
            </w:pPr>
            <w:r>
              <w:rPr>
                <w:rFonts w:ascii="Consolas" w:hAnsi="Consolas" w:eastAsia="Consolas" w:cs="Consolas"/>
                <w:sz w:val="16"/>
              </w:rPr>
              <w:t xml:space="preserve">            FormHelper.Nap(cboKhachHang, DanhMucService.DsKhachHang(), "HienThi", "MaKH");</w:t>
            </w:r>
          </w:p>
          <w:p>
            <w:pPr>
              <w:spacing w:after="0" w:line="240" w:lineRule="auto"/>
            </w:pPr>
            <w:r>
              <w:rPr>
                <w:rFonts w:ascii="Consolas" w:hAnsi="Consolas" w:eastAsia="Consolas" w:cs="Consolas"/>
                <w:sz w:val="16"/>
              </w:rPr>
              <w:t xml:space="preserve">            dtpBatDau.MinDate = DateTime.Today;</w:t>
            </w:r>
          </w:p>
          <w:p>
            <w:pPr>
              <w:spacing w:after="0" w:line="240" w:lineRule="auto"/>
            </w:pPr>
            <w:r>
              <w:rPr>
                <w:rFonts w:ascii="Consolas" w:hAnsi="Consolas" w:eastAsia="Consolas" w:cs="Consolas"/>
                <w:sz w:val="16"/>
              </w:rPr>
              <w:t xml:space="preserve">            dtpBatDau.Value = new DateTime(DateTime.Today.Year, DateTime.Today.Month, 1).AddMonths(1);</w:t>
            </w:r>
          </w:p>
          <w:p>
            <w:pPr>
              <w:spacing w:after="0" w:line="240" w:lineRule="auto"/>
            </w:pPr>
            <w:r>
              <w:rPr>
                <w:rFonts w:ascii="Consolas" w:hAnsi="Consolas" w:eastAsia="Consolas" w:cs="Consolas"/>
                <w:sz w:val="16"/>
              </w:rPr>
              <w:t xml:space="preserve">            numSoThang.Value = QuyDinh.SoThangToiThieu;</w:t>
            </w:r>
          </w:p>
          <w:p>
            <w:pPr>
              <w:spacing w:after="0" w:line="240" w:lineRule="auto"/>
            </w:pPr>
            <w:r>
              <w:rPr>
                <w:rFonts w:ascii="Consolas" w:hAnsi="Consolas" w:eastAsia="Consolas" w:cs="Consolas"/>
                <w:sz w:val="16"/>
              </w:rPr>
              <w:t xml:space="preserve">            txtNguoiThu.Text = "Ke toan Mai";</w:t>
            </w:r>
          </w:p>
          <w:p>
            <w:pPr>
              <w:spacing w:after="0" w:line="240" w:lineRule="auto"/>
            </w:pPr>
            <w:r>
              <w:rPr>
                <w:rFonts w:ascii="Consolas" w:hAnsi="Consolas" w:eastAsia="Consolas" w:cs="Consolas"/>
                <w:sz w:val="16"/>
              </w:rPr>
              <w:t xml:space="preserve">            txtNoiDung.Text = "Tra truoc tien thue 6 thang dau; tu thang thu 7 tra vao dau moi thang. Gia thue chua gom dien va dich vu; "</w:t>
            </w:r>
          </w:p>
          <w:p>
            <w:pPr>
              <w:spacing w:after="0" w:line="240" w:lineRule="auto"/>
            </w:pPr>
            <w:r>
              <w:rPr>
                <w:rFonts w:ascii="Consolas" w:hAnsi="Consolas" w:eastAsia="Consolas" w:cs="Consolas"/>
                <w:sz w:val="16"/>
              </w:rPr>
              <w:t xml:space="preserve">                            + "chi phi dich vu (dien, nuoc, internet...) thanh toan cuoi thang.";</w:t>
            </w:r>
          </w:p>
          <w:p>
            <w:pPr>
              <w:spacing w:after="0" w:line="240" w:lineRule="auto"/>
            </w:pPr>
            <w:r>
              <w:rPr>
                <w:rFonts w:ascii="Consolas" w:hAnsi="Consolas" w:eastAsia="Consolas" w:cs="Consolas"/>
                <w:sz w:val="16"/>
              </w:rPr>
              <w:t xml:space="preserve">            NapPhongTrong();</w:t>
            </w:r>
          </w:p>
          <w:p>
            <w:pPr>
              <w:spacing w:after="0" w:line="240" w:lineRule="auto"/>
            </w:pPr>
            <w:r>
              <w:rPr>
                <w:rFonts w:ascii="Consolas" w:hAnsi="Consolas" w:eastAsia="Consolas" w:cs="Consolas"/>
                <w:sz w:val="16"/>
              </w:rPr>
              <w:t xml:space="preserve">            NapDsHopDong();</w:t>
            </w:r>
          </w:p>
          <w:p>
            <w:pPr>
              <w:spacing w:after="0" w:line="240" w:lineRule="auto"/>
            </w:pPr>
            <w:r>
              <w:rPr>
                <w:rFonts w:ascii="Consolas" w:hAnsi="Consolas" w:eastAsia="Consolas" w:cs="Consolas"/>
                <w:sz w:val="16"/>
              </w:rPr>
              <w:t xml:space="preserve">            CapNhatTongTien();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NapPhongTrong() =&gt; FormHelper.Nap(cboPhong, DanhMucService.DsPhongTrong(), "HienThi", "MaPhong");</w:t>
            </w:r>
          </w:p>
          <w:p>
            <w:pPr>
              <w:spacing w:after="0" w:line="240" w:lineRule="auto"/>
            </w:pPr>
            <w:r>
              <w:rPr>
                <w:rFonts w:ascii="Consolas" w:hAnsi="Consolas" w:eastAsia="Consolas" w:cs="Consolas"/>
                <w:sz w:val="16"/>
              </w:rPr>
              <w:t xml:space="preserve">        private void NapDsHopDong() =&gt; gridHopDong.DataSource = HopDongService.DsHopDong();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CapNhatTongTien()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tong = _dsPhong.Sum(p =&gt; p.GiaThue);</w:t>
            </w:r>
          </w:p>
          <w:p>
            <w:pPr>
              <w:spacing w:after="0" w:line="240" w:lineRule="auto"/>
            </w:pPr>
            <w:r>
              <w:rPr>
                <w:rFonts w:ascii="Consolas" w:hAnsi="Consolas" w:eastAsia="Consolas" w:cs="Consolas"/>
                <w:sz w:val="16"/>
              </w:rPr>
              <w:t xml:space="preserve">            lblTongTien.Text = "Tong gia thue/thang: " + tong.ToString("N0") + " d    Tra truoc 6 thang: "</w:t>
            </w:r>
          </w:p>
          <w:p>
            <w:pPr>
              <w:spacing w:after="0" w:line="240" w:lineRule="auto"/>
            </w:pPr>
            <w:r>
              <w:rPr>
                <w:rFonts w:ascii="Consolas" w:hAnsi="Consolas" w:eastAsia="Consolas" w:cs="Consolas"/>
                <w:sz w:val="16"/>
              </w:rPr>
              <w:t xml:space="preserve">                             + (tong * QuyDinh.SoThangTraTruoc).ToString("N0") + " 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btnThemPhong_Click(object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(!(cboPhong.SelectedItem is DataRowView r)) { MessageBox.Show("Khong con phong trong"); return; }</w:t>
            </w:r>
          </w:p>
          <w:p>
            <w:pPr>
              <w:spacing w:after="0" w:line="240" w:lineRule="auto"/>
            </w:pPr>
            <w:r>
              <w:rPr>
                <w:rFonts w:ascii="Consolas" w:hAnsi="Consolas" w:eastAsia="Consolas" w:cs="Consolas"/>
                <w:sz w:val="16"/>
              </w:rPr>
              <w:t xml:space="preserve">            string ma = r["MaPhong"].ToString();</w:t>
            </w:r>
          </w:p>
          <w:p>
            <w:pPr>
              <w:spacing w:after="0" w:line="240" w:lineRule="auto"/>
            </w:pPr>
            <w:r>
              <w:rPr>
                <w:rFonts w:ascii="Consolas" w:hAnsi="Consolas" w:eastAsia="Consolas" w:cs="Consolas"/>
                <w:sz w:val="16"/>
              </w:rPr>
              <w:t xml:space="preserve">            if (_dsPhong.Any(p =&gt; p.MaPhong == ma)) { MessageBox.Show("Phong da co trong danh sach"); return; }</w:t>
            </w:r>
          </w:p>
          <w:p>
            <w:pPr>
              <w:spacing w:after="0" w:line="240" w:lineRule="auto"/>
            </w:pPr>
            <w:r>
              <w:rPr>
                <w:rFonts w:ascii="Consolas" w:hAnsi="Consolas" w:eastAsia="Consolas" w:cs="Consolas"/>
                <w:sz w:val="16"/>
              </w:rPr>
              <w:t xml:space="preserve">            _dsPhong.Add(new PhongChonItem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MaPhong = ma, Tang = r["TenTang"].ToString(), DienTich = (decimal)r["DienTich"],</w:t>
            </w:r>
          </w:p>
          <w:p>
            <w:pPr>
              <w:spacing w:after="0" w:line="240" w:lineRule="auto"/>
            </w:pPr>
            <w:r>
              <w:rPr>
                <w:rFonts w:ascii="Consolas" w:hAnsi="Consolas" w:eastAsia="Consolas" w:cs="Consolas"/>
                <w:sz w:val="16"/>
              </w:rPr>
              <w:t xml:space="preserve">                Huong = r["Huong"].ToString(), GiaThue = (decimal)r["GiaThue"]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btnXoaPhong_Click(object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(gridPhongChon.CurrentRow?.DataBoundItem is PhongChonItem item) _dsPhong.Remove(item);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btnLapHopDong_Click(object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HopDongService.LapHopDong(FormHelper.Gia(cboKhachHang), dtpBatDau.Value.Date, (int)numSoThang.Value,</w:t>
            </w:r>
          </w:p>
          <w:p>
            <w:pPr>
              <w:spacing w:after="0" w:line="240" w:lineRule="auto"/>
            </w:pPr>
            <w:r>
              <w:rPr>
                <w:rFonts w:ascii="Consolas" w:hAnsi="Consolas" w:eastAsia="Consolas" w:cs="Consolas"/>
                <w:sz w:val="16"/>
              </w:rPr>
              <w:t xml:space="preserve">                _dsPhong.Select(p =&gt; p.MaPhong).ToList(), txtNoiDung.Text, txtNguoiThu.Text);</w:t>
            </w:r>
          </w:p>
          <w:p>
            <w:pPr>
              <w:spacing w:after="0" w:line="240" w:lineRule="auto"/>
            </w:pPr>
            <w:r>
              <w:rPr>
                <w:rFonts w:ascii="Consolas" w:hAnsi="Consolas" w:eastAsia="Consolas" w:cs="Consolas"/>
                <w:sz w:val="16"/>
              </w:rPr>
              <w:t xml:space="preserve">            if (FormHelper.Bao(kq)) { _dsPhong.Clear(); NapPhongTrong(); NapDsHopDong();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gridHopDong_SelectionChanged(object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soHD = FormHelper.O(gridHopDong, "SoHD");</w:t>
            </w:r>
          </w:p>
          <w:p>
            <w:pPr>
              <w:spacing w:after="0" w:line="240" w:lineRule="auto"/>
            </w:pPr>
            <w:r>
              <w:rPr>
                <w:rFonts w:ascii="Consolas" w:hAnsi="Consolas" w:eastAsia="Consolas" w:cs="Consolas"/>
                <w:sz w:val="16"/>
              </w:rPr>
              <w:t xml:space="preserve">            gridChiTiet.DataSource = soHD == null ? null : HopDongService.ChiTietHopDong(soHD);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btnThanhLy_Click(object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soHD = FormHelper.O(gridHopDong, "SoHD");</w:t>
            </w:r>
          </w:p>
          <w:p>
            <w:pPr>
              <w:spacing w:after="0" w:line="240" w:lineRule="auto"/>
            </w:pPr>
            <w:r>
              <w:rPr>
                <w:rFonts w:ascii="Consolas" w:hAnsi="Consolas" w:eastAsia="Consolas" w:cs="Consolas"/>
                <w:sz w:val="16"/>
              </w:rPr>
              <w:t xml:space="preserve">            if (soHD == null) { MessageBox.Show("Chon hop dong"); return; }</w:t>
            </w:r>
          </w:p>
          <w:p>
            <w:pPr>
              <w:spacing w:after="0" w:line="240" w:lineRule="auto"/>
            </w:pPr>
            <w:r>
              <w:rPr>
                <w:rFonts w:ascii="Consolas" w:hAnsi="Consolas" w:eastAsia="Consolas" w:cs="Consolas"/>
                <w:sz w:val="16"/>
              </w:rPr>
              <w:t xml:space="preserve">            if (MessageBox.Show("Thanh ly hop dong " + soHD + "?", "Xac nhan", MessageBoxButtons.YesNo, MessageBoxIcon.Question) != DialogResult.Yes) return;</w:t>
            </w:r>
          </w:p>
          <w:p>
            <w:pPr>
              <w:spacing w:after="0" w:line="240" w:lineRule="auto"/>
            </w:pPr>
            <w:r>
              <w:rPr>
                <w:rFonts w:ascii="Consolas" w:hAnsi="Consolas" w:eastAsia="Consolas" w:cs="Consolas"/>
                <w:sz w:val="16"/>
              </w:rPr>
              <w:t xml:space="preserve">            if (FormHelper.Bao(HopDongService.ThanhLyHopDong(soHD))) { NapPhongTrong(); NapDsHopDong();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Forms/FrmThanhToanThue.cs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FrmThanhToanThue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FrmThanhToanThue()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txtNguoiThu.Text = "Ke toan Mai";</w:t>
            </w:r>
          </w:p>
          <w:p>
            <w:pPr>
              <w:spacing w:after="0" w:line="240" w:lineRule="auto"/>
            </w:pPr>
            <w:r>
              <w:rPr>
                <w:rFonts w:ascii="Consolas" w:hAnsi="Consolas" w:eastAsia="Consolas" w:cs="Consolas"/>
                <w:sz w:val="16"/>
              </w:rPr>
              <w:t xml:space="preserve">            FormHelper.Nap(cboHopDong, HopDongService.DsHopDong(true), "HienThi",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NapThongTin()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soHD = FormHelper.Gia(cboHopDong);</w:t>
            </w:r>
          </w:p>
          <w:p>
            <w:pPr>
              <w:spacing w:after="0" w:line="240" w:lineRule="auto"/>
            </w:pPr>
            <w:r>
              <w:rPr>
                <w:rFonts w:ascii="Consolas" w:hAnsi="Consolas" w:eastAsia="Consolas" w:cs="Consolas"/>
                <w:sz w:val="16"/>
              </w:rPr>
              <w:t xml:space="preserve">            if (soHD == null) return;</w:t>
            </w:r>
          </w:p>
          <w:p>
            <w:pPr>
              <w:spacing w:after="0" w:line="240" w:lineRule="auto"/>
            </w:pPr>
            <w:r>
              <w:rPr>
                <w:rFonts w:ascii="Consolas" w:hAnsi="Consolas" w:eastAsia="Consolas" w:cs="Consolas"/>
                <w:sz w:val="16"/>
              </w:rPr>
              <w:t xml:space="preserve">            lblTinhTrang.Text = ThanhToanService.MoTaTinhTrang(soHD);</w:t>
            </w:r>
          </w:p>
          <w:p>
            <w:pPr>
              <w:spacing w:after="0" w:line="240" w:lineRule="auto"/>
            </w:pPr>
            <w:r>
              <w:rPr>
                <w:rFonts w:ascii="Consolas" w:hAnsi="Consolas" w:eastAsia="Consolas" w:cs="Consolas"/>
                <w:sz w:val="16"/>
              </w:rPr>
              <w:t xml:space="preserve">            gridPhieuThu.DataSource = ThanhToanService.DsPhieuThu(soHD);</w:t>
            </w:r>
          </w:p>
          <w:p>
            <w:pPr>
              <w:spacing w:after="0" w:line="240" w:lineRule="auto"/>
            </w:pPr>
            <w:r>
              <w:rPr>
                <w:rFonts w:ascii="Consolas" w:hAnsi="Consolas" w:eastAsia="Consolas" w:cs="Consolas"/>
                <w:sz w:val="16"/>
              </w:rPr>
              <w:t xml:space="preserve">            gridPhong.DataSource = HopDongService.ChiTietHopDong(soHD);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cboHopDong_SelectedIndexChanged(object sender, EventArgs e) =&gt; NapThongTin();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btnThu_Click(object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ThanhToanService.ThuTienThueThang(FormHelper.Gia(cboHopDong), txtNguoiThu.Text, DateTime.Today);</w:t>
            </w:r>
          </w:p>
          <w:p>
            <w:pPr>
              <w:spacing w:after="0" w:line="240" w:lineRule="auto"/>
            </w:pPr>
            <w:r>
              <w:rPr>
                <w:rFonts w:ascii="Consolas" w:hAnsi="Consolas" w:eastAsia="Consolas" w:cs="Consolas"/>
                <w:sz w:val="16"/>
              </w:rPr>
              <w:t xml:space="preserve">            if (FormHelper.Bao(kq)) NapThongTin();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Forms/FrmHoaDonDichVu.cs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System.ComponentModel;</w:t>
            </w:r>
          </w:p>
          <w:p>
            <w:pPr>
              <w:spacing w:after="0" w:line="240" w:lineRule="auto"/>
            </w:pPr>
            <w:r>
              <w:rPr>
                <w:rFonts w:ascii="Consolas" w:hAnsi="Consolas" w:eastAsia="Consolas" w:cs="Consolas"/>
                <w:sz w:val="16"/>
              </w:rPr>
              <w:t>using System.Data;</w:t>
            </w:r>
          </w:p>
          <w:p>
            <w:pPr>
              <w:spacing w:after="0" w:line="240" w:lineRule="auto"/>
            </w:pPr>
            <w:r>
              <w:rPr>
                <w:rFonts w:ascii="Consolas" w:hAnsi="Consolas" w:eastAsia="Consolas" w:cs="Consolas"/>
                <w:sz w:val="16"/>
              </w:rPr>
              <w:t>using System.Linq;</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FrmHoaDonDichVu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BindingList&lt;ChiTietDichVuItem&gt; _dsCT;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FrmHoaDonDichVu()</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_dsCT = new BindingList&lt;ChiTietDichVuItem&gt;();</w:t>
            </w:r>
          </w:p>
          <w:p>
            <w:pPr>
              <w:spacing w:after="0" w:line="240" w:lineRule="auto"/>
            </w:pPr>
            <w:r>
              <w:rPr>
                <w:rFonts w:ascii="Consolas" w:hAnsi="Consolas" w:eastAsia="Consolas" w:cs="Consolas"/>
                <w:sz w:val="16"/>
              </w:rPr>
              <w:t xml:space="preserve">            _dsCT.ListChanged += (s, e) =&gt; lblTong.Text = "Tong tien: " + _dsCT.Sum(x =&gt; x.ThanhTien).ToString("N0") + " d";</w:t>
            </w:r>
          </w:p>
          <w:p>
            <w:pPr>
              <w:spacing w:after="0" w:line="240" w:lineRule="auto"/>
            </w:pPr>
            <w:r>
              <w:rPr>
                <w:rFonts w:ascii="Consolas" w:hAnsi="Consolas" w:eastAsia="Consolas" w:cs="Consolas"/>
                <w:sz w:val="16"/>
              </w:rPr>
              <w:t xml:space="preserve">            gridChiTietTam.DataSource = _dsCT;</w:t>
            </w:r>
          </w:p>
          <w:p>
            <w:pPr>
              <w:spacing w:after="0" w:line="240" w:lineRule="auto"/>
            </w:pPr>
            <w:r>
              <w:rPr>
                <w:rFonts w:ascii="Consolas" w:hAnsi="Consolas" w:eastAsia="Consolas" w:cs="Consolas"/>
                <w:sz w:val="16"/>
              </w:rPr>
              <w:t xml:space="preserve">            numThang.Value = DateTime.Today.Month;</w:t>
            </w:r>
          </w:p>
          <w:p>
            <w:pPr>
              <w:spacing w:after="0" w:line="240" w:lineRule="auto"/>
            </w:pPr>
            <w:r>
              <w:rPr>
                <w:rFonts w:ascii="Consolas" w:hAnsi="Consolas" w:eastAsia="Consolas" w:cs="Consolas"/>
                <w:sz w:val="16"/>
              </w:rPr>
              <w:t xml:space="preserve">            numNam.Value = DateTime.Today.Year;</w:t>
            </w:r>
          </w:p>
          <w:p>
            <w:pPr>
              <w:spacing w:after="0" w:line="240" w:lineRule="auto"/>
            </w:pPr>
            <w:r>
              <w:rPr>
                <w:rFonts w:ascii="Consolas" w:hAnsi="Consolas" w:eastAsia="Consolas" w:cs="Consolas"/>
                <w:sz w:val="16"/>
              </w:rPr>
              <w:t xml:space="preserve">            FormHelper.Nap(cboDichVu, DanhMucService.DsDichVu(), "TenDV", "MaDV");</w:t>
            </w:r>
          </w:p>
          <w:p>
            <w:pPr>
              <w:spacing w:after="0" w:line="240" w:lineRule="auto"/>
            </w:pPr>
            <w:r>
              <w:rPr>
                <w:rFonts w:ascii="Consolas" w:hAnsi="Consolas" w:eastAsia="Consolas" w:cs="Consolas"/>
                <w:sz w:val="16"/>
              </w:rPr>
              <w:t xml:space="preserve">            FormHelper.Nap(cboHopDong, HopDongService.DsHopDong(true), "HienThi",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NapHoaDon()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soHD = FormHelper.Gia(cboHopDong);</w:t>
            </w:r>
          </w:p>
          <w:p>
            <w:pPr>
              <w:spacing w:after="0" w:line="240" w:lineRule="auto"/>
            </w:pPr>
            <w:r>
              <w:rPr>
                <w:rFonts w:ascii="Consolas" w:hAnsi="Consolas" w:eastAsia="Consolas" w:cs="Consolas"/>
                <w:sz w:val="16"/>
              </w:rPr>
              <w:t xml:space="preserve">            gridHoaDon.DataSource = soHD == null ? null : DichVuService.DsHoaDon(soHD);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cboHopDong_SelectedIndexChanged(object sender, EventArgs e) =&gt; NapHoaDon();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btnThemDV_Click(object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(!(cboDichVu.SelectedItem is DataRowView r)) return;</w:t>
            </w:r>
          </w:p>
          <w:p>
            <w:pPr>
              <w:spacing w:after="0" w:line="240" w:lineRule="auto"/>
            </w:pPr>
            <w:r>
              <w:rPr>
                <w:rFonts w:ascii="Consolas" w:hAnsi="Consolas" w:eastAsia="Consolas" w:cs="Consolas"/>
                <w:sz w:val="16"/>
              </w:rPr>
              <w:t xml:space="preserve">            string ma = r["MaDV"].ToString();</w:t>
            </w:r>
          </w:p>
          <w:p>
            <w:pPr>
              <w:spacing w:after="0" w:line="240" w:lineRule="auto"/>
            </w:pPr>
            <w:r>
              <w:rPr>
                <w:rFonts w:ascii="Consolas" w:hAnsi="Consolas" w:eastAsia="Consolas" w:cs="Consolas"/>
                <w:sz w:val="16"/>
              </w:rPr>
              <w:t xml:space="preserve">            if (_dsCT.Any(x =&gt; x.MaDV == ma)) { MessageBox.Show("Dich vu da co tren hoa don"); return; }</w:t>
            </w:r>
          </w:p>
          <w:p>
            <w:pPr>
              <w:spacing w:after="0" w:line="240" w:lineRule="auto"/>
            </w:pPr>
            <w:r>
              <w:rPr>
                <w:rFonts w:ascii="Consolas" w:hAnsi="Consolas" w:eastAsia="Consolas" w:cs="Consolas"/>
                <w:sz w:val="16"/>
              </w:rPr>
              <w:t xml:space="preserve">            if (numSoLuong.Value &lt;= 0) { MessageBox.Show("So luong phai lon hon 0"); return; }</w:t>
            </w:r>
          </w:p>
          <w:p>
            <w:pPr>
              <w:spacing w:after="0" w:line="240" w:lineRule="auto"/>
            </w:pPr>
            <w:r>
              <w:rPr>
                <w:rFonts w:ascii="Consolas" w:hAnsi="Consolas" w:eastAsia="Consolas" w:cs="Consolas"/>
                <w:sz w:val="16"/>
              </w:rPr>
              <w:t xml:space="preserve">            _dsCT.Add(new ChiTietDichVuItem { MaDV = ma, TenDV = r["TenDV"].ToString(), SoLuong = numSoLuong.Value, DonGia = (decimal)r["DonGia"]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btnXoaDV_Click(object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(gridChiTietTam.CurrentRow?.DataBoundItem is ChiTietDichVuItem item) _dsCT.Remove(item);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btnLapHoaDon_Click(object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DichVuService.LapHoaDon(FormHelper.Gia(cboHopDong), (int)numThang.Value, (int)numNam.Value, _dsCT.ToList());</w:t>
            </w:r>
          </w:p>
          <w:p>
            <w:pPr>
              <w:spacing w:after="0" w:line="240" w:lineRule="auto"/>
            </w:pPr>
            <w:r>
              <w:rPr>
                <w:rFonts w:ascii="Consolas" w:hAnsi="Consolas" w:eastAsia="Consolas" w:cs="Consolas"/>
                <w:sz w:val="16"/>
              </w:rPr>
              <w:t xml:space="preserve">            if (FormHelper.Bao(kq)) { _dsCT.Clear(); NapHoaDon();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gridHoaDon_SelectionChanged(object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FormHelper.O(gridHoaDon, "MaHoaDon");</w:t>
            </w:r>
          </w:p>
          <w:p>
            <w:pPr>
              <w:spacing w:after="0" w:line="240" w:lineRule="auto"/>
            </w:pPr>
            <w:r>
              <w:rPr>
                <w:rFonts w:ascii="Consolas" w:hAnsi="Consolas" w:eastAsia="Consolas" w:cs="Consolas"/>
                <w:sz w:val="16"/>
              </w:rPr>
              <w:t xml:space="preserve">            gridChiTietHD.DataSource = ma == null ? null : DichVuService.ChiTietHoaDon(ma);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btnThanhToan_Click(object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FormHelper.O(gridHoaDon, "MaHoaDon");</w:t>
            </w:r>
          </w:p>
          <w:p>
            <w:pPr>
              <w:spacing w:after="0" w:line="240" w:lineRule="auto"/>
            </w:pPr>
            <w:r>
              <w:rPr>
                <w:rFonts w:ascii="Consolas" w:hAnsi="Consolas" w:eastAsia="Consolas" w:cs="Consolas"/>
                <w:sz w:val="16"/>
              </w:rPr>
              <w:t xml:space="preserve">            if (ma == null) { MessageBox.Show("Chon hoa don"); return; }</w:t>
            </w:r>
          </w:p>
          <w:p>
            <w:pPr>
              <w:spacing w:after="0" w:line="240" w:lineRule="auto"/>
            </w:pPr>
            <w:r>
              <w:rPr>
                <w:rFonts w:ascii="Consolas" w:hAnsi="Consolas" w:eastAsia="Consolas" w:cs="Consolas"/>
                <w:sz w:val="16"/>
              </w:rPr>
              <w:t xml:space="preserve">            if (FormHelper.Bao(DichVuService.ThanhToanHoaDon(ma))) NapHoaDon();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Forms/FrmGiaHan.cs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FrmGiaHan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FrmGiaHan()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txtNguoiLap.Text = "NV quan ly Lan";</w:t>
            </w:r>
          </w:p>
          <w:p>
            <w:pPr>
              <w:spacing w:after="0" w:line="240" w:lineRule="auto"/>
            </w:pPr>
            <w:r>
              <w:rPr>
                <w:rFonts w:ascii="Consolas" w:hAnsi="Consolas" w:eastAsia="Consolas" w:cs="Consolas"/>
                <w:sz w:val="16"/>
              </w:rPr>
              <w:t xml:space="preserve">            FormHelper.Nap(cboHopDong, HopDongService.DsHopDong(true), "HienThi", "SoHD");</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Hien thi phong, so thang toi da va ket qua kiem tra dieu kien gia han.</w:t>
            </w:r>
          </w:p>
          <w:p>
            <w:pPr>
              <w:spacing w:after="0" w:line="240" w:lineRule="auto"/>
            </w:pPr>
            <w:r>
              <w:rPr>
                <w:rFonts w:ascii="Consolas" w:hAnsi="Consolas" w:eastAsia="Consolas" w:cs="Consolas"/>
                <w:sz w:val="16"/>
              </w:rPr>
              <w:t xml:space="preserve">        private void NapThongTin()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soHD = FormHelper.Gia(cboHopDong);</w:t>
            </w:r>
          </w:p>
          <w:p>
            <w:pPr>
              <w:spacing w:after="0" w:line="240" w:lineRule="auto"/>
            </w:pPr>
            <w:r>
              <w:rPr>
                <w:rFonts w:ascii="Consolas" w:hAnsi="Consolas" w:eastAsia="Consolas" w:cs="Consolas"/>
                <w:sz w:val="16"/>
              </w:rPr>
              <w:t xml:space="preserve">            if (soHD == null) return;</w:t>
            </w:r>
          </w:p>
          <w:p>
            <w:pPr>
              <w:spacing w:after="0" w:line="240" w:lineRule="auto"/>
            </w:pPr>
            <w:r>
              <w:rPr>
                <w:rFonts w:ascii="Consolas" w:hAnsi="Consolas" w:eastAsia="Consolas" w:cs="Consolas"/>
                <w:sz w:val="16"/>
              </w:rPr>
              <w:t xml:space="preserve">            gridPhong.DataSource = HopDongService.ChiTietHopDong(soHD);</w:t>
            </w:r>
          </w:p>
          <w:p>
            <w:pPr>
              <w:spacing w:after="0" w:line="240" w:lineRule="auto"/>
            </w:pPr>
            <w:r>
              <w:rPr>
                <w:rFonts w:ascii="Consolas" w:hAnsi="Consolas" w:eastAsia="Consolas" w:cs="Consolas"/>
                <w:sz w:val="16"/>
              </w:rPr>
              <w:t xml:space="preserve">            gridPhieu.DataSource = GiaHanService.DsPhieuGiaHan(soHD);</w:t>
            </w:r>
          </w:p>
          <w:p>
            <w:pPr>
              <w:spacing w:after="0" w:line="240" w:lineRule="auto"/>
            </w:pPr>
            <w:r>
              <w:rPr>
                <w:rFonts w:ascii="Consolas" w:hAnsi="Consolas" w:eastAsia="Consolas" w:cs="Consolas"/>
                <w:sz w:val="16"/>
              </w:rPr>
              <w:t xml:space="preserve">            if (cboHopDong.SelectedItem is System.Data.DataRowView r)</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toiDa = Convert.ToInt32(r["SoThang"]) / 2;</w:t>
            </w:r>
          </w:p>
          <w:p>
            <w:pPr>
              <w:spacing w:after="0" w:line="240" w:lineRule="auto"/>
            </w:pPr>
            <w:r>
              <w:rPr>
                <w:rFonts w:ascii="Consolas" w:hAnsi="Consolas" w:eastAsia="Consolas" w:cs="Consolas"/>
                <w:sz w:val="16"/>
              </w:rPr>
              <w:t xml:space="preserve">                numSoThang.Maximum = Math.Max(1, toiDa);</w:t>
            </w:r>
          </w:p>
          <w:p>
            <w:pPr>
              <w:spacing w:after="0" w:line="240" w:lineRule="auto"/>
            </w:pPr>
            <w:r>
              <w:rPr>
                <w:rFonts w:ascii="Consolas" w:hAnsi="Consolas" w:eastAsia="Consolas" w:cs="Consolas"/>
                <w:sz w:val="16"/>
              </w:rPr>
              <w:t xml:space="preserve">                lblToiDa.Text = "(toi da " + toiDa + " thang = 1/2 thoi gian thue " + r["SoThang"] + " thang)";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dk = GiaHanService.KiemTraDieuKien(soHD);</w:t>
            </w:r>
          </w:p>
          <w:p>
            <w:pPr>
              <w:spacing w:after="0" w:line="240" w:lineRule="auto"/>
            </w:pPr>
            <w:r>
              <w:rPr>
                <w:rFonts w:ascii="Consolas" w:hAnsi="Consolas" w:eastAsia="Consolas" w:cs="Consolas"/>
                <w:sz w:val="16"/>
              </w:rPr>
              <w:t xml:space="preserve">            lblDieuKien.Text = dk.ThongBao + "   |   " + ThanhToanService.MoTaTinhTrang(soHD);</w:t>
            </w:r>
          </w:p>
          <w:p>
            <w:pPr>
              <w:spacing w:after="0" w:line="240" w:lineRule="auto"/>
            </w:pPr>
            <w:r>
              <w:rPr>
                <w:rFonts w:ascii="Consolas" w:hAnsi="Consolas" w:eastAsia="Consolas" w:cs="Consolas"/>
                <w:sz w:val="16"/>
              </w:rPr>
              <w:t xml:space="preserve">            lblDieuKien.ForeColor = dk.ThanhCong ? System.Drawing.Color.DarkGreen : System.Drawing.Color.Firebrick;</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cboHopDong_SelectedIndexChanged(object sender, EventArgs e) =&gt; NapThongTin();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btnLapPhieu_Click(object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maPhong = FormHelper.O(gridPhong, "MaPhong");</w:t>
            </w:r>
          </w:p>
          <w:p>
            <w:pPr>
              <w:spacing w:after="0" w:line="240" w:lineRule="auto"/>
            </w:pPr>
            <w:r>
              <w:rPr>
                <w:rFonts w:ascii="Consolas" w:hAnsi="Consolas" w:eastAsia="Consolas" w:cs="Consolas"/>
                <w:sz w:val="16"/>
              </w:rPr>
              <w:t xml:space="preserve">            if (maPhong == null) { MessageBox.Show("Chon phong can gia han trong danh sach"); return; }</w:t>
            </w:r>
          </w:p>
          <w:p>
            <w:pPr>
              <w:spacing w:after="0" w:line="240" w:lineRule="auto"/>
            </w:pPr>
            <w:r>
              <w:rPr>
                <w:rFonts w:ascii="Consolas" w:hAnsi="Consolas" w:eastAsia="Consolas" w:cs="Consolas"/>
                <w:sz w:val="16"/>
              </w:rPr>
              <w:t xml:space="preserve">            var kq = GiaHanService.LapPhieuGiaHan(FormHelper.Gia(cboHopDong), maPhong, (int)numSoThang.Value, txtNguoiLap.Text);</w:t>
            </w:r>
          </w:p>
          <w:p>
            <w:pPr>
              <w:spacing w:after="0" w:line="240" w:lineRule="auto"/>
            </w:pPr>
            <w:r>
              <w:rPr>
                <w:rFonts w:ascii="Consolas" w:hAnsi="Consolas" w:eastAsia="Consolas" w:cs="Consolas"/>
                <w:sz w:val="16"/>
              </w:rPr>
              <w:t xml:space="preserve">            if (FormHelper.Bao(kq)) NapThongTin();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Forms/FrmNhanVienTheXe.cs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FrmNhanVienTheXe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FrmNhanVienTheXe()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cboLoaiXe.Items.AddRange(QuyDinh.LoaiXe);</w:t>
            </w:r>
          </w:p>
          <w:p>
            <w:pPr>
              <w:spacing w:after="0" w:line="240" w:lineRule="auto"/>
            </w:pPr>
            <w:r>
              <w:rPr>
                <w:rFonts w:ascii="Consolas" w:hAnsi="Consolas" w:eastAsia="Consolas" w:cs="Consolas"/>
                <w:sz w:val="16"/>
              </w:rPr>
              <w:t xml:space="preserve">            cboLoaiXe.SelectedIndex = 0;</w:t>
            </w:r>
          </w:p>
          <w:p>
            <w:pPr>
              <w:spacing w:after="0" w:line="240" w:lineRule="auto"/>
            </w:pPr>
            <w:r>
              <w:rPr>
                <w:rFonts w:ascii="Consolas" w:hAnsi="Consolas" w:eastAsia="Consolas" w:cs="Consolas"/>
                <w:sz w:val="16"/>
              </w:rPr>
              <w:t xml:space="preserve">            FormHelper.Nap(cboCongTy, DanhMucService.DsKhachHang(), "HienThi", "MaKH");</w:t>
            </w:r>
          </w:p>
          <w:p>
            <w:pPr>
              <w:spacing w:after="0" w:line="240" w:lineRule="auto"/>
            </w:pPr>
            <w:r>
              <w:rPr>
                <w:rFonts w:ascii="Consolas" w:hAnsi="Consolas" w:eastAsia="Consolas" w:cs="Consolas"/>
                <w:sz w:val="16"/>
              </w:rPr>
              <w:t xml:space="preserve">            NapNhanVien();</w:t>
            </w:r>
          </w:p>
          <w:p>
            <w:pPr>
              <w:spacing w:after="0" w:line="240" w:lineRule="auto"/>
            </w:pPr>
            <w:r>
              <w:rPr>
                <w:rFonts w:ascii="Consolas" w:hAnsi="Consolas" w:eastAsia="Consolas" w:cs="Consolas"/>
                <w:sz w:val="16"/>
              </w:rPr>
              <w:t xml:space="preserve">            NapThe();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NapNhanVien()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dt = NhanVienService.DsNhanVien();</w:t>
            </w:r>
          </w:p>
          <w:p>
            <w:pPr>
              <w:spacing w:after="0" w:line="240" w:lineRule="auto"/>
            </w:pPr>
            <w:r>
              <w:rPr>
                <w:rFonts w:ascii="Consolas" w:hAnsi="Consolas" w:eastAsia="Consolas" w:cs="Consolas"/>
                <w:sz w:val="16"/>
              </w:rPr>
              <w:t xml:space="preserve">            gridNhanVien.DataSource = dt;</w:t>
            </w:r>
          </w:p>
          <w:p>
            <w:pPr>
              <w:spacing w:after="0" w:line="240" w:lineRule="auto"/>
            </w:pPr>
            <w:r>
              <w:rPr>
                <w:rFonts w:ascii="Consolas" w:hAnsi="Consolas" w:eastAsia="Consolas" w:cs="Consolas"/>
                <w:sz w:val="16"/>
              </w:rPr>
              <w:t xml:space="preserve">            var dangLam = dt.Copy();</w:t>
            </w:r>
          </w:p>
          <w:p>
            <w:pPr>
              <w:spacing w:after="0" w:line="240" w:lineRule="auto"/>
            </w:pPr>
            <w:r>
              <w:rPr>
                <w:rFonts w:ascii="Consolas" w:hAnsi="Consolas" w:eastAsia="Consolas" w:cs="Consolas"/>
                <w:sz w:val="16"/>
              </w:rPr>
              <w:t xml:space="preserve">            dangLam.DefaultView.RowFilter = "TrangThai = '" + QuyDinh.DangLam + "'";</w:t>
            </w:r>
          </w:p>
          <w:p>
            <w:pPr>
              <w:spacing w:after="0" w:line="240" w:lineRule="auto"/>
            </w:pPr>
            <w:r>
              <w:rPr>
                <w:rFonts w:ascii="Consolas" w:hAnsi="Consolas" w:eastAsia="Consolas" w:cs="Consolas"/>
                <w:sz w:val="16"/>
              </w:rPr>
              <w:t xml:space="preserve">            FormHelper.Nap(cboNhanVienThe, dangLam.DefaultView.ToTable(), "HienThi", "MaNV");</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NapThe() =&gt; gridThe.DataSource = NhanVienService.DsTheGiuXe();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 Chi cho chon phong thuoc hop dong dang hieu luc cua cong ty.</w:t>
            </w:r>
          </w:p>
          <w:p>
            <w:pPr>
              <w:spacing w:after="0" w:line="240" w:lineRule="auto"/>
            </w:pPr>
            <w:r>
              <w:rPr>
                <w:rFonts w:ascii="Consolas" w:hAnsi="Consolas" w:eastAsia="Consolas" w:cs="Consolas"/>
                <w:sz w:val="16"/>
              </w:rPr>
              <w:t xml:space="preserve">        private void cboCongTy_SelectedIndexChanged(object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maKH = FormHelper.Gia(cboCongTy);</w:t>
            </w:r>
          </w:p>
          <w:p>
            <w:pPr>
              <w:spacing w:after="0" w:line="240" w:lineRule="auto"/>
            </w:pPr>
            <w:r>
              <w:rPr>
                <w:rFonts w:ascii="Consolas" w:hAnsi="Consolas" w:eastAsia="Consolas" w:cs="Consolas"/>
                <w:sz w:val="16"/>
              </w:rPr>
              <w:t xml:space="preserve">            if (maKH != null) FormHelper.Nap(cboPhong, NhanVienService.DsPhongDangThueCuaKhach(maKH), "MaPhong", "MaPhong");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btnChonAnh_Click(object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using (var dlg = new OpenFileDialog { Filter = "Hinh anh|*.jpg;*.jpeg;*.png;*.bmp"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(dlg.ShowDialog() != DialogResult.OK) return;</w:t>
            </w:r>
          </w:p>
          <w:p>
            <w:pPr>
              <w:spacing w:after="0" w:line="240" w:lineRule="auto"/>
            </w:pPr>
            <w:r>
              <w:rPr>
                <w:rFonts w:ascii="Consolas" w:hAnsi="Consolas" w:eastAsia="Consolas" w:cs="Consolas"/>
                <w:sz w:val="16"/>
              </w:rPr>
              <w:t xml:space="preserve">                txtHinhAnh.Text = dlg.FileName;</w:t>
            </w:r>
          </w:p>
          <w:p>
            <w:pPr>
              <w:spacing w:after="0" w:line="240" w:lineRule="auto"/>
            </w:pPr>
            <w:r>
              <w:rPr>
                <w:rFonts w:ascii="Consolas" w:hAnsi="Consolas" w:eastAsia="Consolas" w:cs="Consolas"/>
                <w:sz w:val="16"/>
              </w:rPr>
              <w:t xml:space="preserve">                picAnh.ImageLocation = dlg.FileName;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btnBaoCao_Click(object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NhanVienService.BaoCaoNhanVienMoi(new NhanVienMoi</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HoTen = txtHoTen.Text, CCCD = txtCCCD.Text, HinhAnh = txtHinhAnh.Text, MaKH = FormHelper.Gia(cboCongTy),</w:t>
            </w:r>
          </w:p>
          <w:p>
            <w:pPr>
              <w:spacing w:after="0" w:line="240" w:lineRule="auto"/>
            </w:pPr>
            <w:r>
              <w:rPr>
                <w:rFonts w:ascii="Consolas" w:hAnsi="Consolas" w:eastAsia="Consolas" w:cs="Consolas"/>
                <w:sz w:val="16"/>
              </w:rPr>
              <w:t xml:space="preserve">                ChucVu = txtChucVu.Text, MaPhong = FormHelper.Gia(cboPhong), DienThoai = txtDienThoai.Text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if (FormHelper.Bao(kq))</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foreach (var t in new[] { txtHoTen, txtCCCD, txtHinhAnh, txtChucVu, txtDienThoai }) t.Clear();</w:t>
            </w:r>
          </w:p>
          <w:p>
            <w:pPr>
              <w:spacing w:after="0" w:line="240" w:lineRule="auto"/>
            </w:pPr>
            <w:r>
              <w:rPr>
                <w:rFonts w:ascii="Consolas" w:hAnsi="Consolas" w:eastAsia="Consolas" w:cs="Consolas"/>
                <w:sz w:val="16"/>
              </w:rPr>
              <w:t xml:space="preserve">                picAnh.Image = null;</w:t>
            </w:r>
          </w:p>
          <w:p>
            <w:pPr>
              <w:spacing w:after="0" w:line="240" w:lineRule="auto"/>
            </w:pPr>
            <w:r>
              <w:rPr>
                <w:rFonts w:ascii="Consolas" w:hAnsi="Consolas" w:eastAsia="Consolas" w:cs="Consolas"/>
                <w:sz w:val="16"/>
              </w:rPr>
              <w:t xml:space="preserve">                NapNhanVien();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btnNghiViec_Click(object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maNV = FormHelper.O(gridNhanVien, "MaNV");</w:t>
            </w:r>
          </w:p>
          <w:p>
            <w:pPr>
              <w:spacing w:after="0" w:line="240" w:lineRule="auto"/>
            </w:pPr>
            <w:r>
              <w:rPr>
                <w:rFonts w:ascii="Consolas" w:hAnsi="Consolas" w:eastAsia="Consolas" w:cs="Consolas"/>
                <w:sz w:val="16"/>
              </w:rPr>
              <w:t xml:space="preserve">            if (maNV == null) { MessageBox.Show("Chon nhan vien"); return; }</w:t>
            </w:r>
          </w:p>
          <w:p>
            <w:pPr>
              <w:spacing w:after="0" w:line="240" w:lineRule="auto"/>
            </w:pPr>
            <w:r>
              <w:rPr>
                <w:rFonts w:ascii="Consolas" w:hAnsi="Consolas" w:eastAsia="Consolas" w:cs="Consolas"/>
                <w:sz w:val="16"/>
              </w:rPr>
              <w:t xml:space="preserve">            if (FormHelper.Bao(NhanVienService.NghiViec(maNV))) { NapNhanVien(); NapThe();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gridNhanVien_SelectionChanged(object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anh = FormHelper.O(gridNhanVien, "HinhAnh");</w:t>
            </w:r>
          </w:p>
          <w:p>
            <w:pPr>
              <w:spacing w:after="0" w:line="240" w:lineRule="auto"/>
            </w:pPr>
            <w:r>
              <w:rPr>
                <w:rFonts w:ascii="Consolas" w:hAnsi="Consolas" w:eastAsia="Consolas" w:cs="Consolas"/>
                <w:sz w:val="16"/>
              </w:rPr>
              <w:t xml:space="preserve">            picAnh.ImageLocation = string.IsNullOrEmpty(anh) || !System.IO.File.Exists(anh) ? null : anh;</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btnCapThe_Click(object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NhanVienService.CapTheGiuXe(FormHelper.Gia(cboNhanVienThe), cboLoaiXe.SelectedItem.ToString(),</w:t>
            </w:r>
          </w:p>
          <w:p>
            <w:pPr>
              <w:spacing w:after="0" w:line="240" w:lineRule="auto"/>
            </w:pPr>
            <w:r>
              <w:rPr>
                <w:rFonts w:ascii="Consolas" w:hAnsi="Consolas" w:eastAsia="Consolas" w:cs="Consolas"/>
                <w:sz w:val="16"/>
              </w:rPr>
              <w:t xml:space="preserve">                txtBienSo.Text, txtHieuXe.Text, txtMauXe.Text);</w:t>
            </w:r>
          </w:p>
          <w:p>
            <w:pPr>
              <w:spacing w:after="0" w:line="240" w:lineRule="auto"/>
            </w:pPr>
            <w:r>
              <w:rPr>
                <w:rFonts w:ascii="Consolas" w:hAnsi="Consolas" w:eastAsia="Consolas" w:cs="Consolas"/>
                <w:sz w:val="16"/>
              </w:rPr>
              <w:t xml:space="preserve">            if (FormHelper.Bao(kq)) { txtBienSo.Clear(); txtHieuXe.Clear(); txtMauXe.Clear(); NapThe();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btnHuyThe_Click(object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FormHelper.O(gridThe, "MaThe");</w:t>
            </w:r>
          </w:p>
          <w:p>
            <w:pPr>
              <w:spacing w:after="0" w:line="240" w:lineRule="auto"/>
            </w:pPr>
            <w:r>
              <w:rPr>
                <w:rFonts w:ascii="Consolas" w:hAnsi="Consolas" w:eastAsia="Consolas" w:cs="Consolas"/>
                <w:sz w:val="16"/>
              </w:rPr>
              <w:t xml:space="preserve">            if (ma == null) { MessageBox.Show("Chon the"); return; }</w:t>
            </w:r>
          </w:p>
          <w:p>
            <w:pPr>
              <w:spacing w:after="0" w:line="240" w:lineRule="auto"/>
            </w:pPr>
            <w:r>
              <w:rPr>
                <w:rFonts w:ascii="Consolas" w:hAnsi="Consolas" w:eastAsia="Consolas" w:cs="Consolas"/>
                <w:sz w:val="16"/>
              </w:rPr>
              <w:t xml:space="preserve">            if (FormHelper.Bao(NhanVienService.HuyThe(ma))) NapThe();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Forms/FrmKiemTraPhat.cs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QuanLyChoThueVanPhong.Services;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QuanLyChoThueVanPhong.Forms</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public partial class FrmKiemTraPhat : Form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public FrmKiemTraPhat()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InitializeComponent();</w:t>
            </w:r>
          </w:p>
          <w:p>
            <w:pPr>
              <w:spacing w:after="0" w:line="240" w:lineRule="auto"/>
            </w:pPr>
            <w:r>
              <w:rPr>
                <w:rFonts w:ascii="Consolas" w:hAnsi="Consolas" w:eastAsia="Consolas" w:cs="Consolas"/>
                <w:sz w:val="16"/>
              </w:rPr>
              <w:t xml:space="preserve">            cboTinhTrang.Items.AddRange(QuyDinh.TinhTrangPhong);</w:t>
            </w:r>
          </w:p>
          <w:p>
            <w:pPr>
              <w:spacing w:after="0" w:line="240" w:lineRule="auto"/>
            </w:pPr>
            <w:r>
              <w:rPr>
                <w:rFonts w:ascii="Consolas" w:hAnsi="Consolas" w:eastAsia="Consolas" w:cs="Consolas"/>
                <w:sz w:val="16"/>
              </w:rPr>
              <w:t xml:space="preserve">            cboTinhTrang.SelectedIndex = 0;</w:t>
            </w:r>
          </w:p>
          <w:p>
            <w:pPr>
              <w:spacing w:after="0" w:line="240" w:lineRule="auto"/>
            </w:pPr>
            <w:r>
              <w:rPr>
                <w:rFonts w:ascii="Consolas" w:hAnsi="Consolas" w:eastAsia="Consolas" w:cs="Consolas"/>
                <w:sz w:val="16"/>
              </w:rPr>
              <w:t xml:space="preserve">            dtpNgayKT.MaxDate = DateTime.Today;</w:t>
            </w:r>
          </w:p>
          <w:p>
            <w:pPr>
              <w:spacing w:after="0" w:line="240" w:lineRule="auto"/>
            </w:pPr>
            <w:r>
              <w:rPr>
                <w:rFonts w:ascii="Consolas" w:hAnsi="Consolas" w:eastAsia="Consolas" w:cs="Consolas"/>
                <w:sz w:val="16"/>
              </w:rPr>
              <w:t xml:space="preserve">            txtNguoiKT.Text = "Ky thuat Hoang";</w:t>
            </w:r>
          </w:p>
          <w:p>
            <w:pPr>
              <w:spacing w:after="0" w:line="240" w:lineRule="auto"/>
            </w:pPr>
            <w:r>
              <w:rPr>
                <w:rFonts w:ascii="Consolas" w:hAnsi="Consolas" w:eastAsia="Consolas" w:cs="Consolas"/>
                <w:sz w:val="16"/>
              </w:rPr>
              <w:t xml:space="preserve">            numNam.Value = DateTime.Today.Year;</w:t>
            </w:r>
          </w:p>
          <w:p>
            <w:pPr>
              <w:spacing w:after="0" w:line="240" w:lineRule="auto"/>
            </w:pPr>
            <w:r>
              <w:rPr>
                <w:rFonts w:ascii="Consolas" w:hAnsi="Consolas" w:eastAsia="Consolas" w:cs="Consolas"/>
                <w:sz w:val="16"/>
              </w:rPr>
              <w:t xml:space="preserve">            FormHelper.Nap(cboPhongPhat, DanhMucService.DsPhong(), "MaPhong", "MaPhong");</w:t>
            </w:r>
          </w:p>
          <w:p>
            <w:pPr>
              <w:spacing w:after="0" w:line="240" w:lineRule="auto"/>
            </w:pPr>
            <w:r>
              <w:rPr>
                <w:rFonts w:ascii="Consolas" w:hAnsi="Consolas" w:eastAsia="Consolas" w:cs="Consolas"/>
                <w:sz w:val="16"/>
              </w:rPr>
              <w:t xml:space="preserve">            NapKiemTra();</w:t>
            </w:r>
          </w:p>
          <w:p>
            <w:pPr>
              <w:spacing w:after="0" w:line="240" w:lineRule="auto"/>
            </w:pPr>
            <w:r>
              <w:rPr>
                <w:rFonts w:ascii="Consolas" w:hAnsi="Consolas" w:eastAsia="Consolas" w:cs="Consolas"/>
                <w:sz w:val="16"/>
              </w:rPr>
              <w:t xml:space="preserve">            NapPhieuPhat();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NapKiemTra()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int nam = (int)numNam.Value;</w:t>
            </w:r>
          </w:p>
          <w:p>
            <w:pPr>
              <w:spacing w:after="0" w:line="240" w:lineRule="auto"/>
            </w:pPr>
            <w:r>
              <w:rPr>
                <w:rFonts w:ascii="Consolas" w:hAnsi="Consolas" w:eastAsia="Consolas" w:cs="Consolas"/>
                <w:sz w:val="16"/>
              </w:rPr>
              <w:t xml:space="preserve">            gridKiemTra.DataSource = KiemTraService.DsKiemTra(nam);</w:t>
            </w:r>
          </w:p>
          <w:p>
            <w:pPr>
              <w:spacing w:after="0" w:line="240" w:lineRule="auto"/>
            </w:pPr>
            <w:r>
              <w:rPr>
                <w:rFonts w:ascii="Consolas" w:hAnsi="Consolas" w:eastAsia="Consolas" w:cs="Consolas"/>
                <w:sz w:val="16"/>
              </w:rPr>
              <w:t xml:space="preserve">            FormHelper.Nap(cboPhongKT, KiemTraService.DsPhongChuaKiemTra(nam), "MaPhong", "MaPhong");</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NapPhieuPhat() =&gt; gridPhat.DataSource = KiemTraService.DsPhieuPhat();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numNam_ValueChanged(object sender, EventArgs e) =&gt; NapKiemTra();</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btnGhiNhan_Click(object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var kq = KiemTraService.GhiNhanKiemTra(FormHelper.Gia(cboPhongKT), dtpNgayKT.Value.Date, cboTinhTrang.SelectedItem.ToString(),</w:t>
            </w:r>
          </w:p>
          <w:p>
            <w:pPr>
              <w:spacing w:after="0" w:line="240" w:lineRule="auto"/>
            </w:pPr>
            <w:r>
              <w:rPr>
                <w:rFonts w:ascii="Consolas" w:hAnsi="Consolas" w:eastAsia="Consolas" w:cs="Consolas"/>
                <w:sz w:val="16"/>
              </w:rPr>
              <w:t xml:space="preserve">                txtMoTa.Text, txtKeHoach.Text, txtNguoiKT.Text);</w:t>
            </w:r>
          </w:p>
          <w:p>
            <w:pPr>
              <w:spacing w:after="0" w:line="240" w:lineRule="auto"/>
            </w:pPr>
            <w:r>
              <w:rPr>
                <w:rFonts w:ascii="Consolas" w:hAnsi="Consolas" w:eastAsia="Consolas" w:cs="Consolas"/>
                <w:sz w:val="16"/>
              </w:rPr>
              <w:t xml:space="preserve">            if (FormHelper.Bao(kq)) { txtMoTa.Clear(); txtKeHoach.Clear(); numNam.Value = dtpNgayKT.Value.Year; NapKiemTra();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btnLapPhat_Click(object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decimal soTien;</w:t>
            </w:r>
          </w:p>
          <w:p>
            <w:pPr>
              <w:spacing w:after="0" w:line="240" w:lineRule="auto"/>
            </w:pPr>
            <w:r>
              <w:rPr>
                <w:rFonts w:ascii="Consolas" w:hAnsi="Consolas" w:eastAsia="Consolas" w:cs="Consolas"/>
                <w:sz w:val="16"/>
              </w:rPr>
              <w:t xml:space="preserve">            if (!FormHelper.Tien(txtSoTienPhat, "So tien phat", out soTien)) return;</w:t>
            </w:r>
          </w:p>
          <w:p>
            <w:pPr>
              <w:spacing w:after="0" w:line="240" w:lineRule="auto"/>
            </w:pPr>
            <w:r>
              <w:rPr>
                <w:rFonts w:ascii="Consolas" w:hAnsi="Consolas" w:eastAsia="Consolas" w:cs="Consolas"/>
                <w:sz w:val="16"/>
              </w:rPr>
              <w:t xml:space="preserve">            var kq = KiemTraService.LapPhieuPhat(FormHelper.Gia(cboPhongPhat), txtNoiDungPhat.Text, soTien);</w:t>
            </w:r>
          </w:p>
          <w:p>
            <w:pPr>
              <w:spacing w:after="0" w:line="240" w:lineRule="auto"/>
            </w:pPr>
            <w:r>
              <w:rPr>
                <w:rFonts w:ascii="Consolas" w:hAnsi="Consolas" w:eastAsia="Consolas" w:cs="Consolas"/>
                <w:sz w:val="16"/>
              </w:rPr>
              <w:t xml:space="preserve">            if (FormHelper.Bao(kq)) { txtNoiDungPhat.Clear(); txtSoTienPhat.Clear(); NapPhieuPhat();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private void btnNopPhat_Click(object sender, EventArgs e)</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string ma = FormHelper.O(gridPhat, "MaPhieuPhat");</w:t>
            </w:r>
          </w:p>
          <w:p>
            <w:pPr>
              <w:spacing w:after="0" w:line="240" w:lineRule="auto"/>
            </w:pPr>
            <w:r>
              <w:rPr>
                <w:rFonts w:ascii="Consolas" w:hAnsi="Consolas" w:eastAsia="Consolas" w:cs="Consolas"/>
                <w:sz w:val="16"/>
              </w:rPr>
              <w:t xml:space="preserve">            if (ma == null) { MessageBox.Show("Chon phieu phat"); return; }</w:t>
            </w:r>
          </w:p>
          <w:p>
            <w:pPr>
              <w:spacing w:after="0" w:line="240" w:lineRule="auto"/>
            </w:pPr>
            <w:r>
              <w:rPr>
                <w:rFonts w:ascii="Consolas" w:hAnsi="Consolas" w:eastAsia="Consolas" w:cs="Consolas"/>
                <w:sz w:val="16"/>
              </w:rPr>
              <w:t xml:space="preserve">            if (FormHelper.Bao(KiemTraService.NopPhat(ma))) NapPhieuPhat();</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keepNext/>
        <w:spacing w:after="40"/>
        <w:jc w:val="both"/>
      </w:pPr>
      <w:r>
        <w:rPr>
          <w:b/>
        </w:rPr>
        <w:t>Program.cs</w:t>
      </w:r>
    </w:p>
    <w:tbl>
      <w:tblPr>
        <w:tblStyle w:val="TableGrid"/>
        <w:tblW w:type="auto" w:w="0"/>
        <w:tblLook w:firstColumn="1" w:firstRow="1" w:lastColumn="0" w:lastRow="0" w:noHBand="0" w:noVBand="1" w:val="04A0"/>
      </w:tblPr>
      <w:tblGrid>
        <w:gridCol w:w="9405"/>
      </w:tblGrid>
      <w:tr>
        <w:tc>
          <w:tcPr>
            <w:tcW w:type="dxa" w:w="9405"/>
            <w:shd w:val="clear" w:color="auto" w:fill="F2F2F2"/>
          </w:tcPr>
          <w:p>
            <w:pPr>
              <w:spacing w:after="0" w:line="240" w:lineRule="auto"/>
            </w:pPr>
            <w:r>
              <w:rPr>
                <w:rFonts w:ascii="Consolas" w:hAnsi="Consolas" w:eastAsia="Consolas" w:cs="Consolas"/>
                <w:sz w:val="16"/>
              </w:rPr>
              <w:t>using System;</w:t>
            </w:r>
          </w:p>
          <w:p>
            <w:pPr>
              <w:spacing w:after="0" w:line="240" w:lineRule="auto"/>
            </w:pPr>
            <w:r>
              <w:rPr>
                <w:rFonts w:ascii="Consolas" w:hAnsi="Consolas" w:eastAsia="Consolas" w:cs="Consolas"/>
                <w:sz w:val="16"/>
              </w:rPr>
              <w:t>using System.Windows.Forms;</w:t>
            </w:r>
          </w:p>
          <w:p>
            <w:pPr>
              <w:spacing w:after="0" w:line="240" w:lineRule="auto"/>
            </w:pPr>
            <w:r>
              <w:rPr>
                <w:rFonts w:ascii="Consolas" w:hAnsi="Consolas" w:eastAsia="Consolas" w:cs="Consolas"/>
                <w:sz w:val="16"/>
              </w:rPr>
              <w:t>using QuanLyChoThueVanPhong.Forms;</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namespace QuanLyChoThueVanPhong</w:t>
            </w:r>
          </w:p>
          <w:p>
            <w:pPr>
              <w:spacing w:after="0" w:line="240" w:lineRule="auto"/>
            </w:pPr>
            <w:r>
              <w:rPr>
                <w:rFonts w:ascii="Consolas" w:hAnsi="Consolas" w:eastAsia="Consolas" w:cs="Consolas"/>
                <w:sz w:val="16"/>
              </w:rPr>
              <w:t>{</w:t>
            </w:r>
          </w:p>
          <w:p>
            <w:pPr>
              <w:spacing w:after="0" w:line="240" w:lineRule="auto"/>
            </w:pPr>
            <w:r>
              <w:rPr>
                <w:rFonts w:ascii="Consolas" w:hAnsi="Consolas" w:eastAsia="Consolas" w:cs="Consolas"/>
                <w:sz w:val="16"/>
              </w:rPr>
              <w:t xml:space="preserve">    internal static class Program</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[STAThread]</w:t>
            </w:r>
          </w:p>
          <w:p>
            <w:pPr>
              <w:spacing w:after="0" w:line="240" w:lineRule="auto"/>
            </w:pPr>
            <w:r>
              <w:rPr>
                <w:rFonts w:ascii="Consolas" w:hAnsi="Consolas" w:eastAsia="Consolas" w:cs="Consolas"/>
                <w:sz w:val="16"/>
              </w:rPr>
              <w:t xml:space="preserve">        static void Main()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Application.SetHighDpiMode(HighDpiMode.PerMonitorV2);</w:t>
            </w:r>
          </w:p>
          <w:p>
            <w:pPr>
              <w:spacing w:after="0" w:line="240" w:lineRule="auto"/>
            </w:pPr>
            <w:r>
              <w:rPr>
                <w:rFonts w:ascii="Consolas" w:hAnsi="Consolas" w:eastAsia="Consolas" w:cs="Consolas"/>
                <w:sz w:val="16"/>
              </w:rPr>
              <w:t xml:space="preserve">            Application.EnableVisualStyles();</w:t>
            </w:r>
          </w:p>
          <w:p>
            <w:pPr>
              <w:spacing w:after="0" w:line="240" w:lineRule="auto"/>
            </w:pPr>
            <w:r>
              <w:rPr>
                <w:rFonts w:ascii="Consolas" w:hAnsi="Consolas" w:eastAsia="Consolas" w:cs="Consolas"/>
                <w:sz w:val="16"/>
              </w:rPr>
              <w:t xml:space="preserve">            Application.SetCompatibleTextRenderingDefault(false);</w:t>
            </w:r>
          </w:p>
          <w:p>
            <w:pPr>
              <w:spacing w:after="0" w:line="240" w:lineRule="auto"/>
            </w:pPr>
            <w:r>
              <w:rPr>
                <w:rFonts w:ascii="Consolas" w:hAnsi="Consolas" w:eastAsia="Consolas" w:cs="Consolas"/>
                <w:sz w:val="16"/>
              </w:rPr>
              <w:t xml:space="preserve">            Application.Run(new FrmMain());</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 xml:space="preserve">    }</w:t>
            </w:r>
          </w:p>
          <w:p>
            <w:pPr>
              <w:spacing w:after="0" w:line="240" w:lineRule="auto"/>
            </w:pPr>
            <w:r>
              <w:rPr>
                <w:rFonts w:ascii="Consolas" w:hAnsi="Consolas" w:eastAsia="Consolas" w:cs="Consolas"/>
                <w:sz w:val="16"/>
              </w:rPr>
              <w:t>}</w:t>
            </w:r>
          </w:p>
        </w:tc>
      </w:tr>
    </w:tbl>
    <w:p/>
    <w:p>
      <w:pPr>
        <w:pStyle w:val="Heading1"/>
      </w:pPr>
      <w:r>
        <w:t>8. KIỂM THỬ</w:t>
      </w:r>
    </w:p>
    <w:p>
      <w:pPr>
        <w:jc w:val="both"/>
      </w:pPr>
      <w:r>
        <w:rPr>
          <w:b w:val="0"/>
        </w:rPr>
        <w:t>Dữ liệu nền là dữ liệu mẫu trong script SQL, ngày kiểm thử 30/10/2026: HD001 (KH001, P201 + P202, 12 tháng từ 01/03/2026) đã thu đến kỳ 8 và thanh toán đủ dịch vụ; HD002 (KH002, P301, 8 tháng từ 01/04/2026) chưa thu kỳ 7 và còn hóa đơn dịch vụ tháng 9 chưa thanh toán, có phiếu phạt PP001 chưa nộp; HD003 (KH003, P101, 6 tháng từ 01/10/2026). Các kịch bản được chạy bằng chương trình kiểm thử gọi trực tiếp các Service trên CSDL SQL Server thật; kết quả 48/48 điểm kiểm tra đạt.</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700"/>
            <w:shd w:val="clear" w:color="auto" w:fill="D9E2F3"/>
          </w:tcPr>
          <w:p>
            <w:pPr>
              <w:keepNext/>
              <w:jc w:val="center"/>
            </w:pPr>
            <w:r>
              <w:rPr>
                <w:b/>
                <w:sz w:val="18"/>
              </w:rPr>
              <w:t>Mã</w:t>
            </w:r>
          </w:p>
        </w:tc>
        <w:tc>
          <w:tcPr>
            <w:tcW w:type="dxa" w:w="2000"/>
            <w:shd w:val="clear" w:color="auto" w:fill="D9E2F3"/>
          </w:tcPr>
          <w:p>
            <w:pPr>
              <w:keepNext/>
              <w:jc w:val="center"/>
            </w:pPr>
            <w:r>
              <w:rPr>
                <w:b/>
                <w:sz w:val="18"/>
              </w:rPr>
              <w:t>Kịch bản</w:t>
            </w:r>
          </w:p>
        </w:tc>
        <w:tc>
          <w:tcPr>
            <w:tcW w:type="dxa" w:w="2500"/>
            <w:shd w:val="clear" w:color="auto" w:fill="D9E2F3"/>
          </w:tcPr>
          <w:p>
            <w:pPr>
              <w:keepNext/>
              <w:jc w:val="center"/>
            </w:pPr>
            <w:r>
              <w:rPr>
                <w:b/>
                <w:sz w:val="18"/>
              </w:rPr>
              <w:t>Dữ liệu vào</w:t>
            </w:r>
          </w:p>
        </w:tc>
        <w:tc>
          <w:tcPr>
            <w:tcW w:type="dxa" w:w="3000"/>
            <w:shd w:val="clear" w:color="auto" w:fill="D9E2F3"/>
          </w:tcPr>
          <w:p>
            <w:pPr>
              <w:keepNext/>
              <w:jc w:val="center"/>
            </w:pPr>
            <w:r>
              <w:rPr>
                <w:b/>
                <w:sz w:val="18"/>
              </w:rPr>
              <w:t>Kết quả mong đợi</w:t>
            </w:r>
          </w:p>
        </w:tc>
        <w:tc>
          <w:tcPr>
            <w:tcW w:type="dxa" w:w="1205"/>
            <w:shd w:val="clear" w:color="auto" w:fill="D9E2F3"/>
          </w:tcPr>
          <w:p>
            <w:pPr>
              <w:keepNext/>
              <w:jc w:val="center"/>
            </w:pPr>
            <w:r>
              <w:rPr>
                <w:b/>
                <w:sz w:val="18"/>
              </w:rPr>
              <w:t>Kết quả thực tế</w:t>
            </w:r>
          </w:p>
        </w:tc>
      </w:tr>
      <w:tr>
        <w:tc>
          <w:tcPr>
            <w:tcW w:type="dxa" w:w="700"/>
          </w:tcPr>
          <w:p>
            <w:pPr>
              <w:jc w:val="center"/>
            </w:pPr>
            <w:r>
              <w:rPr>
                <w:b w:val="0"/>
                <w:sz w:val="18"/>
              </w:rPr>
              <w:t>TC01</w:t>
            </w:r>
          </w:p>
        </w:tc>
        <w:tc>
          <w:tcPr>
            <w:tcW w:type="dxa" w:w="2000"/>
          </w:tcPr>
          <w:p>
            <w:pPr>
              <w:jc w:val="left"/>
            </w:pPr>
            <w:r>
              <w:rPr>
                <w:b w:val="0"/>
                <w:sz w:val="18"/>
              </w:rPr>
              <w:t>Thêm phòng, giá tự tính</w:t>
            </w:r>
          </w:p>
        </w:tc>
        <w:tc>
          <w:tcPr>
            <w:tcW w:type="dxa" w:w="2500"/>
          </w:tcPr>
          <w:p>
            <w:pPr>
              <w:jc w:val="left"/>
            </w:pPr>
            <w:r>
              <w:rPr>
                <w:b w:val="0"/>
                <w:sz w:val="18"/>
              </w:rPr>
              <w:t>P303, tầng 3 (hệ số 1.10), 50 m²</w:t>
            </w:r>
          </w:p>
        </w:tc>
        <w:tc>
          <w:tcPr>
            <w:tcW w:type="dxa" w:w="3000"/>
          </w:tcPr>
          <w:p>
            <w:pPr>
              <w:jc w:val="left"/>
            </w:pPr>
            <w:r>
              <w:rPr>
                <w:b w:val="0"/>
                <w:sz w:val="18"/>
              </w:rPr>
              <w:t>Giá thuê 13.750.000 đ/tháng</w:t>
            </w:r>
          </w:p>
        </w:tc>
        <w:tc>
          <w:tcPr>
            <w:tcW w:type="dxa" w:w="1205"/>
          </w:tcPr>
          <w:p>
            <w:pPr>
              <w:jc w:val="left"/>
            </w:pPr>
            <w:r>
              <w:rPr>
                <w:b w:val="0"/>
                <w:sz w:val="18"/>
              </w:rPr>
              <w:t>Đạt</w:t>
            </w:r>
          </w:p>
        </w:tc>
      </w:tr>
      <w:tr>
        <w:tc>
          <w:tcPr>
            <w:tcW w:type="dxa" w:w="700"/>
          </w:tcPr>
          <w:p>
            <w:pPr>
              <w:jc w:val="center"/>
            </w:pPr>
            <w:r>
              <w:rPr>
                <w:b w:val="0"/>
                <w:sz w:val="18"/>
              </w:rPr>
              <w:t>TC02</w:t>
            </w:r>
          </w:p>
        </w:tc>
        <w:tc>
          <w:tcPr>
            <w:tcW w:type="dxa" w:w="2000"/>
          </w:tcPr>
          <w:p>
            <w:pPr>
              <w:jc w:val="left"/>
            </w:pPr>
            <w:r>
              <w:rPr>
                <w:b w:val="0"/>
                <w:sz w:val="18"/>
              </w:rPr>
              <w:t>Lập hợp đồng 2 phòng</w:t>
            </w:r>
          </w:p>
        </w:tc>
        <w:tc>
          <w:tcPr>
            <w:tcW w:type="dxa" w:w="2500"/>
          </w:tcPr>
          <w:p>
            <w:pPr>
              <w:jc w:val="left"/>
            </w:pPr>
            <w:r>
              <w:rPr>
                <w:b w:val="0"/>
                <w:sz w:val="18"/>
              </w:rPr>
              <w:t>KH003, P102 + P302, 12 tháng từ 01/11/2026</w:t>
            </w:r>
          </w:p>
        </w:tc>
        <w:tc>
          <w:tcPr>
            <w:tcW w:type="dxa" w:w="3000"/>
          </w:tcPr>
          <w:p>
            <w:pPr>
              <w:jc w:val="left"/>
            </w:pPr>
            <w:r>
              <w:rPr>
                <w:b w:val="0"/>
                <w:sz w:val="18"/>
              </w:rPr>
              <w:t>Thu trước 194.250.000 đ; P102 "Dang thue"</w:t>
            </w:r>
          </w:p>
        </w:tc>
        <w:tc>
          <w:tcPr>
            <w:tcW w:type="dxa" w:w="1205"/>
          </w:tcPr>
          <w:p>
            <w:pPr>
              <w:jc w:val="left"/>
            </w:pPr>
            <w:r>
              <w:rPr>
                <w:b w:val="0"/>
                <w:sz w:val="18"/>
              </w:rPr>
              <w:t>Đạt</w:t>
            </w:r>
          </w:p>
        </w:tc>
      </w:tr>
      <w:tr>
        <w:tc>
          <w:tcPr>
            <w:tcW w:type="dxa" w:w="700"/>
          </w:tcPr>
          <w:p>
            <w:pPr>
              <w:jc w:val="center"/>
            </w:pPr>
            <w:r>
              <w:rPr>
                <w:b w:val="0"/>
                <w:sz w:val="18"/>
              </w:rPr>
              <w:t>TC03</w:t>
            </w:r>
          </w:p>
        </w:tc>
        <w:tc>
          <w:tcPr>
            <w:tcW w:type="dxa" w:w="2000"/>
          </w:tcPr>
          <w:p>
            <w:pPr>
              <w:jc w:val="left"/>
            </w:pPr>
            <w:r>
              <w:rPr>
                <w:b w:val="0"/>
                <w:sz w:val="18"/>
              </w:rPr>
              <w:t>Thuê dưới 6 tháng</w:t>
            </w:r>
          </w:p>
        </w:tc>
        <w:tc>
          <w:tcPr>
            <w:tcW w:type="dxa" w:w="2500"/>
          </w:tcPr>
          <w:p>
            <w:pPr>
              <w:jc w:val="left"/>
            </w:pPr>
            <w:r>
              <w:rPr>
                <w:b w:val="0"/>
                <w:sz w:val="18"/>
              </w:rPr>
              <w:t>5 tháng</w:t>
            </w:r>
          </w:p>
        </w:tc>
        <w:tc>
          <w:tcPr>
            <w:tcW w:type="dxa" w:w="3000"/>
          </w:tcPr>
          <w:p>
            <w:pPr>
              <w:jc w:val="left"/>
            </w:pPr>
            <w:r>
              <w:rPr>
                <w:b w:val="0"/>
                <w:sz w:val="18"/>
              </w:rPr>
              <w:t>"Thoi gian thue it nhat 6 thang"</w:t>
            </w:r>
          </w:p>
        </w:tc>
        <w:tc>
          <w:tcPr>
            <w:tcW w:type="dxa" w:w="1205"/>
          </w:tcPr>
          <w:p>
            <w:pPr>
              <w:jc w:val="left"/>
            </w:pPr>
            <w:r>
              <w:rPr>
                <w:b w:val="0"/>
                <w:sz w:val="18"/>
              </w:rPr>
              <w:t>Đạt</w:t>
            </w:r>
          </w:p>
        </w:tc>
      </w:tr>
      <w:tr>
        <w:tc>
          <w:tcPr>
            <w:tcW w:type="dxa" w:w="700"/>
          </w:tcPr>
          <w:p>
            <w:pPr>
              <w:jc w:val="center"/>
            </w:pPr>
            <w:r>
              <w:rPr>
                <w:b w:val="0"/>
                <w:sz w:val="18"/>
              </w:rPr>
              <w:t>TC04</w:t>
            </w:r>
          </w:p>
        </w:tc>
        <w:tc>
          <w:tcPr>
            <w:tcW w:type="dxa" w:w="2000"/>
          </w:tcPr>
          <w:p>
            <w:pPr>
              <w:jc w:val="left"/>
            </w:pPr>
            <w:r>
              <w:rPr>
                <w:b w:val="0"/>
                <w:sz w:val="18"/>
              </w:rPr>
              <w:t>Phòng đang thuê</w:t>
            </w:r>
          </w:p>
        </w:tc>
        <w:tc>
          <w:tcPr>
            <w:tcW w:type="dxa" w:w="2500"/>
          </w:tcPr>
          <w:p>
            <w:pPr>
              <w:jc w:val="left"/>
            </w:pPr>
            <w:r>
              <w:rPr>
                <w:b w:val="0"/>
                <w:sz w:val="18"/>
              </w:rPr>
              <w:t>P201</w:t>
            </w:r>
          </w:p>
        </w:tc>
        <w:tc>
          <w:tcPr>
            <w:tcW w:type="dxa" w:w="3000"/>
          </w:tcPr>
          <w:p>
            <w:pPr>
              <w:jc w:val="left"/>
            </w:pPr>
            <w:r>
              <w:rPr>
                <w:b w:val="0"/>
                <w:sz w:val="18"/>
              </w:rPr>
              <w:t>"Phong P201 khong con trong"</w:t>
            </w:r>
          </w:p>
        </w:tc>
        <w:tc>
          <w:tcPr>
            <w:tcW w:type="dxa" w:w="1205"/>
          </w:tcPr>
          <w:p>
            <w:pPr>
              <w:jc w:val="left"/>
            </w:pPr>
            <w:r>
              <w:rPr>
                <w:b w:val="0"/>
                <w:sz w:val="18"/>
              </w:rPr>
              <w:t>Đạt</w:t>
            </w:r>
          </w:p>
        </w:tc>
      </w:tr>
      <w:tr>
        <w:tc>
          <w:tcPr>
            <w:tcW w:type="dxa" w:w="700"/>
          </w:tcPr>
          <w:p>
            <w:pPr>
              <w:jc w:val="center"/>
            </w:pPr>
            <w:r>
              <w:rPr>
                <w:b w:val="0"/>
                <w:sz w:val="18"/>
              </w:rPr>
              <w:t>TC05</w:t>
            </w:r>
          </w:p>
        </w:tc>
        <w:tc>
          <w:tcPr>
            <w:tcW w:type="dxa" w:w="2000"/>
          </w:tcPr>
          <w:p>
            <w:pPr>
              <w:jc w:val="left"/>
            </w:pPr>
            <w:r>
              <w:rPr>
                <w:b w:val="0"/>
                <w:sz w:val="18"/>
              </w:rPr>
              <w:t>Không chọn phòng</w:t>
            </w:r>
          </w:p>
        </w:tc>
        <w:tc>
          <w:tcPr>
            <w:tcW w:type="dxa" w:w="2500"/>
          </w:tcPr>
          <w:p>
            <w:pPr>
              <w:jc w:val="left"/>
            </w:pPr>
            <w:r>
              <w:rPr>
                <w:b w:val="0"/>
                <w:sz w:val="18"/>
              </w:rPr>
              <w:t>Danh sách rỗng</w:t>
            </w:r>
          </w:p>
        </w:tc>
        <w:tc>
          <w:tcPr>
            <w:tcW w:type="dxa" w:w="3000"/>
          </w:tcPr>
          <w:p>
            <w:pPr>
              <w:jc w:val="left"/>
            </w:pPr>
            <w:r>
              <w:rPr>
                <w:b w:val="0"/>
                <w:sz w:val="18"/>
              </w:rPr>
              <w:t>"Hop dong phai co it nhat 1 van phong"</w:t>
            </w:r>
          </w:p>
        </w:tc>
        <w:tc>
          <w:tcPr>
            <w:tcW w:type="dxa" w:w="1205"/>
          </w:tcPr>
          <w:p>
            <w:pPr>
              <w:jc w:val="left"/>
            </w:pPr>
            <w:r>
              <w:rPr>
                <w:b w:val="0"/>
                <w:sz w:val="18"/>
              </w:rPr>
              <w:t>Đạt</w:t>
            </w:r>
          </w:p>
        </w:tc>
      </w:tr>
      <w:tr>
        <w:tc>
          <w:tcPr>
            <w:tcW w:type="dxa" w:w="700"/>
          </w:tcPr>
          <w:p>
            <w:pPr>
              <w:jc w:val="center"/>
            </w:pPr>
            <w:r>
              <w:rPr>
                <w:b w:val="0"/>
                <w:sz w:val="18"/>
              </w:rPr>
              <w:t>TC06</w:t>
            </w:r>
          </w:p>
        </w:tc>
        <w:tc>
          <w:tcPr>
            <w:tcW w:type="dxa" w:w="2000"/>
          </w:tcPr>
          <w:p>
            <w:pPr>
              <w:jc w:val="left"/>
            </w:pPr>
            <w:r>
              <w:rPr>
                <w:b w:val="0"/>
                <w:sz w:val="18"/>
              </w:rPr>
              <w:t>Gia hạn khi còn nợ tiền thuê</w:t>
            </w:r>
          </w:p>
        </w:tc>
        <w:tc>
          <w:tcPr>
            <w:tcW w:type="dxa" w:w="2500"/>
          </w:tcPr>
          <w:p>
            <w:pPr>
              <w:jc w:val="left"/>
            </w:pPr>
            <w:r>
              <w:rPr>
                <w:b w:val="0"/>
                <w:sz w:val="18"/>
              </w:rPr>
              <w:t>HD002, P301</w:t>
            </w:r>
          </w:p>
        </w:tc>
        <w:tc>
          <w:tcPr>
            <w:tcW w:type="dxa" w:w="3000"/>
          </w:tcPr>
          <w:p>
            <w:pPr>
              <w:jc w:val="left"/>
            </w:pPr>
            <w:r>
              <w:rPr>
                <w:b w:val="0"/>
                <w:sz w:val="18"/>
              </w:rPr>
              <w:t>"Khong duoc gia han: con no 1 ky tien thue mat bang"</w:t>
            </w:r>
          </w:p>
        </w:tc>
        <w:tc>
          <w:tcPr>
            <w:tcW w:type="dxa" w:w="1205"/>
          </w:tcPr>
          <w:p>
            <w:pPr>
              <w:jc w:val="left"/>
            </w:pPr>
            <w:r>
              <w:rPr>
                <w:b w:val="0"/>
                <w:sz w:val="18"/>
              </w:rPr>
              <w:t>Đạt</w:t>
            </w:r>
          </w:p>
        </w:tc>
      </w:tr>
      <w:tr>
        <w:tc>
          <w:tcPr>
            <w:tcW w:type="dxa" w:w="700"/>
          </w:tcPr>
          <w:p>
            <w:pPr>
              <w:jc w:val="center"/>
            </w:pPr>
            <w:r>
              <w:rPr>
                <w:b w:val="0"/>
                <w:sz w:val="18"/>
              </w:rPr>
              <w:t>TC07</w:t>
            </w:r>
          </w:p>
        </w:tc>
        <w:tc>
          <w:tcPr>
            <w:tcW w:type="dxa" w:w="2000"/>
          </w:tcPr>
          <w:p>
            <w:pPr>
              <w:jc w:val="left"/>
            </w:pPr>
            <w:r>
              <w:rPr>
                <w:b w:val="0"/>
                <w:sz w:val="18"/>
              </w:rPr>
              <w:t>Thu tiền thuê kỳ 7</w:t>
            </w:r>
          </w:p>
        </w:tc>
        <w:tc>
          <w:tcPr>
            <w:tcW w:type="dxa" w:w="2500"/>
          </w:tcPr>
          <w:p>
            <w:pPr>
              <w:jc w:val="left"/>
            </w:pPr>
            <w:r>
              <w:rPr>
                <w:b w:val="0"/>
                <w:sz w:val="18"/>
              </w:rPr>
              <w:t>HD002</w:t>
            </w:r>
          </w:p>
        </w:tc>
        <w:tc>
          <w:tcPr>
            <w:tcW w:type="dxa" w:w="3000"/>
          </w:tcPr>
          <w:p>
            <w:pPr>
              <w:jc w:val="left"/>
            </w:pPr>
            <w:r>
              <w:rPr>
                <w:b w:val="0"/>
                <w:sz w:val="18"/>
              </w:rPr>
              <w:t>Phiếu thu kỳ 7 (tháng 10/2026): 19.250.000 đ</w:t>
            </w:r>
          </w:p>
        </w:tc>
        <w:tc>
          <w:tcPr>
            <w:tcW w:type="dxa" w:w="1205"/>
          </w:tcPr>
          <w:p>
            <w:pPr>
              <w:jc w:val="left"/>
            </w:pPr>
            <w:r>
              <w:rPr>
                <w:b w:val="0"/>
                <w:sz w:val="18"/>
              </w:rPr>
              <w:t>Đạt</w:t>
            </w:r>
          </w:p>
        </w:tc>
      </w:tr>
      <w:tr>
        <w:tc>
          <w:tcPr>
            <w:tcW w:type="dxa" w:w="700"/>
          </w:tcPr>
          <w:p>
            <w:pPr>
              <w:jc w:val="center"/>
            </w:pPr>
            <w:r>
              <w:rPr>
                <w:b w:val="0"/>
                <w:sz w:val="18"/>
              </w:rPr>
              <w:t>TC08</w:t>
            </w:r>
          </w:p>
        </w:tc>
        <w:tc>
          <w:tcPr>
            <w:tcW w:type="dxa" w:w="2000"/>
          </w:tcPr>
          <w:p>
            <w:pPr>
              <w:jc w:val="left"/>
            </w:pPr>
            <w:r>
              <w:rPr>
                <w:b w:val="0"/>
                <w:sz w:val="18"/>
              </w:rPr>
              <w:t>Thu kỳ chưa đến</w:t>
            </w:r>
          </w:p>
        </w:tc>
        <w:tc>
          <w:tcPr>
            <w:tcW w:type="dxa" w:w="2500"/>
          </w:tcPr>
          <w:p>
            <w:pPr>
              <w:jc w:val="left"/>
            </w:pPr>
            <w:r>
              <w:rPr>
                <w:b w:val="0"/>
                <w:sz w:val="18"/>
              </w:rPr>
              <w:t>HD002 kỳ 8; hợp đồng mới kỳ 7</w:t>
            </w:r>
          </w:p>
        </w:tc>
        <w:tc>
          <w:tcPr>
            <w:tcW w:type="dxa" w:w="3000"/>
          </w:tcPr>
          <w:p>
            <w:pPr>
              <w:jc w:val="left"/>
            </w:pPr>
            <w:r>
              <w:rPr>
                <w:b w:val="0"/>
                <w:sz w:val="18"/>
              </w:rPr>
              <w:t>"Chua den ky ... tien thue tra vao dau moi thang"</w:t>
            </w:r>
          </w:p>
        </w:tc>
        <w:tc>
          <w:tcPr>
            <w:tcW w:type="dxa" w:w="1205"/>
          </w:tcPr>
          <w:p>
            <w:pPr>
              <w:jc w:val="left"/>
            </w:pPr>
            <w:r>
              <w:rPr>
                <w:b w:val="0"/>
                <w:sz w:val="18"/>
              </w:rPr>
              <w:t>Đạt</w:t>
            </w:r>
          </w:p>
        </w:tc>
      </w:tr>
      <w:tr>
        <w:tc>
          <w:tcPr>
            <w:tcW w:type="dxa" w:w="700"/>
          </w:tcPr>
          <w:p>
            <w:pPr>
              <w:jc w:val="center"/>
            </w:pPr>
            <w:r>
              <w:rPr>
                <w:b w:val="0"/>
                <w:sz w:val="18"/>
              </w:rPr>
              <w:t>TC10</w:t>
            </w:r>
          </w:p>
        </w:tc>
        <w:tc>
          <w:tcPr>
            <w:tcW w:type="dxa" w:w="2000"/>
          </w:tcPr>
          <w:p>
            <w:pPr>
              <w:jc w:val="left"/>
            </w:pPr>
            <w:r>
              <w:rPr>
                <w:b w:val="0"/>
                <w:sz w:val="18"/>
              </w:rPr>
              <w:t>Gia hạn khi còn hóa đơn DV</w:t>
            </w:r>
          </w:p>
        </w:tc>
        <w:tc>
          <w:tcPr>
            <w:tcW w:type="dxa" w:w="2500"/>
          </w:tcPr>
          <w:p>
            <w:pPr>
              <w:jc w:val="left"/>
            </w:pPr>
            <w:r>
              <w:rPr>
                <w:b w:val="0"/>
                <w:sz w:val="18"/>
              </w:rPr>
              <w:t>HD002 (HDV003 chưa thanh toán)</w:t>
            </w:r>
          </w:p>
        </w:tc>
        <w:tc>
          <w:tcPr>
            <w:tcW w:type="dxa" w:w="3000"/>
          </w:tcPr>
          <w:p>
            <w:pPr>
              <w:jc w:val="left"/>
            </w:pPr>
            <w:r>
              <w:rPr>
                <w:b w:val="0"/>
                <w:sz w:val="18"/>
              </w:rPr>
              <w:t>"Khong duoc gia han: con 1 hoa don dich vu chua thanh toan"</w:t>
            </w:r>
          </w:p>
        </w:tc>
        <w:tc>
          <w:tcPr>
            <w:tcW w:type="dxa" w:w="1205"/>
          </w:tcPr>
          <w:p>
            <w:pPr>
              <w:jc w:val="left"/>
            </w:pPr>
            <w:r>
              <w:rPr>
                <w:b w:val="0"/>
                <w:sz w:val="18"/>
              </w:rPr>
              <w:t>Đạt</w:t>
            </w:r>
          </w:p>
        </w:tc>
      </w:tr>
      <w:tr>
        <w:tc>
          <w:tcPr>
            <w:tcW w:type="dxa" w:w="700"/>
          </w:tcPr>
          <w:p>
            <w:pPr>
              <w:jc w:val="center"/>
            </w:pPr>
            <w:r>
              <w:rPr>
                <w:b w:val="0"/>
                <w:sz w:val="18"/>
              </w:rPr>
              <w:t>TC11</w:t>
            </w:r>
          </w:p>
        </w:tc>
        <w:tc>
          <w:tcPr>
            <w:tcW w:type="dxa" w:w="2000"/>
          </w:tcPr>
          <w:p>
            <w:pPr>
              <w:jc w:val="left"/>
            </w:pPr>
            <w:r>
              <w:rPr>
                <w:b w:val="0"/>
                <w:sz w:val="18"/>
              </w:rPr>
              <w:t>Thanh toán hóa đơn DV</w:t>
            </w:r>
          </w:p>
        </w:tc>
        <w:tc>
          <w:tcPr>
            <w:tcW w:type="dxa" w:w="2500"/>
          </w:tcPr>
          <w:p>
            <w:pPr>
              <w:jc w:val="left"/>
            </w:pPr>
            <w:r>
              <w:rPr>
                <w:b w:val="0"/>
                <w:sz w:val="18"/>
              </w:rPr>
              <w:t>HDV003</w:t>
            </w:r>
          </w:p>
        </w:tc>
        <w:tc>
          <w:tcPr>
            <w:tcW w:type="dxa" w:w="3000"/>
          </w:tcPr>
          <w:p>
            <w:pPr>
              <w:jc w:val="left"/>
            </w:pPr>
            <w:r>
              <w:rPr>
                <w:b w:val="0"/>
                <w:sz w:val="18"/>
              </w:rPr>
              <w:t>"Thanh toan hoa don HDV003 thanh cong"</w:t>
            </w:r>
          </w:p>
        </w:tc>
        <w:tc>
          <w:tcPr>
            <w:tcW w:type="dxa" w:w="1205"/>
          </w:tcPr>
          <w:p>
            <w:pPr>
              <w:jc w:val="left"/>
            </w:pPr>
            <w:r>
              <w:rPr>
                <w:b w:val="0"/>
                <w:sz w:val="18"/>
              </w:rPr>
              <w:t>Đạt</w:t>
            </w:r>
          </w:p>
        </w:tc>
      </w:tr>
      <w:tr>
        <w:tc>
          <w:tcPr>
            <w:tcW w:type="dxa" w:w="700"/>
          </w:tcPr>
          <w:p>
            <w:pPr>
              <w:jc w:val="center"/>
            </w:pPr>
            <w:r>
              <w:rPr>
                <w:b w:val="0"/>
                <w:sz w:val="18"/>
              </w:rPr>
              <w:t>TC12</w:t>
            </w:r>
          </w:p>
        </w:tc>
        <w:tc>
          <w:tcPr>
            <w:tcW w:type="dxa" w:w="2000"/>
          </w:tcPr>
          <w:p>
            <w:pPr>
              <w:jc w:val="left"/>
            </w:pPr>
            <w:r>
              <w:rPr>
                <w:b w:val="0"/>
                <w:sz w:val="18"/>
              </w:rPr>
              <w:t>Gia hạn vượt ½ thời gian</w:t>
            </w:r>
          </w:p>
        </w:tc>
        <w:tc>
          <w:tcPr>
            <w:tcW w:type="dxa" w:w="2500"/>
          </w:tcPr>
          <w:p>
            <w:pPr>
              <w:jc w:val="left"/>
            </w:pPr>
            <w:r>
              <w:rPr>
                <w:b w:val="0"/>
                <w:sz w:val="18"/>
              </w:rPr>
              <w:t>HD002 (8 tháng), 5 tháng</w:t>
            </w:r>
          </w:p>
        </w:tc>
        <w:tc>
          <w:tcPr>
            <w:tcW w:type="dxa" w:w="3000"/>
          </w:tcPr>
          <w:p>
            <w:pPr>
              <w:jc w:val="left"/>
            </w:pPr>
            <w:r>
              <w:rPr>
                <w:b w:val="0"/>
                <w:sz w:val="18"/>
              </w:rPr>
              <w:t>"Thoi gian gia han toi da 4 thang"</w:t>
            </w:r>
          </w:p>
        </w:tc>
        <w:tc>
          <w:tcPr>
            <w:tcW w:type="dxa" w:w="1205"/>
          </w:tcPr>
          <w:p>
            <w:pPr>
              <w:jc w:val="left"/>
            </w:pPr>
            <w:r>
              <w:rPr>
                <w:b w:val="0"/>
                <w:sz w:val="18"/>
              </w:rPr>
              <w:t>Đạt</w:t>
            </w:r>
          </w:p>
        </w:tc>
      </w:tr>
      <w:tr>
        <w:tc>
          <w:tcPr>
            <w:tcW w:type="dxa" w:w="700"/>
          </w:tcPr>
          <w:p>
            <w:pPr>
              <w:jc w:val="center"/>
            </w:pPr>
            <w:r>
              <w:rPr>
                <w:b w:val="0"/>
                <w:sz w:val="18"/>
              </w:rPr>
              <w:t>TC13</w:t>
            </w:r>
          </w:p>
        </w:tc>
        <w:tc>
          <w:tcPr>
            <w:tcW w:type="dxa" w:w="2000"/>
          </w:tcPr>
          <w:p>
            <w:pPr>
              <w:jc w:val="left"/>
            </w:pPr>
            <w:r>
              <w:rPr>
                <w:b w:val="0"/>
                <w:sz w:val="18"/>
              </w:rPr>
              <w:t>Gia hạn hợp lệ</w:t>
            </w:r>
          </w:p>
        </w:tc>
        <w:tc>
          <w:tcPr>
            <w:tcW w:type="dxa" w:w="2500"/>
          </w:tcPr>
          <w:p>
            <w:pPr>
              <w:jc w:val="left"/>
            </w:pPr>
            <w:r>
              <w:rPr>
                <w:b w:val="0"/>
                <w:sz w:val="18"/>
              </w:rPr>
              <w:t>HD002, P301, 4 tháng</w:t>
            </w:r>
          </w:p>
        </w:tc>
        <w:tc>
          <w:tcPr>
            <w:tcW w:type="dxa" w:w="3000"/>
          </w:tcPr>
          <w:p>
            <w:pPr>
              <w:jc w:val="left"/>
            </w:pPr>
            <w:r>
              <w:rPr>
                <w:b w:val="0"/>
                <w:sz w:val="18"/>
              </w:rPr>
              <w:t>P301 thuê đến 01/04/2027</w:t>
            </w:r>
          </w:p>
        </w:tc>
        <w:tc>
          <w:tcPr>
            <w:tcW w:type="dxa" w:w="1205"/>
          </w:tcPr>
          <w:p>
            <w:pPr>
              <w:jc w:val="left"/>
            </w:pPr>
            <w:r>
              <w:rPr>
                <w:b w:val="0"/>
                <w:sz w:val="18"/>
              </w:rPr>
              <w:t>Đạt</w:t>
            </w:r>
          </w:p>
        </w:tc>
      </w:tr>
      <w:tr>
        <w:tc>
          <w:tcPr>
            <w:tcW w:type="dxa" w:w="700"/>
          </w:tcPr>
          <w:p>
            <w:pPr>
              <w:jc w:val="center"/>
            </w:pPr>
            <w:r>
              <w:rPr>
                <w:b w:val="0"/>
                <w:sz w:val="18"/>
              </w:rPr>
              <w:t>TC15</w:t>
            </w:r>
          </w:p>
        </w:tc>
        <w:tc>
          <w:tcPr>
            <w:tcW w:type="dxa" w:w="2000"/>
          </w:tcPr>
          <w:p>
            <w:pPr>
              <w:jc w:val="left"/>
            </w:pPr>
            <w:r>
              <w:rPr>
                <w:b w:val="0"/>
                <w:sz w:val="18"/>
              </w:rPr>
              <w:t>Gia hạn 1 phòng của hợp đồng 2 phòng</w:t>
            </w:r>
          </w:p>
        </w:tc>
        <w:tc>
          <w:tcPr>
            <w:tcW w:type="dxa" w:w="2500"/>
          </w:tcPr>
          <w:p>
            <w:pPr>
              <w:jc w:val="left"/>
            </w:pPr>
            <w:r>
              <w:rPr>
                <w:b w:val="0"/>
                <w:sz w:val="18"/>
              </w:rPr>
              <w:t>HD001, P201, 6 tháng</w:t>
            </w:r>
          </w:p>
        </w:tc>
        <w:tc>
          <w:tcPr>
            <w:tcW w:type="dxa" w:w="3000"/>
          </w:tcPr>
          <w:p>
            <w:pPr>
              <w:jc w:val="left"/>
            </w:pPr>
            <w:r>
              <w:rPr>
                <w:b w:val="0"/>
                <w:sz w:val="18"/>
              </w:rPr>
              <w:t>HĐ kết thúc 01/09/2027; tiền kỳ 12 = 26.250.000, kỳ 13 = 15.750.000 (chỉ P201)</w:t>
            </w:r>
          </w:p>
        </w:tc>
        <w:tc>
          <w:tcPr>
            <w:tcW w:type="dxa" w:w="1205"/>
          </w:tcPr>
          <w:p>
            <w:pPr>
              <w:jc w:val="left"/>
            </w:pPr>
            <w:r>
              <w:rPr>
                <w:b w:val="0"/>
                <w:sz w:val="18"/>
              </w:rPr>
              <w:t>Đạt</w:t>
            </w:r>
          </w:p>
        </w:tc>
      </w:tr>
      <w:tr>
        <w:tc>
          <w:tcPr>
            <w:tcW w:type="dxa" w:w="700"/>
          </w:tcPr>
          <w:p>
            <w:pPr>
              <w:jc w:val="center"/>
            </w:pPr>
            <w:r>
              <w:rPr>
                <w:b w:val="0"/>
                <w:sz w:val="18"/>
              </w:rPr>
              <w:t>TC16</w:t>
            </w:r>
          </w:p>
        </w:tc>
        <w:tc>
          <w:tcPr>
            <w:tcW w:type="dxa" w:w="2000"/>
          </w:tcPr>
          <w:p>
            <w:pPr>
              <w:jc w:val="left"/>
            </w:pPr>
            <w:r>
              <w:rPr>
                <w:b w:val="0"/>
                <w:sz w:val="18"/>
              </w:rPr>
              <w:t>Phòng không thuộc hợp đồng</w:t>
            </w:r>
          </w:p>
        </w:tc>
        <w:tc>
          <w:tcPr>
            <w:tcW w:type="dxa" w:w="2500"/>
          </w:tcPr>
          <w:p>
            <w:pPr>
              <w:jc w:val="left"/>
            </w:pPr>
            <w:r>
              <w:rPr>
                <w:b w:val="0"/>
                <w:sz w:val="18"/>
              </w:rPr>
              <w:t>HD001, P301</w:t>
            </w:r>
          </w:p>
        </w:tc>
        <w:tc>
          <w:tcPr>
            <w:tcW w:type="dxa" w:w="3000"/>
          </w:tcPr>
          <w:p>
            <w:pPr>
              <w:jc w:val="left"/>
            </w:pPr>
            <w:r>
              <w:rPr>
                <w:b w:val="0"/>
                <w:sz w:val="18"/>
              </w:rPr>
              <w:t>"Phong P301 khong thuoc hop dong HD001"</w:t>
            </w:r>
          </w:p>
        </w:tc>
        <w:tc>
          <w:tcPr>
            <w:tcW w:type="dxa" w:w="1205"/>
          </w:tcPr>
          <w:p>
            <w:pPr>
              <w:jc w:val="left"/>
            </w:pPr>
            <w:r>
              <w:rPr>
                <w:b w:val="0"/>
                <w:sz w:val="18"/>
              </w:rPr>
              <w:t>Đạt</w:t>
            </w:r>
          </w:p>
        </w:tc>
      </w:tr>
      <w:tr>
        <w:tc>
          <w:tcPr>
            <w:tcW w:type="dxa" w:w="700"/>
          </w:tcPr>
          <w:p>
            <w:pPr>
              <w:jc w:val="center"/>
            </w:pPr>
            <w:r>
              <w:rPr>
                <w:b w:val="0"/>
                <w:sz w:val="18"/>
              </w:rPr>
              <w:t>TC17</w:t>
            </w:r>
          </w:p>
        </w:tc>
        <w:tc>
          <w:tcPr>
            <w:tcW w:type="dxa" w:w="2000"/>
          </w:tcPr>
          <w:p>
            <w:pPr>
              <w:jc w:val="left"/>
            </w:pPr>
            <w:r>
              <w:rPr>
                <w:b w:val="0"/>
                <w:sz w:val="18"/>
              </w:rPr>
              <w:t>Lập hóa đơn dịch vụ</w:t>
            </w:r>
          </w:p>
        </w:tc>
        <w:tc>
          <w:tcPr>
            <w:tcW w:type="dxa" w:w="2500"/>
          </w:tcPr>
          <w:p>
            <w:pPr>
              <w:jc w:val="left"/>
            </w:pPr>
            <w:r>
              <w:rPr>
                <w:b w:val="0"/>
                <w:sz w:val="18"/>
              </w:rPr>
              <w:t>HD003 tháng 10: điện 500, nước 5, internet 1</w:t>
            </w:r>
          </w:p>
        </w:tc>
        <w:tc>
          <w:tcPr>
            <w:tcW w:type="dxa" w:w="3000"/>
          </w:tcPr>
          <w:p>
            <w:pPr>
              <w:jc w:val="left"/>
            </w:pPr>
            <w:r>
              <w:rPr>
                <w:b w:val="0"/>
                <w:sz w:val="18"/>
              </w:rPr>
              <w:t>Tổng 2.125.000 đ</w:t>
            </w:r>
          </w:p>
        </w:tc>
        <w:tc>
          <w:tcPr>
            <w:tcW w:type="dxa" w:w="1205"/>
          </w:tcPr>
          <w:p>
            <w:pPr>
              <w:jc w:val="left"/>
            </w:pPr>
            <w:r>
              <w:rPr>
                <w:b w:val="0"/>
                <w:sz w:val="18"/>
              </w:rPr>
              <w:t>Đạt</w:t>
            </w:r>
          </w:p>
        </w:tc>
      </w:tr>
      <w:tr>
        <w:tc>
          <w:tcPr>
            <w:tcW w:type="dxa" w:w="700"/>
          </w:tcPr>
          <w:p>
            <w:pPr>
              <w:jc w:val="center"/>
            </w:pPr>
            <w:r>
              <w:rPr>
                <w:b w:val="0"/>
                <w:sz w:val="18"/>
              </w:rPr>
              <w:t>TC18</w:t>
            </w:r>
          </w:p>
        </w:tc>
        <w:tc>
          <w:tcPr>
            <w:tcW w:type="dxa" w:w="2000"/>
          </w:tcPr>
          <w:p>
            <w:pPr>
              <w:jc w:val="left"/>
            </w:pPr>
            <w:r>
              <w:rPr>
                <w:b w:val="0"/>
                <w:sz w:val="18"/>
              </w:rPr>
              <w:t>Hóa đơn trùng / tháng chưa đến / ngoài thời gian thuê</w:t>
            </w:r>
          </w:p>
        </w:tc>
        <w:tc>
          <w:tcPr>
            <w:tcW w:type="dxa" w:w="2500"/>
          </w:tcPr>
          <w:p>
            <w:pPr>
              <w:jc w:val="left"/>
            </w:pPr>
            <w:r>
              <w:rPr>
                <w:b w:val="0"/>
                <w:sz w:val="18"/>
              </w:rPr>
              <w:t>HD003 tháng 10 lần 2; tháng 12; tháng 9</w:t>
            </w:r>
          </w:p>
        </w:tc>
        <w:tc>
          <w:tcPr>
            <w:tcW w:type="dxa" w:w="3000"/>
          </w:tcPr>
          <w:p>
            <w:pPr>
              <w:jc w:val="left"/>
            </w:pPr>
            <w:r>
              <w:rPr>
                <w:b w:val="0"/>
                <w:sz w:val="18"/>
              </w:rPr>
              <w:t>Từ chối với thông báo tương ứng</w:t>
            </w:r>
          </w:p>
        </w:tc>
        <w:tc>
          <w:tcPr>
            <w:tcW w:type="dxa" w:w="1205"/>
          </w:tcPr>
          <w:p>
            <w:pPr>
              <w:jc w:val="left"/>
            </w:pPr>
            <w:r>
              <w:rPr>
                <w:b w:val="0"/>
                <w:sz w:val="18"/>
              </w:rPr>
              <w:t>Đạt</w:t>
            </w:r>
          </w:p>
        </w:tc>
      </w:tr>
      <w:tr>
        <w:tc>
          <w:tcPr>
            <w:tcW w:type="dxa" w:w="700"/>
          </w:tcPr>
          <w:p>
            <w:pPr>
              <w:jc w:val="center"/>
            </w:pPr>
            <w:r>
              <w:rPr>
                <w:b w:val="0"/>
                <w:sz w:val="18"/>
              </w:rPr>
              <w:t>TC21</w:t>
            </w:r>
          </w:p>
        </w:tc>
        <w:tc>
          <w:tcPr>
            <w:tcW w:type="dxa" w:w="2000"/>
          </w:tcPr>
          <w:p>
            <w:pPr>
              <w:jc w:val="left"/>
            </w:pPr>
            <w:r>
              <w:rPr>
                <w:b w:val="0"/>
                <w:sz w:val="18"/>
              </w:rPr>
              <w:t>Báo cáo nhân viên mới</w:t>
            </w:r>
          </w:p>
        </w:tc>
        <w:tc>
          <w:tcPr>
            <w:tcW w:type="dxa" w:w="2500"/>
          </w:tcPr>
          <w:p>
            <w:pPr>
              <w:jc w:val="left"/>
            </w:pPr>
            <w:r>
              <w:rPr>
                <w:b w:val="0"/>
                <w:sz w:val="18"/>
              </w:rPr>
              <w:t>KH001, P201, CCCD 079099404040</w:t>
            </w:r>
          </w:p>
        </w:tc>
        <w:tc>
          <w:tcPr>
            <w:tcW w:type="dxa" w:w="3000"/>
          </w:tcPr>
          <w:p>
            <w:pPr>
              <w:jc w:val="left"/>
            </w:pPr>
            <w:r>
              <w:rPr>
                <w:b w:val="0"/>
                <w:sz w:val="18"/>
              </w:rPr>
              <w:t>"Da ghi nhan nhan vien moi"</w:t>
            </w:r>
          </w:p>
        </w:tc>
        <w:tc>
          <w:tcPr>
            <w:tcW w:type="dxa" w:w="1205"/>
          </w:tcPr>
          <w:p>
            <w:pPr>
              <w:jc w:val="left"/>
            </w:pPr>
            <w:r>
              <w:rPr>
                <w:b w:val="0"/>
                <w:sz w:val="18"/>
              </w:rPr>
              <w:t>Đạt</w:t>
            </w:r>
          </w:p>
        </w:tc>
      </w:tr>
      <w:tr>
        <w:tc>
          <w:tcPr>
            <w:tcW w:type="dxa" w:w="700"/>
          </w:tcPr>
          <w:p>
            <w:pPr>
              <w:jc w:val="center"/>
            </w:pPr>
            <w:r>
              <w:rPr>
                <w:b w:val="0"/>
                <w:sz w:val="18"/>
              </w:rPr>
              <w:t>TC22</w:t>
            </w:r>
          </w:p>
        </w:tc>
        <w:tc>
          <w:tcPr>
            <w:tcW w:type="dxa" w:w="2000"/>
          </w:tcPr>
          <w:p>
            <w:pPr>
              <w:jc w:val="left"/>
            </w:pPr>
            <w:r>
              <w:rPr>
                <w:b w:val="0"/>
                <w:sz w:val="18"/>
              </w:rPr>
              <w:t>Phòng không thuộc công ty / trùng CCCD</w:t>
            </w:r>
          </w:p>
        </w:tc>
        <w:tc>
          <w:tcPr>
            <w:tcW w:type="dxa" w:w="2500"/>
          </w:tcPr>
          <w:p>
            <w:pPr>
              <w:jc w:val="left"/>
            </w:pPr>
            <w:r>
              <w:rPr>
                <w:b w:val="0"/>
                <w:sz w:val="18"/>
              </w:rPr>
              <w:t>KH001 – P301; CCCD của NV001</w:t>
            </w:r>
          </w:p>
        </w:tc>
        <w:tc>
          <w:tcPr>
            <w:tcW w:type="dxa" w:w="3000"/>
          </w:tcPr>
          <w:p>
            <w:pPr>
              <w:jc w:val="left"/>
            </w:pPr>
            <w:r>
              <w:rPr>
                <w:b w:val="0"/>
                <w:sz w:val="18"/>
              </w:rPr>
              <w:t>Từ chối</w:t>
            </w:r>
          </w:p>
        </w:tc>
        <w:tc>
          <w:tcPr>
            <w:tcW w:type="dxa" w:w="1205"/>
          </w:tcPr>
          <w:p>
            <w:pPr>
              <w:jc w:val="left"/>
            </w:pPr>
            <w:r>
              <w:rPr>
                <w:b w:val="0"/>
                <w:sz w:val="18"/>
              </w:rPr>
              <w:t>Đạt</w:t>
            </w:r>
          </w:p>
        </w:tc>
      </w:tr>
      <w:tr>
        <w:tc>
          <w:tcPr>
            <w:tcW w:type="dxa" w:w="700"/>
          </w:tcPr>
          <w:p>
            <w:pPr>
              <w:jc w:val="center"/>
            </w:pPr>
            <w:r>
              <w:rPr>
                <w:b w:val="0"/>
                <w:sz w:val="18"/>
              </w:rPr>
              <w:t>TC24</w:t>
            </w:r>
          </w:p>
        </w:tc>
        <w:tc>
          <w:tcPr>
            <w:tcW w:type="dxa" w:w="2000"/>
          </w:tcPr>
          <w:p>
            <w:pPr>
              <w:jc w:val="left"/>
            </w:pPr>
            <w:r>
              <w:rPr>
                <w:b w:val="0"/>
                <w:sz w:val="18"/>
              </w:rPr>
              <w:t>Cấp thẻ trùng biển số / thẻ thứ 2</w:t>
            </w:r>
          </w:p>
        </w:tc>
        <w:tc>
          <w:tcPr>
            <w:tcW w:type="dxa" w:w="2500"/>
          </w:tcPr>
          <w:p>
            <w:pPr>
              <w:jc w:val="left"/>
            </w:pPr>
            <w:r>
              <w:rPr>
                <w:b w:val="0"/>
                <w:sz w:val="18"/>
              </w:rPr>
              <w:t>59X1-12345; cùng nhân viên</w:t>
            </w:r>
          </w:p>
        </w:tc>
        <w:tc>
          <w:tcPr>
            <w:tcW w:type="dxa" w:w="3000"/>
          </w:tcPr>
          <w:p>
            <w:pPr>
              <w:jc w:val="left"/>
            </w:pPr>
            <w:r>
              <w:rPr>
                <w:b w:val="0"/>
                <w:sz w:val="18"/>
              </w:rPr>
              <w:t>Từ chối</w:t>
            </w:r>
          </w:p>
        </w:tc>
        <w:tc>
          <w:tcPr>
            <w:tcW w:type="dxa" w:w="1205"/>
          </w:tcPr>
          <w:p>
            <w:pPr>
              <w:jc w:val="left"/>
            </w:pPr>
            <w:r>
              <w:rPr>
                <w:b w:val="0"/>
                <w:sz w:val="18"/>
              </w:rPr>
              <w:t>Đạt</w:t>
            </w:r>
          </w:p>
        </w:tc>
      </w:tr>
      <w:tr>
        <w:tc>
          <w:tcPr>
            <w:tcW w:type="dxa" w:w="700"/>
          </w:tcPr>
          <w:p>
            <w:pPr>
              <w:jc w:val="center"/>
            </w:pPr>
            <w:r>
              <w:rPr>
                <w:b w:val="0"/>
                <w:sz w:val="18"/>
              </w:rPr>
              <w:t>TC25</w:t>
            </w:r>
          </w:p>
        </w:tc>
        <w:tc>
          <w:tcPr>
            <w:tcW w:type="dxa" w:w="2000"/>
          </w:tcPr>
          <w:p>
            <w:pPr>
              <w:jc w:val="left"/>
            </w:pPr>
            <w:r>
              <w:rPr>
                <w:b w:val="0"/>
                <w:sz w:val="18"/>
              </w:rPr>
              <w:t>Cấp thẻ hợp lệ</w:t>
            </w:r>
          </w:p>
        </w:tc>
        <w:tc>
          <w:tcPr>
            <w:tcW w:type="dxa" w:w="2500"/>
          </w:tcPr>
          <w:p>
            <w:pPr>
              <w:jc w:val="left"/>
            </w:pPr>
            <w:r>
              <w:rPr>
                <w:b w:val="0"/>
                <w:sz w:val="18"/>
              </w:rPr>
              <w:t>Xe máy 59X2-55555</w:t>
            </w:r>
          </w:p>
        </w:tc>
        <w:tc>
          <w:tcPr>
            <w:tcW w:type="dxa" w:w="3000"/>
          </w:tcPr>
          <w:p>
            <w:pPr>
              <w:jc w:val="left"/>
            </w:pPr>
            <w:r>
              <w:rPr>
                <w:b w:val="0"/>
                <w:sz w:val="18"/>
              </w:rPr>
              <w:t>"Cap the giu xe thanh cong"</w:t>
            </w:r>
          </w:p>
        </w:tc>
        <w:tc>
          <w:tcPr>
            <w:tcW w:type="dxa" w:w="1205"/>
          </w:tcPr>
          <w:p>
            <w:pPr>
              <w:jc w:val="left"/>
            </w:pPr>
            <w:r>
              <w:rPr>
                <w:b w:val="0"/>
                <w:sz w:val="18"/>
              </w:rPr>
              <w:t>Đạt</w:t>
            </w:r>
          </w:p>
        </w:tc>
      </w:tr>
      <w:tr>
        <w:tc>
          <w:tcPr>
            <w:tcW w:type="dxa" w:w="700"/>
          </w:tcPr>
          <w:p>
            <w:pPr>
              <w:jc w:val="center"/>
            </w:pPr>
            <w:r>
              <w:rPr>
                <w:b w:val="0"/>
                <w:sz w:val="18"/>
              </w:rPr>
              <w:t>TC27</w:t>
            </w:r>
          </w:p>
        </w:tc>
        <w:tc>
          <w:tcPr>
            <w:tcW w:type="dxa" w:w="2000"/>
          </w:tcPr>
          <w:p>
            <w:pPr>
              <w:jc w:val="left"/>
            </w:pPr>
            <w:r>
              <w:rPr>
                <w:b w:val="0"/>
                <w:sz w:val="18"/>
              </w:rPr>
              <w:t>Nhân viên nghỉ việc</w:t>
            </w:r>
          </w:p>
        </w:tc>
        <w:tc>
          <w:tcPr>
            <w:tcW w:type="dxa" w:w="2500"/>
          </w:tcPr>
          <w:p>
            <w:pPr>
              <w:jc w:val="left"/>
            </w:pPr>
            <w:r>
              <w:rPr>
                <w:b w:val="0"/>
                <w:sz w:val="18"/>
              </w:rPr>
              <w:t>NV003</w:t>
            </w:r>
          </w:p>
        </w:tc>
        <w:tc>
          <w:tcPr>
            <w:tcW w:type="dxa" w:w="3000"/>
          </w:tcPr>
          <w:p>
            <w:pPr>
              <w:jc w:val="left"/>
            </w:pPr>
            <w:r>
              <w:rPr>
                <w:b w:val="0"/>
                <w:sz w:val="18"/>
              </w:rPr>
              <w:t>Thẻ TX002 chuyển "Da huy"</w:t>
            </w:r>
          </w:p>
        </w:tc>
        <w:tc>
          <w:tcPr>
            <w:tcW w:type="dxa" w:w="1205"/>
          </w:tcPr>
          <w:p>
            <w:pPr>
              <w:jc w:val="left"/>
            </w:pPr>
            <w:r>
              <w:rPr>
                <w:b w:val="0"/>
                <w:sz w:val="18"/>
              </w:rPr>
              <w:t>Đạt</w:t>
            </w:r>
          </w:p>
        </w:tc>
      </w:tr>
      <w:tr>
        <w:tc>
          <w:tcPr>
            <w:tcW w:type="dxa" w:w="700"/>
          </w:tcPr>
          <w:p>
            <w:pPr>
              <w:jc w:val="center"/>
            </w:pPr>
            <w:r>
              <w:rPr>
                <w:b w:val="0"/>
                <w:sz w:val="18"/>
              </w:rPr>
              <w:t>TC28</w:t>
            </w:r>
          </w:p>
        </w:tc>
        <w:tc>
          <w:tcPr>
            <w:tcW w:type="dxa" w:w="2000"/>
          </w:tcPr>
          <w:p>
            <w:pPr>
              <w:jc w:val="left"/>
            </w:pPr>
            <w:r>
              <w:rPr>
                <w:b w:val="0"/>
                <w:sz w:val="18"/>
              </w:rPr>
              <w:t>Kiểm tra phòng / lần 2 trong năm</w:t>
            </w:r>
          </w:p>
        </w:tc>
        <w:tc>
          <w:tcPr>
            <w:tcW w:type="dxa" w:w="2500"/>
          </w:tcPr>
          <w:p>
            <w:pPr>
              <w:jc w:val="left"/>
            </w:pPr>
            <w:r>
              <w:rPr>
                <w:b w:val="0"/>
                <w:sz w:val="18"/>
              </w:rPr>
              <w:t>P201 năm 2026</w:t>
            </w:r>
          </w:p>
        </w:tc>
        <w:tc>
          <w:tcPr>
            <w:tcW w:type="dxa" w:w="3000"/>
          </w:tcPr>
          <w:p>
            <w:pPr>
              <w:jc w:val="left"/>
            </w:pPr>
            <w:r>
              <w:rPr>
                <w:b w:val="0"/>
                <w:sz w:val="18"/>
              </w:rPr>
              <w:t>Lần 1 thành công; lần 2 bị từ chối</w:t>
            </w:r>
          </w:p>
        </w:tc>
        <w:tc>
          <w:tcPr>
            <w:tcW w:type="dxa" w:w="1205"/>
          </w:tcPr>
          <w:p>
            <w:pPr>
              <w:jc w:val="left"/>
            </w:pPr>
            <w:r>
              <w:rPr>
                <w:b w:val="0"/>
                <w:sz w:val="18"/>
              </w:rPr>
              <w:t>Đạt</w:t>
            </w:r>
          </w:p>
        </w:tc>
      </w:tr>
      <w:tr>
        <w:tc>
          <w:tcPr>
            <w:tcW w:type="dxa" w:w="700"/>
          </w:tcPr>
          <w:p>
            <w:pPr>
              <w:jc w:val="center"/>
            </w:pPr>
            <w:r>
              <w:rPr>
                <w:b w:val="0"/>
                <w:sz w:val="18"/>
              </w:rPr>
              <w:t>TC31</w:t>
            </w:r>
          </w:p>
        </w:tc>
        <w:tc>
          <w:tcPr>
            <w:tcW w:type="dxa" w:w="2000"/>
          </w:tcPr>
          <w:p>
            <w:pPr>
              <w:jc w:val="left"/>
            </w:pPr>
            <w:r>
              <w:rPr>
                <w:b w:val="0"/>
                <w:sz w:val="18"/>
              </w:rPr>
              <w:t>Phòng trống hư hỏng</w:t>
            </w:r>
          </w:p>
        </w:tc>
        <w:tc>
          <w:tcPr>
            <w:tcW w:type="dxa" w:w="2500"/>
          </w:tcPr>
          <w:p>
            <w:pPr>
              <w:jc w:val="left"/>
            </w:pPr>
            <w:r>
              <w:rPr>
                <w:b w:val="0"/>
                <w:sz w:val="18"/>
              </w:rPr>
              <w:t>P401, có kế hoạch sửa</w:t>
            </w:r>
          </w:p>
        </w:tc>
        <w:tc>
          <w:tcPr>
            <w:tcW w:type="dxa" w:w="3000"/>
          </w:tcPr>
          <w:p>
            <w:pPr>
              <w:jc w:val="left"/>
            </w:pPr>
            <w:r>
              <w:rPr>
                <w:b w:val="0"/>
                <w:sz w:val="18"/>
              </w:rPr>
              <w:t>P401 chuyển "Sua chua" (không kế hoạch thì từ chối)</w:t>
            </w:r>
          </w:p>
        </w:tc>
        <w:tc>
          <w:tcPr>
            <w:tcW w:type="dxa" w:w="1205"/>
          </w:tcPr>
          <w:p>
            <w:pPr>
              <w:jc w:val="left"/>
            </w:pPr>
            <w:r>
              <w:rPr>
                <w:b w:val="0"/>
                <w:sz w:val="18"/>
              </w:rPr>
              <w:t>Đạt</w:t>
            </w:r>
          </w:p>
        </w:tc>
      </w:tr>
      <w:tr>
        <w:tc>
          <w:tcPr>
            <w:tcW w:type="dxa" w:w="700"/>
          </w:tcPr>
          <w:p>
            <w:pPr>
              <w:jc w:val="center"/>
            </w:pPr>
            <w:r>
              <w:rPr>
                <w:b w:val="0"/>
                <w:sz w:val="18"/>
              </w:rPr>
              <w:t>TC32</w:t>
            </w:r>
          </w:p>
        </w:tc>
        <w:tc>
          <w:tcPr>
            <w:tcW w:type="dxa" w:w="2000"/>
          </w:tcPr>
          <w:p>
            <w:pPr>
              <w:jc w:val="left"/>
            </w:pPr>
            <w:r>
              <w:rPr>
                <w:b w:val="0"/>
                <w:sz w:val="18"/>
              </w:rPr>
              <w:t>Phiếu phạt</w:t>
            </w:r>
          </w:p>
        </w:tc>
        <w:tc>
          <w:tcPr>
            <w:tcW w:type="dxa" w:w="2500"/>
          </w:tcPr>
          <w:p>
            <w:pPr>
              <w:jc w:val="left"/>
            </w:pPr>
            <w:r>
              <w:rPr>
                <w:b w:val="0"/>
                <w:sz w:val="18"/>
              </w:rPr>
              <w:t>P501 (trống); P201</w:t>
            </w:r>
          </w:p>
        </w:tc>
        <w:tc>
          <w:tcPr>
            <w:tcW w:type="dxa" w:w="3000"/>
          </w:tcPr>
          <w:p>
            <w:pPr>
              <w:jc w:val="left"/>
            </w:pPr>
            <w:r>
              <w:rPr>
                <w:b w:val="0"/>
                <w:sz w:val="18"/>
              </w:rPr>
              <w:t>P501 bị từ chối; P201 lập phiếu gắn HD001</w:t>
            </w:r>
          </w:p>
        </w:tc>
        <w:tc>
          <w:tcPr>
            <w:tcW w:type="dxa" w:w="1205"/>
          </w:tcPr>
          <w:p>
            <w:pPr>
              <w:jc w:val="left"/>
            </w:pPr>
            <w:r>
              <w:rPr>
                <w:b w:val="0"/>
                <w:sz w:val="18"/>
              </w:rPr>
              <w:t>Đạt</w:t>
            </w:r>
          </w:p>
        </w:tc>
      </w:tr>
      <w:tr>
        <w:tc>
          <w:tcPr>
            <w:tcW w:type="dxa" w:w="700"/>
          </w:tcPr>
          <w:p>
            <w:pPr>
              <w:jc w:val="center"/>
            </w:pPr>
            <w:r>
              <w:rPr>
                <w:b w:val="0"/>
                <w:sz w:val="18"/>
              </w:rPr>
              <w:t>TC34</w:t>
            </w:r>
          </w:p>
        </w:tc>
        <w:tc>
          <w:tcPr>
            <w:tcW w:type="dxa" w:w="2000"/>
          </w:tcPr>
          <w:p>
            <w:pPr>
              <w:jc w:val="left"/>
            </w:pPr>
            <w:r>
              <w:rPr>
                <w:b w:val="0"/>
                <w:sz w:val="18"/>
              </w:rPr>
              <w:t>Thanh lý khi còn phạt / sau khi nộp</w:t>
            </w:r>
          </w:p>
        </w:tc>
        <w:tc>
          <w:tcPr>
            <w:tcW w:type="dxa" w:w="2500"/>
          </w:tcPr>
          <w:p>
            <w:pPr>
              <w:jc w:val="left"/>
            </w:pPr>
            <w:r>
              <w:rPr>
                <w:b w:val="0"/>
                <w:sz w:val="18"/>
              </w:rPr>
              <w:t>HD002</w:t>
            </w:r>
          </w:p>
        </w:tc>
        <w:tc>
          <w:tcPr>
            <w:tcW w:type="dxa" w:w="3000"/>
          </w:tcPr>
          <w:p>
            <w:pPr>
              <w:jc w:val="left"/>
            </w:pPr>
            <w:r>
              <w:rPr>
                <w:b w:val="0"/>
                <w:sz w:val="18"/>
              </w:rPr>
              <w:t>Lần 1 từ chối; nộp PP001 rồi thanh lý thành công, P301 "Trong"</w:t>
            </w:r>
          </w:p>
        </w:tc>
        <w:tc>
          <w:tcPr>
            <w:tcW w:type="dxa" w:w="1205"/>
          </w:tcPr>
          <w:p>
            <w:pPr>
              <w:jc w:val="left"/>
            </w:pPr>
            <w:r>
              <w:rPr>
                <w:b w:val="0"/>
                <w:sz w:val="18"/>
              </w:rPr>
              <w:t>Đạt</w:t>
            </w:r>
          </w:p>
        </w:tc>
      </w:tr>
    </w:tbl>
    <w:p/>
    <w:p>
      <w:pPr>
        <w:pStyle w:val="Heading1"/>
      </w:pPr>
      <w:r>
        <w:t>9. TRUY VẾT YÊU CẦU</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900"/>
            <w:shd w:val="clear" w:color="auto" w:fill="D9E2F3"/>
          </w:tcPr>
          <w:p>
            <w:pPr>
              <w:keepNext/>
              <w:jc w:val="center"/>
            </w:pPr>
            <w:r>
              <w:rPr>
                <w:b/>
                <w:sz w:val="18"/>
              </w:rPr>
              <w:t>Yêu cầu</w:t>
            </w:r>
          </w:p>
        </w:tc>
        <w:tc>
          <w:tcPr>
            <w:tcW w:type="dxa" w:w="1100"/>
            <w:shd w:val="clear" w:color="auto" w:fill="D9E2F3"/>
          </w:tcPr>
          <w:p>
            <w:pPr>
              <w:keepNext/>
              <w:jc w:val="center"/>
            </w:pPr>
            <w:r>
              <w:rPr>
                <w:b/>
                <w:sz w:val="18"/>
              </w:rPr>
              <w:t>Use case</w:t>
            </w:r>
          </w:p>
        </w:tc>
        <w:tc>
          <w:tcPr>
            <w:tcW w:type="dxa" w:w="1000"/>
            <w:shd w:val="clear" w:color="auto" w:fill="D9E2F3"/>
          </w:tcPr>
          <w:p>
            <w:pPr>
              <w:keepNext/>
              <w:jc w:val="center"/>
            </w:pPr>
            <w:r>
              <w:rPr>
                <w:b/>
                <w:sz w:val="18"/>
              </w:rPr>
              <w:t>Biểu đồ</w:t>
            </w:r>
          </w:p>
        </w:tc>
        <w:tc>
          <w:tcPr>
            <w:tcW w:type="dxa" w:w="2100"/>
            <w:shd w:val="clear" w:color="auto" w:fill="D9E2F3"/>
          </w:tcPr>
          <w:p>
            <w:pPr>
              <w:keepNext/>
              <w:jc w:val="center"/>
            </w:pPr>
            <w:r>
              <w:rPr>
                <w:b/>
                <w:sz w:val="18"/>
              </w:rPr>
              <w:t>Form / Service</w:t>
            </w:r>
          </w:p>
        </w:tc>
        <w:tc>
          <w:tcPr>
            <w:tcW w:type="dxa" w:w="2200"/>
            <w:shd w:val="clear" w:color="auto" w:fill="D9E2F3"/>
          </w:tcPr>
          <w:p>
            <w:pPr>
              <w:keepNext/>
              <w:jc w:val="center"/>
            </w:pPr>
            <w:r>
              <w:rPr>
                <w:b/>
                <w:sz w:val="18"/>
              </w:rPr>
              <w:t>Bảng</w:t>
            </w:r>
          </w:p>
        </w:tc>
        <w:tc>
          <w:tcPr>
            <w:tcW w:type="dxa" w:w="1105"/>
            <w:shd w:val="clear" w:color="auto" w:fill="D9E2F3"/>
          </w:tcPr>
          <w:p>
            <w:pPr>
              <w:keepNext/>
              <w:jc w:val="center"/>
            </w:pPr>
            <w:r>
              <w:rPr>
                <w:b/>
                <w:sz w:val="18"/>
              </w:rPr>
              <w:t>Test</w:t>
            </w:r>
          </w:p>
        </w:tc>
      </w:tr>
      <w:tr>
        <w:tc>
          <w:tcPr>
            <w:tcW w:type="dxa" w:w="1900"/>
          </w:tcPr>
          <w:p>
            <w:pPr>
              <w:jc w:val="left"/>
            </w:pPr>
            <w:r>
              <w:rPr>
                <w:b w:val="0"/>
                <w:sz w:val="18"/>
              </w:rPr>
              <w:t>Giá thuê theo tầng, diện tích</w:t>
            </w:r>
          </w:p>
        </w:tc>
        <w:tc>
          <w:tcPr>
            <w:tcW w:type="dxa" w:w="1100"/>
          </w:tcPr>
          <w:p>
            <w:pPr>
              <w:jc w:val="left"/>
            </w:pPr>
            <w:r>
              <w:rPr>
                <w:b w:val="0"/>
                <w:sz w:val="18"/>
              </w:rPr>
              <w:t>UC01, UC04</w:t>
            </w:r>
          </w:p>
        </w:tc>
        <w:tc>
          <w:tcPr>
            <w:tcW w:type="dxa" w:w="1000"/>
          </w:tcPr>
          <w:p>
            <w:pPr>
              <w:jc w:val="left"/>
            </w:pPr>
            <w:r>
              <w:rPr>
                <w:b w:val="0"/>
                <w:sz w:val="18"/>
              </w:rPr>
              <w:t>P.3</w:t>
            </w:r>
          </w:p>
        </w:tc>
        <w:tc>
          <w:tcPr>
            <w:tcW w:type="dxa" w:w="2100"/>
          </w:tcPr>
          <w:p>
            <w:pPr>
              <w:jc w:val="left"/>
            </w:pPr>
            <w:r>
              <w:rPr>
                <w:b w:val="0"/>
                <w:sz w:val="18"/>
              </w:rPr>
              <w:t>FrmDanhMuc / DanhMucService</w:t>
            </w:r>
          </w:p>
        </w:tc>
        <w:tc>
          <w:tcPr>
            <w:tcW w:type="dxa" w:w="2200"/>
          </w:tcPr>
          <w:p>
            <w:pPr>
              <w:jc w:val="left"/>
            </w:pPr>
            <w:r>
              <w:rPr>
                <w:b w:val="0"/>
                <w:sz w:val="18"/>
              </w:rPr>
              <w:t>Tang, Phong</w:t>
            </w:r>
          </w:p>
        </w:tc>
        <w:tc>
          <w:tcPr>
            <w:tcW w:type="dxa" w:w="1105"/>
          </w:tcPr>
          <w:p>
            <w:pPr>
              <w:jc w:val="left"/>
            </w:pPr>
            <w:r>
              <w:rPr>
                <w:b w:val="0"/>
                <w:sz w:val="18"/>
              </w:rPr>
              <w:t>TC01</w:t>
            </w:r>
          </w:p>
        </w:tc>
      </w:tr>
      <w:tr>
        <w:tc>
          <w:tcPr>
            <w:tcW w:type="dxa" w:w="1900"/>
          </w:tcPr>
          <w:p>
            <w:pPr>
              <w:jc w:val="left"/>
            </w:pPr>
            <w:r>
              <w:rPr>
                <w:b w:val="0"/>
                <w:sz w:val="18"/>
              </w:rPr>
              <w:t>Hợp đồng nhiều phòng, ≥ 6 tháng, trả trước 6 tháng</w:t>
            </w:r>
          </w:p>
        </w:tc>
        <w:tc>
          <w:tcPr>
            <w:tcW w:type="dxa" w:w="1100"/>
          </w:tcPr>
          <w:p>
            <w:pPr>
              <w:jc w:val="left"/>
            </w:pPr>
            <w:r>
              <w:rPr>
                <w:b w:val="0"/>
                <w:sz w:val="18"/>
              </w:rPr>
              <w:t>UC05</w:t>
            </w:r>
          </w:p>
        </w:tc>
        <w:tc>
          <w:tcPr>
            <w:tcW w:type="dxa" w:w="1000"/>
          </w:tcPr>
          <w:p>
            <w:pPr>
              <w:jc w:val="left"/>
            </w:pPr>
            <w:r>
              <w:rPr>
                <w:b w:val="0"/>
                <w:sz w:val="18"/>
              </w:rPr>
              <w:t>P.2, P.7</w:t>
            </w:r>
          </w:p>
        </w:tc>
        <w:tc>
          <w:tcPr>
            <w:tcW w:type="dxa" w:w="2100"/>
          </w:tcPr>
          <w:p>
            <w:pPr>
              <w:jc w:val="left"/>
            </w:pPr>
            <w:r>
              <w:rPr>
                <w:b w:val="0"/>
                <w:sz w:val="18"/>
              </w:rPr>
              <w:t>FrmHopDong / HopDongService</w:t>
            </w:r>
          </w:p>
        </w:tc>
        <w:tc>
          <w:tcPr>
            <w:tcW w:type="dxa" w:w="2200"/>
          </w:tcPr>
          <w:p>
            <w:pPr>
              <w:jc w:val="left"/>
            </w:pPr>
            <w:r>
              <w:rPr>
                <w:b w:val="0"/>
                <w:sz w:val="18"/>
              </w:rPr>
              <w:t>HopDongThue, ChiTietHopDong, PhieuThuTienThue</w:t>
            </w:r>
          </w:p>
        </w:tc>
        <w:tc>
          <w:tcPr>
            <w:tcW w:type="dxa" w:w="1105"/>
          </w:tcPr>
          <w:p>
            <w:pPr>
              <w:jc w:val="left"/>
            </w:pPr>
            <w:r>
              <w:rPr>
                <w:b w:val="0"/>
                <w:sz w:val="18"/>
              </w:rPr>
              <w:t>TC02–05</w:t>
            </w:r>
          </w:p>
        </w:tc>
      </w:tr>
      <w:tr>
        <w:tc>
          <w:tcPr>
            <w:tcW w:type="dxa" w:w="1900"/>
          </w:tcPr>
          <w:p>
            <w:pPr>
              <w:jc w:val="left"/>
            </w:pPr>
            <w:r>
              <w:rPr>
                <w:b w:val="0"/>
                <w:sz w:val="18"/>
              </w:rPr>
              <w:t>Thu tiền thuê từ tháng 7, đầu tháng</w:t>
            </w:r>
          </w:p>
        </w:tc>
        <w:tc>
          <w:tcPr>
            <w:tcW w:type="dxa" w:w="1100"/>
          </w:tcPr>
          <w:p>
            <w:pPr>
              <w:jc w:val="left"/>
            </w:pPr>
            <w:r>
              <w:rPr>
                <w:b w:val="0"/>
                <w:sz w:val="18"/>
              </w:rPr>
              <w:t>UC08</w:t>
            </w:r>
          </w:p>
        </w:tc>
        <w:tc>
          <w:tcPr>
            <w:tcW w:type="dxa" w:w="1000"/>
          </w:tcPr>
          <w:p>
            <w:pPr>
              <w:jc w:val="left"/>
            </w:pPr>
            <w:r>
              <w:rPr>
                <w:b w:val="0"/>
                <w:sz w:val="18"/>
              </w:rPr>
              <w:t>P.2, P.6, P.7</w:t>
            </w:r>
          </w:p>
        </w:tc>
        <w:tc>
          <w:tcPr>
            <w:tcW w:type="dxa" w:w="2100"/>
          </w:tcPr>
          <w:p>
            <w:pPr>
              <w:jc w:val="left"/>
            </w:pPr>
            <w:r>
              <w:rPr>
                <w:b w:val="0"/>
                <w:sz w:val="18"/>
              </w:rPr>
              <w:t>FrmThanhToanThue / ThanhToanService</w:t>
            </w:r>
          </w:p>
        </w:tc>
        <w:tc>
          <w:tcPr>
            <w:tcW w:type="dxa" w:w="2200"/>
          </w:tcPr>
          <w:p>
            <w:pPr>
              <w:jc w:val="left"/>
            </w:pPr>
            <w:r>
              <w:rPr>
                <w:b w:val="0"/>
                <w:sz w:val="18"/>
              </w:rPr>
              <w:t>PhieuThuTienThue</w:t>
            </w:r>
          </w:p>
        </w:tc>
        <w:tc>
          <w:tcPr>
            <w:tcW w:type="dxa" w:w="1105"/>
          </w:tcPr>
          <w:p>
            <w:pPr>
              <w:jc w:val="left"/>
            </w:pPr>
            <w:r>
              <w:rPr>
                <w:b w:val="0"/>
                <w:sz w:val="18"/>
              </w:rPr>
              <w:t>TC07–08</w:t>
            </w:r>
          </w:p>
        </w:tc>
      </w:tr>
      <w:tr>
        <w:tc>
          <w:tcPr>
            <w:tcW w:type="dxa" w:w="1900"/>
          </w:tcPr>
          <w:p>
            <w:pPr>
              <w:jc w:val="left"/>
            </w:pPr>
            <w:r>
              <w:rPr>
                <w:b w:val="0"/>
                <w:sz w:val="18"/>
              </w:rPr>
              <w:t>Hóa đơn dịch vụ cuối tháng</w:t>
            </w:r>
          </w:p>
        </w:tc>
        <w:tc>
          <w:tcPr>
            <w:tcW w:type="dxa" w:w="1100"/>
          </w:tcPr>
          <w:p>
            <w:pPr>
              <w:jc w:val="left"/>
            </w:pPr>
            <w:r>
              <w:rPr>
                <w:b w:val="0"/>
                <w:sz w:val="18"/>
              </w:rPr>
              <w:t>UC09, UC10</w:t>
            </w:r>
          </w:p>
        </w:tc>
        <w:tc>
          <w:tcPr>
            <w:tcW w:type="dxa" w:w="1000"/>
          </w:tcPr>
          <w:p>
            <w:pPr>
              <w:jc w:val="left"/>
            </w:pPr>
            <w:r>
              <w:rPr>
                <w:b w:val="0"/>
                <w:sz w:val="18"/>
              </w:rPr>
              <w:t>P.2, P.7</w:t>
            </w:r>
          </w:p>
        </w:tc>
        <w:tc>
          <w:tcPr>
            <w:tcW w:type="dxa" w:w="2100"/>
          </w:tcPr>
          <w:p>
            <w:pPr>
              <w:jc w:val="left"/>
            </w:pPr>
            <w:r>
              <w:rPr>
                <w:b w:val="0"/>
                <w:sz w:val="18"/>
              </w:rPr>
              <w:t>FrmHoaDonDichVu / DichVuService</w:t>
            </w:r>
          </w:p>
        </w:tc>
        <w:tc>
          <w:tcPr>
            <w:tcW w:type="dxa" w:w="2200"/>
          </w:tcPr>
          <w:p>
            <w:pPr>
              <w:jc w:val="left"/>
            </w:pPr>
            <w:r>
              <w:rPr>
                <w:b w:val="0"/>
                <w:sz w:val="18"/>
              </w:rPr>
              <w:t>HoaDonDichVu, ChiTietHoaDonDV</w:t>
            </w:r>
          </w:p>
        </w:tc>
        <w:tc>
          <w:tcPr>
            <w:tcW w:type="dxa" w:w="1105"/>
          </w:tcPr>
          <w:p>
            <w:pPr>
              <w:jc w:val="left"/>
            </w:pPr>
            <w:r>
              <w:rPr>
                <w:b w:val="0"/>
                <w:sz w:val="18"/>
              </w:rPr>
              <w:t>TC11, TC17–18</w:t>
            </w:r>
          </w:p>
        </w:tc>
      </w:tr>
      <w:tr>
        <w:tc>
          <w:tcPr>
            <w:tcW w:type="dxa" w:w="1900"/>
          </w:tcPr>
          <w:p>
            <w:pPr>
              <w:jc w:val="left"/>
            </w:pPr>
            <w:r>
              <w:rPr>
                <w:b w:val="0"/>
                <w:sz w:val="18"/>
              </w:rPr>
              <w:t>Gia hạn ≤ ½, không nợ</w:t>
            </w:r>
          </w:p>
        </w:tc>
        <w:tc>
          <w:tcPr>
            <w:tcW w:type="dxa" w:w="1100"/>
          </w:tcPr>
          <w:p>
            <w:pPr>
              <w:jc w:val="left"/>
            </w:pPr>
            <w:r>
              <w:rPr>
                <w:b w:val="0"/>
                <w:sz w:val="18"/>
              </w:rPr>
              <w:t>UC06</w:t>
            </w:r>
          </w:p>
        </w:tc>
        <w:tc>
          <w:tcPr>
            <w:tcW w:type="dxa" w:w="1000"/>
          </w:tcPr>
          <w:p>
            <w:pPr>
              <w:jc w:val="left"/>
            </w:pPr>
            <w:r>
              <w:rPr>
                <w:b w:val="0"/>
                <w:sz w:val="18"/>
              </w:rPr>
              <w:t>P.4, P.5</w:t>
            </w:r>
          </w:p>
        </w:tc>
        <w:tc>
          <w:tcPr>
            <w:tcW w:type="dxa" w:w="2100"/>
          </w:tcPr>
          <w:p>
            <w:pPr>
              <w:jc w:val="left"/>
            </w:pPr>
            <w:r>
              <w:rPr>
                <w:b w:val="0"/>
                <w:sz w:val="18"/>
              </w:rPr>
              <w:t>FrmGiaHan / GiaHanService</w:t>
            </w:r>
          </w:p>
        </w:tc>
        <w:tc>
          <w:tcPr>
            <w:tcW w:type="dxa" w:w="2200"/>
          </w:tcPr>
          <w:p>
            <w:pPr>
              <w:jc w:val="left"/>
            </w:pPr>
            <w:r>
              <w:rPr>
                <w:b w:val="0"/>
                <w:sz w:val="18"/>
              </w:rPr>
              <w:t>PhieuGiaHan, ChiTietHopDong</w:t>
            </w:r>
          </w:p>
        </w:tc>
        <w:tc>
          <w:tcPr>
            <w:tcW w:type="dxa" w:w="1105"/>
          </w:tcPr>
          <w:p>
            <w:pPr>
              <w:jc w:val="left"/>
            </w:pPr>
            <w:r>
              <w:rPr>
                <w:b w:val="0"/>
                <w:sz w:val="18"/>
              </w:rPr>
              <w:t>TC06, TC10–16</w:t>
            </w:r>
          </w:p>
        </w:tc>
      </w:tr>
      <w:tr>
        <w:tc>
          <w:tcPr>
            <w:tcW w:type="dxa" w:w="1900"/>
          </w:tcPr>
          <w:p>
            <w:pPr>
              <w:jc w:val="left"/>
            </w:pPr>
            <w:r>
              <w:rPr>
                <w:b w:val="0"/>
                <w:sz w:val="18"/>
              </w:rPr>
              <w:t>Nhân viên, thẻ giữ xe</w:t>
            </w:r>
          </w:p>
        </w:tc>
        <w:tc>
          <w:tcPr>
            <w:tcW w:type="dxa" w:w="1100"/>
          </w:tcPr>
          <w:p>
            <w:pPr>
              <w:jc w:val="left"/>
            </w:pPr>
            <w:r>
              <w:rPr>
                <w:b w:val="0"/>
                <w:sz w:val="18"/>
              </w:rPr>
              <w:t>UC12, UC13</w:t>
            </w:r>
          </w:p>
        </w:tc>
        <w:tc>
          <w:tcPr>
            <w:tcW w:type="dxa" w:w="1000"/>
          </w:tcPr>
          <w:p>
            <w:pPr>
              <w:jc w:val="left"/>
            </w:pPr>
            <w:r>
              <w:rPr>
                <w:b w:val="0"/>
                <w:sz w:val="18"/>
              </w:rPr>
              <w:t>P.3</w:t>
            </w:r>
          </w:p>
        </w:tc>
        <w:tc>
          <w:tcPr>
            <w:tcW w:type="dxa" w:w="2100"/>
          </w:tcPr>
          <w:p>
            <w:pPr>
              <w:jc w:val="left"/>
            </w:pPr>
            <w:r>
              <w:rPr>
                <w:b w:val="0"/>
                <w:sz w:val="18"/>
              </w:rPr>
              <w:t>FrmNhanVienTheXe / NhanVienService</w:t>
            </w:r>
          </w:p>
        </w:tc>
        <w:tc>
          <w:tcPr>
            <w:tcW w:type="dxa" w:w="2200"/>
          </w:tcPr>
          <w:p>
            <w:pPr>
              <w:jc w:val="left"/>
            </w:pPr>
            <w:r>
              <w:rPr>
                <w:b w:val="0"/>
                <w:sz w:val="18"/>
              </w:rPr>
              <w:t>NhanVienCongTy, TheGiuXe</w:t>
            </w:r>
          </w:p>
        </w:tc>
        <w:tc>
          <w:tcPr>
            <w:tcW w:type="dxa" w:w="1105"/>
          </w:tcPr>
          <w:p>
            <w:pPr>
              <w:jc w:val="left"/>
            </w:pPr>
            <w:r>
              <w:rPr>
                <w:b w:val="0"/>
                <w:sz w:val="18"/>
              </w:rPr>
              <w:t>TC21–27</w:t>
            </w:r>
          </w:p>
        </w:tc>
      </w:tr>
      <w:tr>
        <w:tc>
          <w:tcPr>
            <w:tcW w:type="dxa" w:w="1900"/>
          </w:tcPr>
          <w:p>
            <w:pPr>
              <w:jc w:val="left"/>
            </w:pPr>
            <w:r>
              <w:rPr>
                <w:b w:val="0"/>
                <w:sz w:val="18"/>
              </w:rPr>
              <w:t>Kiểm tra hằng năm, phạt kết cấu</w:t>
            </w:r>
          </w:p>
        </w:tc>
        <w:tc>
          <w:tcPr>
            <w:tcW w:type="dxa" w:w="1100"/>
          </w:tcPr>
          <w:p>
            <w:pPr>
              <w:jc w:val="left"/>
            </w:pPr>
            <w:r>
              <w:rPr>
                <w:b w:val="0"/>
                <w:sz w:val="18"/>
              </w:rPr>
              <w:t>UC14, UC15, UC11</w:t>
            </w:r>
          </w:p>
        </w:tc>
        <w:tc>
          <w:tcPr>
            <w:tcW w:type="dxa" w:w="1000"/>
          </w:tcPr>
          <w:p>
            <w:pPr>
              <w:jc w:val="left"/>
            </w:pPr>
            <w:r>
              <w:rPr>
                <w:b w:val="0"/>
                <w:sz w:val="18"/>
              </w:rPr>
              <w:t>P.3, P.4</w:t>
            </w:r>
          </w:p>
        </w:tc>
        <w:tc>
          <w:tcPr>
            <w:tcW w:type="dxa" w:w="2100"/>
          </w:tcPr>
          <w:p>
            <w:pPr>
              <w:jc w:val="left"/>
            </w:pPr>
            <w:r>
              <w:rPr>
                <w:b w:val="0"/>
                <w:sz w:val="18"/>
              </w:rPr>
              <w:t>FrmKiemTraPhat / KiemTraService</w:t>
            </w:r>
          </w:p>
        </w:tc>
        <w:tc>
          <w:tcPr>
            <w:tcW w:type="dxa" w:w="2200"/>
          </w:tcPr>
          <w:p>
            <w:pPr>
              <w:jc w:val="left"/>
            </w:pPr>
            <w:r>
              <w:rPr>
                <w:b w:val="0"/>
                <w:sz w:val="18"/>
              </w:rPr>
              <w:t>KiemTraPhong, PhieuPhat</w:t>
            </w:r>
          </w:p>
        </w:tc>
        <w:tc>
          <w:tcPr>
            <w:tcW w:type="dxa" w:w="1105"/>
          </w:tcPr>
          <w:p>
            <w:pPr>
              <w:jc w:val="left"/>
            </w:pPr>
            <w:r>
              <w:rPr>
                <w:b w:val="0"/>
                <w:sz w:val="18"/>
              </w:rPr>
              <w:t>TC28–32</w:t>
            </w:r>
          </w:p>
        </w:tc>
      </w:tr>
      <w:tr>
        <w:tc>
          <w:tcPr>
            <w:tcW w:type="dxa" w:w="1900"/>
          </w:tcPr>
          <w:p>
            <w:pPr>
              <w:jc w:val="left"/>
            </w:pPr>
            <w:r>
              <w:rPr>
                <w:b w:val="0"/>
                <w:sz w:val="18"/>
              </w:rPr>
              <w:t>Thanh lý hợp đồng</w:t>
            </w:r>
          </w:p>
        </w:tc>
        <w:tc>
          <w:tcPr>
            <w:tcW w:type="dxa" w:w="1100"/>
          </w:tcPr>
          <w:p>
            <w:pPr>
              <w:jc w:val="left"/>
            </w:pPr>
            <w:r>
              <w:rPr>
                <w:b w:val="0"/>
                <w:sz w:val="18"/>
              </w:rPr>
              <w:t>UC07</w:t>
            </w:r>
          </w:p>
        </w:tc>
        <w:tc>
          <w:tcPr>
            <w:tcW w:type="dxa" w:w="1000"/>
          </w:tcPr>
          <w:p>
            <w:pPr>
              <w:jc w:val="left"/>
            </w:pPr>
            <w:r>
              <w:rPr>
                <w:b w:val="0"/>
                <w:sz w:val="18"/>
              </w:rPr>
              <w:t>P.4</w:t>
            </w:r>
          </w:p>
        </w:tc>
        <w:tc>
          <w:tcPr>
            <w:tcW w:type="dxa" w:w="2100"/>
          </w:tcPr>
          <w:p>
            <w:pPr>
              <w:jc w:val="left"/>
            </w:pPr>
            <w:r>
              <w:rPr>
                <w:b w:val="0"/>
                <w:sz w:val="18"/>
              </w:rPr>
              <w:t>FrmHopDong / HopDongService</w:t>
            </w:r>
          </w:p>
        </w:tc>
        <w:tc>
          <w:tcPr>
            <w:tcW w:type="dxa" w:w="2200"/>
          </w:tcPr>
          <w:p>
            <w:pPr>
              <w:jc w:val="left"/>
            </w:pPr>
            <w:r>
              <w:rPr>
                <w:b w:val="0"/>
                <w:sz w:val="18"/>
              </w:rPr>
              <w:t>HopDongThue, Phong</w:t>
            </w:r>
          </w:p>
        </w:tc>
        <w:tc>
          <w:tcPr>
            <w:tcW w:type="dxa" w:w="1105"/>
          </w:tcPr>
          <w:p>
            <w:pPr>
              <w:jc w:val="left"/>
            </w:pPr>
            <w:r>
              <w:rPr>
                <w:b w:val="0"/>
                <w:sz w:val="18"/>
              </w:rPr>
              <w:t>TC34</w:t>
            </w:r>
          </w:p>
        </w:tc>
      </w:tr>
    </w:tbl>
    <w:p/>
    <w:p>
      <w:pPr>
        <w:pStyle w:val="Heading1"/>
      </w:pPr>
      <w:r>
        <w:t>10. KẾT LUẬN</w:t>
      </w:r>
    </w:p>
    <w:p>
      <w:pPr>
        <w:pStyle w:val="ListBullet"/>
        <w:jc w:val="both"/>
      </w:pPr>
      <w:r>
        <w:rPr>
          <w:b w:val="0"/>
        </w:rPr>
        <w:t>Đã trả lời đủ 6 câu hỏi: xác định 14 lớp với thuộc tính ID và phương thức, biểu đồ lớp có bản số, use case tổng quát, use case phân rã từ ký hợp đồng đến thanh toán hằng tháng, activity diagram và sequence diagram "Lập phiếu gia hạn"; toàn bộ sơ đồ vẽ trên draw.io.</w:t>
      </w:r>
    </w:p>
    <w:p>
      <w:pPr>
        <w:pStyle w:val="ListBullet"/>
        <w:jc w:val="both"/>
      </w:pPr>
      <w:r>
        <w:rPr>
          <w:b w:val="0"/>
        </w:rPr>
        <w:t>Mô hình phân tích được hiện thực nhất quán: mỗi lớp ứng với một bảng (14 bảng, 15 khóa ngoại), các quy tắc nghiệp vụ được đảm bảo ở cả Service và ràng buộc CSDL; các nghiệp vụ ghi nhiều bảng chạy trong transaction.</w:t>
      </w:r>
    </w:p>
    <w:p>
      <w:pPr>
        <w:pStyle w:val="ListBullet"/>
        <w:jc w:val="both"/>
      </w:pPr>
      <w:r>
        <w:rPr>
          <w:b w:val="0"/>
        </w:rPr>
        <w:t>Chương trình C# WinForms chạy trên Visual Studio 2026 / .NET 10, đã kiểm thử 48 điểm kiểm tra trên CSDL thật, đều đạt.</w:t>
      </w:r>
    </w:p>
    <w:p>
      <w:pPr>
        <w:pStyle w:val="ListBullet"/>
        <w:jc w:val="both"/>
      </w:pPr>
      <w:r>
        <w:rPr>
          <w:b w:val="0"/>
        </w:rPr>
        <w:t>Hướng phát triển: đăng nhập và phân quyền theo actor; nhắc khách trước kỳ thanh toán; đọc chỉ số điện nước tự động; in hợp đồng, phiếu thu, hóa đơn; quét thẻ giữ xe tại cổng; báo cáo công suất cho thuê theo tầng.</w:t>
      </w:r>
    </w:p>
    <w:sectPr w:rsidR="00FC693F" w:rsidRPr="0006063C" w:rsidSect="00034616">
      <w:headerReference w:type="default" r:id="rId9"/>
      <w:foot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808080"/>
      </w:pBdr>
      <w:tabs>
        <w:tab w:pos="9354" w:val="right"/>
      </w:tabs>
    </w:pPr>
    <w:r>
      <w:rPr>
        <w:rFonts w:ascii="Times New Roman" w:hAnsi="Times New Roman" w:eastAsia="Times New Roman" w:cs="Times New Roman"/>
        <w:i/>
        <w:sz w:val="20"/>
      </w:rPr>
      <w:t>Huynh Kòm – Học để chiến – Học để kiếm cơm – Học để nuôi bồ thằng bạn!</w:t>
    </w:r>
    <w:r>
      <w:rPr>
        <w:rFonts w:ascii="Times New Roman" w:hAnsi="Times New Roman" w:eastAsia="Times New Roman" w:cs="Times New Roman"/>
        <w:sz w:val="20"/>
      </w:rPr>
      <w:tab/>
      <w:t xml:space="preserve">Trang </w:t>
    </w:r>
    <w:r>
      <w:rPr>
        <w:rFonts w:ascii="Times New Roman" w:hAnsi="Times New Roman" w:eastAsia="Times New Roman" w:cs="Times New Roman"/>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808080"/>
      </w:pBdr>
    </w:pPr>
    <w:r>
      <w:rPr>
        <w:rFonts w:ascii="Times New Roman" w:hAnsi="Times New Roman" w:eastAsia="Times New Roman" w:cs="Times New Roman"/>
        <w:b w:val="0"/>
        <w:i/>
        <w:color w:val="595959"/>
        <w:sz w:val="20"/>
      </w:rPr>
      <w:t>QUẢN LÝ CHO THUÊ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